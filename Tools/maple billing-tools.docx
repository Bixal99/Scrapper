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MAPLE BILLING API Actions</w:t>
      </w:r>
    </w:p>
    <w:p>
      <w:pPr>
        <w:pStyle w:val="Heading2"/>
      </w:pPr>
      <w:r>
        <w:t>1. [POST] Create a Company's Checkout Session</w:t>
      </w:r>
    </w:p>
    <w:p>
      <w:r>
        <w:rPr>
          <w:b/>
        </w:rPr>
        <w:t xml:space="preserve">Endpoint: </w:t>
      </w:r>
      <w:r>
        <w:rPr>
          <w:rFonts w:ascii="Courier New" w:hAnsi="Courier New"/>
          <w:sz w:val="18"/>
        </w:rPr>
        <w:t>/checkout</w:t>
      </w:r>
    </w:p>
    <w:p>
      <w:pPr>
        <w:pStyle w:val="Heading3"/>
      </w:pPr>
      <w:r>
        <w:t>Prerequisites</w:t>
      </w:r>
    </w:p>
    <w:p>
      <w:pPr>
        <w:pStyle w:val="ListBullet"/>
      </w:pPr>
      <w:r>
        <w:t>A valid company ID (must include the cmp_ prefix)</w:t>
      </w:r>
    </w:p>
    <w:p>
      <w:pPr>
        <w:pStyle w:val="ListBullet"/>
      </w:pPr>
      <w:r>
        <w:t>A valid customer_id</w:t>
      </w:r>
    </w:p>
    <w:p>
      <w:pPr>
        <w:pStyle w:val="ListBullet"/>
      </w:pPr>
      <w:r>
        <w:t>At least one config_items entry</w:t>
      </w:r>
    </w:p>
    <w:p>
      <w:pPr>
        <w:pStyle w:val="Heading3"/>
      </w:pPr>
      <w:r>
        <w:t>Method</w:t>
      </w:r>
    </w:p>
    <w:p>
      <w:r>
        <w:t>POST</w:t>
      </w:r>
    </w:p>
    <w:p>
      <w:pPr>
        <w:pStyle w:val="Heading3"/>
      </w:pPr>
      <w:r>
        <w:t>URL</w:t>
      </w:r>
    </w:p>
    <w:p>
      <w:r>
        <w:t>https://api.maplebilling.com/api/v1/companies/{{MAPLE_BILLING_COMPANY_ID}}/checkout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customer-specific checkout session link to purchase a set of plans for a given company.</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Do not call the API with a missing or empty company ID (e.g., avoid /companies//checkout).</w:t>
      </w:r>
    </w:p>
    <w:p>
      <w:pPr>
        <w:pStyle w:val="ListBullet"/>
      </w:pPr>
      <w:r>
        <w:t>The company ID must include the prefix cmp_ (example: cmp_123).</w:t>
      </w:r>
    </w:p>
    <w:p>
      <w:pPr>
        <w:pStyle w:val="ListBullet"/>
      </w:pPr>
      <w:r>
        <w:t>Always construct the path as /companies/{{MAPLE_BILLING_COMPANY_ID}}/checkout,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/companies/cmp_123/checkout</w:t>
        <w:br/>
        <w:t>/companies/cmp_8f3a2c1d/checkout</w:t>
      </w:r>
    </w:p>
    <w:p>
      <w:pPr>
        <w:pStyle w:val="Heading3"/>
      </w:pPr>
      <w:r>
        <w:t>Invalid Examples</w:t>
      </w:r>
    </w:p>
    <w:p>
      <w:r>
        <w:rPr>
          <w:b/>
          <w:color w:val="666666"/>
          <w:sz w:val="16"/>
        </w:rPr>
        <w:t>[http]</w:t>
      </w:r>
    </w:p>
    <w:p>
      <w:pPr>
        <w:shd w:fill="F2F2F2" w:val="clear"/>
      </w:pPr>
      <w:r>
        <w:rPr>
          <w:rFonts w:ascii="Courier New" w:hAnsi="Courier New"/>
          <w:sz w:val="17"/>
        </w:rPr>
        <w:t>/companies//checkout</w:t>
        <w:br/>
        <w:t>/companies/123/checkout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start with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config_items</w:t>
            </w:r>
          </w:p>
        </w:tc>
        <w:tc>
          <w:tcPr>
            <w:tcW w:type="dxa" w:w="2880"/>
          </w:tcPr>
          <w:p>
            <w:r>
              <w:t>array</w:t>
            </w:r>
          </w:p>
        </w:tc>
        <w:tc>
          <w:tcPr>
            <w:tcW w:type="dxa" w:w="2880"/>
          </w:tcPr>
          <w:p>
            <w:r>
              <w:t>Array of configuration items that form the checkout session.</w:t>
            </w:r>
          </w:p>
        </w:tc>
      </w:tr>
      <w:tr>
        <w:tc>
          <w:tcPr>
            <w:tcW w:type="dxa" w:w="2880"/>
          </w:tcPr>
          <w:p>
            <w:r>
              <w:t>customer_id</w:t>
            </w:r>
          </w:p>
        </w:tc>
        <w:tc>
          <w:tcPr>
            <w:tcW w:type="dxa" w:w="2880"/>
          </w:tcPr>
          <w:p>
            <w:r>
              <w:t>string</w:t>
            </w:r>
          </w:p>
        </w:tc>
        <w:tc>
          <w:tcPr>
            <w:tcW w:type="dxa" w:w="2880"/>
          </w:tcPr>
          <w:p>
            <w:r>
              <w:t>The customer attached to the checkout session.</w:t>
            </w:r>
          </w:p>
        </w:tc>
      </w:tr>
      <w:tr>
        <w:tc>
          <w:tcPr>
            <w:tcW w:type="dxa" w:w="2880"/>
          </w:tcPr>
          <w:p>
            <w:r>
              <w:t>type</w:t>
            </w:r>
          </w:p>
        </w:tc>
        <w:tc>
          <w:tcPr>
            <w:tcW w:type="dxa" w:w="2880"/>
          </w:tcPr>
          <w:p>
            <w:r>
              <w:t>string</w:t>
            </w:r>
          </w:p>
        </w:tc>
        <w:tc>
          <w:tcPr>
            <w:tcW w:type="dxa" w:w="2880"/>
          </w:tcPr>
          <w:p>
            <w:r>
              <w:t>Checkout session type. Allowed value: CHECKOUT_SESSION.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 | null</w:t>
            </w:r>
          </w:p>
        </w:tc>
        <w:tc>
          <w:tcPr>
            <w:tcW w:type="dxa" w:w="2880"/>
          </w:tcPr>
          <w:p>
            <w:r>
              <w:t>Whether the subscription is automatically charged to the payment method after checkout.</w:t>
            </w:r>
          </w:p>
        </w:tc>
      </w:tr>
      <w:tr>
        <w:tc>
          <w:tcPr>
            <w:tcW w:type="dxa" w:w="2880"/>
          </w:tcPr>
          <w:p>
            <w:r>
              <w:t>auto_renews</w:t>
            </w:r>
          </w:p>
        </w:tc>
        <w:tc>
          <w:tcPr>
            <w:tcW w:type="dxa" w:w="2880"/>
          </w:tcPr>
          <w:p>
            <w:r>
              <w:t>boolean | null</w:t>
            </w:r>
          </w:p>
        </w:tc>
        <w:tc>
          <w:tcPr>
            <w:tcW w:type="dxa" w:w="2880"/>
          </w:tcPr>
          <w:p>
            <w:r>
              <w:t>Whether the subscription auto-renews at the end of the term (used without end date or renewal date).</w:t>
            </w:r>
          </w:p>
        </w:tc>
      </w:tr>
      <w:tr>
        <w:tc>
          <w:tcPr>
            <w:tcW w:type="dxa" w:w="2880"/>
          </w:tcPr>
          <w:p>
            <w:r>
              <w:t>bundle_pricing_id</w:t>
            </w:r>
          </w:p>
        </w:tc>
        <w:tc>
          <w:tcPr>
            <w:tcW w:type="dxa" w:w="2880"/>
          </w:tcPr>
          <w:p>
            <w:r>
              <w:t>string | null</w:t>
            </w:r>
          </w:p>
        </w:tc>
        <w:tc>
          <w:tcPr>
            <w:tcW w:type="dxa" w:w="2880"/>
          </w:tcPr>
          <w:p>
            <w:r>
              <w:t>The bundle pricing that forms the checkout session.</w:t>
            </w:r>
          </w:p>
        </w:tc>
      </w:tr>
      <w:tr>
        <w:tc>
          <w:tcPr>
            <w:tcW w:type="dxa" w:w="2880"/>
          </w:tcPr>
          <w:p>
            <w:r>
              <w:t>change_proration_type</w:t>
            </w:r>
          </w:p>
        </w:tc>
        <w:tc>
          <w:tcPr>
            <w:tcW w:type="dxa" w:w="2880"/>
          </w:tcPr>
          <w:p>
            <w:r>
              <w:t>string | null</w:t>
            </w:r>
          </w:p>
        </w:tc>
        <w:tc>
          <w:tcPr>
            <w:tcW w:type="dxa" w:w="2880"/>
          </w:tcPr>
          <w:p>
            <w:r>
              <w:t>Proration type for an existing subscription (if provided). Allowed: NEXT, IMMEDIATE, NONE.</w:t>
            </w:r>
          </w:p>
        </w:tc>
      </w:tr>
      <w:tr>
        <w:tc>
          <w:tcPr>
            <w:tcW w:type="dxa" w:w="2880"/>
          </w:tcPr>
          <w:p>
            <w:r>
              <w:t>change_reset_billing_anchor</w:t>
            </w:r>
          </w:p>
        </w:tc>
        <w:tc>
          <w:tcPr>
            <w:tcW w:type="dxa" w:w="2880"/>
          </w:tcPr>
          <w:p>
            <w:r>
              <w:t>boolean | null</w:t>
            </w:r>
          </w:p>
        </w:tc>
        <w:tc>
          <w:tcPr>
            <w:tcW w:type="dxa" w:w="2880"/>
          </w:tcPr>
          <w:p>
            <w:r>
              <w:t>Whether to reset the billing anchor of the existing subscription (if provided).</w:t>
            </w:r>
          </w:p>
        </w:tc>
      </w:tr>
      <w:tr>
        <w:tc>
          <w:tcPr>
            <w:tcW w:type="dxa" w:w="2880"/>
          </w:tcPr>
          <w:p>
            <w:r>
              <w:t>change_timing</w:t>
            </w:r>
          </w:p>
        </w:tc>
        <w:tc>
          <w:tcPr>
            <w:tcW w:type="dxa" w:w="2880"/>
          </w:tcPr>
          <w:p>
            <w:r>
              <w:t>string | null</w:t>
            </w:r>
          </w:p>
        </w:tc>
        <w:tc>
          <w:tcPr>
            <w:tcW w:type="dxa" w:w="2880"/>
          </w:tcPr>
          <w:p>
            <w:r>
              <w:t>Change timing for an existing subscription (if provided). Allowed: IMMEDIATE, PERIOD_END, RENEWAL.</w:t>
            </w:r>
          </w:p>
        </w:tc>
      </w:tr>
      <w:tr>
        <w:tc>
          <w:tcPr>
            <w:tcW w:type="dxa" w:w="2880"/>
          </w:tcPr>
          <w:p>
            <w:r>
              <w:t>discounts</w:t>
            </w:r>
          </w:p>
        </w:tc>
        <w:tc>
          <w:tcPr>
            <w:tcW w:type="dxa" w:w="2880"/>
          </w:tcPr>
          <w:p>
            <w:r>
              <w:t>array</w:t>
            </w:r>
          </w:p>
        </w:tc>
        <w:tc>
          <w:tcPr>
            <w:tcW w:type="dxa" w:w="2880"/>
          </w:tcPr>
          <w:p>
            <w:r>
              <w:t>Discounts attached to the checkout session.</w:t>
            </w:r>
          </w:p>
        </w:tc>
      </w:tr>
      <w:tr>
        <w:tc>
          <w:tcPr>
            <w:tcW w:type="dxa" w:w="2880"/>
          </w:tcPr>
          <w:p>
            <w:r>
              <w:t>metadata</w:t>
            </w:r>
          </w:p>
        </w:tc>
        <w:tc>
          <w:tcPr>
            <w:tcW w:type="dxa" w:w="2880"/>
          </w:tcPr>
          <w:p>
            <w:r>
              <w:t>object</w:t>
            </w:r>
          </w:p>
        </w:tc>
        <w:tc>
          <w:tcPr>
            <w:tcW w:type="dxa" w:w="2880"/>
          </w:tcPr>
          <w:p>
            <w:r>
              <w:t>Key-value metadata object: {[key: string]: any}.</w:t>
            </w:r>
          </w:p>
        </w:tc>
      </w:tr>
      <w:tr>
        <w:tc>
          <w:tcPr>
            <w:tcW w:type="dxa" w:w="2880"/>
          </w:tcPr>
          <w:p>
            <w:r>
              <w:t>onetime_items</w:t>
            </w:r>
          </w:p>
        </w:tc>
        <w:tc>
          <w:tcPr>
            <w:tcW w:type="dxa" w:w="2880"/>
          </w:tcPr>
          <w:p>
            <w:r>
              <w:t>array</w:t>
            </w:r>
          </w:p>
        </w:tc>
        <w:tc>
          <w:tcPr>
            <w:tcW w:type="dxa" w:w="2880"/>
          </w:tcPr>
          <w:p>
            <w:r>
              <w:t>One-time charges to attach to the checkout session.</w:t>
            </w:r>
          </w:p>
        </w:tc>
      </w:tr>
      <w:tr>
        <w:tc>
          <w:tcPr>
            <w:tcW w:type="dxa" w:w="2880"/>
          </w:tcPr>
          <w:p>
            <w:r>
              <w:t>options</w:t>
            </w:r>
          </w:p>
        </w:tc>
        <w:tc>
          <w:tcPr>
            <w:tcW w:type="dxa" w:w="2880"/>
          </w:tcPr>
          <w:p>
            <w:r>
              <w:t>object</w:t>
            </w:r>
          </w:p>
        </w:tc>
        <w:tc>
          <w:tcPr>
            <w:tcW w:type="dxa" w:w="2880"/>
          </w:tcPr>
          <w:p>
            <w:r>
              <w:t>Checkout completion/address/promo options.</w:t>
            </w:r>
          </w:p>
        </w:tc>
      </w:tr>
      <w:tr>
        <w:tc>
          <w:tcPr>
            <w:tcW w:type="dxa" w:w="2880"/>
          </w:tcPr>
          <w:p>
            <w:r>
              <w:t>previous_subscription_id</w:t>
            </w:r>
          </w:p>
        </w:tc>
        <w:tc>
          <w:tcPr>
            <w:tcW w:type="dxa" w:w="2880"/>
          </w:tcPr>
          <w:p>
            <w:r>
              <w:t>string | null</w:t>
            </w:r>
          </w:p>
        </w:tc>
        <w:tc>
          <w:tcPr>
            <w:tcW w:type="dxa" w:w="2880"/>
          </w:tcPr>
          <w:p>
            <w:r>
              <w:t>Existing subscription ID whose plan will change with the checkout session.</w:t>
            </w:r>
          </w:p>
        </w:tc>
      </w:tr>
      <w:tr>
        <w:tc>
          <w:tcPr>
            <w:tcW w:type="dxa" w:w="2880"/>
          </w:tcPr>
          <w:p>
            <w:r>
              <w:t>product_pricing_ids</w:t>
            </w:r>
          </w:p>
        </w:tc>
        <w:tc>
          <w:tcPr>
            <w:tcW w:type="dxa" w:w="2880"/>
          </w:tcPr>
          <w:p>
            <w:r>
              <w:t>array</w:t>
            </w:r>
          </w:p>
        </w:tc>
        <w:tc>
          <w:tcPr>
            <w:tcW w:type="dxa" w:w="2880"/>
          </w:tcPr>
          <w:p>
            <w:r>
              <w:t>List of product pricing IDs that form the checkout session.</w:t>
            </w:r>
          </w:p>
        </w:tc>
      </w:tr>
      <w:tr>
        <w:tc>
          <w:tcPr>
            <w:tcW w:type="dxa" w:w="2880"/>
          </w:tcPr>
          <w:p>
            <w:r>
              <w:t>term</w:t>
            </w:r>
          </w:p>
        </w:tc>
        <w:tc>
          <w:tcPr>
            <w:tcW w:type="dxa" w:w="2880"/>
          </w:tcPr>
          <w:p>
            <w:r>
              <w:t>object</w:t>
            </w:r>
          </w:p>
        </w:tc>
        <w:tc>
          <w:tcPr>
            <w:tcW w:type="dxa" w:w="2880"/>
          </w:tcPr>
          <w:p>
            <w:r>
              <w:t>Term definition (count, frequency).</w:t>
            </w:r>
          </w:p>
        </w:tc>
      </w:tr>
      <w:tr>
        <w:tc>
          <w:tcPr>
            <w:tcW w:type="dxa" w:w="2880"/>
          </w:tcPr>
          <w:p>
            <w:r>
              <w:t>trial</w:t>
            </w:r>
          </w:p>
        </w:tc>
        <w:tc>
          <w:tcPr>
            <w:tcW w:type="dxa" w:w="2880"/>
          </w:tcPr>
          <w:p>
            <w:r>
              <w:t>boolean | null</w:t>
            </w:r>
          </w:p>
        </w:tc>
        <w:tc>
          <w:tcPr>
            <w:tcW w:type="dxa" w:w="2880"/>
          </w:tcPr>
          <w:p>
            <w:r>
              <w:t>Whether the checkout session creates a subscription in a trial.</w:t>
            </w:r>
          </w:p>
        </w:tc>
      </w:tr>
      <w:tr>
        <w:tc>
          <w:tcPr>
            <w:tcW w:type="dxa" w:w="2880"/>
          </w:tcPr>
          <w:p>
            <w:r>
              <w:t>trial_term</w:t>
            </w:r>
          </w:p>
        </w:tc>
        <w:tc>
          <w:tcPr>
            <w:tcW w:type="dxa" w:w="2880"/>
          </w:tcPr>
          <w:p>
            <w:r>
              <w:t>object</w:t>
            </w:r>
          </w:p>
        </w:tc>
        <w:tc>
          <w:tcPr>
            <w:tcW w:type="dxa" w:w="2880"/>
          </w:tcPr>
          <w:p>
            <w:r>
              <w:t>Trial term definition (count, frequency).</w:t>
            </w:r>
          </w:p>
        </w:tc>
      </w:tr>
    </w:tbl>
    <w:p/>
    <w:p>
      <w:pPr>
        <w:pStyle w:val="Heading3"/>
      </w:pPr>
      <w:r>
        <w:t>config_items[]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hide_at_checkout</w:t>
            </w:r>
          </w:p>
        </w:tc>
        <w:tc>
          <w:tcPr>
            <w:tcW w:type="dxa" w:w="2880"/>
          </w:tcPr>
          <w:p>
            <w:r>
              <w:t>boolean | null</w:t>
            </w:r>
          </w:p>
        </w:tc>
        <w:tc>
          <w:tcPr>
            <w:tcW w:type="dxa" w:w="2880"/>
          </w:tcPr>
          <w:p>
            <w:r>
              <w:t>Whether the pricing row will be hidden at checkout. Defaults to false.</w:t>
            </w:r>
          </w:p>
        </w:tc>
      </w:tr>
      <w:tr>
        <w:tc>
          <w:tcPr>
            <w:tcW w:type="dxa" w:w="2880"/>
          </w:tcPr>
          <w:p>
            <w:r>
              <w:t>minimum_units</w:t>
            </w:r>
          </w:p>
        </w:tc>
        <w:tc>
          <w:tcPr>
            <w:tcW w:type="dxa" w:w="2880"/>
          </w:tcPr>
          <w:p>
            <w:r>
              <w:t>number</w:t>
            </w:r>
          </w:p>
        </w:tc>
        <w:tc>
          <w:tcPr>
            <w:tcW w:type="dxa" w:w="2880"/>
          </w:tcPr>
          <w:p>
            <w:r>
              <w:t>Minimum units for a usage-based component.</w:t>
            </w:r>
          </w:p>
        </w:tc>
      </w:tr>
      <w:tr>
        <w:tc>
          <w:tcPr>
            <w:tcW w:type="dxa" w:w="2880"/>
          </w:tcPr>
          <w:p>
            <w:r>
              <w:t>num_licenses</w:t>
            </w:r>
          </w:p>
        </w:tc>
        <w:tc>
          <w:tcPr>
            <w:tcW w:type="dxa" w:w="2880"/>
          </w:tcPr>
          <w:p>
            <w:r>
              <w:t>number</w:t>
            </w:r>
          </w:p>
        </w:tc>
        <w:tc>
          <w:tcPr>
            <w:tcW w:type="dxa" w:w="2880"/>
          </w:tcPr>
          <w:p>
            <w:r>
              <w:t>Number of licenses for a license-based component.</w:t>
            </w:r>
          </w:p>
        </w:tc>
      </w:tr>
      <w:tr>
        <w:tc>
          <w:tcPr>
            <w:tcW w:type="dxa" w:w="2880"/>
          </w:tcPr>
          <w:p>
            <w:r>
              <w:t>product_metric_pricing_id</w:t>
            </w:r>
          </w:p>
        </w:tc>
        <w:tc>
          <w:tcPr>
            <w:tcW w:type="dxa" w:w="2880"/>
          </w:tcPr>
          <w:p>
            <w:r>
              <w:t>string | null</w:t>
            </w:r>
          </w:p>
        </w:tc>
        <w:tc>
          <w:tcPr>
            <w:tcW w:type="dxa" w:w="2880"/>
          </w:tcPr>
          <w:p>
            <w:r>
              <w:t>Product metric pricing ID to which this config applies.</w:t>
            </w:r>
          </w:p>
        </w:tc>
      </w:tr>
      <w:tr>
        <w:tc>
          <w:tcPr>
            <w:tcW w:type="dxa" w:w="2880"/>
          </w:tcPr>
          <w:p>
            <w:r>
              <w:t>product_pricing_id</w:t>
            </w:r>
          </w:p>
        </w:tc>
        <w:tc>
          <w:tcPr>
            <w:tcW w:type="dxa" w:w="2880"/>
          </w:tcPr>
          <w:p>
            <w:r>
              <w:t>string | null</w:t>
            </w:r>
          </w:p>
        </w:tc>
        <w:tc>
          <w:tcPr>
            <w:tcW w:type="dxa" w:w="2880"/>
          </w:tcPr>
          <w:p>
            <w:r>
              <w:t>Product pricing ID to which this config applies. If the product pricing contains multiple components, the same config applies to all.</w:t>
            </w:r>
          </w:p>
        </w:tc>
      </w:tr>
      <w:tr>
        <w:tc>
          <w:tcPr>
            <w:tcW w:type="dxa" w:w="2880"/>
          </w:tcPr>
          <w:p>
            <w:r>
              <w:t>quantity_config</w:t>
            </w:r>
          </w:p>
        </w:tc>
        <w:tc>
          <w:tcPr>
            <w:tcW w:type="dxa" w:w="2880"/>
          </w:tcPr>
          <w:p>
            <w:r>
              <w:t>object</w:t>
            </w:r>
          </w:p>
        </w:tc>
        <w:tc>
          <w:tcPr>
            <w:tcW w:type="dxa" w:w="2880"/>
          </w:tcPr>
          <w:p>
            <w:r>
              <w:t>&lt;ModelQuantityConfig&gt; (model not expanded in scraped content).</w:t>
            </w:r>
          </w:p>
        </w:tc>
      </w:tr>
      <w:tr>
        <w:tc>
          <w:tcPr>
            <w:tcW w:type="dxa" w:w="2880"/>
          </w:tcPr>
          <w:p>
            <w:r>
              <w:t>sort_order</w:t>
            </w:r>
          </w:p>
        </w:tc>
        <w:tc>
          <w:tcPr>
            <w:tcW w:type="dxa" w:w="2880"/>
          </w:tcPr>
          <w:p>
            <w:r>
              <w:t>number | null</w:t>
            </w:r>
          </w:p>
        </w:tc>
        <w:tc>
          <w:tcPr>
            <w:tcW w:type="dxa" w:w="2880"/>
          </w:tcPr>
          <w:p>
            <w:r>
              <w:t>Sort index.</w:t>
            </w:r>
          </w:p>
        </w:tc>
      </w:tr>
      <w:tr>
        <w:tc>
          <w:tcPr>
            <w:tcW w:type="dxa" w:w="2880"/>
          </w:tcPr>
          <w:p>
            <w:r>
              <w:t>upsell_product_metric_pricing_id</w:t>
            </w:r>
          </w:p>
        </w:tc>
        <w:tc>
          <w:tcPr>
            <w:tcW w:type="dxa" w:w="2880"/>
          </w:tcPr>
          <w:p>
            <w:r>
              <w:t>string | null</w:t>
            </w:r>
          </w:p>
        </w:tc>
        <w:tc>
          <w:tcPr>
            <w:tcW w:type="dxa" w:w="2880"/>
          </w:tcPr>
          <w:p>
            <w:r>
              <w:t>Upsell product metric pricing ID.</w:t>
            </w:r>
          </w:p>
        </w:tc>
      </w:tr>
    </w:tbl>
    <w:p/>
    <w:p>
      <w:pPr>
        <w:pStyle w:val="Heading3"/>
      </w:pPr>
      <w:r>
        <w:t>discounts[]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Discount name.</w:t>
            </w:r>
          </w:p>
        </w:tc>
      </w:tr>
      <w:tr>
        <w:tc>
          <w:tcPr>
            <w:tcW w:type="dxa" w:w="2880"/>
          </w:tcPr>
          <w:p>
            <w:r>
              <w:t>type</w:t>
            </w:r>
          </w:p>
        </w:tc>
        <w:tc>
          <w:tcPr>
            <w:tcW w:type="dxa" w:w="2880"/>
          </w:tcPr>
          <w:p>
            <w:r>
              <w:t>string</w:t>
            </w:r>
          </w:p>
        </w:tc>
        <w:tc>
          <w:tcPr>
            <w:tcW w:type="dxa" w:w="2880"/>
          </w:tcPr>
          <w:p>
            <w:r>
              <w:t>Required. Allowed: DISCOUNT_AMOUNT, DISCOUNT_PERCENT, DISCOUNT_AMOUNT_PER_UNIT.</w:t>
            </w:r>
          </w:p>
        </w:tc>
      </w:tr>
      <w:tr>
        <w:tc>
          <w:tcPr>
            <w:tcW w:type="dxa" w:w="2880"/>
          </w:tcPr>
          <w:p>
            <w:r>
              <w:t>amount</w:t>
            </w:r>
          </w:p>
        </w:tc>
        <w:tc>
          <w:tcPr>
            <w:tcW w:type="dxa" w:w="2880"/>
          </w:tcPr>
          <w:p>
            <w:r>
              <w:t>object</w:t>
            </w:r>
          </w:p>
        </w:tc>
        <w:tc>
          <w:tcPr>
            <w:tcW w:type="dxa" w:w="2880"/>
          </w:tcPr>
          <w:p>
            <w:r>
              <w:t>&lt;ModelAmount&gt; (model not expanded in scraped content).</w:t>
            </w:r>
          </w:p>
        </w:tc>
      </w:tr>
      <w:tr>
        <w:tc>
          <w:tcPr>
            <w:tcW w:type="dxa" w:w="2880"/>
          </w:tcPr>
          <w:p>
            <w:r>
              <w:t>cap</w:t>
            </w:r>
          </w:p>
        </w:tc>
        <w:tc>
          <w:tcPr>
            <w:tcW w:type="dxa" w:w="2880"/>
          </w:tcPr>
          <w:p>
            <w:r>
              <w:t>object</w:t>
            </w:r>
          </w:p>
        </w:tc>
        <w:tc>
          <w:tcPr>
            <w:tcW w:type="dxa" w:w="2880"/>
          </w:tcPr>
          <w:p>
            <w:r>
              <w:t>&lt;ModelAmount&gt; (model not expanded in scraped content).</w:t>
            </w:r>
          </w:p>
        </w:tc>
      </w:tr>
      <w:tr>
        <w:tc>
          <w:tcPr>
            <w:tcW w:type="dxa" w:w="2880"/>
          </w:tcPr>
          <w:p>
            <w:r>
              <w:t>coupon_id</w:t>
            </w:r>
          </w:p>
        </w:tc>
        <w:tc>
          <w:tcPr>
            <w:tcW w:type="dxa" w:w="2880"/>
          </w:tcPr>
          <w:p>
            <w:r>
              <w:t>string | null</w:t>
            </w:r>
          </w:p>
        </w:tc>
        <w:tc>
          <w:tcPr>
            <w:tcW w:type="dxa" w:w="2880"/>
          </w:tcPr>
          <w:p>
            <w:r>
              <w:t>Coupon ID.</w:t>
            </w:r>
          </w:p>
        </w:tc>
      </w:tr>
      <w:tr>
        <w:tc>
          <w:tcPr>
            <w:tcW w:type="dxa" w:w="2880"/>
          </w:tcPr>
          <w:p>
            <w:r>
              <w:t>customer_id</w:t>
            </w:r>
          </w:p>
        </w:tc>
        <w:tc>
          <w:tcPr>
            <w:tcW w:type="dxa" w:w="2880"/>
          </w:tcPr>
          <w:p>
            <w:r>
              <w:t>string | null</w:t>
            </w:r>
          </w:p>
        </w:tc>
        <w:tc>
          <w:tcPr>
            <w:tcW w:type="dxa" w:w="2880"/>
          </w:tcPr>
          <w:p>
            <w:r>
              <w:t>Customer ID.</w:t>
            </w:r>
          </w:p>
        </w:tc>
      </w:tr>
      <w:tr>
        <w:tc>
          <w:tcPr>
            <w:tcW w:type="dxa" w:w="2880"/>
          </w:tcPr>
          <w:p>
            <w:r>
              <w:t>expiration_date</w:t>
            </w:r>
          </w:p>
        </w:tc>
        <w:tc>
          <w:tcPr>
            <w:tcW w:type="dxa" w:w="2880"/>
          </w:tcPr>
          <w:p>
            <w:r>
              <w:t>string | null</w:t>
            </w:r>
          </w:p>
        </w:tc>
        <w:tc>
          <w:tcPr>
            <w:tcW w:type="dxa" w:w="2880"/>
          </w:tcPr>
          <w:p>
            <w:r>
              <w:t>Expiration date.</w:t>
            </w:r>
          </w:p>
        </w:tc>
      </w:tr>
      <w:tr>
        <w:tc>
          <w:tcPr>
            <w:tcW w:type="dxa" w:w="2880"/>
          </w:tcPr>
          <w:p>
            <w:r>
              <w:t>import_created_at_ref</w:t>
            </w:r>
          </w:p>
        </w:tc>
        <w:tc>
          <w:tcPr>
            <w:tcW w:type="dxa" w:w="2880"/>
          </w:tcPr>
          <w:p>
            <w:r>
              <w:t>string | null</w:t>
            </w:r>
          </w:p>
        </w:tc>
        <w:tc>
          <w:tcPr>
            <w:tcW w:type="dxa" w:w="2880"/>
          </w:tcPr>
          <w:p>
            <w:r>
              <w:t>Import created-at reference.</w:t>
            </w:r>
          </w:p>
        </w:tc>
      </w:tr>
      <w:tr>
        <w:tc>
          <w:tcPr>
            <w:tcW w:type="dxa" w:w="2880"/>
          </w:tcPr>
          <w:p>
            <w:r>
              <w:t>import_ref</w:t>
            </w:r>
          </w:p>
        </w:tc>
        <w:tc>
          <w:tcPr>
            <w:tcW w:type="dxa" w:w="2880"/>
          </w:tcPr>
          <w:p>
            <w:r>
              <w:t>string | null</w:t>
            </w:r>
          </w:p>
        </w:tc>
        <w:tc>
          <w:tcPr>
            <w:tcW w:type="dxa" w:w="2880"/>
          </w:tcPr>
          <w:p>
            <w:r>
              <w:t>Import reference.</w:t>
            </w:r>
          </w:p>
        </w:tc>
      </w:tr>
      <w:tr>
        <w:tc>
          <w:tcPr>
            <w:tcW w:type="dxa" w:w="2880"/>
          </w:tcPr>
          <w:p>
            <w:r>
              <w:t>imported_from</w:t>
            </w:r>
          </w:p>
        </w:tc>
        <w:tc>
          <w:tcPr>
            <w:tcW w:type="dxa" w:w="2880"/>
          </w:tcPr>
          <w:p>
            <w:r>
              <w:t>string | null</w:t>
            </w:r>
          </w:p>
        </w:tc>
        <w:tc>
          <w:tcPr>
            <w:tcW w:type="dxa" w:w="2880"/>
          </w:tcPr>
          <w:p>
            <w:r>
              <w:t>Imported-from source.</w:t>
            </w:r>
          </w:p>
        </w:tc>
      </w:tr>
      <w:tr>
        <w:tc>
          <w:tcPr>
            <w:tcW w:type="dxa" w:w="2880"/>
          </w:tcPr>
          <w:p>
            <w:r>
              <w:t>item_pricing_id</w:t>
            </w:r>
          </w:p>
        </w:tc>
        <w:tc>
          <w:tcPr>
            <w:tcW w:type="dxa" w:w="2880"/>
          </w:tcPr>
          <w:p>
            <w:r>
              <w:t>string | null</w:t>
            </w:r>
          </w:p>
        </w:tc>
        <w:tc>
          <w:tcPr>
            <w:tcW w:type="dxa" w:w="2880"/>
          </w:tcPr>
          <w:p>
            <w:r>
              <w:t>Item pricing ID.</w:t>
            </w:r>
          </w:p>
        </w:tc>
      </w:tr>
      <w:tr>
        <w:tc>
          <w:tcPr>
            <w:tcW w:type="dxa" w:w="2880"/>
          </w:tcPr>
          <w:p>
            <w:r>
              <w:t>onetime_billable_id</w:t>
            </w:r>
          </w:p>
        </w:tc>
        <w:tc>
          <w:tcPr>
            <w:tcW w:type="dxa" w:w="2880"/>
          </w:tcPr>
          <w:p>
            <w:r>
              <w:t>string | null</w:t>
            </w:r>
          </w:p>
        </w:tc>
        <w:tc>
          <w:tcPr>
            <w:tcW w:type="dxa" w:w="2880"/>
          </w:tcPr>
          <w:p>
            <w:r>
              <w:t>One-time billable ID.</w:t>
            </w:r>
          </w:p>
        </w:tc>
      </w:tr>
      <w:tr>
        <w:tc>
          <w:tcPr>
            <w:tcW w:type="dxa" w:w="2880"/>
          </w:tcPr>
          <w:p>
            <w:r>
              <w:t>percent</w:t>
            </w:r>
          </w:p>
        </w:tc>
        <w:tc>
          <w:tcPr>
            <w:tcW w:type="dxa" w:w="2880"/>
          </w:tcPr>
          <w:p>
            <w:r>
              <w:t>number</w:t>
            </w:r>
          </w:p>
        </w:tc>
        <w:tc>
          <w:tcPr>
            <w:tcW w:type="dxa" w:w="2880"/>
          </w:tcPr>
          <w:p>
            <w:r>
              <w:t>Percent discount. Max 1.</w:t>
            </w:r>
          </w:p>
        </w:tc>
      </w:tr>
      <w:tr>
        <w:tc>
          <w:tcPr>
            <w:tcW w:type="dxa" w:w="2880"/>
          </w:tcPr>
          <w:p>
            <w:r>
              <w:t>product_id</w:t>
            </w:r>
          </w:p>
        </w:tc>
        <w:tc>
          <w:tcPr>
            <w:tcW w:type="dxa" w:w="2880"/>
          </w:tcPr>
          <w:p>
            <w:r>
              <w:t>string | null</w:t>
            </w:r>
          </w:p>
        </w:tc>
        <w:tc>
          <w:tcPr>
            <w:tcW w:type="dxa" w:w="2880"/>
          </w:tcPr>
          <w:p>
            <w:r>
              <w:t>Product ID.</w:t>
            </w:r>
          </w:p>
        </w:tc>
      </w:tr>
      <w:tr>
        <w:tc>
          <w:tcPr>
            <w:tcW w:type="dxa" w:w="2880"/>
          </w:tcPr>
          <w:p>
            <w:r>
              <w:t>product_pricing_id</w:t>
            </w:r>
          </w:p>
        </w:tc>
        <w:tc>
          <w:tcPr>
            <w:tcW w:type="dxa" w:w="2880"/>
          </w:tcPr>
          <w:p>
            <w:r>
              <w:t>string | null</w:t>
            </w:r>
          </w:p>
        </w:tc>
        <w:tc>
          <w:tcPr>
            <w:tcW w:type="dxa" w:w="2880"/>
          </w:tcPr>
          <w:p>
            <w:r>
              <w:t>Product pricing ID.</w:t>
            </w:r>
          </w:p>
        </w:tc>
      </w:tr>
      <w:tr>
        <w:tc>
          <w:tcPr>
            <w:tcW w:type="dxa" w:w="2880"/>
          </w:tcPr>
          <w:p>
            <w:r>
              <w:t>proposal_id</w:t>
            </w:r>
          </w:p>
        </w:tc>
        <w:tc>
          <w:tcPr>
            <w:tcW w:type="dxa" w:w="2880"/>
          </w:tcPr>
          <w:p>
            <w:r>
              <w:t>string | null</w:t>
            </w:r>
          </w:p>
        </w:tc>
        <w:tc>
          <w:tcPr>
            <w:tcW w:type="dxa" w:w="2880"/>
          </w:tcPr>
          <w:p>
            <w:r>
              <w:t>Proposal ID.</w:t>
            </w:r>
          </w:p>
        </w:tc>
      </w:tr>
      <w:tr>
        <w:tc>
          <w:tcPr>
            <w:tcW w:type="dxa" w:w="2880"/>
          </w:tcPr>
          <w:p>
            <w:r>
              <w:t>state</w:t>
            </w:r>
          </w:p>
        </w:tc>
        <w:tc>
          <w:tcPr>
            <w:tcW w:type="dxa" w:w="2880"/>
          </w:tcPr>
          <w:p>
            <w:r>
              <w:t>string | null</w:t>
            </w:r>
          </w:p>
        </w:tc>
        <w:tc>
          <w:tcPr>
            <w:tcW w:type="dxa" w:w="2880"/>
          </w:tcPr>
          <w:p>
            <w:r>
              <w:t>Allowed: ACTIVE, PENDING, REVOKED, EXPIRED, CONSUMED.</w:t>
            </w:r>
          </w:p>
        </w:tc>
      </w:tr>
      <w:tr>
        <w:tc>
          <w:tcPr>
            <w:tcW w:type="dxa" w:w="2880"/>
          </w:tcPr>
          <w:p>
            <w:r>
              <w:t>subscription_id</w:t>
            </w:r>
          </w:p>
        </w:tc>
        <w:tc>
          <w:tcPr>
            <w:tcW w:type="dxa" w:w="2880"/>
          </w:tcPr>
          <w:p>
            <w:r>
              <w:t>string | null</w:t>
            </w:r>
          </w:p>
        </w:tc>
        <w:tc>
          <w:tcPr>
            <w:tcW w:type="dxa" w:w="2880"/>
          </w:tcPr>
          <w:p>
            <w:r>
              <w:t>Subscription ID.</w:t>
            </w:r>
          </w:p>
        </w:tc>
      </w:tr>
    </w:tbl>
    <w:p/>
    <w:p>
      <w:pPr>
        <w:pStyle w:val="Heading3"/>
      </w:pPr>
      <w:r>
        <w:t>onetime_items[]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aggregate</w:t>
            </w:r>
          </w:p>
        </w:tc>
        <w:tc>
          <w:tcPr>
            <w:tcW w:type="dxa" w:w="2880"/>
          </w:tcPr>
          <w:p>
            <w:r>
              <w:t>number</w:t>
            </w:r>
          </w:p>
        </w:tc>
        <w:tc>
          <w:tcPr>
            <w:tcW w:type="dxa" w:w="2880"/>
          </w:tcPr>
          <w:p>
            <w:r>
              <w:t>Required. Quantity of the one-time charge.</w:t>
            </w:r>
          </w:p>
        </w:tc>
      </w:tr>
      <w:tr>
        <w:tc>
          <w:tcPr>
            <w:tcW w:type="dxa" w:w="2880"/>
          </w:tcPr>
          <w:p>
            <w:r>
              <w:t>custom_price</w:t>
            </w:r>
          </w:p>
        </w:tc>
        <w:tc>
          <w:tcPr>
            <w:tcW w:type="dxa" w:w="2880"/>
          </w:tcPr>
          <w:p>
            <w:r>
              <w:t>object</w:t>
            </w:r>
          </w:p>
        </w:tc>
        <w:tc>
          <w:tcPr>
            <w:tcW w:type="dxa" w:w="2880"/>
          </w:tcPr>
          <w:p>
            <w:r>
              <w:t>&lt;ModelOneTimeCustomPrice&gt; (model not expanded). Either product_pricing_id or custom_price is required.</w:t>
            </w:r>
          </w:p>
        </w:tc>
      </w:tr>
      <w:tr>
        <w:tc>
          <w:tcPr>
            <w:tcW w:type="dxa" w:w="2880"/>
          </w:tcPr>
          <w:p>
            <w:r>
              <w:t>product_pricing_id</w:t>
            </w:r>
          </w:p>
        </w:tc>
        <w:tc>
          <w:tcPr>
            <w:tcW w:type="dxa" w:w="2880"/>
          </w:tcPr>
          <w:p>
            <w:r>
              <w:t>string | null</w:t>
            </w:r>
          </w:p>
        </w:tc>
        <w:tc>
          <w:tcPr>
            <w:tcW w:type="dxa" w:w="2880"/>
          </w:tcPr>
          <w:p>
            <w:r>
              <w:t>Product pricing for the one-time charge. Either product_pricing_id or custom_price is required.</w:t>
            </w:r>
          </w:p>
        </w:tc>
      </w:tr>
      <w:tr>
        <w:tc>
          <w:tcPr>
            <w:tcW w:type="dxa" w:w="2880"/>
          </w:tcPr>
          <w:p>
            <w:r>
              <w:t>quantity_config</w:t>
            </w:r>
          </w:p>
        </w:tc>
        <w:tc>
          <w:tcPr>
            <w:tcW w:type="dxa" w:w="2880"/>
          </w:tcPr>
          <w:p>
            <w:r>
              <w:t>object</w:t>
            </w:r>
          </w:p>
        </w:tc>
        <w:tc>
          <w:tcPr>
            <w:tcW w:type="dxa" w:w="2880"/>
          </w:tcPr>
          <w:p>
            <w:r>
              <w:t>&lt;ModelQuantityConfig&gt; (model not expanded).</w:t>
            </w:r>
          </w:p>
        </w:tc>
      </w:tr>
      <w:tr>
        <w:tc>
          <w:tcPr>
            <w:tcW w:type="dxa" w:w="2880"/>
          </w:tcPr>
          <w:p>
            <w:r>
              <w:t>sort_order</w:t>
            </w:r>
          </w:p>
        </w:tc>
        <w:tc>
          <w:tcPr>
            <w:tcW w:type="dxa" w:w="2880"/>
          </w:tcPr>
          <w:p>
            <w:r>
              <w:t>number | null</w:t>
            </w:r>
          </w:p>
        </w:tc>
        <w:tc>
          <w:tcPr>
            <w:tcW w:type="dxa" w:w="2880"/>
          </w:tcPr>
          <w:p>
            <w:r>
              <w:t>Sort index.</w:t>
            </w:r>
          </w:p>
        </w:tc>
      </w:tr>
    </w:tbl>
    <w:p/>
    <w:p>
      <w:pPr>
        <w:pStyle w:val="Heading3"/>
      </w:pPr>
      <w:r>
        <w:t>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allow_promo_code</w:t>
            </w:r>
          </w:p>
        </w:tc>
        <w:tc>
          <w:tcPr>
            <w:tcW w:type="dxa" w:w="2880"/>
          </w:tcPr>
          <w:p>
            <w:r>
              <w:t>boolean | null</w:t>
            </w:r>
          </w:p>
        </w:tc>
        <w:tc>
          <w:tcPr>
            <w:tcW w:type="dxa" w:w="2880"/>
          </w:tcPr>
          <w:p>
            <w:r>
              <w:t>Whether promo codes are allowed.</w:t>
            </w:r>
          </w:p>
        </w:tc>
      </w:tr>
      <w:tr>
        <w:tc>
          <w:tcPr>
            <w:tcW w:type="dxa" w:w="2880"/>
          </w:tcPr>
          <w:p>
            <w:r>
              <w:t>completion_action</w:t>
            </w:r>
          </w:p>
        </w:tc>
        <w:tc>
          <w:tcPr>
            <w:tcW w:type="dxa" w:w="2880"/>
          </w:tcPr>
          <w:p>
            <w:r>
              <w:t>string | null</w:t>
            </w:r>
          </w:p>
        </w:tc>
        <w:tc>
          <w:tcPr>
            <w:tcW w:type="dxa" w:w="2880"/>
          </w:tcPr>
          <w:p>
            <w:r>
              <w:t>Allowed: REDIRECT, CONFIRMATION_PAGE.</w:t>
            </w:r>
          </w:p>
        </w:tc>
      </w:tr>
      <w:tr>
        <w:tc>
          <w:tcPr>
            <w:tcW w:type="dxa" w:w="2880"/>
          </w:tcPr>
          <w:p>
            <w:r>
              <w:t>confirmation_message</w:t>
            </w:r>
          </w:p>
        </w:tc>
        <w:tc>
          <w:tcPr>
            <w:tcW w:type="dxa" w:w="2880"/>
          </w:tcPr>
          <w:p>
            <w:r>
              <w:t>string | null</w:t>
            </w:r>
          </w:p>
        </w:tc>
        <w:tc>
          <w:tcPr>
            <w:tcW w:type="dxa" w:w="2880"/>
          </w:tcPr>
          <w:p>
            <w:r>
              <w:t>Message shown on completion if completion_action=CONFIRMATION_PAGE.</w:t>
            </w:r>
          </w:p>
        </w:tc>
      </w:tr>
      <w:tr>
        <w:tc>
          <w:tcPr>
            <w:tcW w:type="dxa" w:w="2880"/>
          </w:tcPr>
          <w:p>
            <w:r>
              <w:t>redirect_url</w:t>
            </w:r>
          </w:p>
        </w:tc>
        <w:tc>
          <w:tcPr>
            <w:tcW w:type="dxa" w:w="2880"/>
          </w:tcPr>
          <w:p>
            <w:r>
              <w:t>string | null</w:t>
            </w:r>
          </w:p>
        </w:tc>
        <w:tc>
          <w:tcPr>
            <w:tcW w:type="dxa" w:w="2880"/>
          </w:tcPr>
          <w:p>
            <w:r>
              <w:t>Redirect URL if completion_action=REDIRECT.</w:t>
            </w:r>
          </w:p>
        </w:tc>
      </w:tr>
      <w:tr>
        <w:tc>
          <w:tcPr>
            <w:tcW w:type="dxa" w:w="2880"/>
          </w:tcPr>
          <w:p>
            <w:r>
              <w:t>requires_customer_address</w:t>
            </w:r>
          </w:p>
        </w:tc>
        <w:tc>
          <w:tcPr>
            <w:tcW w:type="dxa" w:w="2880"/>
          </w:tcPr>
          <w:p>
            <w:r>
              <w:t>boolean | null</w:t>
            </w:r>
          </w:p>
        </w:tc>
        <w:tc>
          <w:tcPr>
            <w:tcW w:type="dxa" w:w="2880"/>
          </w:tcPr>
          <w:p>
            <w:r>
              <w:t>Whether customer address is required (typically for tax purposes).</w:t>
            </w:r>
          </w:p>
        </w:tc>
      </w:tr>
    </w:tbl>
    <w:p/>
    <w:p>
      <w:pPr>
        <w:pStyle w:val="Heading3"/>
      </w:pPr>
      <w:r>
        <w:t>term / trial_term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Required. Number of times the frequency elapses.</w:t>
            </w:r>
          </w:p>
        </w:tc>
      </w:tr>
      <w:tr>
        <w:tc>
          <w:tcPr>
            <w:tcW w:type="dxa" w:w="2880"/>
          </w:tcPr>
          <w:p>
            <w:r>
              <w:t>frequency</w:t>
            </w:r>
          </w:p>
        </w:tc>
        <w:tc>
          <w:tcPr>
            <w:tcW w:type="dxa" w:w="2880"/>
          </w:tcPr>
          <w:p>
            <w:r>
              <w:t>string</w:t>
            </w:r>
          </w:p>
        </w:tc>
        <w:tc>
          <w:tcPr>
            <w:tcW w:type="dxa" w:w="2880"/>
          </w:tcPr>
          <w:p>
            <w:r>
              <w:t>Required. Allowed: HOUR, DAY, WEEK, BI_MONTH, MONTH, QUARTER, BI_ANNUAL, YEAR, ONETIME.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"csn_1234567890",</w:t>
        <w:br/>
        <w:t xml:space="preserve"> "url": "https://checkout.example.com/session/csn_1234567890"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checkout session.</w:t>
            </w:r>
          </w:p>
        </w:tc>
      </w:tr>
      <w:tr>
        <w:tc>
          <w:tcPr>
            <w:tcW w:type="dxa" w:w="2880"/>
          </w:tcPr>
          <w:p>
            <w:r>
              <w:t>url</w:t>
            </w:r>
          </w:p>
        </w:tc>
        <w:tc>
          <w:tcPr>
            <w:tcW w:type="dxa" w:w="2880"/>
          </w:tcPr>
          <w:p>
            <w:r>
              <w:t>string | null</w:t>
            </w:r>
          </w:p>
        </w:tc>
        <w:tc>
          <w:tcPr>
            <w:tcW w:type="dxa" w:w="2880"/>
          </w:tcPr>
          <w:p>
            <w:r>
              <w:t>The checkout link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'https://api.maplebilling.com/api/v1/companies/cmp_123/checkout' \</w:t>
        <w:br/>
        <w:t xml:space="preserve"> --header 'Accept: application/json' \</w:t>
        <w:br/>
        <w:t xml:space="preserve"> --header 'Content-Type: application/json' \</w:t>
        <w:br/>
        <w:t xml:space="preserve"> --header 'Idempotency-Key: 4c7dbb3f-9c5f-4d0f-a6a8-7e8f3e9e2d1a' \</w:t>
        <w:br/>
        <w:t xml:space="preserve"> --data '{</w:t>
        <w:br/>
        <w:t xml:space="preserve"> "type": "CHECKOUT_SESSION",</w:t>
        <w:br/>
        <w:t xml:space="preserve"> "customer_id": "cus_123",</w:t>
        <w:br/>
        <w:t xml:space="preserve"> "config_items": [</w:t>
        <w:br/>
        <w:t xml:space="preserve">      {</w:t>
        <w:br/>
        <w:t xml:space="preserve"> "product_pricing_id": "pp_123",</w:t>
        <w:br/>
        <w:t xml:space="preserve"> "hide_at_checkout": false,</w:t>
        <w:br/>
        <w:t xml:space="preserve"> "sort_order": 1</w:t>
        <w:br/>
        <w:t xml:space="preserve">      }</w:t>
        <w:br/>
        <w:t xml:space="preserve">    ],</w:t>
        <w:br/>
        <w:t xml:space="preserve"> "options": {</w:t>
        <w:br/>
        <w:t xml:space="preserve"> "completion_action": "REDIRECT",</w:t>
        <w:br/>
        <w:t xml:space="preserve"> "redirect_url": "https://example.com/checkout/success"</w:t>
        <w:br/>
        <w:t xml:space="preserve">    }</w:t>
        <w:br/>
        <w:t xml:space="preserve">  }'</w:t>
      </w:r>
    </w:p>
    <w:p>
      <w:pPr>
        <w:pStyle w:val="Heading3"/>
      </w:pPr>
      <w:r>
        <w:t>Example Usage</w:t>
      </w:r>
    </w:p>
    <w:p>
      <w:pPr>
        <w:pStyle w:val="Heading3"/>
      </w:pPr>
      <w:r>
        <w:t>Example 1: Minimal checkout session</w:t>
      </w:r>
    </w:p>
    <w:p>
      <w:r>
        <w:rPr>
          <w:b/>
          <w:color w:val="666666"/>
          <w:sz w:val="16"/>
        </w:rPr>
        <w:t>[bash]</w:t>
      </w:r>
    </w:p>
    <w:p>
      <w:pPr>
        <w:shd w:fill="F2F2F2" w:val="clear"/>
      </w:pPr>
      <w:r>
        <w:rPr>
          <w:rFonts w:ascii="Courier New" w:hAnsi="Courier New"/>
          <w:sz w:val="17"/>
        </w:rPr>
        <w:t>curl -X POST \</w:t>
        <w:br/>
        <w:t xml:space="preserve"> 'https://api.maplebilling.com/api/v1/companies/cmp_123/checkout' \</w:t>
        <w:br/>
        <w:t xml:space="preserve"> -H 'Accept: application/json' \</w:t>
        <w:br/>
        <w:t xml:space="preserve"> -H 'Content-Type: application/json' \</w:t>
        <w:br/>
        <w:t xml:space="preserve"> -d '{</w:t>
        <w:br/>
        <w:t xml:space="preserve"> "type": "CHECKOUT_SESSION",</w:t>
        <w:br/>
        <w:t xml:space="preserve"> "customer_id": "cus_123",</w:t>
        <w:br/>
        <w:t xml:space="preserve"> "config_items": [</w:t>
        <w:br/>
        <w:t xml:space="preserve">      { "product_pricing_id": "pp_123" }</w:t>
        <w:br/>
        <w:t xml:space="preserve">    ]</w:t>
        <w:br/>
        <w:t xml:space="preserve">  }'</w:t>
      </w:r>
    </w:p>
    <w:p>
      <w:pPr>
        <w:pStyle w:val="Heading3"/>
      </w:pPr>
      <w:r>
        <w:t>Example 2: With change timing and proration</w:t>
      </w:r>
    </w:p>
    <w:p>
      <w:r>
        <w:rPr>
          <w:b/>
          <w:color w:val="666666"/>
          <w:sz w:val="16"/>
        </w:rPr>
        <w:t>[bash]</w:t>
      </w:r>
    </w:p>
    <w:p>
      <w:pPr>
        <w:shd w:fill="F2F2F2" w:val="clear"/>
      </w:pPr>
      <w:r>
        <w:rPr>
          <w:rFonts w:ascii="Courier New" w:hAnsi="Courier New"/>
          <w:sz w:val="17"/>
        </w:rPr>
        <w:t>curl -X POST \</w:t>
        <w:br/>
        <w:t xml:space="preserve"> 'https://api.maplebilling.com/api/v1/companies/cmp_123/checkout' \</w:t>
        <w:br/>
        <w:t xml:space="preserve"> -H 'Accept: application/json' \</w:t>
        <w:br/>
        <w:t xml:space="preserve"> -H 'Content-Type: application/json' \</w:t>
        <w:br/>
        <w:t xml:space="preserve"> -d '{</w:t>
        <w:br/>
        <w:t xml:space="preserve"> "type": "CHECKOUT_SESSION",</w:t>
        <w:br/>
        <w:t xml:space="preserve"> "customer_id": "cus_123",</w:t>
        <w:br/>
        <w:t xml:space="preserve"> "previous_subscription_id": "sub_123",</w:t>
        <w:br/>
        <w:t xml:space="preserve"> "change_timing": "PERIOD_END",</w:t>
        <w:br/>
        <w:t xml:space="preserve"> "change_proration_type": "NEXT",</w:t>
        <w:br/>
        <w:t xml:space="preserve"> "config_items": [</w:t>
        <w:br/>
        <w:t xml:space="preserve">      { "product_pricing_id": "pp_456" }</w:t>
        <w:br/>
        <w:t xml:space="preserve">    ]</w:t>
        <w:br/>
        <w:t xml:space="preserve">  }'</w:t>
      </w:r>
    </w:p>
    <w:p>
      <w:pPr>
        <w:pStyle w:val="Heading3"/>
      </w:pPr>
      <w:r>
        <w:t>Example 3: With discounts and one-time items</w:t>
      </w:r>
    </w:p>
    <w:p>
      <w:r>
        <w:rPr>
          <w:b/>
          <w:color w:val="666666"/>
          <w:sz w:val="16"/>
        </w:rPr>
        <w:t>[bash]</w:t>
      </w:r>
    </w:p>
    <w:p>
      <w:pPr>
        <w:shd w:fill="F2F2F2" w:val="clear"/>
      </w:pPr>
      <w:r>
        <w:rPr>
          <w:rFonts w:ascii="Courier New" w:hAnsi="Courier New"/>
          <w:sz w:val="17"/>
        </w:rPr>
        <w:t>curl -X POST \</w:t>
        <w:br/>
        <w:t xml:space="preserve"> 'https://api.maplebilling.com/api/v1/companies/cmp_123/checkout' \</w:t>
        <w:br/>
        <w:t xml:space="preserve"> -H 'Accept: application/json' \</w:t>
        <w:br/>
        <w:t xml:space="preserve"> -H 'Content-Type: application/json' \</w:t>
        <w:br/>
        <w:t xml:space="preserve"> -d '{</w:t>
        <w:br/>
        <w:t xml:space="preserve"> "type": "CHECKOUT_SESSION",</w:t>
        <w:br/>
        <w:t xml:space="preserve"> "customer_id": "cus_123",</w:t>
        <w:br/>
        <w:t xml:space="preserve"> "config_items": [</w:t>
        <w:br/>
        <w:t xml:space="preserve">      { "product_pricing_id": "pp_123" }</w:t>
        <w:br/>
        <w:t xml:space="preserve">    ],</w:t>
        <w:br/>
        <w:t xml:space="preserve"> "discounts": [</w:t>
        <w:br/>
        <w:t xml:space="preserve">      { "name": "Launch promo", "type": "DISCOUNT_PERCENT", "percent": 0.2 }</w:t>
        <w:br/>
        <w:t xml:space="preserve">    ],</w:t>
        <w:br/>
        <w:t xml:space="preserve"> "onetime_items": [</w:t>
        <w:br/>
        <w:t xml:space="preserve">      { "aggregate": 1, "product_pricing_id": "pp_onetime_123" }</w:t>
        <w:br/>
        <w:t xml:space="preserve">    ]</w:t>
        <w:br/>
        <w:t xml:space="preserve">  }'</w:t>
      </w:r>
    </w:p>
    <w:p>
      <w:pPr>
        <w:pStyle w:val="Heading3"/>
      </w:pPr>
      <w:r>
        <w:t>Notes</w:t>
      </w:r>
    </w:p>
    <w:p>
      <w:pPr>
        <w:pStyle w:val="ListBullet"/>
      </w:pPr>
      <w:r>
        <w:t>Request body is application/json.</w:t>
      </w:r>
    </w:p>
    <w:p>
      <w:pPr>
        <w:pStyle w:val="ListBullet"/>
      </w:pPr>
      <w:r>
        <w:t>Some fields reference models not expanded in the scraped content (&lt;ModelQuantityConfig&gt;, &lt;ModelAmount&gt;, &lt;ModelOneTimeCustomPrice&gt;); their internal shapes are not documented here.</w:t>
      </w:r>
    </w:p>
    <w:p>
      <w:pPr>
        <w:pStyle w:val="Heading3"/>
      </w:pPr>
      <w:r>
        <w:t>Error Handling</w:t>
      </w:r>
    </w:p>
    <w:p>
      <w:pPr>
        <w:pStyle w:val="ListBullet"/>
      </w:pPr>
      <w:r>
        <w:t>Error responses were not provided in the scraped content (only 200 OK was documented).</w:t>
      </w:r>
    </w:p>
    <w:p>
      <w:pPr>
        <w:pStyle w:val="Heading3"/>
      </w:pPr>
      <w:r>
        <w:t>Related checkoutSessions actions</w:t>
      </w:r>
    </w:p>
    <w:p>
      <w:pPr>
        <w:pStyle w:val="ListBullet"/>
      </w:pPr>
      <w:r>
        <w:t>[GET] Get a Company's Checkout Session — /checkout/{{id}}</w:t>
      </w:r>
    </w:p>
    <w:p>
      <w:r>
        <w:br w:type="page"/>
      </w:r>
    </w:p>
    <w:p>
      <w:pPr>
        <w:pStyle w:val="Heading2"/>
      </w:pPr>
      <w:r>
        <w:t>2. [GET] Get a Company Contract</w:t>
      </w:r>
    </w:p>
    <w:p>
      <w:r>
        <w:rPr>
          <w:b/>
        </w:rPr>
        <w:t xml:space="preserve">Endpoint: </w:t>
      </w:r>
      <w:r>
        <w:rPr>
          <w:rFonts w:ascii="Courier New" w:hAnsi="Courier New"/>
          <w:sz w:val="18"/>
        </w:rPr>
        <w:t>/contracts/{{id}}</w:t>
      </w:r>
    </w:p>
    <w:p>
      <w:pPr>
        <w:pStyle w:val="Heading3"/>
      </w:pPr>
      <w:r>
        <w:t>Prerequisites</w:t>
      </w:r>
    </w:p>
    <w:p>
      <w:pPr>
        <w:pStyle w:val="ListBullet"/>
      </w:pPr>
      <w:r>
        <w:t>You must know the contract id you want to retrieve.</w:t>
      </w:r>
    </w:p>
    <w:p>
      <w:pPr>
        <w:pStyle w:val="ListBullet"/>
      </w:pPr>
      <w:r>
        <w:t>You must have access to the target company in Maple Billing (via {{MAPLE_BILLING_COMPANY_ID}}).</w:t>
      </w:r>
    </w:p>
    <w:p>
      <w:pPr>
        <w:pStyle w:val="Heading3"/>
      </w:pPr>
      <w:r>
        <w:t>Method</w:t>
      </w:r>
    </w:p>
    <w:p>
      <w:r>
        <w:t>GET</w:t>
      </w:r>
    </w:p>
    <w:p>
      <w:pPr>
        <w:pStyle w:val="Heading3"/>
      </w:pPr>
      <w:r>
        <w:t>URL</w:t>
      </w:r>
    </w:p>
    <w:p>
      <w:r>
        <w:t>https://api.maplebilling.com/api/v1/companies/{{MAPLE_BILLING_COMPANY_ID}}/contracts/{{id}}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contract by its ID for the specified company.</w:t>
      </w:r>
    </w:p>
    <w:p>
      <w:pPr>
        <w:pStyle w:val="Heading3"/>
      </w:pPr>
      <w:r>
        <w:t>Enforcement Rules</w:t>
      </w:r>
    </w:p>
    <w:p>
      <w:pPr>
        <w:pStyle w:val="ListBullet"/>
      </w:pPr>
      <w:r>
        <w:t>The MAPLE_BILLING_COMPANY_ID path parameter must always be present and must be a non-empty string.</w:t>
      </w:r>
    </w:p>
    <w:p>
      <w:pPr>
        <w:pStyle w:val="ListBullet"/>
      </w:pPr>
      <w:r>
        <w:t>The id path parameter must always be present and must be a non-empty string.</w:t>
      </w:r>
    </w:p>
    <w:p>
      <w:pPr>
        <w:pStyle w:val="ListBullet"/>
      </w:pPr>
      <w:r>
        <w:t>Always construct the path as /companies/{{MAPLE_BILLING_COMPANY_ID}}/contracts/{{id}}.</w:t>
      </w:r>
    </w:p>
    <w:p>
      <w:pPr>
        <w:pStyle w:val="ListBullet"/>
      </w:pPr>
      <w:r>
        <w:t>Do not call the API with missing or empty path parameters (e.g., avoid /companies//contracts/{{id}} or /companies/{{MAPLE_BILLING_COMPANY_ID}}/contracts/).</w:t>
      </w:r>
    </w:p>
    <w:p>
      <w:pPr>
        <w:pStyle w:val="ListBullet"/>
      </w:pPr>
      <w:r>
        <w:t>The upstream documentation notes company_id has a required prefix cmp_. Ensure {{MAPLE_BILLING_COMPANY_ID}} includes this prefix (e.g., cmp_...).</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Although the upstream docs mention Idempotency-Key, idempotency is typically relevant to write operations; include it only if your implementation requires it.</w:t>
      </w:r>
    </w:p>
    <w:p>
      <w:pPr>
        <w:pStyle w:val="Heading3"/>
      </w:pPr>
      <w:r>
        <w:t>Valid Examples</w:t>
      </w:r>
    </w:p>
    <w:p>
      <w:r>
        <w:rPr>
          <w:b/>
          <w:color w:val="666666"/>
          <w:sz w:val="16"/>
        </w:rPr>
        <w:t>[http]</w:t>
      </w:r>
    </w:p>
    <w:p>
      <w:pPr>
        <w:shd w:fill="F2F2F2" w:val="clear"/>
      </w:pPr>
      <w:r>
        <w:rPr>
          <w:rFonts w:ascii="Courier New" w:hAnsi="Courier New"/>
          <w:sz w:val="17"/>
        </w:rPr>
        <w:t>/companies/cmp_123456/contracts/ctr_abc123</w:t>
        <w:br/>
        <w:t>/companies/cmp_live_company_001/contracts/contract_001</w:t>
      </w:r>
    </w:p>
    <w:p>
      <w:pPr>
        <w:pStyle w:val="Heading3"/>
      </w:pPr>
      <w:r>
        <w:t>Invalid Examples</w:t>
      </w:r>
    </w:p>
    <w:p>
      <w:r>
        <w:rPr>
          <w:b/>
          <w:color w:val="666666"/>
          <w:sz w:val="16"/>
        </w:rPr>
        <w:t>[http]</w:t>
      </w:r>
    </w:p>
    <w:p>
      <w:pPr>
        <w:shd w:fill="F2F2F2" w:val="clear"/>
      </w:pPr>
      <w:r>
        <w:rPr>
          <w:rFonts w:ascii="Courier New" w:hAnsi="Courier New"/>
          <w:sz w:val="17"/>
        </w:rPr>
        <w:t>/companies//contracts/ctr_abc123</w:t>
        <w:br/>
        <w:t>/companies/cmp_123456/contracts/</w:t>
        <w:br/>
        <w:t>/companies/cmp_123456/contracts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Upstream docs indicate it must include the prefix cmp_. Sent in the URL path.</w:t>
            </w:r>
          </w:p>
        </w:tc>
      </w:tr>
      <w:tr>
        <w:tc>
          <w:tcPr>
            <w:tcW w:type="dxa" w:w="2880"/>
          </w:tcPr>
          <w:p>
            <w:r>
              <w:t>id</w:t>
            </w:r>
          </w:p>
        </w:tc>
        <w:tc>
          <w:tcPr>
            <w:tcW w:type="dxa" w:w="2880"/>
          </w:tcPr>
          <w:p>
            <w:r>
              <w:t>string</w:t>
            </w:r>
          </w:p>
        </w:tc>
        <w:tc>
          <w:tcPr>
            <w:tcW w:type="dxa" w:w="2880"/>
          </w:tcPr>
          <w:p>
            <w:r>
              <w:t>Contract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 (as documented upstream).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"acv": {</w:t>
        <w:br/>
        <w:t xml:space="preserve"> "currency": "USD",</w:t>
        <w:br/>
        <w:t xml:space="preserve"> "value_in_cents": 1200000</w:t>
        <w:br/>
        <w:t xml:space="preserve"> },</w:t>
        <w:br/>
        <w:t xml:space="preserve"> "auto_charges": true,</w:t>
        <w:br/>
        <w:t xml:space="preserve"> "auto_renews": true,</w:t>
        <w:br/>
        <w:t xml:space="preserve"> "billing_anchor_date": null,</w:t>
        <w:br/>
        <w:t xml:space="preserve"> "bundle_pricing": {</w:t>
        <w:br/>
        <w:t xml:space="preserve"> "bundle_product_pricings": [</w:t>
        <w:br/>
        <w:t xml:space="preserve"> {</w:t>
        <w:br/>
        <w:t xml:space="preserve"> "bundle_pricing_id": "bp_123",</w:t>
        <w:br/>
        <w:t xml:space="preserve"> "company_id": "cmp_123456",</w:t>
        <w:br/>
        <w:t xml:space="preserve"> "created_at": "2025-01-01T00:00:00Z",</w:t>
        <w:br/>
        <w:t xml:space="preserve"> "id": "bpp_123",</w:t>
        <w:br/>
        <w:t xml:space="preserve"> "product": "&lt;ResponseProductRepresentation&gt;",</w:t>
        <w:br/>
        <w:t xml:space="preserve"> "product_id": "prod_123",</w:t>
        <w:br/>
        <w:t xml:space="preserve"> "product_pricing": "&lt;ResponseProductPricingRepresentation&gt;",</w:t>
        <w:br/>
        <w:t xml:space="preserve"> "product_pricing_id": "pp_123",</w:t>
        <w:br/>
        <w:t xml:space="preserve"> "updated_at": "2025-01-02T00:00:00Z"</w:t>
        <w:br/>
        <w:t xml:space="preserve"> }</w:t>
        <w:br/>
        <w:t xml:space="preserve"> ],</w:t>
        <w:br/>
        <w:t xml:space="preserve"> "company_id": "cmp_123456",</w:t>
        <w:br/>
        <w:t xml:space="preserve"> "created_at": "2025-01-01T00:00:00Z",</w:t>
        <w:br/>
        <w:t xml:space="preserve"> "currency": "USD",</w:t>
        <w:br/>
        <w:t xml:space="preserve"> "description": "Bundle pricing description",</w:t>
        <w:br/>
        <w:t xml:space="preserve"> "id": "bp_123",</w:t>
        <w:br/>
        <w:t xml:space="preserve"> "is_auto_generated": false,</w:t>
        <w:br/>
        <w:t xml:space="preserve"> "metadata": {</w:t>
        <w:br/>
        <w:t xml:space="preserve"> "source": "sales"</w:t>
        <w:br/>
        <w:t xml:space="preserve"> },</w:t>
        <w:br/>
        <w:t xml:space="preserve"> "name": "Bundle Name",</w:t>
        <w:br/>
        <w:t xml:space="preserve"> "num_subs": 10,</w:t>
        <w:br/>
        <w:t xml:space="preserve"> "state": "ACTIVE",</w:t>
        <w:br/>
        <w:t xml:space="preserve"> "term": "&lt;ModelTerm&gt;",</w:t>
        <w:br/>
        <w:t xml:space="preserve"> "updated_at": "2025-01-02T00:00:00Z"</w:t>
        <w:br/>
        <w:t xml:space="preserve"> },</w:t>
        <w:br/>
        <w:t xml:space="preserve"> "bundle_pricing_id": "bp_123",</w:t>
        <w:br/>
        <w:t xml:space="preserve"> "campaigns": [</w:t>
        <w:br/>
        <w:t xml:space="preserve"> {</w:t>
        <w:br/>
        <w:t xml:space="preserve"> "amount": "&lt;ModelAmount&gt;",</w:t>
        <w:br/>
        <w:t xml:space="preserve"> "created_at": "2025-01-01T00:00:00Z",</w:t>
        <w:br/>
        <w:t xml:space="preserve"> "current_step": 1,</w:t>
        <w:br/>
        <w:t xml:space="preserve"> "customer": "&lt;ResponseCampaignCustomerRepresentation&gt;",</w:t>
        <w:br/>
        <w:t xml:space="preserve"> "id": "camp_123",</w:t>
        <w:br/>
        <w:t xml:space="preserve"> "invoice": "&lt;ResponseInvoiceLiteRepresentation&gt;",</w:t>
        <w:br/>
        <w:t xml:space="preserve"> "next_action_in": null,</w:t>
        <w:br/>
        <w:t xml:space="preserve"> "next_action_type": null,</w:t>
        <w:br/>
        <w:t xml:space="preserve"> "proposal": "&lt;circular:ResponseProposalRepresentation&gt;",</w:t>
        <w:br/>
        <w:t xml:space="preserve"> "status": "ACTIVE",</w:t>
        <w:br/>
        <w:t xml:space="preserve"> "steps": [</w:t>
        <w:br/>
        <w:t xml:space="preserve"> {</w:t>
        <w:br/>
        <w:t xml:space="preserve"> "action_type": "EMAIL",</w:t>
        <w:br/>
        <w:t xml:space="preserve"> "completed_at": "2025-01-01T01:00:00Z",</w:t>
        <w:br/>
        <w:t xml:space="preserve"> "enqueued_at": "2025-01-01T00:30:00Z",</w:t>
        <w:br/>
        <w:t xml:space="preserve"> "id": "step_1",</w:t>
        <w:br/>
        <w:t xml:space="preserve"> "notification_log": "&lt;ResponseCampaignStepNotificationLogRepresentation&gt;",</w:t>
        <w:br/>
        <w:t xml:space="preserve"> "payment_transaction": "&lt;ResponseCampaignStepPaymentRepresentation&gt;",</w:t>
        <w:br/>
        <w:t xml:space="preserve"> "status": "COMPLETED",</w:t>
        <w:br/>
        <w:t xml:space="preserve"> "step_number": 1</w:t>
        <w:br/>
        <w:t xml:space="preserve"> }</w:t>
        <w:br/>
        <w:t xml:space="preserve"> ],</w:t>
        <w:br/>
        <w:t xml:space="preserve"> "time_from_reference_data": null,</w:t>
        <w:br/>
        <w:t xml:space="preserve"> "total_steps": 3,</w:t>
        <w:br/>
        <w:t xml:space="preserve"> "type": "COLLECTIONS",</w:t>
        <w:br/>
        <w:t xml:space="preserve"> "updated_at": "2025-01-01T02:00:00Z"</w:t>
        <w:br/>
        <w:t xml:space="preserve"> }</w:t>
        <w:br/>
        <w:t xml:space="preserve"> ],</w:t>
        <w:br/>
        <w:t xml:space="preserve"> "change_custom_date": null,</w:t>
        <w:br/>
        <w:t xml:space="preserve"> "change_proration_type": null,</w:t>
        <w:br/>
        <w:t xml:space="preserve"> "change_reset_billing_anchor": null,</w:t>
        <w:br/>
        <w:t xml:space="preserve"> "change_timing": null,</w:t>
        <w:br/>
        <w:t xml:space="preserve"> "company": {</w:t>
        <w:br/>
        <w:t xml:space="preserve"> "address": "&lt;ModelAddress&gt;",</w:t>
        <w:br/>
        <w:t xml:space="preserve"> "computed_entitlements": {},</w:t>
        <w:br/>
        <w:t xml:space="preserve"> "created_at": "2024-12-01T00:00:00Z",</w:t>
        <w:br/>
        <w:t xml:space="preserve"> "customer_id": null,</w:t>
        <w:br/>
        <w:t xml:space="preserve"> "demo": false,</w:t>
        <w:br/>
        <w:t xml:space="preserve"> "email": "billing@acme.com",</w:t>
        <w:br/>
        <w:t xml:space="preserve"> "id": "cmp_123456",</w:t>
        <w:br/>
        <w:t xml:space="preserve"> "is_dev": false,</w:t>
        <w:br/>
        <w:t xml:space="preserve"> "legal_name": "Acme Inc.",</w:t>
        <w:br/>
        <w:t xml:space="preserve"> "name": "Acme",</w:t>
        <w:br/>
        <w:t xml:space="preserve"> "phone": "+15551234567",</w:t>
        <w:br/>
        <w:t xml:space="preserve"> "preferred_currency": null,</w:t>
        <w:br/>
        <w:t xml:space="preserve"> "preferred_timezone": "America/New_York",</w:t>
        <w:br/>
        <w:t xml:space="preserve"> "slug": "acme",</w:t>
        <w:br/>
        <w:t xml:space="preserve"> "updated_at": "2025-01-01T00:00:00Z"</w:t>
        <w:br/>
        <w:t xml:space="preserve"> },</w:t>
        <w:br/>
        <w:t xml:space="preserve"> "company_id": "cmp_123456",</w:t>
        <w:br/>
        <w:t xml:space="preserve"> "completed_date": null,</w:t>
        <w:br/>
        <w:t xml:space="preserve"> "config_items": [</w:t>
        <w:br/>
        <w:t xml:space="preserve"> {</w:t>
        <w:br/>
        <w:t xml:space="preserve"> "hide_at_checkout": false,</w:t>
        <w:br/>
        <w:t xml:space="preserve"> "minimum_units": 0,</w:t>
        <w:br/>
        <w:t xml:space="preserve"> "num_licenses": 10,</w:t>
        <w:br/>
        <w:t xml:space="preserve"> "product_metric_pricing_id": null,</w:t>
        <w:br/>
        <w:t xml:space="preserve"> "product_pricing_id": "pp_123",</w:t>
        <w:br/>
        <w:t xml:space="preserve"> "quantity_config": "&lt;ModelQuantityConfig&gt;",</w:t>
        <w:br/>
        <w:t xml:space="preserve"> "sort_order": null,</w:t>
        <w:br/>
        <w:t xml:space="preserve"> "upsell_product_metric_pricing_id": null</w:t>
        <w:br/>
        <w:t xml:space="preserve"> }</w:t>
        <w:br/>
        <w:t xml:space="preserve"> ],</w:t>
        <w:br/>
        <w:t xml:space="preserve"> "content": null,</w:t>
        <w:br/>
        <w:t xml:space="preserve"> "content_template": null,</w:t>
        <w:br/>
        <w:t xml:space="preserve"> "contract_attachments": [</w:t>
        <w:br/>
        <w:t xml:space="preserve"> {</w:t>
        <w:br/>
        <w:t xml:space="preserve"> "attachment_type": null,</w:t>
        <w:br/>
        <w:t xml:space="preserve"> "created_at": "2025-01-01T00:00:00Z",</w:t>
        <w:br/>
        <w:t xml:space="preserve"> "file_id": "file_123",</w:t>
        <w:br/>
        <w:t xml:space="preserve"> "id": "att_123",</w:t>
        <w:br/>
        <w:t xml:space="preserve"> "original_filename": "contract.pdf",</w:t>
        <w:br/>
        <w:t xml:space="preserve"> "uploaded_at": "2025-01-01T00:00:00Z"</w:t>
        <w:br/>
        <w:t xml:space="preserve"> }</w:t>
        <w:br/>
        <w:t xml:space="preserve"> ],</w:t>
        <w:br/>
        <w:t xml:space="preserve"> "counter_signatories": [</w:t>
        <w:br/>
        <w:t xml:space="preserve"> {</w:t>
        <w:br/>
        <w:t xml:space="preserve"> "company_user": "&lt;ResponseProposalCompanyUserRepresentation&gt;",</w:t>
        <w:br/>
        <w:t xml:space="preserve"> "declined": false,</w:t>
        <w:br/>
        <w:t xml:space="preserve"> "email": "countersigner@acme.com",</w:t>
        <w:br/>
        <w:t xml:space="preserve"> "id": "cs_123",</w:t>
        <w:br/>
        <w:t xml:space="preserve"> "position": null,</w:t>
        <w:br/>
        <w:t xml:space="preserve"> "signature_id": null,</w:t>
        <w:br/>
        <w:t xml:space="preserve"> "signed": false,</w:t>
        <w:br/>
        <w:t xml:space="preserve"> "signed_date": null</w:t>
        <w:br/>
        <w:t xml:space="preserve"> }</w:t>
        <w:br/>
        <w:t xml:space="preserve"> ],</w:t>
        <w:br/>
        <w:t xml:space="preserve"> "created_at": "2025-01-01T00:00:00Z",</w:t>
        <w:br/>
        <w:t xml:space="preserve"> "currency": "USD",</w:t>
        <w:br/>
        <w:t xml:space="preserve"> "custom_variables": null,</w:t>
        <w:br/>
        <w:t xml:space="preserve"> "customer": {</w:t>
        <w:br/>
        <w:t xml:space="preserve"> "address": "&lt;ModelAddress&gt;",</w:t>
        <w:br/>
        <w:t xml:space="preserve"> "billing_emails": [</w:t>
        <w:br/>
        <w:t xml:space="preserve"> "ap@customer.com"</w:t>
        <w:br/>
        <w:t xml:space="preserve"> ],</w:t>
        <w:br/>
        <w:t xml:space="preserve"> "email": "owner@customer.com",</w:t>
        <w:br/>
        <w:t xml:space="preserve"> "id": "cus_123",</w:t>
        <w:br/>
        <w:t xml:space="preserve"> "identifier": "CUST-001",</w:t>
        <w:br/>
        <w:t xml:space="preserve"> "name": "Customer Name",</w:t>
        <w:br/>
        <w:t xml:space="preserve"> "org_name": "Customer Org",</w:t>
        <w:br/>
        <w:t xml:space="preserve"> "owner_id": null,</w:t>
        <w:br/>
        <w:t xml:space="preserve"> "parent_customer": "&lt;circular:ResponseProposalCustomerRepresentation&gt;",</w:t>
        <w:br/>
        <w:t xml:space="preserve"> "parent_customer_id": null,</w:t>
        <w:br/>
        <w:t xml:space="preserve"> "phone": "+15559876543"</w:t>
        <w:br/>
        <w:t xml:space="preserve"> },</w:t>
        <w:br/>
        <w:t xml:space="preserve"> "customer_id": null,</w:t>
        <w:br/>
        <w:t xml:space="preserve"> "discounts": [],</w:t>
        <w:br/>
        <w:t xml:space="preserve"> "error_status_details": [],</w:t>
        <w:br/>
        <w:t xml:space="preserve"> "expiration_date": null,</w:t>
        <w:br/>
        <w:t xml:space="preserve"> "finalized_date": null,</w:t>
        <w:br/>
        <w:t xml:space="preserve"> "id": "ctr_abc123",</w:t>
        <w:br/>
        <w:t xml:space="preserve"> "invoice_due_date_from_creation": null,</w:t>
        <w:br/>
        <w:t xml:space="preserve"> "invoice_event_grace_period": null,</w:t>
        <w:br/>
        <w:t xml:space="preserve"> "invoice_payment_instructions": null,</w:t>
        <w:br/>
        <w:t xml:space="preserve"> "metadata": {</w:t>
        <w:br/>
        <w:t xml:space="preserve"> "deal_id": "D-1001"</w:t>
        <w:br/>
        <w:t xml:space="preserve"> },</w:t>
        <w:br/>
        <w:t xml:space="preserve"> "minimum_spend": {</w:t>
        <w:br/>
        <w:t xml:space="preserve"> "currency": "USD",</w:t>
        <w:br/>
        <w:t xml:space="preserve"> "value_in_cents": 0</w:t>
        <w:br/>
        <w:t xml:space="preserve"> },</w:t>
        <w:br/>
        <w:t xml:space="preserve"> "one_time_billables": [],</w:t>
        <w:br/>
        <w:t xml:space="preserve"> "options": {</w:t>
        <w:br/>
        <w:t xml:space="preserve"> "allow_promo_code": true,</w:t>
        <w:br/>
        <w:t xml:space="preserve"> "collect_taxes": false,</w:t>
        <w:br/>
        <w:t xml:space="preserve"> "completion_action": "REDIRECT",</w:t>
        <w:br/>
        <w:t xml:space="preserve"> "confirmation_message": "Thanks!",</w:t>
        <w:br/>
        <w:t xml:space="preserve"> "redirect_url": "https://example.com/thanks",</w:t>
        <w:br/>
        <w:t xml:space="preserve"> "requires_customer_address": false,</w:t>
        <w:br/>
        <w:t xml:space="preserve"> "requires_customer_confirmation": false,</w:t>
        <w:br/>
        <w:t xml:space="preserve"> "requires_customer_phone": false,</w:t>
        <w:br/>
        <w:t xml:space="preserve"> "requires_email_verification": false,</w:t>
        <w:br/>
        <w:t xml:space="preserve"> "save_card_on_checkout": true</w:t>
        <w:br/>
        <w:t xml:space="preserve"> },</w:t>
        <w:br/>
        <w:t xml:space="preserve"> "owner": {</w:t>
        <w:br/>
        <w:t xml:space="preserve"> "created_at": "2024-12-15T00:00:00Z",</w:t>
        <w:br/>
        <w:t xml:space="preserve"> "id": "own_123",</w:t>
        <w:br/>
        <w:t xml:space="preserve"> "image_url": "https://example.com/avatar.png",</w:t>
        <w:br/>
        <w:t xml:space="preserve"> "title": "AE",</w:t>
        <w:br/>
        <w:t xml:space="preserve"> "updated_at": "2025-01-01T00:00:00Z",</w:t>
        <w:br/>
        <w:t xml:space="preserve"> "user": "&lt;ResponseProposalUserRepresentation&gt;"</w:t>
        <w:br/>
        <w:t xml:space="preserve"> },</w:t>
        <w:br/>
        <w:t xml:space="preserve"> "owner_id": null,</w:t>
        <w:br/>
        <w:t xml:space="preserve"> "parent_billed": false,</w:t>
        <w:br/>
        <w:t xml:space="preserve"> "payment_config": {</w:t>
        <w:br/>
        <w:t xml:space="preserve"> "account_id": "acct_123",</w:t>
        <w:br/>
        <w:t xml:space="preserve"> "client_secret": "secret_123",</w:t>
        <w:br/>
        <w:t xml:space="preserve"> "integration_id": null,</w:t>
        <w:br/>
        <w:t xml:space="preserve"> "live_mode": true,</w:t>
        <w:br/>
        <w:t xml:space="preserve"> "provider": "stripe",</w:t>
        <w:br/>
        <w:t xml:space="preserve"> "razorpay": "&lt;ResponseRazorpayPaymentConfig&gt;",</w:t>
        <w:br/>
        <w:t xml:space="preserve"> "stripe": "&lt;ResponseStripePaymentConfig&gt;"</w:t>
        <w:br/>
        <w:t xml:space="preserve"> },</w:t>
        <w:br/>
        <w:t xml:space="preserve"> "payment_data": {</w:t>
        <w:br/>
        <w:t xml:space="preserve"> "authorize_net": "&lt;ModelRecurringAuthorizeNetParams&gt;",</w:t>
        <w:br/>
        <w:t xml:space="preserve"> "helcim": "&lt;ModelRecurringHelcimParams&gt;",</w:t>
        <w:br/>
        <w:t xml:space="preserve"> "payment_provider_key": "stripe",</w:t>
        <w:br/>
        <w:t xml:space="preserve"> "razor_pay": "&lt;ModelRecurringRazorPayParams&gt;",</w:t>
        <w:br/>
        <w:t xml:space="preserve"> "stripe": "&lt;ModelRecurringStripeParams&gt;"</w:t>
        <w:br/>
        <w:t xml:space="preserve"> },</w:t>
        <w:br/>
        <w:t xml:space="preserve"> "payment_provided_date": null,</w:t>
        <w:br/>
        <w:t xml:space="preserve"> "po_number": null,</w:t>
        <w:br/>
        <w:t xml:space="preserve"> "previous_arr": {</w:t>
        <w:br/>
        <w:t xml:space="preserve"> "currency": "USD",</w:t>
        <w:br/>
        <w:t xml:space="preserve"> "value_in_cents": 1000000</w:t>
        <w:br/>
        <w:t xml:space="preserve"> },</w:t>
        <w:br/>
        <w:t xml:space="preserve"> "previous_sub_change": {</w:t>
        <w:br/>
        <w:t xml:space="preserve"> "phases": [],</w:t>
        <w:br/>
        <w:t xml:space="preserve"> "selectedQuantities": {},</w:t>
        <w:br/>
        <w:t xml:space="preserve"> "summary": "&lt;ModelCheckoutSummary&gt;",</w:t>
        <w:br/>
        <w:t xml:space="preserve"> "taxesCollected": null</w:t>
        <w:br/>
        <w:t xml:space="preserve"> },</w:t>
        <w:br/>
        <w:t xml:space="preserve"> "previous_subscription": {</w:t>
        <w:br/>
        <w:t xml:space="preserve"> "id": "sub_123"</w:t>
        <w:br/>
        <w:t xml:space="preserve"> },</w:t>
        <w:br/>
        <w:t xml:space="preserve"> "previous_subscription_id": null,</w:t>
        <w:br/>
        <w:t xml:space="preserve"> "processing_date": null,</w:t>
        <w:br/>
        <w:t xml:space="preserve"> "require_payment_method": true,</w:t>
        <w:br/>
        <w:t xml:space="preserve"> "requires_customer_confirmation": false,</w:t>
        <w:br/>
        <w:t xml:space="preserve"> "scheduled_changes": [],</w:t>
        <w:br/>
        <w:t xml:space="preserve"> "signatories": [],</w:t>
        <w:br/>
        <w:t xml:space="preserve"> "signed_date": null,</w:t>
        <w:br/>
        <w:t xml:space="preserve"> "signed_file_id": null,</w:t>
        <w:br/>
        <w:t xml:space="preserve"> "signed_offline": false,</w:t>
        <w:br/>
        <w:t xml:space="preserve"> "start_date": null,</w:t>
        <w:br/>
        <w:t xml:space="preserve"> "start_type": "IMMEDIATE",</w:t>
        <w:br/>
        <w:t xml:space="preserve"> "status": "ACTIVE",</w:t>
        <w:br/>
        <w:t xml:space="preserve"> "subscription": {</w:t>
        <w:br/>
        <w:t xml:space="preserve"> "id": "sub_123"</w:t>
        <w:br/>
        <w:t xml:space="preserve"> },</w:t>
        <w:br/>
        <w:t xml:space="preserve"> "subscription_id": null,</w:t>
        <w:br/>
        <w:t xml:space="preserve"> "tcv": {</w:t>
        <w:br/>
        <w:t xml:space="preserve"> "currency": "USD",</w:t>
        <w:br/>
        <w:t xml:space="preserve"> "value_in_cents": 1200000</w:t>
        <w:br/>
        <w:t xml:space="preserve"> },</w:t>
        <w:br/>
        <w:t xml:space="preserve"> "template_id": null,</w:t>
        <w:br/>
        <w:t xml:space="preserve"> "template_variables": [],</w:t>
        <w:br/>
        <w:t xml:space="preserve"> "term": {</w:t>
        <w:br/>
        <w:t xml:space="preserve"> "count": 12,</w:t>
        <w:br/>
        <w:t xml:space="preserve"> "frequency": "MONTH"</w:t>
        <w:br/>
        <w:t xml:space="preserve"> },</w:t>
        <w:br/>
        <w:t xml:space="preserve"> "title": "Master Subscription Agreement",</w:t>
        <w:br/>
        <w:t xml:space="preserve"> "trial": false,</w:t>
        <w:br/>
        <w:t xml:space="preserve"> "trial_term": {</w:t>
        <w:br/>
        <w:t xml:space="preserve"> "count": 0,</w:t>
        <w:br/>
        <w:t xml:space="preserve"> "frequency": "ONETIME"</w:t>
        <w:br/>
        <w:t xml:space="preserve"> },</w:t>
        <w:br/>
        <w:t xml:space="preserve"> "type": "STANDARD",</w:t>
        <w:br/>
        <w:t xml:space="preserve"> "updated_at": "2025-01-02T00:00:00Z",</w:t>
        <w:br/>
        <w:t xml:space="preserve"> "variable_configs":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acv</w:t>
            </w:r>
          </w:p>
        </w:tc>
        <w:tc>
          <w:tcPr>
            <w:tcW w:type="dxa" w:w="2880"/>
          </w:tcPr>
          <w:p>
            <w:r>
              <w:t>object</w:t>
            </w:r>
          </w:p>
        </w:tc>
        <w:tc>
          <w:tcPr>
            <w:tcW w:type="dxa" w:w="2880"/>
          </w:tcPr>
          <w:p>
            <w:r>
              <w:t>Annual contract value.</w:t>
            </w:r>
          </w:p>
        </w:tc>
      </w:tr>
      <w:tr>
        <w:tc>
          <w:tcPr>
            <w:tcW w:type="dxa" w:w="2880"/>
          </w:tcPr>
          <w:p>
            <w:r>
              <w:t>acv.currency</w:t>
            </w:r>
          </w:p>
        </w:tc>
        <w:tc>
          <w:tcPr>
            <w:tcW w:type="dxa" w:w="2880"/>
          </w:tcPr>
          <w:p>
            <w:r>
              <w:t>string</w:t>
            </w:r>
          </w:p>
        </w:tc>
        <w:tc>
          <w:tcPr>
            <w:tcW w:type="dxa" w:w="2880"/>
          </w:tcPr>
          <w:p>
            <w:r>
              <w:t>Currency code (e.g., USD).</w:t>
            </w:r>
          </w:p>
        </w:tc>
      </w:tr>
      <w:tr>
        <w:tc>
          <w:tcPr>
            <w:tcW w:type="dxa" w:w="2880"/>
          </w:tcPr>
          <w:p>
            <w:r>
              <w:t>acv.value_in_cents</w:t>
            </w:r>
          </w:p>
        </w:tc>
        <w:tc>
          <w:tcPr>
            <w:tcW w:type="dxa" w:w="2880"/>
          </w:tcPr>
          <w:p>
            <w:r>
              <w:t>integer</w:t>
            </w:r>
          </w:p>
        </w:tc>
        <w:tc>
          <w:tcPr>
            <w:tcW w:type="dxa" w:w="2880"/>
          </w:tcPr>
          <w:p>
            <w:r>
              <w:t>Value in cents.</w:t>
            </w:r>
          </w:p>
        </w:tc>
      </w:tr>
      <w:tr>
        <w:tc>
          <w:tcPr>
            <w:tcW w:type="dxa" w:w="2880"/>
          </w:tcPr>
          <w:p>
            <w:r>
              <w:t>auto_charges</w:t>
            </w:r>
          </w:p>
        </w:tc>
        <w:tc>
          <w:tcPr>
            <w:tcW w:type="dxa" w:w="2880"/>
          </w:tcPr>
          <w:p>
            <w:r>
              <w:t>boolean</w:t>
            </w:r>
          </w:p>
        </w:tc>
        <w:tc>
          <w:tcPr>
            <w:tcW w:type="dxa" w:w="2880"/>
          </w:tcPr>
          <w:p>
            <w:r>
              <w:t>Whether charges are automatically collected.</w:t>
            </w:r>
          </w:p>
        </w:tc>
      </w:tr>
      <w:tr>
        <w:tc>
          <w:tcPr>
            <w:tcW w:type="dxa" w:w="2880"/>
          </w:tcPr>
          <w:p>
            <w:r>
              <w:t>auto_renews</w:t>
            </w:r>
          </w:p>
        </w:tc>
        <w:tc>
          <w:tcPr>
            <w:tcW w:type="dxa" w:w="2880"/>
          </w:tcPr>
          <w:p>
            <w:r>
              <w:t>boolean</w:t>
            </w:r>
          </w:p>
        </w:tc>
        <w:tc>
          <w:tcPr>
            <w:tcW w:type="dxa" w:w="2880"/>
          </w:tcPr>
          <w:p>
            <w:r>
              <w:t>Whether the contract auto-renews.</w:t>
            </w:r>
          </w:p>
        </w:tc>
      </w:tr>
      <w:tr>
        <w:tc>
          <w:tcPr>
            <w:tcW w:type="dxa" w:w="2880"/>
          </w:tcPr>
          <w:p>
            <w:r>
              <w:t>billing_anchor_date</w:t>
            </w:r>
          </w:p>
        </w:tc>
        <w:tc>
          <w:tcPr>
            <w:tcW w:type="dxa" w:w="2880"/>
          </w:tcPr>
          <w:p>
            <w:r>
              <w:t>string | null</w:t>
            </w:r>
          </w:p>
        </w:tc>
        <w:tc>
          <w:tcPr>
            <w:tcW w:type="dxa" w:w="2880"/>
          </w:tcPr>
          <w:p>
            <w:r>
              <w:t>Billing anchor date if set.</w:t>
            </w:r>
          </w:p>
        </w:tc>
      </w:tr>
      <w:tr>
        <w:tc>
          <w:tcPr>
            <w:tcW w:type="dxa" w:w="2880"/>
          </w:tcPr>
          <w:p>
            <w:r>
              <w:t>bundle_pricing</w:t>
            </w:r>
          </w:p>
        </w:tc>
        <w:tc>
          <w:tcPr>
            <w:tcW w:type="dxa" w:w="2880"/>
          </w:tcPr>
          <w:p>
            <w:r>
              <w:t>object</w:t>
            </w:r>
          </w:p>
        </w:tc>
        <w:tc>
          <w:tcPr>
            <w:tcW w:type="dxa" w:w="2880"/>
          </w:tcPr>
          <w:p>
            <w:r>
              <w:t>Bundle pricing details.</w:t>
            </w:r>
          </w:p>
        </w:tc>
      </w:tr>
      <w:tr>
        <w:tc>
          <w:tcPr>
            <w:tcW w:type="dxa" w:w="2880"/>
          </w:tcPr>
          <w:p>
            <w:r>
              <w:t>bundle_pricing.bundle_product_pricings</w:t>
            </w:r>
          </w:p>
        </w:tc>
        <w:tc>
          <w:tcPr>
            <w:tcW w:type="dxa" w:w="2880"/>
          </w:tcPr>
          <w:p>
            <w:r>
              <w:t>array</w:t>
            </w:r>
          </w:p>
        </w:tc>
        <w:tc>
          <w:tcPr>
            <w:tcW w:type="dxa" w:w="2880"/>
          </w:tcPr>
          <w:p>
            <w:r>
              <w:t>Bundle product pricing rows.</w:t>
            </w:r>
          </w:p>
        </w:tc>
      </w:tr>
      <w:tr>
        <w:tc>
          <w:tcPr>
            <w:tcW w:type="dxa" w:w="2880"/>
          </w:tcPr>
          <w:p>
            <w:r>
              <w:t>bundle_pricing_id</w:t>
            </w:r>
          </w:p>
        </w:tc>
        <w:tc>
          <w:tcPr>
            <w:tcW w:type="dxa" w:w="2880"/>
          </w:tcPr>
          <w:p>
            <w:r>
              <w:t>string</w:t>
            </w:r>
          </w:p>
        </w:tc>
        <w:tc>
          <w:tcPr>
            <w:tcW w:type="dxa" w:w="2880"/>
          </w:tcPr>
          <w:p>
            <w:r>
              <w:t>ID of the bundle pricing associated to the contract.</w:t>
            </w:r>
          </w:p>
        </w:tc>
      </w:tr>
      <w:tr>
        <w:tc>
          <w:tcPr>
            <w:tcW w:type="dxa" w:w="2880"/>
          </w:tcPr>
          <w:p>
            <w:r>
              <w:t>campaigns</w:t>
            </w:r>
          </w:p>
        </w:tc>
        <w:tc>
          <w:tcPr>
            <w:tcW w:type="dxa" w:w="2880"/>
          </w:tcPr>
          <w:p>
            <w:r>
              <w:t>array</w:t>
            </w:r>
          </w:p>
        </w:tc>
        <w:tc>
          <w:tcPr>
            <w:tcW w:type="dxa" w:w="2880"/>
          </w:tcPr>
          <w:p>
            <w:r>
              <w:t>Related campaigns.</w:t>
            </w:r>
          </w:p>
        </w:tc>
      </w:tr>
      <w:tr>
        <w:tc>
          <w:tcPr>
            <w:tcW w:type="dxa" w:w="2880"/>
          </w:tcPr>
          <w:p>
            <w:r>
              <w:t>company</w:t>
            </w:r>
          </w:p>
        </w:tc>
        <w:tc>
          <w:tcPr>
            <w:tcW w:type="dxa" w:w="2880"/>
          </w:tcPr>
          <w:p>
            <w:r>
              <w:t>object</w:t>
            </w:r>
          </w:p>
        </w:tc>
        <w:tc>
          <w:tcPr>
            <w:tcW w:type="dxa" w:w="2880"/>
          </w:tcPr>
          <w:p>
            <w:r>
              <w:t>Company details.</w:t>
            </w:r>
          </w:p>
        </w:tc>
      </w:tr>
      <w:tr>
        <w:tc>
          <w:tcPr>
            <w:tcW w:type="dxa" w:w="2880"/>
          </w:tcPr>
          <w:p>
            <w:r>
              <w:t>company_id</w:t>
            </w:r>
          </w:p>
        </w:tc>
        <w:tc>
          <w:tcPr>
            <w:tcW w:type="dxa" w:w="2880"/>
          </w:tcPr>
          <w:p>
            <w:r>
              <w:t>string</w:t>
            </w:r>
          </w:p>
        </w:tc>
        <w:tc>
          <w:tcPr>
            <w:tcW w:type="dxa" w:w="2880"/>
          </w:tcPr>
          <w:p>
            <w:r>
              <w:t>Company ID (e.g., cmp_...).</w:t>
            </w:r>
          </w:p>
        </w:tc>
      </w:tr>
      <w:tr>
        <w:tc>
          <w:tcPr>
            <w:tcW w:type="dxa" w:w="2880"/>
          </w:tcPr>
          <w:p>
            <w:r>
              <w:t>config_items</w:t>
            </w:r>
          </w:p>
        </w:tc>
        <w:tc>
          <w:tcPr>
            <w:tcW w:type="dxa" w:w="2880"/>
          </w:tcPr>
          <w:p>
            <w:r>
              <w:t>array</w:t>
            </w:r>
          </w:p>
        </w:tc>
        <w:tc>
          <w:tcPr>
            <w:tcW w:type="dxa" w:w="2880"/>
          </w:tcPr>
          <w:p>
            <w:r>
              <w:t>Configuration items affecting pricing/checkout behavior.</w:t>
            </w:r>
          </w:p>
        </w:tc>
      </w:tr>
      <w:tr>
        <w:tc>
          <w:tcPr>
            <w:tcW w:type="dxa" w:w="2880"/>
          </w:tcPr>
          <w:p>
            <w:r>
              <w:t>config_items.hide_at_checkout</w:t>
            </w:r>
          </w:p>
        </w:tc>
        <w:tc>
          <w:tcPr>
            <w:tcW w:type="dxa" w:w="2880"/>
          </w:tcPr>
          <w:p>
            <w:r>
              <w:t>boolean | null</w:t>
            </w:r>
          </w:p>
        </w:tc>
        <w:tc>
          <w:tcPr>
            <w:tcW w:type="dxa" w:w="2880"/>
          </w:tcPr>
          <w:p>
            <w:r>
              <w:t>Whether the pricing row is hidden at checkout (docs: defaults to false).</w:t>
            </w:r>
          </w:p>
        </w:tc>
      </w:tr>
      <w:tr>
        <w:tc>
          <w:tcPr>
            <w:tcW w:type="dxa" w:w="2880"/>
          </w:tcPr>
          <w:p>
            <w:r>
              <w:t>contract_attachments</w:t>
            </w:r>
          </w:p>
        </w:tc>
        <w:tc>
          <w:tcPr>
            <w:tcW w:type="dxa" w:w="2880"/>
          </w:tcPr>
          <w:p>
            <w:r>
              <w:t>array</w:t>
            </w:r>
          </w:p>
        </w:tc>
        <w:tc>
          <w:tcPr>
            <w:tcW w:type="dxa" w:w="2880"/>
          </w:tcPr>
          <w:p>
            <w:r>
              <w:t>Contract attachment metadata.</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currency</w:t>
            </w:r>
          </w:p>
        </w:tc>
        <w:tc>
          <w:tcPr>
            <w:tcW w:type="dxa" w:w="2880"/>
          </w:tcPr>
          <w:p>
            <w:r>
              <w:t>string | null</w:t>
            </w:r>
          </w:p>
        </w:tc>
        <w:tc>
          <w:tcPr>
            <w:tcW w:type="dxa" w:w="2880"/>
          </w:tcPr>
          <w:p>
            <w:r>
              <w:t>Contract currency.</w:t>
            </w:r>
          </w:p>
        </w:tc>
      </w:tr>
      <w:tr>
        <w:tc>
          <w:tcPr>
            <w:tcW w:type="dxa" w:w="2880"/>
          </w:tcPr>
          <w:p>
            <w:r>
              <w:t>custom_variables</w:t>
            </w:r>
          </w:p>
        </w:tc>
        <w:tc>
          <w:tcPr>
            <w:tcW w:type="dxa" w:w="2880"/>
          </w:tcPr>
          <w:p>
            <w:r>
              <w:t>object | null</w:t>
            </w:r>
          </w:p>
        </w:tc>
        <w:tc>
          <w:tcPr>
            <w:tcW w:type="dxa" w:w="2880"/>
          </w:tcPr>
          <w:p>
            <w:r>
              <w:t>Custom variables.</w:t>
            </w:r>
          </w:p>
        </w:tc>
      </w:tr>
      <w:tr>
        <w:tc>
          <w:tcPr>
            <w:tcW w:type="dxa" w:w="2880"/>
          </w:tcPr>
          <w:p>
            <w:r>
              <w:t>customer</w:t>
            </w:r>
          </w:p>
        </w:tc>
        <w:tc>
          <w:tcPr>
            <w:tcW w:type="dxa" w:w="2880"/>
          </w:tcPr>
          <w:p>
            <w:r>
              <w:t>object</w:t>
            </w:r>
          </w:p>
        </w:tc>
        <w:tc>
          <w:tcPr>
            <w:tcW w:type="dxa" w:w="2880"/>
          </w:tcPr>
          <w:p>
            <w:r>
              <w:t>Customer details.</w:t>
            </w:r>
          </w:p>
        </w:tc>
      </w:tr>
      <w:tr>
        <w:tc>
          <w:tcPr>
            <w:tcW w:type="dxa" w:w="2880"/>
          </w:tcPr>
          <w:p>
            <w:r>
              <w:t>discounts</w:t>
            </w:r>
          </w:p>
        </w:tc>
        <w:tc>
          <w:tcPr>
            <w:tcW w:type="dxa" w:w="2880"/>
          </w:tcPr>
          <w:p>
            <w:r>
              <w:t>array</w:t>
            </w:r>
          </w:p>
        </w:tc>
        <w:tc>
          <w:tcPr>
            <w:tcW w:type="dxa" w:w="2880"/>
          </w:tcPr>
          <w:p>
            <w:r>
              <w:t>Discounts applied.</w:t>
            </w:r>
          </w:p>
        </w:tc>
      </w:tr>
      <w:tr>
        <w:tc>
          <w:tcPr>
            <w:tcW w:type="dxa" w:w="2880"/>
          </w:tcPr>
          <w:p>
            <w:r>
              <w:t>id</w:t>
            </w:r>
          </w:p>
        </w:tc>
        <w:tc>
          <w:tcPr>
            <w:tcW w:type="dxa" w:w="2880"/>
          </w:tcPr>
          <w:p>
            <w:r>
              <w:t>string</w:t>
            </w:r>
          </w:p>
        </w:tc>
        <w:tc>
          <w:tcPr>
            <w:tcW w:type="dxa" w:w="2880"/>
          </w:tcPr>
          <w:p>
            <w:r>
              <w:t>Contract ID.</w:t>
            </w:r>
          </w:p>
        </w:tc>
      </w:tr>
      <w:tr>
        <w:tc>
          <w:tcPr>
            <w:tcW w:type="dxa" w:w="2880"/>
          </w:tcPr>
          <w:p>
            <w:r>
              <w:t>invoice_payment_instructions</w:t>
            </w:r>
          </w:p>
        </w:tc>
        <w:tc>
          <w:tcPr>
            <w:tcW w:type="dxa" w:w="2880"/>
          </w:tcPr>
          <w:p>
            <w:r>
              <w:t>string | null</w:t>
            </w:r>
          </w:p>
        </w:tc>
        <w:tc>
          <w:tcPr>
            <w:tcW w:type="dxa" w:w="2880"/>
          </w:tcPr>
          <w:p>
            <w:r>
              <w:t>Payment instructions placed on invoices; may override company-wide setting.</w:t>
            </w:r>
          </w:p>
        </w:tc>
      </w:tr>
      <w:tr>
        <w:tc>
          <w:tcPr>
            <w:tcW w:type="dxa" w:w="2880"/>
          </w:tcPr>
          <w:p>
            <w:r>
              <w:t>metadata</w:t>
            </w:r>
          </w:p>
        </w:tc>
        <w:tc>
          <w:tcPr>
            <w:tcW w:type="dxa" w:w="2880"/>
          </w:tcPr>
          <w:p>
            <w:r>
              <w:t>object</w:t>
            </w:r>
          </w:p>
        </w:tc>
        <w:tc>
          <w:tcPr>
            <w:tcW w:type="dxa" w:w="2880"/>
          </w:tcPr>
          <w:p>
            <w:r>
              <w:t>Arbitrary key/value metadata.</w:t>
            </w:r>
          </w:p>
        </w:tc>
      </w:tr>
      <w:tr>
        <w:tc>
          <w:tcPr>
            <w:tcW w:type="dxa" w:w="2880"/>
          </w:tcPr>
          <w:p>
            <w:r>
              <w:t>minimum_spend</w:t>
            </w:r>
          </w:p>
        </w:tc>
        <w:tc>
          <w:tcPr>
            <w:tcW w:type="dxa" w:w="2880"/>
          </w:tcPr>
          <w:p>
            <w:r>
              <w:t>object</w:t>
            </w:r>
          </w:p>
        </w:tc>
        <w:tc>
          <w:tcPr>
            <w:tcW w:type="dxa" w:w="2880"/>
          </w:tcPr>
          <w:p>
            <w:r>
              <w:t>Minimum spend amount.</w:t>
            </w:r>
          </w:p>
        </w:tc>
      </w:tr>
      <w:tr>
        <w:tc>
          <w:tcPr>
            <w:tcW w:type="dxa" w:w="2880"/>
          </w:tcPr>
          <w:p>
            <w:r>
              <w:t>one_time_billables</w:t>
            </w:r>
          </w:p>
        </w:tc>
        <w:tc>
          <w:tcPr>
            <w:tcW w:type="dxa" w:w="2880"/>
          </w:tcPr>
          <w:p>
            <w:r>
              <w:t>array</w:t>
            </w:r>
          </w:p>
        </w:tc>
        <w:tc>
          <w:tcPr>
            <w:tcW w:type="dxa" w:w="2880"/>
          </w:tcPr>
          <w:p>
            <w:r>
              <w:t>One-time billable items.</w:t>
            </w:r>
          </w:p>
        </w:tc>
      </w:tr>
      <w:tr>
        <w:tc>
          <w:tcPr>
            <w:tcW w:type="dxa" w:w="2880"/>
          </w:tcPr>
          <w:p>
            <w:r>
              <w:t>options</w:t>
            </w:r>
          </w:p>
        </w:tc>
        <w:tc>
          <w:tcPr>
            <w:tcW w:type="dxa" w:w="2880"/>
          </w:tcPr>
          <w:p>
            <w:r>
              <w:t>object</w:t>
            </w:r>
          </w:p>
        </w:tc>
        <w:tc>
          <w:tcPr>
            <w:tcW w:type="dxa" w:w="2880"/>
          </w:tcPr>
          <w:p>
            <w:r>
              <w:t>Checkout/contract options.</w:t>
            </w:r>
          </w:p>
        </w:tc>
      </w:tr>
      <w:tr>
        <w:tc>
          <w:tcPr>
            <w:tcW w:type="dxa" w:w="2880"/>
          </w:tcPr>
          <w:p>
            <w:r>
              <w:t>owner</w:t>
            </w:r>
          </w:p>
        </w:tc>
        <w:tc>
          <w:tcPr>
            <w:tcW w:type="dxa" w:w="2880"/>
          </w:tcPr>
          <w:p>
            <w:r>
              <w:t>object</w:t>
            </w:r>
          </w:p>
        </w:tc>
        <w:tc>
          <w:tcPr>
            <w:tcW w:type="dxa" w:w="2880"/>
          </w:tcPr>
          <w:p>
            <w:r>
              <w:t>Owner information.</w:t>
            </w:r>
          </w:p>
        </w:tc>
      </w:tr>
      <w:tr>
        <w:tc>
          <w:tcPr>
            <w:tcW w:type="dxa" w:w="2880"/>
          </w:tcPr>
          <w:p>
            <w:r>
              <w:t>payment_config</w:t>
            </w:r>
          </w:p>
        </w:tc>
        <w:tc>
          <w:tcPr>
            <w:tcW w:type="dxa" w:w="2880"/>
          </w:tcPr>
          <w:p>
            <w:r>
              <w:t>object</w:t>
            </w:r>
          </w:p>
        </w:tc>
        <w:tc>
          <w:tcPr>
            <w:tcW w:type="dxa" w:w="2880"/>
          </w:tcPr>
          <w:p>
            <w:r>
              <w:t>Payment configuration.</w:t>
            </w:r>
          </w:p>
        </w:tc>
      </w:tr>
      <w:tr>
        <w:tc>
          <w:tcPr>
            <w:tcW w:type="dxa" w:w="2880"/>
          </w:tcPr>
          <w:p>
            <w:r>
              <w:t>payment_data</w:t>
            </w:r>
          </w:p>
        </w:tc>
        <w:tc>
          <w:tcPr>
            <w:tcW w:type="dxa" w:w="2880"/>
          </w:tcPr>
          <w:p>
            <w:r>
              <w:t>object</w:t>
            </w:r>
          </w:p>
        </w:tc>
        <w:tc>
          <w:tcPr>
            <w:tcW w:type="dxa" w:w="2880"/>
          </w:tcPr>
          <w:p>
            <w:r>
              <w:t>Payment provider data.</w:t>
            </w:r>
          </w:p>
        </w:tc>
      </w:tr>
      <w:tr>
        <w:tc>
          <w:tcPr>
            <w:tcW w:type="dxa" w:w="2880"/>
          </w:tcPr>
          <w:p>
            <w:r>
              <w:t>previous_arr</w:t>
            </w:r>
          </w:p>
        </w:tc>
        <w:tc>
          <w:tcPr>
            <w:tcW w:type="dxa" w:w="2880"/>
          </w:tcPr>
          <w:p>
            <w:r>
              <w:t>object</w:t>
            </w:r>
          </w:p>
        </w:tc>
        <w:tc>
          <w:tcPr>
            <w:tcW w:type="dxa" w:w="2880"/>
          </w:tcPr>
          <w:p>
            <w:r>
              <w:t>Previous ARR amount.</w:t>
            </w:r>
          </w:p>
        </w:tc>
      </w:tr>
      <w:tr>
        <w:tc>
          <w:tcPr>
            <w:tcW w:type="dxa" w:w="2880"/>
          </w:tcPr>
          <w:p>
            <w:r>
              <w:t>scheduled_changes</w:t>
            </w:r>
          </w:p>
        </w:tc>
        <w:tc>
          <w:tcPr>
            <w:tcW w:type="dxa" w:w="2880"/>
          </w:tcPr>
          <w:p>
            <w:r>
              <w:t>array</w:t>
            </w:r>
          </w:p>
        </w:tc>
        <w:tc>
          <w:tcPr>
            <w:tcW w:type="dxa" w:w="2880"/>
          </w:tcPr>
          <w:p>
            <w:r>
              <w:t>Scheduled contract changes.</w:t>
            </w:r>
          </w:p>
        </w:tc>
      </w:tr>
      <w:tr>
        <w:tc>
          <w:tcPr>
            <w:tcW w:type="dxa" w:w="2880"/>
          </w:tcPr>
          <w:p>
            <w:r>
              <w:t>signatories</w:t>
            </w:r>
          </w:p>
        </w:tc>
        <w:tc>
          <w:tcPr>
            <w:tcW w:type="dxa" w:w="2880"/>
          </w:tcPr>
          <w:p>
            <w:r>
              <w:t>array</w:t>
            </w:r>
          </w:p>
        </w:tc>
        <w:tc>
          <w:tcPr>
            <w:tcW w:type="dxa" w:w="2880"/>
          </w:tcPr>
          <w:p>
            <w:r>
              <w:t>Signatory details.</w:t>
            </w:r>
          </w:p>
        </w:tc>
      </w:tr>
      <w:tr>
        <w:tc>
          <w:tcPr>
            <w:tcW w:type="dxa" w:w="2880"/>
          </w:tcPr>
          <w:p>
            <w:r>
              <w:t>status</w:t>
            </w:r>
          </w:p>
        </w:tc>
        <w:tc>
          <w:tcPr>
            <w:tcW w:type="dxa" w:w="2880"/>
          </w:tcPr>
          <w:p>
            <w:r>
              <w:t>string</w:t>
            </w:r>
          </w:p>
        </w:tc>
        <w:tc>
          <w:tcPr>
            <w:tcW w:type="dxa" w:w="2880"/>
          </w:tcPr>
          <w:p>
            <w:r>
              <w:t>Contract status.</w:t>
            </w:r>
          </w:p>
        </w:tc>
      </w:tr>
      <w:tr>
        <w:tc>
          <w:tcPr>
            <w:tcW w:type="dxa" w:w="2880"/>
          </w:tcPr>
          <w:p>
            <w:r>
              <w:t>subscription</w:t>
            </w:r>
          </w:p>
        </w:tc>
        <w:tc>
          <w:tcPr>
            <w:tcW w:type="dxa" w:w="2880"/>
          </w:tcPr>
          <w:p>
            <w:r>
              <w:t>object</w:t>
            </w:r>
          </w:p>
        </w:tc>
        <w:tc>
          <w:tcPr>
            <w:tcW w:type="dxa" w:w="2880"/>
          </w:tcPr>
          <w:p>
            <w:r>
              <w:t>Subscription reference (Measure subscription ID).</w:t>
            </w:r>
          </w:p>
        </w:tc>
      </w:tr>
      <w:tr>
        <w:tc>
          <w:tcPr>
            <w:tcW w:type="dxa" w:w="2880"/>
          </w:tcPr>
          <w:p>
            <w:r>
              <w:t>tcv</w:t>
            </w:r>
          </w:p>
        </w:tc>
        <w:tc>
          <w:tcPr>
            <w:tcW w:type="dxa" w:w="2880"/>
          </w:tcPr>
          <w:p>
            <w:r>
              <w:t>object</w:t>
            </w:r>
          </w:p>
        </w:tc>
        <w:tc>
          <w:tcPr>
            <w:tcW w:type="dxa" w:w="2880"/>
          </w:tcPr>
          <w:p>
            <w:r>
              <w:t>Total contract value.</w:t>
            </w:r>
          </w:p>
        </w:tc>
      </w:tr>
      <w:tr>
        <w:tc>
          <w:tcPr>
            <w:tcW w:type="dxa" w:w="2880"/>
          </w:tcPr>
          <w:p>
            <w:r>
              <w:t>term</w:t>
            </w:r>
          </w:p>
        </w:tc>
        <w:tc>
          <w:tcPr>
            <w:tcW w:type="dxa" w:w="2880"/>
          </w:tcPr>
          <w:p>
            <w:r>
              <w:t>object</w:t>
            </w:r>
          </w:p>
        </w:tc>
        <w:tc>
          <w:tcPr>
            <w:tcW w:type="dxa" w:w="2880"/>
          </w:tcPr>
          <w:p>
            <w:r>
              <w:t>Term definition (count, frequency).</w:t>
            </w:r>
          </w:p>
        </w:tc>
      </w:tr>
      <w:tr>
        <w:tc>
          <w:tcPr>
            <w:tcW w:type="dxa" w:w="2880"/>
          </w:tcPr>
          <w:p>
            <w:r>
              <w:t>trial</w:t>
            </w:r>
          </w:p>
        </w:tc>
        <w:tc>
          <w:tcPr>
            <w:tcW w:type="dxa" w:w="2880"/>
          </w:tcPr>
          <w:p>
            <w:r>
              <w:t>boolean</w:t>
            </w:r>
          </w:p>
        </w:tc>
        <w:tc>
          <w:tcPr>
            <w:tcW w:type="dxa" w:w="2880"/>
          </w:tcPr>
          <w:p>
            <w:r>
              <w:t>Whether contract includes a trial.</w:t>
            </w:r>
          </w:p>
        </w:tc>
      </w:tr>
      <w:tr>
        <w:tc>
          <w:tcPr>
            <w:tcW w:type="dxa" w:w="2880"/>
          </w:tcPr>
          <w:p>
            <w:r>
              <w:t>trial_term</w:t>
            </w:r>
          </w:p>
        </w:tc>
        <w:tc>
          <w:tcPr>
            <w:tcW w:type="dxa" w:w="2880"/>
          </w:tcPr>
          <w:p>
            <w:r>
              <w:t>object</w:t>
            </w:r>
          </w:p>
        </w:tc>
        <w:tc>
          <w:tcPr>
            <w:tcW w:type="dxa" w:w="2880"/>
          </w:tcPr>
          <w:p>
            <w:r>
              <w:t>Trial term definition (count, frequency).</w:t>
            </w:r>
          </w:p>
        </w:tc>
      </w:tr>
      <w:tr>
        <w:tc>
          <w:tcPr>
            <w:tcW w:type="dxa" w:w="2880"/>
          </w:tcPr>
          <w:p>
            <w:r>
              <w:t>type</w:t>
            </w:r>
          </w:p>
        </w:tc>
        <w:tc>
          <w:tcPr>
            <w:tcW w:type="dxa" w:w="2880"/>
          </w:tcPr>
          <w:p>
            <w:r>
              <w:t>string</w:t>
            </w:r>
          </w:p>
        </w:tc>
        <w:tc>
          <w:tcPr>
            <w:tcW w:type="dxa" w:w="2880"/>
          </w:tcPr>
          <w:p>
            <w:r>
              <w:t>Contract type.</w:t>
            </w:r>
          </w:p>
        </w:tc>
      </w:tr>
      <w:tr>
        <w:tc>
          <w:tcPr>
            <w:tcW w:type="dxa" w:w="2880"/>
          </w:tcPr>
          <w:p>
            <w:r>
              <w:t>updated_at</w:t>
            </w:r>
          </w:p>
        </w:tc>
        <w:tc>
          <w:tcPr>
            <w:tcW w:type="dxa" w:w="2880"/>
          </w:tcPr>
          <w:p>
            <w:r>
              <w:t>string</w:t>
            </w:r>
          </w:p>
        </w:tc>
        <w:tc>
          <w:tcPr>
            <w:tcW w:type="dxa" w:w="2880"/>
          </w:tcPr>
          <w:p>
            <w:r>
              <w:t>ISO 8601 timestamp when last updated.</w:t>
            </w:r>
          </w:p>
        </w:tc>
      </w:tr>
    </w:tbl>
    <w:p/>
    <w:p>
      <w:r>
        <w:rPr>
          <w:b/>
        </w:rPr>
        <w:t>Note: Note: The upstream schema references many models as placeholders (e.g., &lt;ModelTerm&gt;, &lt;ResponseProductRepresentation&gt;) and includes circular references; these are preserved as documented rather than expanded.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'https://api.maplebilling.com/api/v1/companies/cmp_123456/contracts/ctr_abc123' \</w:t>
        <w:br/>
        <w:t xml:space="preserve"> --header 'Accept: application/json'</w:t>
      </w:r>
    </w:p>
    <w:p>
      <w:pPr>
        <w:pStyle w:val="Heading3"/>
      </w:pPr>
      <w:r>
        <w:t>Notes</w:t>
      </w:r>
    </w:p>
    <w:p>
      <w:pPr>
        <w:pStyle w:val="ListBullet"/>
      </w:pPr>
      <w:r>
        <w:t>This endpoint has no request body (GET).</w:t>
      </w:r>
    </w:p>
    <w:p>
      <w:pPr>
        <w:pStyle w:val="ListBullet"/>
      </w:pPr>
      <w:r>
        <w:t>Upstream docs specify the company ID must be prefixed with cmp_; ensure your {{MAPLE_BILLING_COMPANY_ID}} follows that format.</w:t>
      </w:r>
    </w:p>
    <w:p>
      <w:pPr>
        <w:pStyle w:val="Heading3"/>
      </w:pPr>
      <w:r>
        <w:t>Related contracts actions</w:t>
      </w:r>
    </w:p>
    <w:p>
      <w:pPr>
        <w:pStyle w:val="ListBullet"/>
      </w:pPr>
      <w:r>
        <w:t>[POST] Create a Company's Contract — /contracts</w:t>
      </w:r>
    </w:p>
    <w:p>
      <w:pPr>
        <w:pStyle w:val="ListBullet"/>
      </w:pPr>
      <w:r>
        <w:t>[POST] Find a Company’s Contracts — /contracts/find</w:t>
      </w:r>
    </w:p>
    <w:p>
      <w:pPr>
        <w:pStyle w:val="ListBullet"/>
      </w:pPr>
      <w:r>
        <w:t>[PATCH] Update a Company's Contract — /contracts/{{id}}</w:t>
      </w:r>
    </w:p>
    <w:p>
      <w:r>
        <w:br w:type="page"/>
      </w:r>
    </w:p>
    <w:p>
      <w:pPr>
        <w:pStyle w:val="Heading2"/>
      </w:pPr>
      <w:r>
        <w:t>3. [POST] Create a Company's Contract</w:t>
      </w:r>
    </w:p>
    <w:p>
      <w:r>
        <w:rPr>
          <w:b/>
        </w:rPr>
        <w:t xml:space="preserve">Endpoint: </w:t>
      </w:r>
      <w:r>
        <w:rPr>
          <w:rFonts w:ascii="Courier New" w:hAnsi="Courier New"/>
          <w:sz w:val="18"/>
        </w:rPr>
        <w:t>/contracts</w:t>
      </w:r>
    </w:p>
    <w:p>
      <w:pPr>
        <w:pStyle w:val="Heading3"/>
      </w:pPr>
      <w:r>
        <w:t>Prerequisites</w:t>
      </w:r>
    </w:p>
    <w:p>
      <w:pPr>
        <w:pStyle w:val="ListBullet"/>
      </w:pPr>
      <w:r>
        <w:t>You must have access to the target company in Maple Billing / Measure.</w:t>
      </w:r>
    </w:p>
    <w:p>
      <w:pPr>
        <w:pStyle w:val="ListBullet"/>
      </w:pPr>
      <w:r>
        <w:t>You need the following IDs available before calling this endpoint (as applicable): customer_id, template_id, and the pricing IDs used in config_items / product_pricing_ids.</w:t>
      </w:r>
    </w:p>
    <w:p>
      <w:pPr>
        <w:pStyle w:val="Heading3"/>
      </w:pPr>
      <w:r>
        <w:t>Method</w:t>
      </w:r>
    </w:p>
    <w:p>
      <w:r>
        <w:t>POST</w:t>
      </w:r>
    </w:p>
    <w:p>
      <w:pPr>
        <w:pStyle w:val="Heading3"/>
      </w:pPr>
      <w:r>
        <w:t>URL</w:t>
      </w:r>
    </w:p>
    <w:p>
      <w:r>
        <w:t>https://api.maplebilling.com/api/v1/companies/{{MAPLE_BILLING_COMPANY_ID}}/contracts</w:t>
      </w:r>
    </w:p>
    <w:p>
      <w:pPr>
        <w:pStyle w:val="Heading3"/>
      </w:pPr>
      <w:r>
        <w:t>Description</w:t>
      </w:r>
    </w:p>
    <w:p>
      <w:r>
        <w:t>Creates a signature-enabled contract link for a customer to purchase a set of plans. The contract is created from a template, includes signatories, and can include configuration items, discounts, and one-time charges.</w:t>
      </w:r>
    </w:p>
    <w:p>
      <w:pPr>
        <w:pStyle w:val="Heading3"/>
      </w:pPr>
      <w:r>
        <w:t>Enforcement Rules</w:t>
      </w:r>
    </w:p>
    <w:p>
      <w:pPr>
        <w:pStyle w:val="ListBullet"/>
      </w:pPr>
      <w:r>
        <w:t>The MAPLE_BILLING_COMPANY_ID path parameter must always be present.</w:t>
      </w:r>
    </w:p>
    <w:p>
      <w:pPr>
        <w:pStyle w:val="ListBullet"/>
      </w:pPr>
      <w:r>
        <w:t>The MAPLE_BILLING_COMPANY_ID value must be a non-empty string and (per scraped docs) should include the prefix cmp_.</w:t>
      </w:r>
    </w:p>
    <w:p>
      <w:pPr>
        <w:pStyle w:val="ListBullet"/>
      </w:pPr>
      <w:r>
        <w:t>Always construct the path as /companies/{{MAPLE_BILLING_COMPANY_ID}}/contracts.</w:t>
      </w:r>
    </w:p>
    <w:p>
      <w:pPr>
        <w:pStyle w:val="ListBullet"/>
      </w:pPr>
      <w:r>
        <w:t>Do not call the API with a missing or empty company id (e.g., avoid /companies//contracts).</w:t>
      </w:r>
    </w:p>
    <w:p>
      <w:pPr>
        <w:pStyle w:val="ListBullet"/>
      </w:pPr>
      <w:r>
        <w:t>Do not infer or guess the company id beyond what the user provides.</w:t>
      </w:r>
    </w:p>
    <w:p>
      <w:pPr>
        <w:pStyle w:val="ListBullet"/>
      </w:pPr>
      <w:r>
        <w:t>When executing the action, ensure to send Path Parameters in the URL and not in the body.</w:t>
      </w:r>
    </w:p>
    <w:p>
      <w:pPr>
        <w:pStyle w:val="ListBullet"/>
      </w:pPr>
      <w:r>
        <w:t>This endpoint has no documented non-auth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/companies/cmp_123456789/contracts</w:t>
      </w:r>
    </w:p>
    <w:p>
      <w:pPr>
        <w:pStyle w:val="Heading3"/>
      </w:pPr>
      <w:r>
        <w:t>Invalid Examples</w:t>
      </w:r>
    </w:p>
    <w:p>
      <w:r>
        <w:rPr>
          <w:b/>
          <w:color w:val="666666"/>
          <w:sz w:val="16"/>
        </w:rPr>
        <w:t>[http]</w:t>
      </w:r>
    </w:p>
    <w:p>
      <w:pPr>
        <w:shd w:fill="F2F2F2" w:val="clear"/>
      </w:pPr>
      <w:r>
        <w:rPr>
          <w:rFonts w:ascii="Courier New" w:hAnsi="Courier New"/>
          <w:sz w:val="17"/>
        </w:rPr>
        <w:t>/companies//contracts</w:t>
        <w:br/>
        <w:t>/companies/contracts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"a-unique-key-per-attempt"</w:t>
        <w:br/>
        <w:t>}</w:t>
      </w:r>
    </w:p>
    <w:p>
      <w:r>
        <w:rPr>
          <w:b/>
        </w:rPr>
        <w:t>Note: Note: Idempotency-Key is optional but recommended to ensure the request is only performed once.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Scraped docs indicate it must have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config_items</w:t>
            </w:r>
          </w:p>
        </w:tc>
        <w:tc>
          <w:tcPr>
            <w:tcW w:type="dxa" w:w="2880"/>
          </w:tcPr>
          <w:p>
            <w:r>
              <w:t>array</w:t>
            </w:r>
          </w:p>
        </w:tc>
        <w:tc>
          <w:tcPr>
            <w:tcW w:type="dxa" w:w="2880"/>
          </w:tcPr>
          <w:p>
            <w:r>
              <w:t>Array of config objects that apply to the pricing in the contract.</w:t>
            </w:r>
          </w:p>
        </w:tc>
      </w:tr>
      <w:tr>
        <w:tc>
          <w:tcPr>
            <w:tcW w:type="dxa" w:w="2880"/>
          </w:tcPr>
          <w:p>
            <w:r>
              <w:t>customer_id</w:t>
            </w:r>
          </w:p>
        </w:tc>
        <w:tc>
          <w:tcPr>
            <w:tcW w:type="dxa" w:w="2880"/>
          </w:tcPr>
          <w:p>
            <w:r>
              <w:t>string</w:t>
            </w:r>
          </w:p>
        </w:tc>
        <w:tc>
          <w:tcPr>
            <w:tcW w:type="dxa" w:w="2880"/>
          </w:tcPr>
          <w:p>
            <w:r>
              <w:t>The customer attached to the contract.</w:t>
            </w:r>
          </w:p>
        </w:tc>
      </w:tr>
      <w:tr>
        <w:tc>
          <w:tcPr>
            <w:tcW w:type="dxa" w:w="2880"/>
          </w:tcPr>
          <w:p>
            <w:r>
              <w:t>signatories</w:t>
            </w:r>
          </w:p>
        </w:tc>
        <w:tc>
          <w:tcPr>
            <w:tcW w:type="dxa" w:w="2880"/>
          </w:tcPr>
          <w:p>
            <w:r>
              <w:t>array</w:t>
            </w:r>
          </w:p>
        </w:tc>
        <w:tc>
          <w:tcPr>
            <w:tcW w:type="dxa" w:w="2880"/>
          </w:tcPr>
          <w:p>
            <w:r>
              <w:t>The signatories for the contract. Each item requires email and name.</w:t>
            </w:r>
          </w:p>
        </w:tc>
      </w:tr>
      <w:tr>
        <w:tc>
          <w:tcPr>
            <w:tcW w:type="dxa" w:w="2880"/>
          </w:tcPr>
          <w:p>
            <w:r>
              <w:t>template_id</w:t>
            </w:r>
          </w:p>
        </w:tc>
        <w:tc>
          <w:tcPr>
            <w:tcW w:type="dxa" w:w="2880"/>
          </w:tcPr>
          <w:p>
            <w:r>
              <w:t>string</w:t>
            </w:r>
          </w:p>
        </w:tc>
        <w:tc>
          <w:tcPr>
            <w:tcW w:type="dxa" w:w="2880"/>
          </w:tcPr>
          <w:p>
            <w:r>
              <w:t>The template to use for the contract.</w:t>
            </w:r>
          </w:p>
        </w:tc>
      </w:tr>
      <w:tr>
        <w:tc>
          <w:tcPr>
            <w:tcW w:type="dxa" w:w="2880"/>
          </w:tcPr>
          <w:p>
            <w:r>
              <w:t>term</w:t>
            </w:r>
          </w:p>
        </w:tc>
        <w:tc>
          <w:tcPr>
            <w:tcW w:type="dxa" w:w="2880"/>
          </w:tcPr>
          <w:p>
            <w:r>
              <w:t>object</w:t>
            </w:r>
          </w:p>
        </w:tc>
        <w:tc>
          <w:tcPr>
            <w:tcW w:type="dxa" w:w="2880"/>
          </w:tcPr>
          <w:p>
            <w:r>
              <w:t>Contract term definition. Requires count and frequency.</w:t>
            </w:r>
          </w:p>
        </w:tc>
      </w:tr>
      <w:tr>
        <w:tc>
          <w:tcPr>
            <w:tcW w:type="dxa" w:w="2880"/>
          </w:tcPr>
          <w:p>
            <w:r>
              <w:t>title</w:t>
            </w:r>
          </w:p>
        </w:tc>
        <w:tc>
          <w:tcPr>
            <w:tcW w:type="dxa" w:w="2880"/>
          </w:tcPr>
          <w:p>
            <w:r>
              <w:t>string</w:t>
            </w:r>
          </w:p>
        </w:tc>
        <w:tc>
          <w:tcPr>
            <w:tcW w:type="dxa" w:w="2880"/>
          </w:tcPr>
          <w:p>
            <w:r>
              <w:t>The title for the contract.</w:t>
            </w:r>
          </w:p>
        </w:tc>
      </w:tr>
      <w:tr>
        <w:tc>
          <w:tcPr>
            <w:tcW w:type="dxa" w:w="2880"/>
          </w:tcPr>
          <w:p>
            <w:r>
              <w:t>type</w:t>
            </w:r>
          </w:p>
        </w:tc>
        <w:tc>
          <w:tcPr>
            <w:tcW w:type="dxa" w:w="2880"/>
          </w:tcPr>
          <w:p>
            <w:r>
              <w:t>string</w:t>
            </w:r>
          </w:p>
        </w:tc>
        <w:tc>
          <w:tcPr>
            <w:tcW w:type="dxa" w:w="2880"/>
          </w:tcPr>
          <w:p>
            <w:r>
              <w:t>The type of the proposal. Allowed values: CONTRACT.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 | null</w:t>
            </w:r>
          </w:p>
        </w:tc>
        <w:tc>
          <w:tcPr>
            <w:tcW w:type="dxa" w:w="2880"/>
          </w:tcPr>
          <w:p>
            <w:r>
              <w:t>Whether the subscription is automatically charged to the payment method after the contract is signed.</w:t>
            </w:r>
          </w:p>
        </w:tc>
      </w:tr>
      <w:tr>
        <w:tc>
          <w:tcPr>
            <w:tcW w:type="dxa" w:w="2880"/>
          </w:tcPr>
          <w:p>
            <w:r>
              <w:t>auto_renews</w:t>
            </w:r>
          </w:p>
        </w:tc>
        <w:tc>
          <w:tcPr>
            <w:tcW w:type="dxa" w:w="2880"/>
          </w:tcPr>
          <w:p>
            <w:r>
              <w:t>boolean | null</w:t>
            </w:r>
          </w:p>
        </w:tc>
        <w:tc>
          <w:tcPr>
            <w:tcW w:type="dxa" w:w="2880"/>
          </w:tcPr>
          <w:p>
            <w:r>
              <w:t>Whether the subscription auto renews at the end of the term. To be used without end date or renewal date.</w:t>
            </w:r>
          </w:p>
        </w:tc>
      </w:tr>
      <w:tr>
        <w:tc>
          <w:tcPr>
            <w:tcW w:type="dxa" w:w="2880"/>
          </w:tcPr>
          <w:p>
            <w:r>
              <w:t>bundle_pricing_id</w:t>
            </w:r>
          </w:p>
        </w:tc>
        <w:tc>
          <w:tcPr>
            <w:tcW w:type="dxa" w:w="2880"/>
          </w:tcPr>
          <w:p>
            <w:r>
              <w:t>string | null</w:t>
            </w:r>
          </w:p>
        </w:tc>
        <w:tc>
          <w:tcPr>
            <w:tcW w:type="dxa" w:w="2880"/>
          </w:tcPr>
          <w:p>
            <w:r>
              <w:t>The bundle that form the contract.</w:t>
            </w:r>
          </w:p>
        </w:tc>
      </w:tr>
      <w:tr>
        <w:tc>
          <w:tcPr>
            <w:tcW w:type="dxa" w:w="2880"/>
          </w:tcPr>
          <w:p>
            <w:r>
              <w:t>custom_variables</w:t>
            </w:r>
          </w:p>
        </w:tc>
        <w:tc>
          <w:tcPr>
            <w:tcW w:type="dxa" w:w="2880"/>
          </w:tcPr>
          <w:p>
            <w:r>
              <w:t>object | null</w:t>
            </w:r>
          </w:p>
        </w:tc>
        <w:tc>
          <w:tcPr>
            <w:tcW w:type="dxa" w:w="2880"/>
          </w:tcPr>
          <w:p>
            <w:r>
              <w:t>Custom variables for the contract as key-value pairs.</w:t>
            </w:r>
          </w:p>
        </w:tc>
      </w:tr>
      <w:tr>
        <w:tc>
          <w:tcPr>
            <w:tcW w:type="dxa" w:w="2880"/>
          </w:tcPr>
          <w:p>
            <w:r>
              <w:t>discounts</w:t>
            </w:r>
          </w:p>
        </w:tc>
        <w:tc>
          <w:tcPr>
            <w:tcW w:type="dxa" w:w="2880"/>
          </w:tcPr>
          <w:p>
            <w:r>
              <w:t>array</w:t>
            </w:r>
          </w:p>
        </w:tc>
        <w:tc>
          <w:tcPr>
            <w:tcW w:type="dxa" w:w="2880"/>
          </w:tcPr>
          <w:p>
            <w:r>
              <w:t>Discounts attached to the contract. Each discount requires name and type. state may be one of ACTIVE, PENDING, REVOKED, EXPIRED, CONSUMED. percent has max 1. type may be DISCOUNT_AMOUNT, DISCOUNT_PERCENT, DISCOUNT_AMOUNT_PER_UNIT.</w:t>
            </w:r>
          </w:p>
        </w:tc>
      </w:tr>
      <w:tr>
        <w:tc>
          <w:tcPr>
            <w:tcW w:type="dxa" w:w="2880"/>
          </w:tcPr>
          <w:p>
            <w:r>
              <w:t>expiration_date</w:t>
            </w:r>
          </w:p>
        </w:tc>
        <w:tc>
          <w:tcPr>
            <w:tcW w:type="dxa" w:w="2880"/>
          </w:tcPr>
          <w:p>
            <w:r>
              <w:t>string | null</w:t>
            </w:r>
          </w:p>
        </w:tc>
        <w:tc>
          <w:tcPr>
            <w:tcW w:type="dxa" w:w="2880"/>
          </w:tcPr>
          <w:p>
            <w:r>
              <w:t>Expiration date for the contract in RFC-3339 format.</w:t>
            </w:r>
          </w:p>
        </w:tc>
      </w:tr>
      <w:tr>
        <w:tc>
          <w:tcPr>
            <w:tcW w:type="dxa" w:w="2880"/>
          </w:tcPr>
          <w:p>
            <w:r>
              <w:t>metadata</w:t>
            </w:r>
          </w:p>
        </w:tc>
        <w:tc>
          <w:tcPr>
            <w:tcW w:type="dxa" w:w="2880"/>
          </w:tcPr>
          <w:p>
            <w:r>
              <w:t>object</w:t>
            </w:r>
          </w:p>
        </w:tc>
        <w:tc>
          <w:tcPr>
            <w:tcW w:type="dxa" w:w="2880"/>
          </w:tcPr>
          <w:p>
            <w:r>
              <w:t>Free-form metadata map: {[key: string]: any}.</w:t>
            </w:r>
          </w:p>
        </w:tc>
      </w:tr>
      <w:tr>
        <w:tc>
          <w:tcPr>
            <w:tcW w:type="dxa" w:w="2880"/>
          </w:tcPr>
          <w:p>
            <w:r>
              <w:t>onetime_items</w:t>
            </w:r>
          </w:p>
        </w:tc>
        <w:tc>
          <w:tcPr>
            <w:tcW w:type="dxa" w:w="2880"/>
          </w:tcPr>
          <w:p>
            <w:r>
              <w:t>array</w:t>
            </w:r>
          </w:p>
        </w:tc>
        <w:tc>
          <w:tcPr>
            <w:tcW w:type="dxa" w:w="2880"/>
          </w:tcPr>
          <w:p>
            <w:r>
              <w:t>One-time charges to attach to the contract. Each item requires aggregate. Either product_pricing_id or custom_price is required (per item).</w:t>
            </w:r>
          </w:p>
        </w:tc>
      </w:tr>
      <w:tr>
        <w:tc>
          <w:tcPr>
            <w:tcW w:type="dxa" w:w="2880"/>
          </w:tcPr>
          <w:p>
            <w:r>
              <w:t>options</w:t>
            </w:r>
          </w:p>
        </w:tc>
        <w:tc>
          <w:tcPr>
            <w:tcW w:type="dxa" w:w="2880"/>
          </w:tcPr>
          <w:p>
            <w:r>
              <w:t>object</w:t>
            </w:r>
          </w:p>
        </w:tc>
        <w:tc>
          <w:tcPr>
            <w:tcW w:type="dxa" w:w="2880"/>
          </w:tcPr>
          <w:p>
            <w:r>
              <w:t>Checkout/contract options (promo code, completion action, redirect/confirmation, address requirement).</w:t>
            </w:r>
          </w:p>
        </w:tc>
      </w:tr>
      <w:tr>
        <w:tc>
          <w:tcPr>
            <w:tcW w:type="dxa" w:w="2880"/>
          </w:tcPr>
          <w:p>
            <w:r>
              <w:t>owner_id</w:t>
            </w:r>
          </w:p>
        </w:tc>
        <w:tc>
          <w:tcPr>
            <w:tcW w:type="dxa" w:w="2880"/>
          </w:tcPr>
          <w:p>
            <w:r>
              <w:t>string | null</w:t>
            </w:r>
          </w:p>
        </w:tc>
        <w:tc>
          <w:tcPr>
            <w:tcW w:type="dxa" w:w="2880"/>
          </w:tcPr>
          <w:p>
            <w:r>
              <w:t>Company user ID in Measure assigned to manage this contract.</w:t>
            </w:r>
          </w:p>
        </w:tc>
      </w:tr>
      <w:tr>
        <w:tc>
          <w:tcPr>
            <w:tcW w:type="dxa" w:w="2880"/>
          </w:tcPr>
          <w:p>
            <w:r>
              <w:t>product_pricing_ids</w:t>
            </w:r>
          </w:p>
        </w:tc>
        <w:tc>
          <w:tcPr>
            <w:tcW w:type="dxa" w:w="2880"/>
          </w:tcPr>
          <w:p>
            <w:r>
              <w:t>array</w:t>
            </w:r>
          </w:p>
        </w:tc>
        <w:tc>
          <w:tcPr>
            <w:tcW w:type="dxa" w:w="2880"/>
          </w:tcPr>
          <w:p>
            <w:r>
              <w:t>List of product pricing IDs that form the contract.</w:t>
            </w:r>
          </w:p>
        </w:tc>
      </w:tr>
      <w:tr>
        <w:tc>
          <w:tcPr>
            <w:tcW w:type="dxa" w:w="2880"/>
          </w:tcPr>
          <w:p>
            <w:r>
              <w:t>require_payment_method</w:t>
            </w:r>
          </w:p>
        </w:tc>
        <w:tc>
          <w:tcPr>
            <w:tcW w:type="dxa" w:w="2880"/>
          </w:tcPr>
          <w:p>
            <w:r>
              <w:t>boolean | null</w:t>
            </w:r>
          </w:p>
        </w:tc>
        <w:tc>
          <w:tcPr>
            <w:tcW w:type="dxa" w:w="2880"/>
          </w:tcPr>
          <w:p>
            <w:r>
              <w:t>Whether the contract requires a payment method to be executed.</w:t>
            </w:r>
          </w:p>
        </w:tc>
      </w:tr>
      <w:tr>
        <w:tc>
          <w:tcPr>
            <w:tcW w:type="dxa" w:w="2880"/>
          </w:tcPr>
          <w:p>
            <w:r>
              <w:t>start_date</w:t>
            </w:r>
          </w:p>
        </w:tc>
        <w:tc>
          <w:tcPr>
            <w:tcW w:type="dxa" w:w="2880"/>
          </w:tcPr>
          <w:p>
            <w:r>
              <w:t>string | null</w:t>
            </w:r>
          </w:p>
        </w:tc>
        <w:tc>
          <w:tcPr>
            <w:tcW w:type="dxa" w:w="2880"/>
          </w:tcPr>
          <w:p>
            <w:r>
              <w:t>Start date in RFC-3339 format, if it does not start immediately.</w:t>
            </w:r>
          </w:p>
        </w:tc>
      </w:tr>
      <w:tr>
        <w:tc>
          <w:tcPr>
            <w:tcW w:type="dxa" w:w="2880"/>
          </w:tcPr>
          <w:p>
            <w:r>
              <w:t>status</w:t>
            </w:r>
          </w:p>
        </w:tc>
        <w:tc>
          <w:tcPr>
            <w:tcW w:type="dxa" w:w="2880"/>
          </w:tcPr>
          <w:p>
            <w:r>
              <w:t>string | null</w:t>
            </w:r>
          </w:p>
        </w:tc>
        <w:tc>
          <w:tcPr>
            <w:tcW w:type="dxa" w:w="2880"/>
          </w:tcPr>
          <w:p>
            <w:r>
              <w:t>Contract status. Allowed values: DRAFT, PENDING_SIGNATURES. Defaults to DRAFT (per scraped docs).</w:t>
            </w:r>
          </w:p>
        </w:tc>
      </w:tr>
      <w:tr>
        <w:tc>
          <w:tcPr>
            <w:tcW w:type="dxa" w:w="2880"/>
          </w:tcPr>
          <w:p>
            <w:r>
              <w:t>trial</w:t>
            </w:r>
          </w:p>
        </w:tc>
        <w:tc>
          <w:tcPr>
            <w:tcW w:type="dxa" w:w="2880"/>
          </w:tcPr>
          <w:p>
            <w:r>
              <w:t>boolean | null</w:t>
            </w:r>
          </w:p>
        </w:tc>
        <w:tc>
          <w:tcPr>
            <w:tcW w:type="dxa" w:w="2880"/>
          </w:tcPr>
          <w:p>
            <w:r>
              <w:t>Whether the contract creates a subscription in a trial.</w:t>
            </w:r>
          </w:p>
        </w:tc>
      </w:tr>
      <w:tr>
        <w:tc>
          <w:tcPr>
            <w:tcW w:type="dxa" w:w="2880"/>
          </w:tcPr>
          <w:p>
            <w:r>
              <w:t>trial_term</w:t>
            </w:r>
          </w:p>
        </w:tc>
        <w:tc>
          <w:tcPr>
            <w:tcW w:type="dxa" w:w="2880"/>
          </w:tcPr>
          <w:p>
            <w:r>
              <w:t>object</w:t>
            </w:r>
          </w:p>
        </w:tc>
        <w:tc>
          <w:tcPr>
            <w:tcW w:type="dxa" w:w="2880"/>
          </w:tcPr>
          <w:p>
            <w:r>
              <w:t>Trial term definition (same shape as term: count, frequency).</w:t>
            </w:r>
          </w:p>
        </w:tc>
      </w:tr>
    </w:tbl>
    <w:p/>
    <w:p>
      <w:pPr>
        <w:pStyle w:val="Heading3"/>
      </w:pPr>
      <w:r>
        <w:t>config_items[]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hide_at_checkout</w:t>
            </w:r>
          </w:p>
        </w:tc>
        <w:tc>
          <w:tcPr>
            <w:tcW w:type="dxa" w:w="2880"/>
          </w:tcPr>
          <w:p>
            <w:r>
              <w:t>boolean | null</w:t>
            </w:r>
          </w:p>
        </w:tc>
        <w:tc>
          <w:tcPr>
            <w:tcW w:type="dxa" w:w="2880"/>
          </w:tcPr>
          <w:p>
            <w:r>
              <w:t>Whether the pricing row will be hidden at checkout. Defaults to false (per scraped docs).</w:t>
            </w:r>
          </w:p>
        </w:tc>
      </w:tr>
      <w:tr>
        <w:tc>
          <w:tcPr>
            <w:tcW w:type="dxa" w:w="2880"/>
          </w:tcPr>
          <w:p>
            <w:r>
              <w:t>minimum_units</w:t>
            </w:r>
          </w:p>
        </w:tc>
        <w:tc>
          <w:tcPr>
            <w:tcW w:type="dxa" w:w="2880"/>
          </w:tcPr>
          <w:p>
            <w:r>
              <w:t>number</w:t>
            </w:r>
          </w:p>
        </w:tc>
        <w:tc>
          <w:tcPr>
            <w:tcW w:type="dxa" w:w="2880"/>
          </w:tcPr>
          <w:p>
            <w:r>
              <w:t>Minimum units for a usage-based component.</w:t>
            </w:r>
          </w:p>
        </w:tc>
      </w:tr>
      <w:tr>
        <w:tc>
          <w:tcPr>
            <w:tcW w:type="dxa" w:w="2880"/>
          </w:tcPr>
          <w:p>
            <w:r>
              <w:t>num_licenses</w:t>
            </w:r>
          </w:p>
        </w:tc>
        <w:tc>
          <w:tcPr>
            <w:tcW w:type="dxa" w:w="2880"/>
          </w:tcPr>
          <w:p>
            <w:r>
              <w:t>number</w:t>
            </w:r>
          </w:p>
        </w:tc>
        <w:tc>
          <w:tcPr>
            <w:tcW w:type="dxa" w:w="2880"/>
          </w:tcPr>
          <w:p>
            <w:r>
              <w:t>Number of licenses for a license-based component.</w:t>
            </w:r>
          </w:p>
        </w:tc>
      </w:tr>
      <w:tr>
        <w:tc>
          <w:tcPr>
            <w:tcW w:type="dxa" w:w="2880"/>
          </w:tcPr>
          <w:p>
            <w:r>
              <w:t>product_metric_pricing_id</w:t>
            </w:r>
          </w:p>
        </w:tc>
        <w:tc>
          <w:tcPr>
            <w:tcW w:type="dxa" w:w="2880"/>
          </w:tcPr>
          <w:p>
            <w:r>
              <w:t>string | null</w:t>
            </w:r>
          </w:p>
        </w:tc>
        <w:tc>
          <w:tcPr>
            <w:tcW w:type="dxa" w:w="2880"/>
          </w:tcPr>
          <w:p>
            <w:r>
              <w:t>Product metric pricing ID to which this config applies.</w:t>
            </w:r>
          </w:p>
        </w:tc>
      </w:tr>
      <w:tr>
        <w:tc>
          <w:tcPr>
            <w:tcW w:type="dxa" w:w="2880"/>
          </w:tcPr>
          <w:p>
            <w:r>
              <w:t>product_pricing_id</w:t>
            </w:r>
          </w:p>
        </w:tc>
        <w:tc>
          <w:tcPr>
            <w:tcW w:type="dxa" w:w="2880"/>
          </w:tcPr>
          <w:p>
            <w:r>
              <w:t>string | null</w:t>
            </w:r>
          </w:p>
        </w:tc>
        <w:tc>
          <w:tcPr>
            <w:tcW w:type="dxa" w:w="2880"/>
          </w:tcPr>
          <w:p>
            <w:r>
              <w:t>Product pricing ID to which this config applies. If the product pricing contains multiple components, the same config will apply to all of them.</w:t>
            </w:r>
          </w:p>
        </w:tc>
      </w:tr>
      <w:tr>
        <w:tc>
          <w:tcPr>
            <w:tcW w:type="dxa" w:w="2880"/>
          </w:tcPr>
          <w:p>
            <w:r>
              <w:t>quantity_config</w:t>
            </w:r>
          </w:p>
        </w:tc>
        <w:tc>
          <w:tcPr>
            <w:tcW w:type="dxa" w:w="2880"/>
          </w:tcPr>
          <w:p>
            <w:r>
              <w:t>&lt;ModelQuantityConfig&gt;</w:t>
            </w:r>
          </w:p>
        </w:tc>
        <w:tc>
          <w:tcPr>
            <w:tcW w:type="dxa" w:w="2880"/>
          </w:tcPr>
          <w:p>
            <w:r>
              <w:t>Quantity configuration (model not expanded in scraped docs).</w:t>
            </w:r>
          </w:p>
        </w:tc>
      </w:tr>
      <w:tr>
        <w:tc>
          <w:tcPr>
            <w:tcW w:type="dxa" w:w="2880"/>
          </w:tcPr>
          <w:p>
            <w:r>
              <w:t>sort_order</w:t>
            </w:r>
          </w:p>
        </w:tc>
        <w:tc>
          <w:tcPr>
            <w:tcW w:type="dxa" w:w="2880"/>
          </w:tcPr>
          <w:p>
            <w:r>
              <w:t>number | null</w:t>
            </w:r>
          </w:p>
        </w:tc>
        <w:tc>
          <w:tcPr>
            <w:tcW w:type="dxa" w:w="2880"/>
          </w:tcPr>
          <w:p>
            <w:r>
              <w:t>Sort index.</w:t>
            </w:r>
          </w:p>
        </w:tc>
      </w:tr>
      <w:tr>
        <w:tc>
          <w:tcPr>
            <w:tcW w:type="dxa" w:w="2880"/>
          </w:tcPr>
          <w:p>
            <w:r>
              <w:t>upsell_product_metric_pricing_id</w:t>
            </w:r>
          </w:p>
        </w:tc>
        <w:tc>
          <w:tcPr>
            <w:tcW w:type="dxa" w:w="2880"/>
          </w:tcPr>
          <w:p>
            <w:r>
              <w:t>string | null</w:t>
            </w:r>
          </w:p>
        </w:tc>
        <w:tc>
          <w:tcPr>
            <w:tcW w:type="dxa" w:w="2880"/>
          </w:tcPr>
          <w:p>
            <w:r>
              <w:t>Upsell product metric pricing ID.</w:t>
            </w:r>
          </w:p>
        </w:tc>
      </w:tr>
    </w:tbl>
    <w:p/>
    <w:p>
      <w:pPr>
        <w:pStyle w:val="Heading3"/>
      </w:pPr>
      <w:r>
        <w:t>signatories[]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Signatory email.</w:t>
            </w:r>
          </w:p>
        </w:tc>
      </w:tr>
      <w:tr>
        <w:tc>
          <w:tcPr>
            <w:tcW w:type="dxa" w:w="2880"/>
          </w:tcPr>
          <w:p>
            <w:r>
              <w:t>name</w:t>
            </w:r>
          </w:p>
        </w:tc>
        <w:tc>
          <w:tcPr>
            <w:tcW w:type="dxa" w:w="2880"/>
          </w:tcPr>
          <w:p>
            <w:r>
              <w:t>string</w:t>
            </w:r>
          </w:p>
        </w:tc>
        <w:tc>
          <w:tcPr>
            <w:tcW w:type="dxa" w:w="2880"/>
          </w:tcPr>
          <w:p>
            <w:r>
              <w:t>Required. Signatory name.</w:t>
            </w:r>
          </w:p>
        </w:tc>
      </w:tr>
      <w:tr>
        <w:tc>
          <w:tcPr>
            <w:tcW w:type="dxa" w:w="2880"/>
          </w:tcPr>
          <w:p>
            <w:r>
              <w:t>declined</w:t>
            </w:r>
          </w:p>
        </w:tc>
        <w:tc>
          <w:tcPr>
            <w:tcW w:type="dxa" w:w="2880"/>
          </w:tcPr>
          <w:p>
            <w:r>
              <w:t>boolean</w:t>
            </w:r>
          </w:p>
        </w:tc>
        <w:tc>
          <w:tcPr>
            <w:tcW w:type="dxa" w:w="2880"/>
          </w:tcPr>
          <w:p>
            <w:r>
              <w:t>Declined status.</w:t>
            </w:r>
          </w:p>
        </w:tc>
      </w:tr>
      <w:tr>
        <w:tc>
          <w:tcPr>
            <w:tcW w:type="dxa" w:w="2880"/>
          </w:tcPr>
          <w:p>
            <w:r>
              <w:t>position</w:t>
            </w:r>
          </w:p>
        </w:tc>
        <w:tc>
          <w:tcPr>
            <w:tcW w:type="dxa" w:w="2880"/>
          </w:tcPr>
          <w:p>
            <w:r>
              <w:t>integer | null</w:t>
            </w:r>
          </w:p>
        </w:tc>
        <w:tc>
          <w:tcPr>
            <w:tcW w:type="dxa" w:w="2880"/>
          </w:tcPr>
          <w:p>
            <w:r>
              <w:t>Position (ordering) of the signatory.</w:t>
            </w:r>
          </w:p>
        </w:tc>
      </w:tr>
      <w:tr>
        <w:tc>
          <w:tcPr>
            <w:tcW w:type="dxa" w:w="2880"/>
          </w:tcPr>
          <w:p>
            <w:r>
              <w:t>signature_id</w:t>
            </w:r>
          </w:p>
        </w:tc>
        <w:tc>
          <w:tcPr>
            <w:tcW w:type="dxa" w:w="2880"/>
          </w:tcPr>
          <w:p>
            <w:r>
              <w:t>string</w:t>
            </w:r>
          </w:p>
        </w:tc>
        <w:tc>
          <w:tcPr>
            <w:tcW w:type="dxa" w:w="2880"/>
          </w:tcPr>
          <w:p>
            <w:r>
              <w:t>Signature ID.</w:t>
            </w:r>
          </w:p>
        </w:tc>
      </w:tr>
      <w:tr>
        <w:tc>
          <w:tcPr>
            <w:tcW w:type="dxa" w:w="2880"/>
          </w:tcPr>
          <w:p>
            <w:r>
              <w:t>signature_link</w:t>
            </w:r>
          </w:p>
        </w:tc>
        <w:tc>
          <w:tcPr>
            <w:tcW w:type="dxa" w:w="2880"/>
          </w:tcPr>
          <w:p>
            <w:r>
              <w:t>string</w:t>
            </w:r>
          </w:p>
        </w:tc>
        <w:tc>
          <w:tcPr>
            <w:tcW w:type="dxa" w:w="2880"/>
          </w:tcPr>
          <w:p>
            <w:r>
              <w:t>Signature link.</w:t>
            </w:r>
          </w:p>
        </w:tc>
      </w:tr>
      <w:tr>
        <w:tc>
          <w:tcPr>
            <w:tcW w:type="dxa" w:w="2880"/>
          </w:tcPr>
          <w:p>
            <w:r>
              <w:t>signed</w:t>
            </w:r>
          </w:p>
        </w:tc>
        <w:tc>
          <w:tcPr>
            <w:tcW w:type="dxa" w:w="2880"/>
          </w:tcPr>
          <w:p>
            <w:r>
              <w:t>boolean</w:t>
            </w:r>
          </w:p>
        </w:tc>
        <w:tc>
          <w:tcPr>
            <w:tcW w:type="dxa" w:w="2880"/>
          </w:tcPr>
          <w:p>
            <w:r>
              <w:t>Signed status.</w:t>
            </w:r>
          </w:p>
        </w:tc>
      </w:tr>
      <w:tr>
        <w:tc>
          <w:tcPr>
            <w:tcW w:type="dxa" w:w="2880"/>
          </w:tcPr>
          <w:p>
            <w:r>
              <w:t>signed_date</w:t>
            </w:r>
          </w:p>
        </w:tc>
        <w:tc>
          <w:tcPr>
            <w:tcW w:type="dxa" w:w="2880"/>
          </w:tcPr>
          <w:p>
            <w:r>
              <w:t>string | null</w:t>
            </w:r>
          </w:p>
        </w:tc>
        <w:tc>
          <w:tcPr>
            <w:tcW w:type="dxa" w:w="2880"/>
          </w:tcPr>
          <w:p>
            <w:r>
              <w:t>Signed date.</w:t>
            </w:r>
          </w:p>
        </w:tc>
      </w:tr>
      <w:tr>
        <w:tc>
          <w:tcPr>
            <w:tcW w:type="dxa" w:w="2880"/>
          </w:tcPr>
          <w:p>
            <w:r>
              <w:t>title</w:t>
            </w:r>
          </w:p>
        </w:tc>
        <w:tc>
          <w:tcPr>
            <w:tcW w:type="dxa" w:w="2880"/>
          </w:tcPr>
          <w:p>
            <w:r>
              <w:t>string</w:t>
            </w:r>
          </w:p>
        </w:tc>
        <w:tc>
          <w:tcPr>
            <w:tcW w:type="dxa" w:w="2880"/>
          </w:tcPr>
          <w:p>
            <w:r>
              <w:t>Signatory title.</w:t>
            </w:r>
          </w:p>
        </w:tc>
      </w:tr>
      <w:tr>
        <w:tc>
          <w:tcPr>
            <w:tcW w:type="dxa" w:w="2880"/>
          </w:tcPr>
          <w:p>
            <w:r>
              <w:t>view_customer_input_timestamps</w:t>
            </w:r>
          </w:p>
        </w:tc>
        <w:tc>
          <w:tcPr>
            <w:tcW w:type="dxa" w:w="2880"/>
          </w:tcPr>
          <w:p>
            <w:r>
              <w:t>array</w:t>
            </w:r>
          </w:p>
        </w:tc>
        <w:tc>
          <w:tcPr>
            <w:tcW w:type="dxa" w:w="2880"/>
          </w:tcPr>
          <w:p>
            <w:r>
              <w:t>Timestamps when customer input was viewed.</w:t>
            </w:r>
          </w:p>
        </w:tc>
      </w:tr>
      <w:tr>
        <w:tc>
          <w:tcPr>
            <w:tcW w:type="dxa" w:w="2880"/>
          </w:tcPr>
          <w:p>
            <w:r>
              <w:t>view_timestamps</w:t>
            </w:r>
          </w:p>
        </w:tc>
        <w:tc>
          <w:tcPr>
            <w:tcW w:type="dxa" w:w="2880"/>
          </w:tcPr>
          <w:p>
            <w:r>
              <w:t>array</w:t>
            </w:r>
          </w:p>
        </w:tc>
        <w:tc>
          <w:tcPr>
            <w:tcW w:type="dxa" w:w="2880"/>
          </w:tcPr>
          <w:p>
            <w:r>
              <w:t>View timestamps.</w:t>
            </w:r>
          </w:p>
        </w:tc>
      </w:tr>
    </w:tbl>
    <w:p/>
    <w:p>
      <w:pPr>
        <w:pStyle w:val="Heading3"/>
      </w:pPr>
      <w:r>
        <w:t>term / trial_term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Required. Number of times the frequency elapses.</w:t>
            </w:r>
          </w:p>
        </w:tc>
      </w:tr>
      <w:tr>
        <w:tc>
          <w:tcPr>
            <w:tcW w:type="dxa" w:w="2880"/>
          </w:tcPr>
          <w:p>
            <w:r>
              <w:t>frequency</w:t>
            </w:r>
          </w:p>
        </w:tc>
        <w:tc>
          <w:tcPr>
            <w:tcW w:type="dxa" w:w="2880"/>
          </w:tcPr>
          <w:p>
            <w:r>
              <w:t>string</w:t>
            </w:r>
          </w:p>
        </w:tc>
        <w:tc>
          <w:tcPr>
            <w:tcW w:type="dxa" w:w="2880"/>
          </w:tcPr>
          <w:p>
            <w:r>
              <w:t>Required. Allowed values: HOUR, DAY, WEEK, BI_MONTH, MONTH, QUARTER, BI_ANNUAL, YEAR, ONETIME.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"acv": {</w:t>
        <w:br/>
        <w:t xml:space="preserve"> "currency": "USD",</w:t>
        <w:br/>
        <w:t xml:space="preserve"> "value_in_cents": 120000</w:t>
        <w:br/>
        <w:t xml:space="preserve"> },</w:t>
        <w:br/>
        <w:t xml:space="preserve"> "auto_charges": true,</w:t>
        <w:br/>
        <w:t xml:space="preserve"> "auto_renews": true,</w:t>
        <w:br/>
        <w:t xml:space="preserve"> "billing_anchor_date": null,</w:t>
        <w:br/>
        <w:t xml:space="preserve"> "bundle_pricing": {</w:t>
        <w:br/>
        <w:t xml:space="preserve"> "bundle_product_pricings": [</w:t>
        <w:br/>
        <w:t xml:space="preserve"> {</w:t>
        <w:br/>
        <w:t xml:space="preserve"> "bundle_pricing_id": "bpr_123",</w:t>
        <w:br/>
        <w:t xml:space="preserve"> "company_id": "cmp_123",</w:t>
        <w:br/>
        <w:t xml:space="preserve"> "created_at": "2026-01-01T00:00:00Z",</w:t>
        <w:br/>
        <w:t xml:space="preserve"> "id": "bpp_123",</w:t>
        <w:br/>
        <w:t xml:space="preserve"> "product": "&lt;ResponseProductRepresentation&gt;",</w:t>
        <w:br/>
        <w:t xml:space="preserve"> "product_id": "prod_123",</w:t>
        <w:br/>
        <w:t xml:space="preserve"> "product_pricing": "&lt;ResponseProductPricingRepresentation&gt;",</w:t>
        <w:br/>
        <w:t xml:space="preserve"> "product_pricing_id": "ppr_123",</w:t>
        <w:br/>
        <w:t xml:space="preserve"> "updated_at": "2026-01-01T00:00:00Z"</w:t>
        <w:br/>
        <w:t xml:space="preserve"> }</w:t>
        <w:br/>
        <w:t xml:space="preserve"> ],</w:t>
        <w:br/>
        <w:t xml:space="preserve"> "company_id": "cmp_123",</w:t>
        <w:br/>
        <w:t xml:space="preserve"> "created_at": "2026-01-01T00:00:00Z",</w:t>
        <w:br/>
        <w:t xml:space="preserve"> "currency": "USD",</w:t>
        <w:br/>
        <w:t xml:space="preserve"> "description": "Example bundle",</w:t>
        <w:br/>
        <w:t xml:space="preserve"> "id": "bpr_123",</w:t>
        <w:br/>
        <w:t xml:space="preserve"> "is_auto_generated": false,</w:t>
        <w:br/>
        <w:t xml:space="preserve"> "metadata": {},</w:t>
        <w:br/>
        <w:t xml:space="preserve"> "name": "Starter Bundle",</w:t>
        <w:br/>
        <w:t xml:space="preserve"> "num_subs": 1,</w:t>
        <w:br/>
        <w:t xml:space="preserve"> "state": "ACTIVE",</w:t>
        <w:br/>
        <w:t xml:space="preserve"> "term": "&lt;ModelTerm&gt;",</w:t>
        <w:br/>
        <w:t xml:space="preserve"> "updated_at": "2026-01-01T00:00:00Z"</w:t>
        <w:br/>
        <w:t xml:space="preserve"> },</w:t>
        <w:br/>
        <w:t xml:space="preserve"> "bundle_pricing_id": "bpr_123",</w:t>
        <w:br/>
        <w:t xml:space="preserve"> "campaigns": [],</w:t>
        <w:br/>
        <w:t xml:space="preserve"> "change_custom_date": null,</w:t>
        <w:br/>
        <w:t xml:space="preserve"> "change_proration_type": null,</w:t>
        <w:br/>
        <w:t xml:space="preserve"> "change_reset_billing_anchor": null,</w:t>
        <w:br/>
        <w:t xml:space="preserve"> "change_timing": null,</w:t>
        <w:br/>
        <w:t xml:space="preserve"> "company": {</w:t>
        <w:br/>
        <w:t xml:space="preserve"> "address": "&lt;ModelAddress&gt;",</w:t>
        <w:br/>
        <w:t xml:space="preserve"> "computed_entitlements": {},</w:t>
        <w:br/>
        <w:t xml:space="preserve"> "created_at": "2026-01-01T00:00:00Z",</w:t>
        <w:br/>
        <w:t xml:space="preserve"> "customer_id": null,</w:t>
        <w:br/>
        <w:t xml:space="preserve"> "demo": false,</w:t>
        <w:br/>
        <w:t xml:space="preserve"> "email": "billing@example.com",</w:t>
        <w:br/>
        <w:t xml:space="preserve"> "id": "cmp_123",</w:t>
        <w:br/>
        <w:t xml:space="preserve"> "is_dev": false,</w:t>
        <w:br/>
        <w:t xml:space="preserve"> "legal_name": "Example, Inc.",</w:t>
        <w:br/>
        <w:t xml:space="preserve"> "name": "Example",</w:t>
        <w:br/>
        <w:t xml:space="preserve"> "phone": "+15551234567",</w:t>
        <w:br/>
        <w:t xml:space="preserve"> "preferred_currency": "USD",</w:t>
        <w:br/>
        <w:t xml:space="preserve"> "preferred_timezone": "America/Los_Angeles",</w:t>
        <w:br/>
        <w:t xml:space="preserve"> "slug": "example",</w:t>
        <w:br/>
        <w:t xml:space="preserve"> "updated_at": "2026-01-01T00:00:00Z"</w:t>
        <w:br/>
        <w:t xml:space="preserve"> },</w:t>
        <w:br/>
        <w:t xml:space="preserve"> "company_id": "cmp_123",</w:t>
        <w:br/>
        <w:t xml:space="preserve"> "completed_date": null,</w:t>
        <w:br/>
        <w:t xml:space="preserve"> "config_items": [</w:t>
        <w:br/>
        <w:t xml:space="preserve"> {</w:t>
        <w:br/>
        <w:t xml:space="preserve"> "hide_at_checkout": false,</w:t>
        <w:br/>
        <w:t xml:space="preserve"> "minimum_units": 0,</w:t>
        <w:br/>
        <w:t xml:space="preserve"> "num_licenses": 10,</w:t>
        <w:br/>
        <w:t xml:space="preserve"> "product_metric_pricing_id": null,</w:t>
        <w:br/>
        <w:t xml:space="preserve"> "product_pricing_id": "ppr_123",</w:t>
        <w:br/>
        <w:t xml:space="preserve"> "quantity_config": "&lt;ModelQuantityConfig&gt;",</w:t>
        <w:br/>
        <w:t xml:space="preserve"> "sort_order": 0,</w:t>
        <w:br/>
        <w:t xml:space="preserve"> "upsell_product_metric_pricing_id": null</w:t>
        <w:br/>
        <w:t xml:space="preserve"> }</w:t>
        <w:br/>
        <w:t xml:space="preserve"> ],</w:t>
        <w:br/>
        <w:t xml:space="preserve"> "content": null,</w:t>
        <w:br/>
        <w:t xml:space="preserve"> "content_template": null,</w:t>
        <w:br/>
        <w:t xml:space="preserve"> "contract_attachments": [],</w:t>
        <w:br/>
        <w:t xml:space="preserve"> "counter_signatories": [],</w:t>
        <w:br/>
        <w:t xml:space="preserve"> "created_at": "2026-01-01T00:00:00Z",</w:t>
        <w:br/>
        <w:t xml:space="preserve"> "currency": "USD",</w:t>
        <w:br/>
        <w:t xml:space="preserve"> "custom_variables": null,</w:t>
        <w:br/>
        <w:t xml:space="preserve"> "customer": {</w:t>
        <w:br/>
        <w:t xml:space="preserve"> "address": "&lt;ModelAddress&gt;",</w:t>
        <w:br/>
        <w:t xml:space="preserve"> "billing_emails": ["ap@example.com"],</w:t>
        <w:br/>
        <w:t xml:space="preserve"> "email": "buyer@example.com",</w:t>
        <w:br/>
        <w:t xml:space="preserve"> "id": "cus_123",</w:t>
        <w:br/>
        <w:t xml:space="preserve"> "identifier": "buyer-001",</w:t>
        <w:br/>
        <w:t xml:space="preserve"> "name": "Buyer Name",</w:t>
        <w:br/>
        <w:t xml:space="preserve"> "org_name": "Buyer Org",</w:t>
        <w:br/>
        <w:t xml:space="preserve"> "owner_id": null,</w:t>
        <w:br/>
        <w:t xml:space="preserve"> "parent_customer": "&lt;circular:ResponseProposalCustomerRepresentation&gt;",</w:t>
        <w:br/>
        <w:t xml:space="preserve"> "parent_customer_id": null,</w:t>
        <w:br/>
        <w:t xml:space="preserve"> "phone": "+15550001111"</w:t>
        <w:br/>
        <w:t xml:space="preserve"> },</w:t>
        <w:br/>
        <w:t xml:space="preserve"> "customer_id": "cus_123",</w:t>
        <w:br/>
        <w:t xml:space="preserve"> "discounts": [],</w:t>
        <w:br/>
        <w:t xml:space="preserve"> "error_status_details": [],</w:t>
        <w:br/>
        <w:t xml:space="preserve"> "expiration_date": null,</w:t>
        <w:br/>
        <w:t xml:space="preserve"> "finalized_date": null,</w:t>
        <w:br/>
        <w:t xml:space="preserve"> "id": "ctr_123",</w:t>
        <w:br/>
        <w:t xml:space="preserve"> "invoice_due_date_from_creation": null,</w:t>
        <w:br/>
        <w:t xml:space="preserve"> "invoice_event_grace_period": null,</w:t>
        <w:br/>
        <w:t xml:space="preserve"> "invoice_payment_instructions": null,</w:t>
        <w:br/>
        <w:t xml:space="preserve"> "metadata": {},</w:t>
        <w:br/>
        <w:t xml:space="preserve"> "minimum_spend": {</w:t>
        <w:br/>
        <w:t xml:space="preserve"> "currency": "USD",</w:t>
        <w:br/>
        <w:t xml:space="preserve"> "value_in_cents": 0</w:t>
        <w:br/>
        <w:t xml:space="preserve"> },</w:t>
        <w:br/>
        <w:t xml:space="preserve"> "one_time_billables": [],</w:t>
        <w:br/>
        <w:t xml:space="preserve"> "options": {</w:t>
        <w:br/>
        <w:t xml:space="preserve"> "allow_promo_code": false,</w:t>
        <w:br/>
        <w:t xml:space="preserve"> "collect_taxes": false,</w:t>
        <w:br/>
        <w:t xml:space="preserve"> "completion_action": "CONFIRMATION_PAGE",</w:t>
        <w:br/>
        <w:t xml:space="preserve"> "confirmation_message": "",</w:t>
        <w:br/>
        <w:t xml:space="preserve"> "redirect_url": "",</w:t>
        <w:br/>
        <w:t xml:space="preserve"> "requires_customer_address": false,</w:t>
        <w:br/>
        <w:t xml:space="preserve"> "requires_customer_confirmation": false,</w:t>
        <w:br/>
        <w:t xml:space="preserve"> "requires_customer_phone": false,</w:t>
        <w:br/>
        <w:t xml:space="preserve"> "requires_email_verification": false,</w:t>
        <w:br/>
        <w:t xml:space="preserve"> "save_card_on_checkout": false</w:t>
        <w:br/>
        <w:t xml:space="preserve"> },</w:t>
        <w:br/>
        <w:t xml:space="preserve"> "owner": {</w:t>
        <w:br/>
        <w:t xml:space="preserve"> "created_at": "2026-01-01T00:00:00Z",</w:t>
        <w:br/>
        <w:t xml:space="preserve"> "id": "cusr_123",</w:t>
        <w:br/>
        <w:t xml:space="preserve"> "image_url": "",</w:t>
        <w:br/>
        <w:t xml:space="preserve"> "title": "",</w:t>
        <w:br/>
        <w:t xml:space="preserve"> "updated_at": "2026-01-01T00:00:00Z",</w:t>
        <w:br/>
        <w:t xml:space="preserve"> "user": "&lt;ResponseProposalUserRepresentation&gt;"</w:t>
        <w:br/>
        <w:t xml:space="preserve"> },</w:t>
        <w:br/>
        <w:t xml:space="preserve"> "owner_id": null,</w:t>
        <w:br/>
        <w:t xml:space="preserve"> "parent_billed": false,</w:t>
        <w:br/>
        <w:t xml:space="preserve"> "payment_config": {</w:t>
        <w:br/>
        <w:t xml:space="preserve"> "account_id": "acct_123",</w:t>
        <w:br/>
        <w:t xml:space="preserve"> "client_secret": "secret_123",</w:t>
        <w:br/>
        <w:t xml:space="preserve"> "integration_id": null,</w:t>
        <w:br/>
        <w:t xml:space="preserve"> "live_mode": false,</w:t>
        <w:br/>
        <w:t xml:space="preserve"> "provider": "stripe",</w:t>
        <w:br/>
        <w:t xml:space="preserve"> "razorpay": "&lt;ResponseRazorpayPaymentConfig&gt;",</w:t>
        <w:br/>
        <w:t xml:space="preserve"> "stripe": "&lt;ResponseStripePaymentConfig&gt;"</w:t>
        <w:br/>
        <w:t xml:space="preserve"> },</w:t>
        <w:br/>
        <w:t xml:space="preserve"> "payment_data": {</w:t>
        <w:br/>
        <w:t xml:space="preserve"> "authorize_net": "&lt;ModelRecurringAuthorizeNetParams&gt;",</w:t>
        <w:br/>
        <w:t xml:space="preserve"> "helcim": "&lt;ModelRecurringHelcimParams&gt;",</w:t>
        <w:br/>
        <w:t xml:space="preserve"> "payment_provider_key": "stripe",</w:t>
        <w:br/>
        <w:t xml:space="preserve"> "razor_pay": "&lt;ModelRecurringRazorPayParams&gt;",</w:t>
        <w:br/>
        <w:t xml:space="preserve"> "stripe": "&lt;ModelRecurringStripeParams&gt;"</w:t>
        <w:br/>
        <w:t xml:space="preserve"> },</w:t>
        <w:br/>
        <w:t xml:space="preserve"> "payment_provided_date": null,</w:t>
        <w:br/>
        <w:t xml:space="preserve"> "po_number": null,</w:t>
        <w:br/>
        <w:t xml:space="preserve"> "previous_arr": {</w:t>
        <w:br/>
        <w:t xml:space="preserve"> "currency": "USD",</w:t>
        <w:br/>
        <w:t xml:space="preserve"> "value_in_cents": 0</w:t>
        <w:br/>
        <w:t xml:space="preserve"> },</w:t>
        <w:br/>
        <w:t xml:space="preserve"> "previous_sub_change": [],</w:t>
        <w:br/>
        <w:t xml:space="preserve"> "previous_subscription": {</w:t>
        <w:br/>
        <w:t xml:space="preserve"> "id": "sub_123"</w:t>
        <w:br/>
        <w:t xml:space="preserve"> },</w:t>
        <w:br/>
        <w:t xml:space="preserve"> "previous_subscription_id": null,</w:t>
        <w:br/>
        <w:t xml:space="preserve"> "processing_date": null,</w:t>
        <w:br/>
        <w:t xml:space="preserve"> "require_payment_method": true,</w:t>
        <w:br/>
        <w:t xml:space="preserve"> "requires_customer_confirmation": false,</w:t>
        <w:br/>
        <w:t xml:space="preserve"> "scheduled_changes": [],</w:t>
        <w:br/>
        <w:t xml:space="preserve"> "signatories": [</w:t>
        <w:br/>
        <w:t xml:space="preserve"> {</w:t>
        <w:br/>
        <w:t xml:space="preserve"> "declined": false,</w:t>
        <w:br/>
        <w:t xml:space="preserve"> "email": "signer@example.com",</w:t>
        <w:br/>
        <w:t xml:space="preserve"> "name": "Signer Name",</w:t>
        <w:br/>
        <w:t xml:space="preserve"> "position": null,</w:t>
        <w:br/>
        <w:t xml:space="preserve"> "signature_id": "sig_123",</w:t>
        <w:br/>
        <w:t xml:space="preserve"> "signature_link": "https://example.com/sign/sig_123",</w:t>
        <w:br/>
        <w:t xml:space="preserve"> "signed": false,</w:t>
        <w:br/>
        <w:t xml:space="preserve"> "signed_date": null,</w:t>
        <w:br/>
        <w:t xml:space="preserve"> "title": "VP Finance",</w:t>
        <w:br/>
        <w:t xml:space="preserve"> "view_customer_input_timestamps": [],</w:t>
        <w:br/>
        <w:t xml:space="preserve"> "view_timestamps": []</w:t>
        <w:br/>
        <w:t xml:space="preserve"> }</w:t>
        <w:br/>
        <w:t xml:space="preserve"> ],</w:t>
        <w:br/>
        <w:t xml:space="preserve"> "signed_date": null,</w:t>
        <w:br/>
        <w:t xml:space="preserve"> "signed_file_id": null,</w:t>
        <w:br/>
        <w:t xml:space="preserve"> "signed_offline": false,</w:t>
        <w:br/>
        <w:t xml:space="preserve"> "start_date": null,</w:t>
        <w:br/>
        <w:t xml:space="preserve"> "start_type": "IMMEDIATE",</w:t>
        <w:br/>
        <w:t xml:space="preserve"> "status": "DRAFT",</w:t>
        <w:br/>
        <w:t xml:space="preserve"> "subscription": {</w:t>
        <w:br/>
        <w:t xml:space="preserve"> "id": "sub_123"</w:t>
        <w:br/>
        <w:t xml:space="preserve"> },</w:t>
        <w:br/>
        <w:t xml:space="preserve"> "subscription_id": null,</w:t>
        <w:br/>
        <w:t xml:space="preserve"> "tcv": {</w:t>
        <w:br/>
        <w:t xml:space="preserve"> "currency": "USD",</w:t>
        <w:br/>
        <w:t xml:space="preserve"> "value_in_cents": 120000</w:t>
        <w:br/>
        <w:t xml:space="preserve"> },</w:t>
        <w:br/>
        <w:t xml:space="preserve"> "template_id": "tpl_123",</w:t>
        <w:br/>
        <w:t xml:space="preserve"> "template_variables": [],</w:t>
        <w:br/>
        <w:t xml:space="preserve"> "term": {</w:t>
        <w:br/>
        <w:t xml:space="preserve"> "count": 12,</w:t>
        <w:br/>
        <w:t xml:space="preserve"> "frequency": "MONTH"</w:t>
        <w:br/>
        <w:t xml:space="preserve"> },</w:t>
        <w:br/>
        <w:t xml:space="preserve"> "title": "Annual Subscription Contract",</w:t>
        <w:br/>
        <w:t xml:space="preserve"> "trial": false,</w:t>
        <w:br/>
        <w:t xml:space="preserve"> "trial_term": {</w:t>
        <w:br/>
        <w:t xml:space="preserve"> "count": 1,</w:t>
        <w:br/>
        <w:t xml:space="preserve"> "frequency": "MONTH"</w:t>
        <w:br/>
        <w:t xml:space="preserve"> },</w:t>
        <w:br/>
        <w:t xml:space="preserve"> "type": "CONTRACT",</w:t>
        <w:br/>
        <w:t xml:space="preserve"> "updated_at": "2026-01-01T00:00:00Z",</w:t>
        <w:br/>
        <w:t xml:space="preserve"> "variable_configs":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Contract ID.</w:t>
            </w:r>
          </w:p>
        </w:tc>
      </w:tr>
      <w:tr>
        <w:tc>
          <w:tcPr>
            <w:tcW w:type="dxa" w:w="2880"/>
          </w:tcPr>
          <w:p>
            <w:r>
              <w:t>company_id</w:t>
            </w:r>
          </w:p>
        </w:tc>
        <w:tc>
          <w:tcPr>
            <w:tcW w:type="dxa" w:w="2880"/>
          </w:tcPr>
          <w:p>
            <w:r>
              <w:t>string</w:t>
            </w:r>
          </w:p>
        </w:tc>
        <w:tc>
          <w:tcPr>
            <w:tcW w:type="dxa" w:w="2880"/>
          </w:tcPr>
          <w:p>
            <w:r>
              <w:t>Company ID.</w:t>
            </w:r>
          </w:p>
        </w:tc>
      </w:tr>
      <w:tr>
        <w:tc>
          <w:tcPr>
            <w:tcW w:type="dxa" w:w="2880"/>
          </w:tcPr>
          <w:p>
            <w:r>
              <w:t>customer_id</w:t>
            </w:r>
          </w:p>
        </w:tc>
        <w:tc>
          <w:tcPr>
            <w:tcW w:type="dxa" w:w="2880"/>
          </w:tcPr>
          <w:p>
            <w:r>
              <w:t>string | null</w:t>
            </w:r>
          </w:p>
        </w:tc>
        <w:tc>
          <w:tcPr>
            <w:tcW w:type="dxa" w:w="2880"/>
          </w:tcPr>
          <w:p>
            <w:r>
              <w:t>Customer ID associated to the contract.</w:t>
            </w:r>
          </w:p>
        </w:tc>
      </w:tr>
      <w:tr>
        <w:tc>
          <w:tcPr>
            <w:tcW w:type="dxa" w:w="2880"/>
          </w:tcPr>
          <w:p>
            <w:r>
              <w:t>title</w:t>
            </w:r>
          </w:p>
        </w:tc>
        <w:tc>
          <w:tcPr>
            <w:tcW w:type="dxa" w:w="2880"/>
          </w:tcPr>
          <w:p>
            <w:r>
              <w:t>string</w:t>
            </w:r>
          </w:p>
        </w:tc>
        <w:tc>
          <w:tcPr>
            <w:tcW w:type="dxa" w:w="2880"/>
          </w:tcPr>
          <w:p>
            <w:r>
              <w:t>Contract title.</w:t>
            </w:r>
          </w:p>
        </w:tc>
      </w:tr>
      <w:tr>
        <w:tc>
          <w:tcPr>
            <w:tcW w:type="dxa" w:w="2880"/>
          </w:tcPr>
          <w:p>
            <w:r>
              <w:t>type</w:t>
            </w:r>
          </w:p>
        </w:tc>
        <w:tc>
          <w:tcPr>
            <w:tcW w:type="dxa" w:w="2880"/>
          </w:tcPr>
          <w:p>
            <w:r>
              <w:t>string</w:t>
            </w:r>
          </w:p>
        </w:tc>
        <w:tc>
          <w:tcPr>
            <w:tcW w:type="dxa" w:w="2880"/>
          </w:tcPr>
          <w:p>
            <w:r>
              <w:t>Contract type.</w:t>
            </w:r>
          </w:p>
        </w:tc>
      </w:tr>
      <w:tr>
        <w:tc>
          <w:tcPr>
            <w:tcW w:type="dxa" w:w="2880"/>
          </w:tcPr>
          <w:p>
            <w:r>
              <w:t>status</w:t>
            </w:r>
          </w:p>
        </w:tc>
        <w:tc>
          <w:tcPr>
            <w:tcW w:type="dxa" w:w="2880"/>
          </w:tcPr>
          <w:p>
            <w:r>
              <w:t>string</w:t>
            </w:r>
          </w:p>
        </w:tc>
        <w:tc>
          <w:tcPr>
            <w:tcW w:type="dxa" w:w="2880"/>
          </w:tcPr>
          <w:p>
            <w:r>
              <w:t>Contract status.</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expiration_date</w:t>
            </w:r>
          </w:p>
        </w:tc>
        <w:tc>
          <w:tcPr>
            <w:tcW w:type="dxa" w:w="2880"/>
          </w:tcPr>
          <w:p>
            <w:r>
              <w:t>string | null</w:t>
            </w:r>
          </w:p>
        </w:tc>
        <w:tc>
          <w:tcPr>
            <w:tcW w:type="dxa" w:w="2880"/>
          </w:tcPr>
          <w:p>
            <w:r>
              <w:t>Contract expiration date (RFC-3339).</w:t>
            </w:r>
          </w:p>
        </w:tc>
      </w:tr>
      <w:tr>
        <w:tc>
          <w:tcPr>
            <w:tcW w:type="dxa" w:w="2880"/>
          </w:tcPr>
          <w:p>
            <w:r>
              <w:t>start_date</w:t>
            </w:r>
          </w:p>
        </w:tc>
        <w:tc>
          <w:tcPr>
            <w:tcW w:type="dxa" w:w="2880"/>
          </w:tcPr>
          <w:p>
            <w:r>
              <w:t>string | null</w:t>
            </w:r>
          </w:p>
        </w:tc>
        <w:tc>
          <w:tcPr>
            <w:tcW w:type="dxa" w:w="2880"/>
          </w:tcPr>
          <w:p>
            <w:r>
              <w:t>Contract start date (RFC-3339).</w:t>
            </w:r>
          </w:p>
        </w:tc>
      </w:tr>
      <w:tr>
        <w:tc>
          <w:tcPr>
            <w:tcW w:type="dxa" w:w="2880"/>
          </w:tcPr>
          <w:p>
            <w:r>
              <w:t>auto_charges</w:t>
            </w:r>
          </w:p>
        </w:tc>
        <w:tc>
          <w:tcPr>
            <w:tcW w:type="dxa" w:w="2880"/>
          </w:tcPr>
          <w:p>
            <w:r>
              <w:t>boolean</w:t>
            </w:r>
          </w:p>
        </w:tc>
        <w:tc>
          <w:tcPr>
            <w:tcW w:type="dxa" w:w="2880"/>
          </w:tcPr>
          <w:p>
            <w:r>
              <w:t>Whether auto-charging is enabled after signing.</w:t>
            </w:r>
          </w:p>
        </w:tc>
      </w:tr>
      <w:tr>
        <w:tc>
          <w:tcPr>
            <w:tcW w:type="dxa" w:w="2880"/>
          </w:tcPr>
          <w:p>
            <w:r>
              <w:t>auto_renews</w:t>
            </w:r>
          </w:p>
        </w:tc>
        <w:tc>
          <w:tcPr>
            <w:tcW w:type="dxa" w:w="2880"/>
          </w:tcPr>
          <w:p>
            <w:r>
              <w:t>boolean</w:t>
            </w:r>
          </w:p>
        </w:tc>
        <w:tc>
          <w:tcPr>
            <w:tcW w:type="dxa" w:w="2880"/>
          </w:tcPr>
          <w:p>
            <w:r>
              <w:t>Whether auto-renew is enabled.</w:t>
            </w:r>
          </w:p>
        </w:tc>
      </w:tr>
      <w:tr>
        <w:tc>
          <w:tcPr>
            <w:tcW w:type="dxa" w:w="2880"/>
          </w:tcPr>
          <w:p>
            <w:r>
              <w:t>term.count</w:t>
            </w:r>
          </w:p>
        </w:tc>
        <w:tc>
          <w:tcPr>
            <w:tcW w:type="dxa" w:w="2880"/>
          </w:tcPr>
          <w:p>
            <w:r>
              <w:t>integer</w:t>
            </w:r>
          </w:p>
        </w:tc>
        <w:tc>
          <w:tcPr>
            <w:tcW w:type="dxa" w:w="2880"/>
          </w:tcPr>
          <w:p>
            <w:r>
              <w:t>Number of term intervals.</w:t>
            </w:r>
          </w:p>
        </w:tc>
      </w:tr>
      <w:tr>
        <w:tc>
          <w:tcPr>
            <w:tcW w:type="dxa" w:w="2880"/>
          </w:tcPr>
          <w:p>
            <w:r>
              <w:t>term.frequency</w:t>
            </w:r>
          </w:p>
        </w:tc>
        <w:tc>
          <w:tcPr>
            <w:tcW w:type="dxa" w:w="2880"/>
          </w:tcPr>
          <w:p>
            <w:r>
              <w:t>string</w:t>
            </w:r>
          </w:p>
        </w:tc>
        <w:tc>
          <w:tcPr>
            <w:tcW w:type="dxa" w:w="2880"/>
          </w:tcPr>
          <w:p>
            <w:r>
              <w:t>Term interval frequency.</w:t>
            </w:r>
          </w:p>
        </w:tc>
      </w:tr>
      <w:tr>
        <w:tc>
          <w:tcPr>
            <w:tcW w:type="dxa" w:w="2880"/>
          </w:tcPr>
          <w:p>
            <w:r>
              <w:t>signatories</w:t>
            </w:r>
          </w:p>
        </w:tc>
        <w:tc>
          <w:tcPr>
            <w:tcW w:type="dxa" w:w="2880"/>
          </w:tcPr>
          <w:p>
            <w:r>
              <w:t>array</w:t>
            </w:r>
          </w:p>
        </w:tc>
        <w:tc>
          <w:tcPr>
            <w:tcW w:type="dxa" w:w="2880"/>
          </w:tcPr>
          <w:p>
            <w:r>
              <w:t>List of signatories.</w:t>
            </w:r>
          </w:p>
        </w:tc>
      </w:tr>
      <w:tr>
        <w:tc>
          <w:tcPr>
            <w:tcW w:type="dxa" w:w="2880"/>
          </w:tcPr>
          <w:p>
            <w:r>
              <w:t>signatories[].email</w:t>
            </w:r>
          </w:p>
        </w:tc>
        <w:tc>
          <w:tcPr>
            <w:tcW w:type="dxa" w:w="2880"/>
          </w:tcPr>
          <w:p>
            <w:r>
              <w:t>string</w:t>
            </w:r>
          </w:p>
        </w:tc>
        <w:tc>
          <w:tcPr>
            <w:tcW w:type="dxa" w:w="2880"/>
          </w:tcPr>
          <w:p>
            <w:r>
              <w:t>Signatory email.</w:t>
            </w:r>
          </w:p>
        </w:tc>
      </w:tr>
      <w:tr>
        <w:tc>
          <w:tcPr>
            <w:tcW w:type="dxa" w:w="2880"/>
          </w:tcPr>
          <w:p>
            <w:r>
              <w:t>signatories[].name</w:t>
            </w:r>
          </w:p>
        </w:tc>
        <w:tc>
          <w:tcPr>
            <w:tcW w:type="dxa" w:w="2880"/>
          </w:tcPr>
          <w:p>
            <w:r>
              <w:t>string</w:t>
            </w:r>
          </w:p>
        </w:tc>
        <w:tc>
          <w:tcPr>
            <w:tcW w:type="dxa" w:w="2880"/>
          </w:tcPr>
          <w:p>
            <w:r>
              <w:t>Signatory name.</w:t>
            </w:r>
          </w:p>
        </w:tc>
      </w:tr>
      <w:tr>
        <w:tc>
          <w:tcPr>
            <w:tcW w:type="dxa" w:w="2880"/>
          </w:tcPr>
          <w:p>
            <w:r>
              <w:t>signatories[].signature_link</w:t>
            </w:r>
          </w:p>
        </w:tc>
        <w:tc>
          <w:tcPr>
            <w:tcW w:type="dxa" w:w="2880"/>
          </w:tcPr>
          <w:p>
            <w:r>
              <w:t>string</w:t>
            </w:r>
          </w:p>
        </w:tc>
        <w:tc>
          <w:tcPr>
            <w:tcW w:type="dxa" w:w="2880"/>
          </w:tcPr>
          <w:p>
            <w:r>
              <w:t>Link to sign the contract.</w:t>
            </w:r>
          </w:p>
        </w:tc>
      </w:tr>
      <w:tr>
        <w:tc>
          <w:tcPr>
            <w:tcW w:type="dxa" w:w="2880"/>
          </w:tcPr>
          <w:p>
            <w:r>
              <w:t>config_items</w:t>
            </w:r>
          </w:p>
        </w:tc>
        <w:tc>
          <w:tcPr>
            <w:tcW w:type="dxa" w:w="2880"/>
          </w:tcPr>
          <w:p>
            <w:r>
              <w:t>array</w:t>
            </w:r>
          </w:p>
        </w:tc>
        <w:tc>
          <w:tcPr>
            <w:tcW w:type="dxa" w:w="2880"/>
          </w:tcPr>
          <w:p>
            <w:r>
              <w:t>Configuration items applied to pricing.</w:t>
            </w:r>
          </w:p>
        </w:tc>
      </w:tr>
      <w:tr>
        <w:tc>
          <w:tcPr>
            <w:tcW w:type="dxa" w:w="2880"/>
          </w:tcPr>
          <w:p>
            <w:r>
              <w:t>discounts</w:t>
            </w:r>
          </w:p>
        </w:tc>
        <w:tc>
          <w:tcPr>
            <w:tcW w:type="dxa" w:w="2880"/>
          </w:tcPr>
          <w:p>
            <w:r>
              <w:t>array</w:t>
            </w:r>
          </w:p>
        </w:tc>
        <w:tc>
          <w:tcPr>
            <w:tcW w:type="dxa" w:w="2880"/>
          </w:tcPr>
          <w:p>
            <w:r>
              <w:t>Discounts applied to the contract.</w:t>
            </w:r>
          </w:p>
        </w:tc>
      </w:tr>
      <w:tr>
        <w:tc>
          <w:tcPr>
            <w:tcW w:type="dxa" w:w="2880"/>
          </w:tcPr>
          <w:p>
            <w:r>
              <w:t>onetime_billables</w:t>
            </w:r>
          </w:p>
        </w:tc>
        <w:tc>
          <w:tcPr>
            <w:tcW w:type="dxa" w:w="2880"/>
          </w:tcPr>
          <w:p>
            <w:r>
              <w:t>array</w:t>
            </w:r>
          </w:p>
        </w:tc>
        <w:tc>
          <w:tcPr>
            <w:tcW w:type="dxa" w:w="2880"/>
          </w:tcPr>
          <w:p>
            <w:r>
              <w:t>One-time billables created/attached.</w:t>
            </w:r>
          </w:p>
        </w:tc>
      </w:tr>
      <w:tr>
        <w:tc>
          <w:tcPr>
            <w:tcW w:type="dxa" w:w="2880"/>
          </w:tcPr>
          <w:p>
            <w:r>
              <w:t>options</w:t>
            </w:r>
          </w:p>
        </w:tc>
        <w:tc>
          <w:tcPr>
            <w:tcW w:type="dxa" w:w="2880"/>
          </w:tcPr>
          <w:p>
            <w:r>
              <w:t>object</w:t>
            </w:r>
          </w:p>
        </w:tc>
        <w:tc>
          <w:tcPr>
            <w:tcW w:type="dxa" w:w="2880"/>
          </w:tcPr>
          <w:p>
            <w:r>
              <w:t>Checkout options and requirements.</w:t>
            </w:r>
          </w:p>
        </w:tc>
      </w:tr>
      <w:tr>
        <w:tc>
          <w:tcPr>
            <w:tcW w:type="dxa" w:w="2880"/>
          </w:tcPr>
          <w:p>
            <w:r>
              <w:t>metadata</w:t>
            </w:r>
          </w:p>
        </w:tc>
        <w:tc>
          <w:tcPr>
            <w:tcW w:type="dxa" w:w="2880"/>
          </w:tcPr>
          <w:p>
            <w:r>
              <w:t>object</w:t>
            </w:r>
          </w:p>
        </w:tc>
        <w:tc>
          <w:tcPr>
            <w:tcW w:type="dxa" w:w="2880"/>
          </w:tcPr>
          <w:p>
            <w:r>
              <w:t>Metadata key-value map.</w:t>
            </w:r>
          </w:p>
        </w:tc>
      </w:tr>
      <w:tr>
        <w:tc>
          <w:tcPr>
            <w:tcW w:type="dxa" w:w="2880"/>
          </w:tcPr>
          <w:p>
            <w:r>
              <w:t>acv.currency</w:t>
            </w:r>
          </w:p>
        </w:tc>
        <w:tc>
          <w:tcPr>
            <w:tcW w:type="dxa" w:w="2880"/>
          </w:tcPr>
          <w:p>
            <w:r>
              <w:t>string</w:t>
            </w:r>
          </w:p>
        </w:tc>
        <w:tc>
          <w:tcPr>
            <w:tcW w:type="dxa" w:w="2880"/>
          </w:tcPr>
          <w:p>
            <w:r>
              <w:t>ACV currency.</w:t>
            </w:r>
          </w:p>
        </w:tc>
      </w:tr>
      <w:tr>
        <w:tc>
          <w:tcPr>
            <w:tcW w:type="dxa" w:w="2880"/>
          </w:tcPr>
          <w:p>
            <w:r>
              <w:t>acv.value_in_cents</w:t>
            </w:r>
          </w:p>
        </w:tc>
        <w:tc>
          <w:tcPr>
            <w:tcW w:type="dxa" w:w="2880"/>
          </w:tcPr>
          <w:p>
            <w:r>
              <w:t>integer</w:t>
            </w:r>
          </w:p>
        </w:tc>
        <w:tc>
          <w:tcPr>
            <w:tcW w:type="dxa" w:w="2880"/>
          </w:tcPr>
          <w:p>
            <w:r>
              <w:t>ACV amount in cents.</w:t>
            </w:r>
          </w:p>
        </w:tc>
      </w:tr>
      <w:tr>
        <w:tc>
          <w:tcPr>
            <w:tcW w:type="dxa" w:w="2880"/>
          </w:tcPr>
          <w:p>
            <w:r>
              <w:t>tcv.currency</w:t>
            </w:r>
          </w:p>
        </w:tc>
        <w:tc>
          <w:tcPr>
            <w:tcW w:type="dxa" w:w="2880"/>
          </w:tcPr>
          <w:p>
            <w:r>
              <w:t>string</w:t>
            </w:r>
          </w:p>
        </w:tc>
        <w:tc>
          <w:tcPr>
            <w:tcW w:type="dxa" w:w="2880"/>
          </w:tcPr>
          <w:p>
            <w:r>
              <w:t>TCV currency.</w:t>
            </w:r>
          </w:p>
        </w:tc>
      </w:tr>
      <w:tr>
        <w:tc>
          <w:tcPr>
            <w:tcW w:type="dxa" w:w="2880"/>
          </w:tcPr>
          <w:p>
            <w:r>
              <w:t>tcv.value_in_cents</w:t>
            </w:r>
          </w:p>
        </w:tc>
        <w:tc>
          <w:tcPr>
            <w:tcW w:type="dxa" w:w="2880"/>
          </w:tcPr>
          <w:p>
            <w:r>
              <w:t>integer</w:t>
            </w:r>
          </w:p>
        </w:tc>
        <w:tc>
          <w:tcPr>
            <w:tcW w:type="dxa" w:w="2880"/>
          </w:tcPr>
          <w:p>
            <w:r>
              <w:t>TCV amount in cents.</w:t>
            </w:r>
          </w:p>
        </w:tc>
      </w:tr>
    </w:tbl>
    <w:p/>
    <w:p>
      <w:pPr>
        <w:pStyle w:val="Heading3"/>
      </w:pPr>
      <w:r>
        <w:t>Error Responses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'https://api.maplebilling.com/api/v1/companies/cmp_123456789/contracts' \</w:t>
        <w:br/>
        <w:t xml:space="preserve"> --header 'Accept: application/json' \</w:t>
        <w:br/>
        <w:t xml:space="preserve"> --header 'Content-Type: application/json' \</w:t>
        <w:br/>
        <w:t xml:space="preserve"> --header 'Idempotency-Key: 6b6f2f2e-4d5a-4d7b-8c4a-2f3c6e2a9b10' \</w:t>
        <w:br/>
        <w:t xml:space="preserve"> --data '{</w:t>
        <w:br/>
        <w:t xml:space="preserve"> "customer_id": "cus_123",</w:t>
        <w:br/>
        <w:t xml:space="preserve"> "template_id": "tpl_123",</w:t>
        <w:br/>
        <w:t xml:space="preserve"> "title": "Annual Subscription Contract",</w:t>
        <w:br/>
        <w:t xml:space="preserve"> "type": "CONTRACT",</w:t>
        <w:br/>
        <w:t xml:space="preserve"> "term": { "count": 12, "frequency": "MONTH" },</w:t>
        <w:br/>
        <w:t xml:space="preserve"> "config_items": [</w:t>
        <w:br/>
        <w:t xml:space="preserve">      {</w:t>
        <w:br/>
        <w:t xml:space="preserve"> "product_pricing_id": "ppr_123",</w:t>
        <w:br/>
        <w:t xml:space="preserve"> "hide_at_checkout": false,</w:t>
        <w:br/>
        <w:t xml:space="preserve"> "num_licenses": 10,</w:t>
        <w:br/>
        <w:t xml:space="preserve"> "sort_order": 0</w:t>
        <w:br/>
        <w:t xml:space="preserve">      }</w:t>
        <w:br/>
        <w:t xml:space="preserve">    ],</w:t>
        <w:br/>
        <w:t xml:space="preserve"> "signatories": [</w:t>
        <w:br/>
        <w:t xml:space="preserve">      { "email": "signer@example.com", "name": "Signer Name", "title": "VP Finance" }</w:t>
        <w:br/>
        <w:t xml:space="preserve">    ],</w:t>
        <w:br/>
        <w:t xml:space="preserve"> "auto_charges": true,</w:t>
        <w:br/>
        <w:t xml:space="preserve"> "require_payment_method": true,</w:t>
        <w:br/>
        <w:t xml:space="preserve"> "status": "DRAFT"</w:t>
        <w:br/>
        <w:t xml:space="preserve">  }'</w:t>
      </w:r>
    </w:p>
    <w:p>
      <w:pPr>
        <w:pStyle w:val="Heading3"/>
      </w:pPr>
      <w:r>
        <w:t>Example Usage</w:t>
      </w:r>
    </w:p>
    <w:p>
      <w:pPr>
        <w:pStyle w:val="Heading3"/>
      </w:pPr>
      <w:r>
        <w:t>Example 1: Create a draft contract requiring signature</w:t>
      </w:r>
    </w:p>
    <w:p>
      <w:r>
        <w:rPr>
          <w:b/>
          <w:color w:val="666666"/>
          <w:sz w:val="16"/>
        </w:rPr>
        <w:t>[bash]</w:t>
      </w:r>
    </w:p>
    <w:p>
      <w:pPr>
        <w:shd w:fill="F2F2F2" w:val="clear"/>
      </w:pPr>
      <w:r>
        <w:rPr>
          <w:rFonts w:ascii="Courier New" w:hAnsi="Courier New"/>
          <w:sz w:val="17"/>
        </w:rPr>
        <w:t>curl --request POST \</w:t>
        <w:br/>
        <w:t xml:space="preserve"> --url 'https://api.maplebilling.com/api/v1/companies/cmp_123456789/contracts' \</w:t>
        <w:br/>
        <w:t xml:space="preserve"> --header 'Accept: application/json' \</w:t>
        <w:br/>
        <w:t xml:space="preserve"> --header 'Content-Type: application/json' \</w:t>
        <w:br/>
        <w:t xml:space="preserve"> --data '{</w:t>
        <w:br/>
        <w:t xml:space="preserve"> "customer_id": "cus_123",</w:t>
        <w:br/>
        <w:t xml:space="preserve"> "template_id": "tpl_123",</w:t>
        <w:br/>
        <w:t xml:space="preserve"> "title": "Q2 Contract",</w:t>
        <w:br/>
        <w:t xml:space="preserve"> "type": "CONTRACT",</w:t>
        <w:br/>
        <w:t xml:space="preserve"> "term": { "count": 3, "frequency": "MONTH" },</w:t>
        <w:br/>
        <w:t xml:space="preserve"> "config_items": [{ "product_pricing_id": "ppr_456" }],</w:t>
        <w:br/>
        <w:t xml:space="preserve"> "signatories": [{ "email": "buyer@example.com", "name": "Buyer Name" }]</w:t>
        <w:br/>
        <w:t xml:space="preserve">  }'</w:t>
      </w:r>
    </w:p>
    <w:p>
      <w:pPr>
        <w:pStyle w:val="Heading3"/>
      </w:pPr>
      <w:r>
        <w:t>Example 2: Create a contract with a discount</w:t>
      </w:r>
    </w:p>
    <w:p>
      <w:r>
        <w:rPr>
          <w:b/>
          <w:color w:val="666666"/>
          <w:sz w:val="16"/>
        </w:rPr>
        <w:t>[bash]</w:t>
      </w:r>
    </w:p>
    <w:p>
      <w:pPr>
        <w:shd w:fill="F2F2F2" w:val="clear"/>
      </w:pPr>
      <w:r>
        <w:rPr>
          <w:rFonts w:ascii="Courier New" w:hAnsi="Courier New"/>
          <w:sz w:val="17"/>
        </w:rPr>
        <w:t>curl --request POST \</w:t>
        <w:br/>
        <w:t xml:space="preserve"> --url 'https://api.maplebilling.com/api/v1/companies/cmp_123456789/contracts' \</w:t>
        <w:br/>
        <w:t xml:space="preserve"> --header 'Accept: application/json' \</w:t>
        <w:br/>
        <w:t xml:space="preserve"> --header 'Content-Type: application/json' \</w:t>
        <w:br/>
        <w:t xml:space="preserve"> --data '{</w:t>
        <w:br/>
        <w:t xml:space="preserve"> "customer_id": "cus_123",</w:t>
        <w:br/>
        <w:t xml:space="preserve"> "template_id": "tpl_123",</w:t>
        <w:br/>
        <w:t xml:space="preserve"> "title": "Annual Contract with Discount",</w:t>
        <w:br/>
        <w:t xml:space="preserve"> "type": "CONTRACT",</w:t>
        <w:br/>
        <w:t xml:space="preserve"> "term": { "count": 12, "frequency": "MONTH" },</w:t>
        <w:br/>
        <w:t xml:space="preserve"> "config_items": [{ "product_pricing_id": "ppr_123" }],</w:t>
        <w:br/>
        <w:t xml:space="preserve"> "signatories": [{ "email": "signer@example.com", "name": "Signer Name" }],</w:t>
        <w:br/>
        <w:t xml:space="preserve"> "discounts": [</w:t>
        <w:br/>
        <w:t xml:space="preserve">      { "name": "10% off", "type": "DISCOUNT_PERCENT", "percent": 0.1, "state": "ACTIVE" }</w:t>
        <w:br/>
        <w:t xml:space="preserve">    ]</w:t>
        <w:br/>
        <w:t xml:space="preserve">  }'</w:t>
      </w:r>
    </w:p>
    <w:p>
      <w:pPr>
        <w:pStyle w:val="Heading3"/>
      </w:pPr>
      <w:r>
        <w:t>Example 3: Create a contract with one-time charges</w:t>
      </w:r>
    </w:p>
    <w:p>
      <w:r>
        <w:rPr>
          <w:b/>
          <w:color w:val="666666"/>
          <w:sz w:val="16"/>
        </w:rPr>
        <w:t>[bash]</w:t>
      </w:r>
    </w:p>
    <w:p>
      <w:pPr>
        <w:shd w:fill="F2F2F2" w:val="clear"/>
      </w:pPr>
      <w:r>
        <w:rPr>
          <w:rFonts w:ascii="Courier New" w:hAnsi="Courier New"/>
          <w:sz w:val="17"/>
        </w:rPr>
        <w:t>curl --request POST \</w:t>
        <w:br/>
        <w:t xml:space="preserve"> --url 'https://api.maplebilling.com/api/v1/companies/cmp_123456789/contracts' \</w:t>
        <w:br/>
        <w:t xml:space="preserve"> --header 'Accept: application/json' \</w:t>
        <w:br/>
        <w:t xml:space="preserve"> --header 'Content-Type: application/json' \</w:t>
        <w:br/>
        <w:t xml:space="preserve"> --data '{</w:t>
        <w:br/>
        <w:t xml:space="preserve"> "customer_id": "cus_123",</w:t>
        <w:br/>
        <w:t xml:space="preserve"> "template_id": "tpl_123",</w:t>
        <w:br/>
        <w:t xml:space="preserve"> "title": "Contract with Setup Fee",</w:t>
        <w:br/>
        <w:t xml:space="preserve"> "type": "CONTRACT",</w:t>
        <w:br/>
        <w:t xml:space="preserve"> "term": { "count": 12, "frequency": "MONTH" },</w:t>
        <w:br/>
        <w:t xml:space="preserve"> "config_items": [{ "product_pricing_id": "ppr_123" }],</w:t>
        <w:br/>
        <w:t xml:space="preserve"> "signatories": [{ "email": "signer@example.com", "name": "Signer Name" }],</w:t>
        <w:br/>
        <w:t xml:space="preserve"> "onetime_items": [</w:t>
        <w:br/>
        <w:t xml:space="preserve">      { "aggregate": 1, "product_pricing_id": "ppr_setup_001", "sort_order": 0 }</w:t>
        <w:br/>
        <w:t xml:space="preserve">    ]</w:t>
        <w:br/>
        <w:t xml:space="preserve">  }'</w:t>
      </w:r>
    </w:p>
    <w:p>
      <w:pPr>
        <w:pStyle w:val="Heading3"/>
      </w:pPr>
      <w:r>
        <w:t>Behavior</w:t>
      </w:r>
    </w:p>
    <w:p>
      <w:pPr>
        <w:pStyle w:val="ListBullet"/>
      </w:pPr>
      <w:r>
        <w:t>Validates required fields including customer_id, template_id, title, type, term, config_items, and signatories.</w:t>
      </w:r>
    </w:p>
    <w:p>
      <w:pPr>
        <w:pStyle w:val="ListBullet"/>
      </w:pPr>
      <w:r>
        <w:t>Creates a contract based on the provided template and pricing configuration.</w:t>
      </w:r>
    </w:p>
    <w:p>
      <w:pPr>
        <w:pStyle w:val="ListBullet"/>
      </w:pPr>
      <w:r>
        <w:t>Generates signature-related data for signatories (e.g., signature_link).</w:t>
      </w:r>
    </w:p>
    <w:p>
      <w:pPr>
        <w:pStyle w:val="ListBullet"/>
      </w:pPr>
      <w:r>
        <w:t>Returns the created contract representation.</w:t>
      </w:r>
    </w:p>
    <w:p>
      <w:pPr>
        <w:pStyle w:val="Heading3"/>
      </w:pPr>
      <w:r>
        <w:t>Notes</w:t>
      </w:r>
    </w:p>
    <w:p>
      <w:pPr>
        <w:pStyle w:val="ListBullet"/>
      </w:pPr>
      <w:r>
        <w:t>Request body content type is application/json.</w:t>
      </w:r>
    </w:p>
    <w:p>
      <w:pPr>
        <w:pStyle w:val="ListBullet"/>
      </w:pPr>
      <w:r>
        <w:t>expiration_date and start_date are specified as RFC-3339 timestamps.</w:t>
      </w:r>
    </w:p>
    <w:p>
      <w:pPr>
        <w:pStyle w:val="ListBullet"/>
      </w:pPr>
      <w:r>
        <w:t>discounts[].percent is documented with max=1 (e.g., 0.1 for 10%).</w:t>
      </w:r>
    </w:p>
    <w:p>
      <w:pPr>
        <w:pStyle w:val="ListBullet"/>
      </w:pPr>
      <w:r>
        <w:t>Several request/response sub-models are referenced but not expanded in the scraped content (e.g., &lt;ModelQuantityConfig&gt;, &lt;ModelAmount&gt;).</w:t>
      </w:r>
    </w:p>
    <w:p>
      <w:pPr>
        <w:pStyle w:val="Heading3"/>
      </w:pPr>
      <w:r>
        <w:t>Gotchas</w:t>
      </w:r>
    </w:p>
    <w:p>
      <w:pPr>
        <w:pStyle w:val="ListBullet"/>
      </w:pPr>
      <w:r>
        <w:t>config_items is required; ensure each config item references the correct pricing identifier(s) (product_pricing_id and/or product_metric_pricing_id) for your catalog.</w:t>
      </w:r>
    </w:p>
    <w:p>
      <w:pPr>
        <w:pStyle w:val="ListBullet"/>
      </w:pPr>
      <w:r>
        <w:t>onetime_items[]: per item, either product_pricing_id or custom_price is required (don’t omit both).</w:t>
      </w:r>
    </w:p>
    <w:p>
      <w:pPr>
        <w:pStyle w:val="ListBullet"/>
      </w:pPr>
      <w:r>
        <w:t>Company ID must include the cmp_ prefix (per scraped docs).</w:t>
      </w:r>
    </w:p>
    <w:p>
      <w:pPr>
        <w:pStyle w:val="Heading3"/>
      </w:pPr>
      <w:r>
        <w:t>Error Handling</w:t>
      </w:r>
    </w:p>
    <w:p>
      <w:r>
        <w:t>Error status codes and bodies were not provided in the scraped content.</w:t>
      </w:r>
    </w:p>
    <w:p>
      <w:pPr>
        <w:pStyle w:val="Heading3"/>
      </w:pPr>
      <w:r>
        <w:t>Related contracts actions</w:t>
      </w:r>
    </w:p>
    <w:p>
      <w:pPr>
        <w:pStyle w:val="ListBullet"/>
      </w:pPr>
      <w:r>
        <w:t>[GET] Get a Company Contract — /contracts/{{id}}</w:t>
      </w:r>
    </w:p>
    <w:p>
      <w:pPr>
        <w:pStyle w:val="ListBullet"/>
      </w:pPr>
      <w:r>
        <w:t>[POST] Find a Company’s Contracts — /contracts/find</w:t>
      </w:r>
    </w:p>
    <w:p>
      <w:pPr>
        <w:pStyle w:val="ListBullet"/>
      </w:pPr>
      <w:r>
        <w:t>[PATCH] Update a Company's Contract — /contracts/{{id}}</w:t>
      </w:r>
    </w:p>
    <w:p>
      <w:r>
        <w:br w:type="page"/>
      </w:r>
    </w:p>
    <w:p>
      <w:pPr>
        <w:pStyle w:val="Heading2"/>
      </w:pPr>
      <w:r>
        <w:t>4. [GET] Get a Company's Checkout Session</w:t>
      </w:r>
    </w:p>
    <w:p>
      <w:r>
        <w:rPr>
          <w:b/>
        </w:rPr>
        <w:t xml:space="preserve">Endpoint: </w:t>
      </w:r>
      <w:r>
        <w:rPr>
          <w:rFonts w:ascii="Courier New" w:hAnsi="Courier New"/>
          <w:sz w:val="18"/>
        </w:rPr>
        <w:t>/checkout/{{id}}</w:t>
      </w:r>
    </w:p>
    <w:p>
      <w:pPr>
        <w:pStyle w:val="Heading3"/>
      </w:pPr>
      <w:r>
        <w:t>Prerequisites</w:t>
      </w:r>
    </w:p>
    <w:p>
      <w:pPr>
        <w:pStyle w:val="ListBullet"/>
      </w:pPr>
      <w:r>
        <w:t>You must know the Checkout Session id.</w:t>
      </w:r>
    </w:p>
    <w:p>
      <w:pPr>
        <w:pStyle w:val="ListBullet"/>
      </w:pPr>
      <w:r>
        <w:t>You must have a valid company ID (company_id) that includes the prefix cmp_ (e.g., cmp_123abc).</w:t>
      </w:r>
    </w:p>
    <w:p>
      <w:pPr>
        <w:pStyle w:val="Heading3"/>
      </w:pPr>
      <w:r>
        <w:t>Method</w:t>
      </w:r>
    </w:p>
    <w:p>
      <w:r>
        <w:t>GET</w:t>
      </w:r>
    </w:p>
    <w:p>
      <w:pPr>
        <w:pStyle w:val="Heading3"/>
      </w:pPr>
      <w:r>
        <w:t>URL</w:t>
      </w:r>
    </w:p>
    <w:p>
      <w:r>
        <w:t>https://api.maplebilling.com/api/v1/companies/{{MAPLE_BILLING_COMPANY_ID}}/checkout/{{id}}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Retrieves a checkout session by its ID for the specified company.</w:t>
      </w:r>
    </w:p>
    <w:p>
      <w:pPr>
        <w:pStyle w:val="Heading3"/>
      </w:pPr>
      <w:r>
        <w:t>Enforcement Rules</w:t>
      </w:r>
    </w:p>
    <w:p>
      <w:pPr>
        <w:pStyle w:val="ListBullet"/>
      </w:pPr>
      <w:r>
        <w:t>The MAPLE_BILLING_COMPANY_ID path parameter must always be present and must be a non-empty string.</w:t>
      </w:r>
    </w:p>
    <w:p>
      <w:pPr>
        <w:pStyle w:val="ListBullet"/>
      </w:pPr>
      <w:r>
        <w:t>The id path parameter must always be present and must be a non-empty string.</w:t>
      </w:r>
    </w:p>
    <w:p>
      <w:pPr>
        <w:pStyle w:val="ListBullet"/>
      </w:pPr>
      <w:r>
        <w:t>The scraped docs specify company_id must include the prefix cmp_ (example: cmp_...). Do not omit this prefix.</w:t>
      </w:r>
    </w:p>
    <w:p>
      <w:pPr>
        <w:pStyle w:val="ListBullet"/>
      </w:pPr>
      <w:r>
        <w:t>Always construct the path as /companies/{{MAPLE_BILLING_COMPANY_ID}}/checkout/{{id}}.</w:t>
      </w:r>
    </w:p>
    <w:p>
      <w:pPr>
        <w:pStyle w:val="ListBullet"/>
      </w:pPr>
      <w:r>
        <w:t>Do not call the API with missing or empty path parameters (e.g., avoid /companies//checkout/ or /companies/{{MAPLE_BILLING_COMPANY_ID}}/checkout/).</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/companies/cmp_123abc/checkout/chk_456def</w:t>
        <w:br/>
        <w:t>/companies/cmp_live_9f8e7d/checkout/checkout_session_01HXYZ</w:t>
      </w:r>
    </w:p>
    <w:p>
      <w:pPr>
        <w:pStyle w:val="Heading3"/>
      </w:pPr>
      <w:r>
        <w:t>Invalid Examples</w:t>
      </w:r>
    </w:p>
    <w:p>
      <w:r>
        <w:rPr>
          <w:b/>
          <w:color w:val="666666"/>
          <w:sz w:val="16"/>
        </w:rPr>
        <w:t>[http]</w:t>
      </w:r>
    </w:p>
    <w:p>
      <w:pPr>
        <w:shd w:fill="F2F2F2" w:val="clear"/>
      </w:pPr>
      <w:r>
        <w:rPr>
          <w:rFonts w:ascii="Courier New" w:hAnsi="Courier New"/>
          <w:sz w:val="17"/>
        </w:rPr>
        <w:t>/companies//checkout/chk_456def</w:t>
        <w:br/>
        <w:t>/companies/cmp_123abc/checkout/</w:t>
        <w:br/>
        <w:t>/companies/123abc/checkout/chk_456def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(e.g., cmp_123abc). Sent in the URL path.</w:t>
            </w:r>
          </w:p>
        </w:tc>
      </w:tr>
      <w:tr>
        <w:tc>
          <w:tcPr>
            <w:tcW w:type="dxa" w:w="2880"/>
          </w:tcPr>
          <w:p>
            <w:r>
              <w:t>id</w:t>
            </w:r>
          </w:p>
        </w:tc>
        <w:tc>
          <w:tcPr>
            <w:tcW w:type="dxa" w:w="2880"/>
          </w:tcPr>
          <w:p>
            <w:r>
              <w:t>string</w:t>
            </w:r>
          </w:p>
        </w:tc>
        <w:tc>
          <w:tcPr>
            <w:tcW w:type="dxa" w:w="2880"/>
          </w:tcPr>
          <w:p>
            <w:r>
              <w:t>Checkout session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"acv": {</w:t>
        <w:br/>
        <w:t xml:space="preserve"> "currency": "USD",</w:t>
        <w:br/>
        <w:t xml:space="preserve"> "value_in_cents": 120000</w:t>
        <w:br/>
        <w:t xml:space="preserve"> },</w:t>
        <w:br/>
        <w:t xml:space="preserve"> "auto_charges": true,</w:t>
        <w:br/>
        <w:t xml:space="preserve"> "auto_renews": true,</w:t>
        <w:br/>
        <w:t xml:space="preserve"> "billing_anchor_date": null,</w:t>
        <w:br/>
        <w:t xml:space="preserve"> "bundle_pricing": {</w:t>
        <w:br/>
        <w:t xml:space="preserve"> "bundle_product_pricings": [</w:t>
        <w:br/>
        <w:t xml:space="preserve"> {</w:t>
        <w:br/>
        <w:t xml:space="preserve"> "bundle_pricing_id": "bpr_123",</w:t>
        <w:br/>
        <w:t xml:space="preserve"> "company_id": "cmp_123abc",</w:t>
        <w:br/>
        <w:t xml:space="preserve"> "created_at": "2026-01-10T12:00:00Z",</w:t>
        <w:br/>
        <w:t xml:space="preserve"> "id": "bpp_001",</w:t>
        <w:br/>
        <w:t xml:space="preserve"> "product": "&lt;ResponseProductRepresentation&gt;",</w:t>
        <w:br/>
        <w:t xml:space="preserve"> "product_id": "prod_001",</w:t>
        <w:br/>
        <w:t xml:space="preserve"> "product_pricing": "&lt;ResponseProductPricingRepresentation&gt;",</w:t>
        <w:br/>
        <w:t xml:space="preserve"> "product_pricing_id": "pp_001",</w:t>
        <w:br/>
        <w:t xml:space="preserve"> "updated_at": "2026-01-10T12:00:00Z"</w:t>
        <w:br/>
        <w:t xml:space="preserve"> }</w:t>
        <w:br/>
        <w:t xml:space="preserve"> ],</w:t>
        <w:br/>
        <w:t xml:space="preserve"> "company_id": "cmp_123abc",</w:t>
        <w:br/>
        <w:t xml:space="preserve"> "created_at": "2026-01-10T12:00:00Z",</w:t>
        <w:br/>
        <w:t xml:space="preserve"> "currency": "USD",</w:t>
        <w:br/>
        <w:t xml:space="preserve"> "description": "Bundle description",</w:t>
        <w:br/>
        <w:t xml:space="preserve"> "id": "bpr_123",</w:t>
        <w:br/>
        <w:t xml:space="preserve"> "is_auto_generated": false,</w:t>
        <w:br/>
        <w:t xml:space="preserve"> "metadata": {</w:t>
        <w:br/>
        <w:t xml:space="preserve"> "source": "checkout"</w:t>
        <w:br/>
        <w:t xml:space="preserve"> },</w:t>
        <w:br/>
        <w:t xml:space="preserve"> "name": "Starter Bundle",</w:t>
        <w:br/>
        <w:t xml:space="preserve"> "num_subs": 1,</w:t>
        <w:br/>
        <w:t xml:space="preserve"> "state": "ACTIVE",</w:t>
        <w:br/>
        <w:t xml:space="preserve"> "term": "&lt;ModelTerm&gt;",</w:t>
        <w:br/>
        <w:t xml:space="preserve"> "updated_at": "2026-01-10T12:00:00Z"</w:t>
        <w:br/>
        <w:t xml:space="preserve"> },</w:t>
        <w:br/>
        <w:t xml:space="preserve"> "bundle_pricing_id": "bpr_123",</w:t>
        <w:br/>
        <w:t xml:space="preserve"> "campaigns": [</w:t>
        <w:br/>
        <w:t xml:space="preserve"> {</w:t>
        <w:br/>
        <w:t xml:space="preserve"> "amount": "&lt;ModelAmount&gt;",</w:t>
        <w:br/>
        <w:t xml:space="preserve"> "created_at": "2026-01-10T12:00:00Z",</w:t>
        <w:br/>
        <w:t xml:space="preserve"> "current_step": 1,</w:t>
        <w:br/>
        <w:t xml:space="preserve"> "customer": "&lt;ResponseCampaignCustomerRepresentation&gt;",</w:t>
        <w:br/>
        <w:t xml:space="preserve"> "id": "cam_001",</w:t>
        <w:br/>
        <w:t xml:space="preserve"> "invoice": "&lt;ResponseInvoiceLiteRepresentation&gt;",</w:t>
        <w:br/>
        <w:t xml:space="preserve"> "next_action_in": null,</w:t>
        <w:br/>
        <w:t xml:space="preserve"> "next_action_type": null,</w:t>
        <w:br/>
        <w:t xml:space="preserve"> "proposal": "&lt;circular:ResponseProposalRepresentation&gt;",</w:t>
        <w:br/>
        <w:t xml:space="preserve"> "status": "IN_PROGRESS",</w:t>
        <w:br/>
        <w:t xml:space="preserve"> "steps": [</w:t>
        <w:br/>
        <w:t xml:space="preserve"> {</w:t>
        <w:br/>
        <w:t xml:space="preserve"> "action_type": "EMAIL",</w:t>
        <w:br/>
        <w:t xml:space="preserve"> "completed_at": "2026-01-10T12:05:00Z",</w:t>
        <w:br/>
        <w:t xml:space="preserve"> "enqueued_at": "2026-01-10T12:01:00Z",</w:t>
        <w:br/>
        <w:t xml:space="preserve"> "id": "step_001",</w:t>
        <w:br/>
        <w:t xml:space="preserve"> "notification_log": "&lt;ResponseCampaignStepNotificationLogRepresentation&gt;",</w:t>
        <w:br/>
        <w:t xml:space="preserve"> "payment_transaction": "&lt;ResponseCampaignStepPaymentRepresentation&gt;",</w:t>
        <w:br/>
        <w:t xml:space="preserve"> "status": "COMPLETED",</w:t>
        <w:br/>
        <w:t xml:space="preserve"> "step_number": 1</w:t>
        <w:br/>
        <w:t xml:space="preserve"> }</w:t>
        <w:br/>
        <w:t xml:space="preserve"> ],</w:t>
        <w:br/>
        <w:t xml:space="preserve"> "time_from_reference_data": null,</w:t>
        <w:br/>
        <w:t xml:space="preserve"> "total_steps": 3,</w:t>
        <w:br/>
        <w:t xml:space="preserve"> "type": "CHECKOUT",</w:t>
        <w:br/>
        <w:t xml:space="preserve"> "updated_at": "2026-01-10T12:05:00Z"</w:t>
        <w:br/>
        <w:t xml:space="preserve"> }</w:t>
        <w:br/>
        <w:t xml:space="preserve"> ],</w:t>
        <w:br/>
        <w:t xml:space="preserve"> "change_custom_date": null,</w:t>
        <w:br/>
        <w:t xml:space="preserve"> "change_proration_type": null,</w:t>
        <w:br/>
        <w:t xml:space="preserve"> "change_reset_billing_anchor": null,</w:t>
        <w:br/>
        <w:t xml:space="preserve"> "change_timing": null,</w:t>
        <w:br/>
        <w:t xml:space="preserve"> "company": {</w:t>
        <w:br/>
        <w:t xml:space="preserve"> "address": "&lt;ModelAddress&gt;",</w:t>
        <w:br/>
        <w:t xml:space="preserve"> "computed_entitlements": {},</w:t>
        <w:br/>
        <w:t xml:space="preserve"> "created_at": "2026-01-01T00:00:00Z",</w:t>
        <w:br/>
        <w:t xml:space="preserve"> "customer_id": null,</w:t>
        <w:br/>
        <w:t xml:space="preserve"> "demo": false,</w:t>
        <w:br/>
        <w:t xml:space="preserve"> "email": "billing@acme.com",</w:t>
        <w:br/>
        <w:t xml:space="preserve"> "id": "cmp_123abc",</w:t>
        <w:br/>
        <w:t xml:space="preserve"> "is_dev": false,</w:t>
        <w:br/>
        <w:t xml:space="preserve"> "legal_name": "Acme, Inc.",</w:t>
        <w:br/>
        <w:t xml:space="preserve"> "name": "Acme",</w:t>
        <w:br/>
        <w:t xml:space="preserve"> "phone": "+1-555-0100",</w:t>
        <w:br/>
        <w:t xml:space="preserve"> "preferred_currency": "USD",</w:t>
        <w:br/>
        <w:t xml:space="preserve"> "preferred_timezone": "America/Los_Angeles",</w:t>
        <w:br/>
        <w:t xml:space="preserve"> "slug": "acme",</w:t>
        <w:br/>
        <w:t xml:space="preserve"> "updated_at": "2026-01-10T12:00:00Z"</w:t>
        <w:br/>
        <w:t xml:space="preserve"> },</w:t>
        <w:br/>
        <w:t xml:space="preserve"> "company_id": "cmp_123abc",</w:t>
        <w:br/>
        <w:t xml:space="preserve"> "completed_date": null,</w:t>
        <w:br/>
        <w:t xml:space="preserve"> "config_items": [</w:t>
        <w:br/>
        <w:t xml:space="preserve"> {</w:t>
        <w:br/>
        <w:t xml:space="preserve"> "hide_at_checkout": false,</w:t>
        <w:br/>
        <w:t xml:space="preserve"> "minimum_units": 0,</w:t>
        <w:br/>
        <w:t xml:space="preserve"> "num_licenses": 10,</w:t>
        <w:br/>
        <w:t xml:space="preserve"> "product_metric_pricing_id": null,</w:t>
        <w:br/>
        <w:t xml:space="preserve"> "product_pricing_id": "pp_001",</w:t>
        <w:br/>
        <w:t xml:space="preserve"> "quantity_config": "&lt;ModelQuantityConfig&gt;",</w:t>
        <w:br/>
        <w:t xml:space="preserve"> "sort_order": null,</w:t>
        <w:br/>
        <w:t xml:space="preserve"> "upsell_product_metric_pricing_id": null</w:t>
        <w:br/>
        <w:t xml:space="preserve"> }</w:t>
        <w:br/>
        <w:t xml:space="preserve"> ],</w:t>
        <w:br/>
        <w:t xml:space="preserve"> "content": null,</w:t>
        <w:br/>
        <w:t xml:space="preserve"> "content_template": null,</w:t>
        <w:br/>
        <w:t xml:space="preserve"> "contract_attachments": [</w:t>
        <w:br/>
        <w:t xml:space="preserve"> {</w:t>
        <w:br/>
        <w:t xml:space="preserve"> "attachment_type": null,</w:t>
        <w:br/>
        <w:t xml:space="preserve"> "created_at": "2026-01-10T12:00:00Z",</w:t>
        <w:br/>
        <w:t xml:space="preserve"> "file_id": "file_001",</w:t>
        <w:br/>
        <w:t xml:space="preserve"> "id": "att_001",</w:t>
        <w:br/>
        <w:t xml:space="preserve"> "original_filename": "contract.pdf",</w:t>
        <w:br/>
        <w:t xml:space="preserve"> "uploaded_at": "2026-01-10T12:00:00Z"</w:t>
        <w:br/>
        <w:t xml:space="preserve"> }</w:t>
        <w:br/>
        <w:t xml:space="preserve"> ],</w:t>
        <w:br/>
        <w:t xml:space="preserve"> "counter_signatories": [</w:t>
        <w:br/>
        <w:t xml:space="preserve"> {</w:t>
        <w:br/>
        <w:t xml:space="preserve"> "company_user": "&lt;ResponseProposalCompanyUserRepresentation&gt;",</w:t>
        <w:br/>
        <w:t xml:space="preserve"> "declined": false,</w:t>
        <w:br/>
        <w:t xml:space="preserve"> "email": "legal@acme.com",</w:t>
        <w:br/>
        <w:t xml:space="preserve"> "id": "cs_001",</w:t>
        <w:br/>
        <w:t xml:space="preserve"> "position": null,</w:t>
        <w:br/>
        <w:t xml:space="preserve"> "signature_id": null,</w:t>
        <w:br/>
        <w:t xml:space="preserve"> "signed": false,</w:t>
        <w:br/>
        <w:t xml:space="preserve"> "signed_date": null</w:t>
        <w:br/>
        <w:t xml:space="preserve"> }</w:t>
        <w:br/>
        <w:t xml:space="preserve"> ],</w:t>
        <w:br/>
        <w:t xml:space="preserve"> "created_at": "2026-01-10T12:00:00Z",</w:t>
        <w:br/>
        <w:t xml:space="preserve"> "currency": "USD",</w:t>
        <w:br/>
        <w:t xml:space="preserve"> "custom_variables": null,</w:t>
        <w:br/>
        <w:t xml:space="preserve"> "customer": {</w:t>
        <w:br/>
        <w:t xml:space="preserve"> "address": "&lt;ModelAddress&gt;",</w:t>
        <w:br/>
        <w:t xml:space="preserve"> "billing_emails": [</w:t>
        <w:br/>
        <w:t xml:space="preserve"> "ap@customer.com"</w:t>
        <w:br/>
        <w:t xml:space="preserve"> ],</w:t>
        <w:br/>
        <w:t xml:space="preserve"> "email": "owner@customer.com",</w:t>
        <w:br/>
        <w:t xml:space="preserve"> "id": "cus_001",</w:t>
        <w:br/>
        <w:t xml:space="preserve"> "identifier": "customer-001",</w:t>
        <w:br/>
        <w:t xml:space="preserve"> "name": "Customer Name",</w:t>
        <w:br/>
        <w:t xml:space="preserve"> "org_name": "Customer Org",</w:t>
        <w:br/>
        <w:t xml:space="preserve"> "owner_id": null,</w:t>
        <w:br/>
        <w:t xml:space="preserve"> "parent_customer": "&lt;circular:ResponseProposalCustomerRepresentation&gt;",</w:t>
        <w:br/>
        <w:t xml:space="preserve"> "parent_customer_id": null,</w:t>
        <w:br/>
        <w:t xml:space="preserve"> "phone": "+1-555-0199"</w:t>
        <w:br/>
        <w:t xml:space="preserve"> },</w:t>
        <w:br/>
        <w:t xml:space="preserve"> "customer_id": null,</w:t>
        <w:br/>
        <w:t xml:space="preserve"> "discounts": [</w:t>
        <w:br/>
        <w:t xml:space="preserve"> {</w:t>
        <w:br/>
        <w:t xml:space="preserve"> "amount": "&lt;ModelAmount&gt;",</w:t>
        <w:br/>
        <w:t xml:space="preserve"> "cap": "&lt;ModelAmount&gt;",</w:t>
        <w:br/>
        <w:t xml:space="preserve"> "company_id": "cmp_123abc",</w:t>
        <w:br/>
        <w:t xml:space="preserve"> "coupon_id": null,</w:t>
        <w:br/>
        <w:t xml:space="preserve"> "created_at": "2026-01-10T12:00:00Z",</w:t>
        <w:br/>
        <w:t xml:space="preserve"> "customer_id": null,</w:t>
        <w:br/>
        <w:t xml:space="preserve"> "deleted_at": "&lt;GormDeletedAt&gt;",</w:t>
        <w:br/>
        <w:t xml:space="preserve"> "expiration_date": null,</w:t>
        <w:br/>
        <w:t xml:space="preserve"> "id": "dsc_001",</w:t>
        <w:br/>
        <w:t xml:space="preserve"> "import_created_at_ref": null,</w:t>
        <w:br/>
        <w:t xml:space="preserve"> "import_ref": null,</w:t>
        <w:br/>
        <w:t xml:space="preserve"> "imported_from": null,</w:t>
        <w:br/>
        <w:t xml:space="preserve"> "item_pricing_id": null,</w:t>
        <w:br/>
        <w:t xml:space="preserve"> "name": "New customer discount",</w:t>
        <w:br/>
        <w:t xml:space="preserve"> "onetime_billable": "&lt;ModelOneTimeBillable&gt;",</w:t>
        <w:br/>
        <w:t xml:space="preserve"> "onetime_billable_id": null,</w:t>
        <w:br/>
        <w:t xml:space="preserve"> "percent": 0.1,</w:t>
        <w:br/>
        <w:t xml:space="preserve"> "product_id": null,</w:t>
        <w:br/>
        <w:t xml:space="preserve"> "product_pricing_id": null,</w:t>
        <w:br/>
        <w:t xml:space="preserve"> "proposal_id": null,</w:t>
        <w:br/>
        <w:t xml:space="preserve"> "state": null,</w:t>
        <w:br/>
        <w:t xml:space="preserve"> "subscription_id": null,</w:t>
        <w:br/>
        <w:t xml:space="preserve"> "type": "DISCOUNT_PERCENT",</w:t>
        <w:br/>
        <w:t xml:space="preserve"> "updated_at": "2026-01-10T12:00:00Z"</w:t>
        <w:br/>
        <w:t xml:space="preserve"> }</w:t>
        <w:br/>
        <w:t xml:space="preserve"> ],</w:t>
        <w:br/>
        <w:t xml:space="preserve"> "error_status_details": [</w:t>
        <w:br/>
        <w:t xml:space="preserve"> {</w:t>
        <w:br/>
        <w:t xml:space="preserve"> "error_message": "string",</w:t>
        <w:br/>
        <w:t xml:space="preserve"> "error_status": "string",</w:t>
        <w:br/>
        <w:t xml:space="preserve"> "signature_id": "string"</w:t>
        <w:br/>
        <w:t xml:space="preserve"> }</w:t>
        <w:br/>
        <w:t xml:space="preserve"> ],</w:t>
        <w:br/>
        <w:t xml:space="preserve"> "expiration_date": null,</w:t>
        <w:br/>
        <w:t xml:space="preserve"> "finalized_date": null,</w:t>
        <w:br/>
        <w:t xml:space="preserve"> "id": "chk_456def",</w:t>
        <w:br/>
        <w:t xml:space="preserve"> "invoice_due_date_from_creation": null,</w:t>
        <w:br/>
        <w:t xml:space="preserve"> "invoice_event_grace_period": null,</w:t>
        <w:br/>
        <w:t xml:space="preserve"> "invoice_payment_instructions": null,</w:t>
        <w:br/>
        <w:t xml:space="preserve"> "metadata": {</w:t>
        <w:br/>
        <w:t xml:space="preserve"> "key": "value"</w:t>
        <w:br/>
        <w:t xml:space="preserve"> },</w:t>
        <w:br/>
        <w:t xml:space="preserve"> "minimum_spend": {</w:t>
        <w:br/>
        <w:t xml:space="preserve"> "currency": "USD",</w:t>
        <w:br/>
        <w:t xml:space="preserve"> "value_in_cents": 0</w:t>
        <w:br/>
        <w:t xml:space="preserve"> },</w:t>
        <w:br/>
        <w:t xml:space="preserve"> "one_time_billables": [</w:t>
        <w:br/>
        <w:t xml:space="preserve"> {</w:t>
        <w:br/>
        <w:t xml:space="preserve"> "aggregate": 1,</w:t>
        <w:br/>
        <w:t xml:space="preserve"> "company_id": "cmp_123abc",</w:t>
        <w:br/>
        <w:t xml:space="preserve"> "created_at": "2026-01-10T12:00:00Z",</w:t>
        <w:br/>
        <w:t xml:space="preserve"> "custom_price": "&lt;ModelOneTimeCustomPrice&gt;",</w:t>
        <w:br/>
        <w:t xml:space="preserve"> "customer_id": null,</w:t>
        <w:br/>
        <w:t xml:space="preserve"> "id": "otb_001",</w:t>
        <w:br/>
        <w:t xml:space="preserve"> "name": "Setup fee",</w:t>
        <w:br/>
        <w:t xml:space="preserve"> "product_pricing": "&lt;ResponseProductPricingRepresentation&gt;",</w:t>
        <w:br/>
        <w:t xml:space="preserve"> "product_pricing_id": null,</w:t>
        <w:br/>
        <w:t xml:space="preserve"> "quantity_config": "&lt;ModelQuantityConfig&gt;",</w:t>
        <w:br/>
        <w:t xml:space="preserve"> "sort_order": null,</w:t>
        <w:br/>
        <w:t xml:space="preserve"> "state": "ACTIVE",</w:t>
        <w:br/>
        <w:t xml:space="preserve"> "type": "ONE_TIME",</w:t>
        <w:br/>
        <w:t xml:space="preserve"> "updated_at": "2026-01-10T12:00:00Z"</w:t>
        <w:br/>
        <w:t xml:space="preserve"> }</w:t>
        <w:br/>
        <w:t xml:space="preserve"> ],</w:t>
        <w:br/>
        <w:t xml:space="preserve"> "options": {</w:t>
        <w:br/>
        <w:t xml:space="preserve"> "allow_promo_code": true,</w:t>
        <w:br/>
        <w:t xml:space="preserve"> "collect_taxes": false,</w:t>
        <w:br/>
        <w:t xml:space="preserve"> "completion_action": "REDIRECT",</w:t>
        <w:br/>
        <w:t xml:space="preserve"> "confirmation_message": "Thanks!",</w:t>
        <w:br/>
        <w:t xml:space="preserve"> "redirect_url": "https://example.com/complete",</w:t>
        <w:br/>
        <w:t xml:space="preserve"> "requires_customer_address": false,</w:t>
        <w:br/>
        <w:t xml:space="preserve"> "requires_customer_confirmation": false,</w:t>
        <w:br/>
        <w:t xml:space="preserve"> "requires_customer_phone": false,</w:t>
        <w:br/>
        <w:t xml:space="preserve"> "requires_email_verification": false,</w:t>
        <w:br/>
        <w:t xml:space="preserve"> "save_card_on_checkout": true</w:t>
        <w:br/>
        <w:t xml:space="preserve"> },</w:t>
        <w:br/>
        <w:t xml:space="preserve"> "owner": {</w:t>
        <w:br/>
        <w:t xml:space="preserve"> "created_at": "2026-01-01T00:00:00Z",</w:t>
        <w:br/>
        <w:t xml:space="preserve"> "id": "own_001",</w:t>
        <w:br/>
        <w:t xml:space="preserve"> "image_url": "https://cdn.example.com/u/own_001.png",</w:t>
        <w:br/>
        <w:t xml:space="preserve"> "title": "Account Executive",</w:t>
        <w:br/>
        <w:t xml:space="preserve"> "updated_at": "2026-01-10T12:00:00Z",</w:t>
        <w:br/>
        <w:t xml:space="preserve"> "user": "&lt;ResponseProposalUserRepresentation&gt;"</w:t>
        <w:br/>
        <w:t xml:space="preserve"> },</w:t>
        <w:br/>
        <w:t xml:space="preserve"> "owner_id": null,</w:t>
        <w:br/>
        <w:t xml:space="preserve"> "parent_billed": false,</w:t>
        <w:br/>
        <w:t xml:space="preserve"> "payment_config": {</w:t>
        <w:br/>
        <w:t xml:space="preserve"> "account_id": "acct_001",</w:t>
        <w:br/>
        <w:t xml:space="preserve"> "client_secret": "secret_123",</w:t>
        <w:br/>
        <w:t xml:space="preserve"> "integration_id": null,</w:t>
        <w:br/>
        <w:t xml:space="preserve"> "live_mode": true,</w:t>
        <w:br/>
        <w:t xml:space="preserve"> "provider": "stripe",</w:t>
        <w:br/>
        <w:t xml:space="preserve"> "razorpay": "&lt;ResponseRazorpayPaymentConfig&gt;",</w:t>
        <w:br/>
        <w:t xml:space="preserve"> "stripe": "&lt;ResponseStripePaymentConfig&gt;"</w:t>
        <w:br/>
        <w:t xml:space="preserve"> },</w:t>
        <w:br/>
        <w:t xml:space="preserve"> "payment_data": {</w:t>
        <w:br/>
        <w:t xml:space="preserve"> "authorize_net": "&lt;ModelRecurringAuthorizeNetParams&gt;",</w:t>
        <w:br/>
        <w:t xml:space="preserve"> "helcim": "&lt;ModelRecurringHelcimParams&gt;",</w:t>
        <w:br/>
        <w:t xml:space="preserve"> "payment_provider_key": "stripe",</w:t>
        <w:br/>
        <w:t xml:space="preserve"> "razor_pay": "&lt;ModelRecurringRazorPayParams&gt;",</w:t>
        <w:br/>
        <w:t xml:space="preserve"> "stripe": "&lt;ModelRecurringStripeParams&gt;"</w:t>
        <w:br/>
        <w:t xml:space="preserve"> },</w:t>
        <w:br/>
        <w:t xml:space="preserve"> "payment_provided_date": null,</w:t>
        <w:br/>
        <w:t xml:space="preserve"> "po_number": null,</w:t>
        <w:br/>
        <w:t xml:space="preserve"> "previous_arr": {</w:t>
        <w:br/>
        <w:t xml:space="preserve"> "currency": "USD",</w:t>
        <w:br/>
        <w:t xml:space="preserve"> "value_in_cents": 100000</w:t>
        <w:br/>
        <w:t xml:space="preserve"> },</w:t>
        <w:br/>
        <w:t xml:space="preserve"> "previous_sub_change": [</w:t>
        <w:br/>
        <w:t xml:space="preserve"> {</w:t>
        <w:br/>
        <w:t xml:space="preserve"> "phases": [</w:t>
        <w:br/>
        <w:t xml:space="preserve"> {</w:t>
        <w:br/>
        <w:t xml:space="preserve"> "checkout_line_item": [</w:t>
        <w:br/>
        <w:t xml:space="preserve"> {</w:t>
        <w:br/>
        <w:t xml:space="preserve"> "amount": "&lt;ModelValueHistoryInt&gt;",</w:t>
        <w:br/>
        <w:t xml:space="preserve"> "amount_html": "$100.00",</w:t>
        <w:br/>
        <w:t xml:space="preserve"> "currency": "USD",</w:t>
        <w:br/>
        <w:t xml:space="preserve"> "discount_amount": "&lt;ModelValueHistoryInt&gt;",</w:t>
        <w:br/>
        <w:t xml:space="preserve"> "discount_html": "$0.00",</w:t>
        <w:br/>
        <w:t xml:space="preserve"> "discount_line_items": "&lt;ModelCheckoutDiscountLineItem&gt;",</w:t>
        <w:br/>
        <w:t xml:space="preserve"> "discount_percent": "&lt;ModelValueHistoryInt&gt;",</w:t>
        <w:br/>
        <w:t xml:space="preserve"> "frequencyName": "Monthly",</w:t>
        <w:br/>
        <w:t xml:space="preserve"> "id": "cli_001",</w:t>
        <w:br/>
        <w:t xml:space="preserve"> "item": "&lt;ModelBillableItem&gt;",</w:t>
        <w:br/>
        <w:t xml:space="preserve"> "item_pricing": "&lt;ModelBillableItemPricing&gt;",</w:t>
        <w:br/>
        <w:t xml:space="preserve"> "product_name": "Pro",</w:t>
        <w:br/>
        <w:t xml:space="preserve"> "product_name_display": "Pro",</w:t>
        <w:br/>
        <w:t xml:space="preserve"> "product_name_html": "Pro",</w:t>
        <w:br/>
        <w:t xml:space="preserve"> "product_pricing_external_name": null,</w:t>
        <w:br/>
        <w:t xml:space="preserve"> "quantity": "&lt;ModelValueHistory&gt;",</w:t>
        <w:br/>
        <w:t xml:space="preserve"> "quantity_html": "10",</w:t>
        <w:br/>
        <w:t xml:space="preserve"> "status": "ACTIVE",</w:t>
        <w:br/>
        <w:t xml:space="preserve"> "upsell": "&lt;ModelUpsellData&gt;"</w:t>
        <w:br/>
        <w:t xml:space="preserve"> }</w:t>
        <w:br/>
        <w:t xml:space="preserve"> ],</w:t>
        <w:br/>
        <w:t xml:space="preserve"> "discount_row": [],</w:t>
        <w:br/>
        <w:t xml:space="preserve"> "minimum_spend": "&lt;ModelValueHistoryInt&gt;",</w:t>
        <w:br/>
        <w:t xml:space="preserve"> "minimum_spend_html": "$0.00",</w:t>
        <w:br/>
        <w:t xml:space="preserve"> "one_time_line_item": [],</w:t>
        <w:br/>
        <w:t xml:space="preserve"> "show_taxes": false</w:t>
        <w:br/>
        <w:t xml:space="preserve"> }</w:t>
        <w:br/>
        <w:t xml:space="preserve"> ],</w:t>
        <w:br/>
        <w:t xml:space="preserve"> "selectedQuantities": {},</w:t>
        <w:br/>
        <w:t xml:space="preserve"> "summary": "&lt;ModelCheckoutSummary&gt;",</w:t>
        <w:br/>
        <w:t xml:space="preserve"> "taxesCollected": null</w:t>
        <w:br/>
        <w:t xml:space="preserve"> }</w:t>
        <w:br/>
        <w:t xml:space="preserve"> ],</w:t>
        <w:br/>
        <w:t xml:space="preserve"> "previous_subscription": {</w:t>
        <w:br/>
        <w:t xml:space="preserve"> "id": "sub_001"</w:t>
        <w:br/>
        <w:t xml:space="preserve"> },</w:t>
        <w:br/>
        <w:t xml:space="preserve"> "previous_subscription_id": null,</w:t>
        <w:br/>
        <w:t xml:space="preserve"> "processing_date": null,</w:t>
        <w:br/>
        <w:t xml:space="preserve"> "require_payment_method": true,</w:t>
        <w:br/>
        <w:t xml:space="preserve"> "requires_customer_confirmation": false,</w:t>
        <w:br/>
        <w:t xml:space="preserve"> "scheduled_changes": [</w:t>
        <w:br/>
        <w:t xml:space="preserve"> {</w:t>
        <w:br/>
        <w:t xml:space="preserve"> "actual_change_time": null,</w:t>
        <w:br/>
        <w:t xml:space="preserve"> "auto_charges": null,</w:t>
        <w:br/>
        <w:t xml:space="preserve"> "auto_renews": null,</w:t>
        <w:br/>
        <w:t xml:space="preserve"> "bundle_pricing": "&lt;ModelBundlePricing&gt;",</w:t>
        <w:br/>
        <w:t xml:space="preserve"> "bundle_pricing_id": null,</w:t>
        <w:br/>
        <w:t xml:space="preserve"> "config_items": [</w:t>
        <w:br/>
        <w:t xml:space="preserve"> {</w:t>
        <w:br/>
        <w:t xml:space="preserve"> "hide_at_checkout": false,</w:t>
        <w:br/>
        <w:t xml:space="preserve"> "minimum_units": 0,</w:t>
        <w:br/>
        <w:t xml:space="preserve"> "num_licenses": 5,</w:t>
        <w:br/>
        <w:t xml:space="preserve"> "product_metric_pricing_id": null,</w:t>
        <w:br/>
        <w:t xml:space="preserve"> "product_pricing_id": "pp_002",</w:t>
        <w:br/>
        <w:t xml:space="preserve"> "quantity_config": "&lt;ModelQuantityConfig&gt;",</w:t>
        <w:br/>
        <w:t xml:space="preserve"> "sort_order": null,</w:t>
        <w:br/>
        <w:t xml:space="preserve"> "upsell_product_metric_pricing_id": null</w:t>
        <w:br/>
        <w:t xml:space="preserve"> }</w:t>
        <w:br/>
        <w:t xml:space="preserve"> ],</w:t>
        <w:br/>
        <w:t xml:space="preserve"> "custom_change_date": null,</w:t>
        <w:br/>
        <w:t xml:space="preserve"> "discounts": [</w:t>
        <w:br/>
        <w:t xml:space="preserve"> {</w:t>
        <w:br/>
        <w:t xml:space="preserve"> "amount": "&lt;ModelAmount&gt;",</w:t>
        <w:br/>
        <w:t xml:space="preserve"> "cap": "&lt;ModelAmount&gt;",</w:t>
        <w:br/>
        <w:t xml:space="preserve"> "coupon_id": null,</w:t>
        <w:br/>
        <w:t xml:space="preserve"> "customer_id": null,</w:t>
        <w:br/>
        <w:t xml:space="preserve"> "expiration_date": null,</w:t>
        <w:br/>
        <w:t xml:space="preserve"> "import_created_at_ref": null,</w:t>
        <w:br/>
        <w:t xml:space="preserve"> "import_ref": null,</w:t>
        <w:br/>
        <w:t xml:space="preserve"> "imported_from": null,</w:t>
        <w:br/>
        <w:t xml:space="preserve"> "item_pricing_id": null,</w:t>
        <w:br/>
        <w:t xml:space="preserve"> "name": "Promo",</w:t>
        <w:br/>
        <w:t xml:space="preserve"> "onetime_billable_id": null,</w:t>
        <w:br/>
        <w:t xml:space="preserve"> "percent": 0.2,</w:t>
        <w:br/>
        <w:t xml:space="preserve"> "product_id": null,</w:t>
        <w:br/>
        <w:t xml:space="preserve"> "product_pricing_id": null,</w:t>
        <w:br/>
        <w:t xml:space="preserve"> "proposal_id": null,</w:t>
        <w:br/>
        <w:t xml:space="preserve"> "state": "ACTIVE",</w:t>
        <w:br/>
        <w:t xml:space="preserve"> "subscription_id": null,</w:t>
        <w:br/>
        <w:t xml:space="preserve"> "type": "DISCOUNT_PERCENT"</w:t>
        <w:br/>
        <w:t xml:space="preserve"> }</w:t>
        <w:br/>
        <w:t xml:space="preserve"> ],</w:t>
        <w:br/>
        <w:t xml:space="preserve"> "metadata": {},</w:t>
        <w:br/>
        <w:t xml:space="preserve"> "minimum_spend": "&lt;ModelAmount&gt;",</w:t>
        <w:br/>
        <w:t xml:space="preserve"> "onetime_items": [</w:t>
        <w:br/>
        <w:t xml:space="preserve"> {</w:t>
        <w:br/>
        <w:t xml:space="preserve"> "aggregate": 1,</w:t>
        <w:br/>
        <w:t xml:space="preserve"> "custom_price": "&lt;ModelOneTimeCustomPrice&gt;",</w:t>
        <w:br/>
        <w:t xml:space="preserve"> "product_pricing_id": null,</w:t>
        <w:br/>
        <w:t xml:space="preserve"> "quantity_config": "&lt;ModelQuantityConfig&gt;",</w:t>
        <w:br/>
        <w:t xml:space="preserve"> "sort_order": 0</w:t>
        <w:br/>
        <w:t xml:space="preserve"> }</w:t>
        <w:br/>
        <w:t xml:space="preserve"> ],</w:t>
        <w:br/>
        <w:t xml:space="preserve"> "payment_method_id": null,</w:t>
        <w:br/>
        <w:t xml:space="preserve"> "product_pricing_ids": [</w:t>
        <w:br/>
        <w:t xml:space="preserve"> "pp_002"</w:t>
        <w:br/>
        <w:t xml:space="preserve"> ],</w:t>
        <w:br/>
        <w:t xml:space="preserve"> "proration_type": "NEXT",</w:t>
        <w:br/>
        <w:t xml:space="preserve"> "relative_term": "&lt;ModelTerm&gt;",</w:t>
        <w:br/>
        <w:t xml:space="preserve"> "reset_billing_anchor": null,</w:t>
        <w:br/>
        <w:t xml:space="preserve"> "term": "&lt;ModelTerm&gt;",</w:t>
        <w:br/>
        <w:t xml:space="preserve"> "timing": "PERIOD_END",</w:t>
        <w:br/>
        <w:t xml:space="preserve"> "trial": null,</w:t>
        <w:br/>
        <w:t xml:space="preserve"> "trial_term": "&lt;ModelTerm&gt;"</w:t>
        <w:br/>
        <w:t xml:space="preserve"> }</w:t>
        <w:br/>
        <w:t xml:space="preserve"> ],</w:t>
        <w:br/>
        <w:t xml:space="preserve"> "signatories": [</w:t>
        <w:br/>
        <w:t xml:space="preserve"> {</w:t>
        <w:br/>
        <w:t xml:space="preserve"> "declined": false,</w:t>
        <w:br/>
        <w:t xml:space="preserve"> "email": "signer@customer.com",</w:t>
        <w:br/>
        <w:t xml:space="preserve"> "name": "Signer Name",</w:t>
        <w:br/>
        <w:t xml:space="preserve"> "position": null,</w:t>
        <w:br/>
        <w:t xml:space="preserve"> "signature_id": "sig_001",</w:t>
        <w:br/>
        <w:t xml:space="preserve"> "signature_link": "https://example.com/sign/sig_001",</w:t>
        <w:br/>
        <w:t xml:space="preserve"> "signed": false,</w:t>
        <w:br/>
        <w:t xml:space="preserve"> "signed_date": null,</w:t>
        <w:br/>
        <w:t xml:space="preserve"> "title": "CFO",</w:t>
        <w:br/>
        <w:t xml:space="preserve"> "view_customer_input_timestamps": [],</w:t>
        <w:br/>
        <w:t xml:space="preserve"> "view_timestamps": []</w:t>
        <w:br/>
        <w:t xml:space="preserve"> }</w:t>
        <w:br/>
        <w:t xml:space="preserve"> ],</w:t>
        <w:br/>
        <w:t xml:space="preserve"> "signed_date": null,</w:t>
        <w:br/>
        <w:t xml:space="preserve"> "signed_file_id": null,</w:t>
        <w:br/>
        <w:t xml:space="preserve"> "signed_offline": false,</w:t>
        <w:br/>
        <w:t xml:space="preserve"> "start_date": null,</w:t>
        <w:br/>
        <w:t xml:space="preserve"> "start_type": "IMMEDIATE",</w:t>
        <w:br/>
        <w:t xml:space="preserve"> "status": "OPEN",</w:t>
        <w:br/>
        <w:t xml:space="preserve"> "subscription": {</w:t>
        <w:br/>
        <w:t xml:space="preserve"> "id": "sub_001"</w:t>
        <w:br/>
        <w:t xml:space="preserve"> },</w:t>
        <w:br/>
        <w:t xml:space="preserve"> "subscription_id": null,</w:t>
        <w:br/>
        <w:t xml:space="preserve"> "tcv": {</w:t>
        <w:br/>
        <w:t xml:space="preserve"> "currency": "USD",</w:t>
        <w:br/>
        <w:t xml:space="preserve"> "value_in_cents": 240000</w:t>
        <w:br/>
        <w:t xml:space="preserve"> },</w:t>
        <w:br/>
        <w:t xml:space="preserve"> "template_id": null,</w:t>
        <w:br/>
        <w:t xml:space="preserve"> "template_variables": [],</w:t>
        <w:br/>
        <w:t xml:space="preserve"> "term": {</w:t>
        <w:br/>
        <w:t xml:space="preserve"> "count": 12,</w:t>
        <w:br/>
        <w:t xml:space="preserve"> "frequency": "MONTH"</w:t>
        <w:br/>
        <w:t xml:space="preserve"> },</w:t>
        <w:br/>
        <w:t xml:space="preserve"> "title": "Checkout Session",</w:t>
        <w:br/>
        <w:t xml:space="preserve"> "trial": false,</w:t>
        <w:br/>
        <w:t xml:space="preserve"> "trial_term": {</w:t>
        <w:br/>
        <w:t xml:space="preserve"> "count": 1,</w:t>
        <w:br/>
        <w:t xml:space="preserve"> "frequency": "MONTH"</w:t>
        <w:br/>
        <w:t xml:space="preserve"> },</w:t>
        <w:br/>
        <w:t xml:space="preserve"> "type": "CHECKOUT",</w:t>
        <w:br/>
        <w:t xml:space="preserve"> "updated_at": "2026-01-10T12:00:00Z",</w:t>
        <w:br/>
        <w:t xml:space="preserve"> "variable_configs": [</w:t>
        <w:br/>
        <w:t xml:space="preserve"> {</w:t>
        <w:br/>
        <w:t xml:space="preserve"> "default": "string",</w:t>
        <w:br/>
        <w:t xml:space="preserve"> "is_custom": false,</w:t>
        <w:br/>
        <w:t xml:space="preserve"> "is_editable": true,</w:t>
        <w:br/>
        <w:t xml:space="preserve"> "is_required": null,</w:t>
        <w:br/>
        <w:t xml:space="preserve"> "key": "customer_name",</w:t>
        <w:br/>
        <w:t xml:space="preserve"> "name": "Customer Name",</w:t>
        <w:br/>
        <w:t xml:space="preserve"> "tag": "CUSTOMER",</w:t>
        <w:br/>
        <w:t xml:space="preserve"> "type": "string",</w:t>
        <w:br/>
        <w:t xml:space="preserve"> "validation": "string",</w:t>
        <w:br/>
        <w:t xml:space="preserve"> "value": "Acme Customer"</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acv</w:t>
            </w:r>
          </w:p>
        </w:tc>
        <w:tc>
          <w:tcPr>
            <w:tcW w:type="dxa" w:w="2880"/>
          </w:tcPr>
          <w:p>
            <w:r>
              <w:t>object</w:t>
            </w:r>
          </w:p>
        </w:tc>
        <w:tc>
          <w:tcPr>
            <w:tcW w:type="dxa" w:w="2880"/>
          </w:tcPr>
          <w:p>
            <w:r>
              <w:t>ACV amount information.</w:t>
            </w:r>
          </w:p>
        </w:tc>
      </w:tr>
      <w:tr>
        <w:tc>
          <w:tcPr>
            <w:tcW w:type="dxa" w:w="2880"/>
          </w:tcPr>
          <w:p>
            <w:r>
              <w:t>acv.currency</w:t>
            </w:r>
          </w:p>
        </w:tc>
        <w:tc>
          <w:tcPr>
            <w:tcW w:type="dxa" w:w="2880"/>
          </w:tcPr>
          <w:p>
            <w:r>
              <w:t>string</w:t>
            </w:r>
          </w:p>
        </w:tc>
        <w:tc>
          <w:tcPr>
            <w:tcW w:type="dxa" w:w="2880"/>
          </w:tcPr>
          <w:p>
            <w:r>
              <w:t>Currency code.</w:t>
            </w:r>
          </w:p>
        </w:tc>
      </w:tr>
      <w:tr>
        <w:tc>
          <w:tcPr>
            <w:tcW w:type="dxa" w:w="2880"/>
          </w:tcPr>
          <w:p>
            <w:r>
              <w:t>acv.value_in_cents</w:t>
            </w:r>
          </w:p>
        </w:tc>
        <w:tc>
          <w:tcPr>
            <w:tcW w:type="dxa" w:w="2880"/>
          </w:tcPr>
          <w:p>
            <w:r>
              <w:t>integer</w:t>
            </w:r>
          </w:p>
        </w:tc>
        <w:tc>
          <w:tcPr>
            <w:tcW w:type="dxa" w:w="2880"/>
          </w:tcPr>
          <w:p>
            <w:r>
              <w:t>Amount in cents.</w:t>
            </w:r>
          </w:p>
        </w:tc>
      </w:tr>
      <w:tr>
        <w:tc>
          <w:tcPr>
            <w:tcW w:type="dxa" w:w="2880"/>
          </w:tcPr>
          <w:p>
            <w:r>
              <w:t>auto_charges</w:t>
            </w:r>
          </w:p>
        </w:tc>
        <w:tc>
          <w:tcPr>
            <w:tcW w:type="dxa" w:w="2880"/>
          </w:tcPr>
          <w:p>
            <w:r>
              <w:t>boolean</w:t>
            </w:r>
          </w:p>
        </w:tc>
        <w:tc>
          <w:tcPr>
            <w:tcW w:type="dxa" w:w="2880"/>
          </w:tcPr>
          <w:p>
            <w:r>
              <w:t>Whether charges are automatically collected.</w:t>
            </w:r>
          </w:p>
        </w:tc>
      </w:tr>
      <w:tr>
        <w:tc>
          <w:tcPr>
            <w:tcW w:type="dxa" w:w="2880"/>
          </w:tcPr>
          <w:p>
            <w:r>
              <w:t>auto_renews</w:t>
            </w:r>
          </w:p>
        </w:tc>
        <w:tc>
          <w:tcPr>
            <w:tcW w:type="dxa" w:w="2880"/>
          </w:tcPr>
          <w:p>
            <w:r>
              <w:t>boolean</w:t>
            </w:r>
          </w:p>
        </w:tc>
        <w:tc>
          <w:tcPr>
            <w:tcW w:type="dxa" w:w="2880"/>
          </w:tcPr>
          <w:p>
            <w:r>
              <w:t>Whether the subscription auto-renews.</w:t>
            </w:r>
          </w:p>
        </w:tc>
      </w:tr>
      <w:tr>
        <w:tc>
          <w:tcPr>
            <w:tcW w:type="dxa" w:w="2880"/>
          </w:tcPr>
          <w:p>
            <w:r>
              <w:t>billing_anchor_date</w:t>
            </w:r>
          </w:p>
        </w:tc>
        <w:tc>
          <w:tcPr>
            <w:tcW w:type="dxa" w:w="2880"/>
          </w:tcPr>
          <w:p>
            <w:r>
              <w:t>string | null</w:t>
            </w:r>
          </w:p>
        </w:tc>
        <w:tc>
          <w:tcPr>
            <w:tcW w:type="dxa" w:w="2880"/>
          </w:tcPr>
          <w:p>
            <w:r>
              <w:t>Billing anchor date/time (format not specified).</w:t>
            </w:r>
          </w:p>
        </w:tc>
      </w:tr>
      <w:tr>
        <w:tc>
          <w:tcPr>
            <w:tcW w:type="dxa" w:w="2880"/>
          </w:tcPr>
          <w:p>
            <w:r>
              <w:t>bundle_pricing</w:t>
            </w:r>
          </w:p>
        </w:tc>
        <w:tc>
          <w:tcPr>
            <w:tcW w:type="dxa" w:w="2880"/>
          </w:tcPr>
          <w:p>
            <w:r>
              <w:t>object</w:t>
            </w:r>
          </w:p>
        </w:tc>
        <w:tc>
          <w:tcPr>
            <w:tcW w:type="dxa" w:w="2880"/>
          </w:tcPr>
          <w:p>
            <w:r>
              <w:t>Bundle pricing details.</w:t>
            </w:r>
          </w:p>
        </w:tc>
      </w:tr>
      <w:tr>
        <w:tc>
          <w:tcPr>
            <w:tcW w:type="dxa" w:w="2880"/>
          </w:tcPr>
          <w:p>
            <w:r>
              <w:t>bundle_pricing.bundle_product_pricings</w:t>
            </w:r>
          </w:p>
        </w:tc>
        <w:tc>
          <w:tcPr>
            <w:tcW w:type="dxa" w:w="2880"/>
          </w:tcPr>
          <w:p>
            <w:r>
              <w:t>array</w:t>
            </w:r>
          </w:p>
        </w:tc>
        <w:tc>
          <w:tcPr>
            <w:tcW w:type="dxa" w:w="2880"/>
          </w:tcPr>
          <w:p>
            <w:r>
              <w:t>Bundle product pricing rows.</w:t>
            </w:r>
          </w:p>
        </w:tc>
      </w:tr>
      <w:tr>
        <w:tc>
          <w:tcPr>
            <w:tcW w:type="dxa" w:w="2880"/>
          </w:tcPr>
          <w:p>
            <w:r>
              <w:t>bundle_pricing_id</w:t>
            </w:r>
          </w:p>
        </w:tc>
        <w:tc>
          <w:tcPr>
            <w:tcW w:type="dxa" w:w="2880"/>
          </w:tcPr>
          <w:p>
            <w:r>
              <w:t>string</w:t>
            </w:r>
          </w:p>
        </w:tc>
        <w:tc>
          <w:tcPr>
            <w:tcW w:type="dxa" w:w="2880"/>
          </w:tcPr>
          <w:p>
            <w:r>
              <w:t>Bundle pricing ID.</w:t>
            </w:r>
          </w:p>
        </w:tc>
      </w:tr>
      <w:tr>
        <w:tc>
          <w:tcPr>
            <w:tcW w:type="dxa" w:w="2880"/>
          </w:tcPr>
          <w:p>
            <w:r>
              <w:t>campaigns</w:t>
            </w:r>
          </w:p>
        </w:tc>
        <w:tc>
          <w:tcPr>
            <w:tcW w:type="dxa" w:w="2880"/>
          </w:tcPr>
          <w:p>
            <w:r>
              <w:t>array</w:t>
            </w:r>
          </w:p>
        </w:tc>
        <w:tc>
          <w:tcPr>
            <w:tcW w:type="dxa" w:w="2880"/>
          </w:tcPr>
          <w:p>
            <w:r>
              <w:t>Campaign objects associated with the session.</w:t>
            </w:r>
          </w:p>
        </w:tc>
      </w:tr>
      <w:tr>
        <w:tc>
          <w:tcPr>
            <w:tcW w:type="dxa" w:w="2880"/>
          </w:tcPr>
          <w:p>
            <w:r>
              <w:t>company</w:t>
            </w:r>
          </w:p>
        </w:tc>
        <w:tc>
          <w:tcPr>
            <w:tcW w:type="dxa" w:w="2880"/>
          </w:tcPr>
          <w:p>
            <w:r>
              <w:t>object</w:t>
            </w:r>
          </w:p>
        </w:tc>
        <w:tc>
          <w:tcPr>
            <w:tcW w:type="dxa" w:w="2880"/>
          </w:tcPr>
          <w:p>
            <w:r>
              <w:t>Company object.</w:t>
            </w:r>
          </w:p>
        </w:tc>
      </w:tr>
      <w:tr>
        <w:tc>
          <w:tcPr>
            <w:tcW w:type="dxa" w:w="2880"/>
          </w:tcPr>
          <w:p>
            <w:r>
              <w:t>company_id</w:t>
            </w:r>
          </w:p>
        </w:tc>
        <w:tc>
          <w:tcPr>
            <w:tcW w:type="dxa" w:w="2880"/>
          </w:tcPr>
          <w:p>
            <w:r>
              <w:t>string</w:t>
            </w:r>
          </w:p>
        </w:tc>
        <w:tc>
          <w:tcPr>
            <w:tcW w:type="dxa" w:w="2880"/>
          </w:tcPr>
          <w:p>
            <w:r>
              <w:t>Company ID.</w:t>
            </w:r>
          </w:p>
        </w:tc>
      </w:tr>
      <w:tr>
        <w:tc>
          <w:tcPr>
            <w:tcW w:type="dxa" w:w="2880"/>
          </w:tcPr>
          <w:p>
            <w:r>
              <w:t>config_items</w:t>
            </w:r>
          </w:p>
        </w:tc>
        <w:tc>
          <w:tcPr>
            <w:tcW w:type="dxa" w:w="2880"/>
          </w:tcPr>
          <w:p>
            <w:r>
              <w:t>array</w:t>
            </w:r>
          </w:p>
        </w:tc>
        <w:tc>
          <w:tcPr>
            <w:tcW w:type="dxa" w:w="2880"/>
          </w:tcPr>
          <w:p>
            <w:r>
              <w:t>Configuration items applied to pricing/components.</w:t>
            </w:r>
          </w:p>
        </w:tc>
      </w:tr>
      <w:tr>
        <w:tc>
          <w:tcPr>
            <w:tcW w:type="dxa" w:w="2880"/>
          </w:tcPr>
          <w:p>
            <w:r>
              <w:t>content</w:t>
            </w:r>
          </w:p>
        </w:tc>
        <w:tc>
          <w:tcPr>
            <w:tcW w:type="dxa" w:w="2880"/>
          </w:tcPr>
          <w:p>
            <w:r>
              <w:t>string | null</w:t>
            </w:r>
          </w:p>
        </w:tc>
        <w:tc>
          <w:tcPr>
            <w:tcW w:type="dxa" w:w="2880"/>
          </w:tcPr>
          <w:p>
            <w:r>
              <w:t>Content (if any).</w:t>
            </w:r>
          </w:p>
        </w:tc>
      </w:tr>
      <w:tr>
        <w:tc>
          <w:tcPr>
            <w:tcW w:type="dxa" w:w="2880"/>
          </w:tcPr>
          <w:p>
            <w:r>
              <w:t>content_template</w:t>
            </w:r>
          </w:p>
        </w:tc>
        <w:tc>
          <w:tcPr>
            <w:tcW w:type="dxa" w:w="2880"/>
          </w:tcPr>
          <w:p>
            <w:r>
              <w:t>string | null</w:t>
            </w:r>
          </w:p>
        </w:tc>
        <w:tc>
          <w:tcPr>
            <w:tcW w:type="dxa" w:w="2880"/>
          </w:tcPr>
          <w:p>
            <w:r>
              <w:t>Content template (if any).</w:t>
            </w:r>
          </w:p>
        </w:tc>
      </w:tr>
      <w:tr>
        <w:tc>
          <w:tcPr>
            <w:tcW w:type="dxa" w:w="2880"/>
          </w:tcPr>
          <w:p>
            <w:r>
              <w:t>contract_attachments</w:t>
            </w:r>
          </w:p>
        </w:tc>
        <w:tc>
          <w:tcPr>
            <w:tcW w:type="dxa" w:w="2880"/>
          </w:tcPr>
          <w:p>
            <w:r>
              <w:t>array</w:t>
            </w:r>
          </w:p>
        </w:tc>
        <w:tc>
          <w:tcPr>
            <w:tcW w:type="dxa" w:w="2880"/>
          </w:tcPr>
          <w:p>
            <w:r>
              <w:t>Contract attachment objects.</w:t>
            </w:r>
          </w:p>
        </w:tc>
      </w:tr>
      <w:tr>
        <w:tc>
          <w:tcPr>
            <w:tcW w:type="dxa" w:w="2880"/>
          </w:tcPr>
          <w:p>
            <w:r>
              <w:t>counter_signatories</w:t>
            </w:r>
          </w:p>
        </w:tc>
        <w:tc>
          <w:tcPr>
            <w:tcW w:type="dxa" w:w="2880"/>
          </w:tcPr>
          <w:p>
            <w:r>
              <w:t>array</w:t>
            </w:r>
          </w:p>
        </w:tc>
        <w:tc>
          <w:tcPr>
            <w:tcW w:type="dxa" w:w="2880"/>
          </w:tcPr>
          <w:p>
            <w:r>
              <w:t>Counter-signatory objects.</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currency</w:t>
            </w:r>
          </w:p>
        </w:tc>
        <w:tc>
          <w:tcPr>
            <w:tcW w:type="dxa" w:w="2880"/>
          </w:tcPr>
          <w:p>
            <w:r>
              <w:t>string | null</w:t>
            </w:r>
          </w:p>
        </w:tc>
        <w:tc>
          <w:tcPr>
            <w:tcW w:type="dxa" w:w="2880"/>
          </w:tcPr>
          <w:p>
            <w:r>
              <w:t>Currency code (nullable).</w:t>
            </w:r>
          </w:p>
        </w:tc>
      </w:tr>
      <w:tr>
        <w:tc>
          <w:tcPr>
            <w:tcW w:type="dxa" w:w="2880"/>
          </w:tcPr>
          <w:p>
            <w:r>
              <w:t>custom_variables</w:t>
            </w:r>
          </w:p>
        </w:tc>
        <w:tc>
          <w:tcPr>
            <w:tcW w:type="dxa" w:w="2880"/>
          </w:tcPr>
          <w:p>
            <w:r>
              <w:t>object | null</w:t>
            </w:r>
          </w:p>
        </w:tc>
        <w:tc>
          <w:tcPr>
            <w:tcW w:type="dxa" w:w="2880"/>
          </w:tcPr>
          <w:p>
            <w:r>
              <w:t>Custom variables (shape not specified).</w:t>
            </w:r>
          </w:p>
        </w:tc>
      </w:tr>
      <w:tr>
        <w:tc>
          <w:tcPr>
            <w:tcW w:type="dxa" w:w="2880"/>
          </w:tcPr>
          <w:p>
            <w:r>
              <w:t>customer</w:t>
            </w:r>
          </w:p>
        </w:tc>
        <w:tc>
          <w:tcPr>
            <w:tcW w:type="dxa" w:w="2880"/>
          </w:tcPr>
          <w:p>
            <w:r>
              <w:t>object</w:t>
            </w:r>
          </w:p>
        </w:tc>
        <w:tc>
          <w:tcPr>
            <w:tcW w:type="dxa" w:w="2880"/>
          </w:tcPr>
          <w:p>
            <w:r>
              <w:t>Customer object.</w:t>
            </w:r>
          </w:p>
        </w:tc>
      </w:tr>
      <w:tr>
        <w:tc>
          <w:tcPr>
            <w:tcW w:type="dxa" w:w="2880"/>
          </w:tcPr>
          <w:p>
            <w:r>
              <w:t>customer_id</w:t>
            </w:r>
          </w:p>
        </w:tc>
        <w:tc>
          <w:tcPr>
            <w:tcW w:type="dxa" w:w="2880"/>
          </w:tcPr>
          <w:p>
            <w:r>
              <w:t>string | null</w:t>
            </w:r>
          </w:p>
        </w:tc>
        <w:tc>
          <w:tcPr>
            <w:tcW w:type="dxa" w:w="2880"/>
          </w:tcPr>
          <w:p>
            <w:r>
              <w:t>Customer ID (nullable).</w:t>
            </w:r>
          </w:p>
        </w:tc>
      </w:tr>
      <w:tr>
        <w:tc>
          <w:tcPr>
            <w:tcW w:type="dxa" w:w="2880"/>
          </w:tcPr>
          <w:p>
            <w:r>
              <w:t>discounts</w:t>
            </w:r>
          </w:p>
        </w:tc>
        <w:tc>
          <w:tcPr>
            <w:tcW w:type="dxa" w:w="2880"/>
          </w:tcPr>
          <w:p>
            <w:r>
              <w:t>array</w:t>
            </w:r>
          </w:p>
        </w:tc>
        <w:tc>
          <w:tcPr>
            <w:tcW w:type="dxa" w:w="2880"/>
          </w:tcPr>
          <w:p>
            <w:r>
              <w:t>Discount objects.</w:t>
            </w:r>
          </w:p>
        </w:tc>
      </w:tr>
      <w:tr>
        <w:tc>
          <w:tcPr>
            <w:tcW w:type="dxa" w:w="2880"/>
          </w:tcPr>
          <w:p>
            <w:r>
              <w:t>error_status_details</w:t>
            </w:r>
          </w:p>
        </w:tc>
        <w:tc>
          <w:tcPr>
            <w:tcW w:type="dxa" w:w="2880"/>
          </w:tcPr>
          <w:p>
            <w:r>
              <w:t>array</w:t>
            </w:r>
          </w:p>
        </w:tc>
        <w:tc>
          <w:tcPr>
            <w:tcW w:type="dxa" w:w="2880"/>
          </w:tcPr>
          <w:p>
            <w:r>
              <w:t>Error status detail objects.</w:t>
            </w:r>
          </w:p>
        </w:tc>
      </w:tr>
      <w:tr>
        <w:tc>
          <w:tcPr>
            <w:tcW w:type="dxa" w:w="2880"/>
          </w:tcPr>
          <w:p>
            <w:r>
              <w:t>expiration_date</w:t>
            </w:r>
          </w:p>
        </w:tc>
        <w:tc>
          <w:tcPr>
            <w:tcW w:type="dxa" w:w="2880"/>
          </w:tcPr>
          <w:p>
            <w:r>
              <w:t>string | null</w:t>
            </w:r>
          </w:p>
        </w:tc>
        <w:tc>
          <w:tcPr>
            <w:tcW w:type="dxa" w:w="2880"/>
          </w:tcPr>
          <w:p>
            <w:r>
              <w:t>Expiration date/time (format not specified).</w:t>
            </w:r>
          </w:p>
        </w:tc>
      </w:tr>
      <w:tr>
        <w:tc>
          <w:tcPr>
            <w:tcW w:type="dxa" w:w="2880"/>
          </w:tcPr>
          <w:p>
            <w:r>
              <w:t>finalized_date</w:t>
            </w:r>
          </w:p>
        </w:tc>
        <w:tc>
          <w:tcPr>
            <w:tcW w:type="dxa" w:w="2880"/>
          </w:tcPr>
          <w:p>
            <w:r>
              <w:t>string | null</w:t>
            </w:r>
          </w:p>
        </w:tc>
        <w:tc>
          <w:tcPr>
            <w:tcW w:type="dxa" w:w="2880"/>
          </w:tcPr>
          <w:p>
            <w:r>
              <w:t>Finalized date/time (format not specified).</w:t>
            </w:r>
          </w:p>
        </w:tc>
      </w:tr>
      <w:tr>
        <w:tc>
          <w:tcPr>
            <w:tcW w:type="dxa" w:w="2880"/>
          </w:tcPr>
          <w:p>
            <w:r>
              <w:t>id</w:t>
            </w:r>
          </w:p>
        </w:tc>
        <w:tc>
          <w:tcPr>
            <w:tcW w:type="dxa" w:w="2880"/>
          </w:tcPr>
          <w:p>
            <w:r>
              <w:t>string</w:t>
            </w:r>
          </w:p>
        </w:tc>
        <w:tc>
          <w:tcPr>
            <w:tcW w:type="dxa" w:w="2880"/>
          </w:tcPr>
          <w:p>
            <w:r>
              <w:t>Checkout session ID.</w:t>
            </w:r>
          </w:p>
        </w:tc>
      </w:tr>
      <w:tr>
        <w:tc>
          <w:tcPr>
            <w:tcW w:type="dxa" w:w="2880"/>
          </w:tcPr>
          <w:p>
            <w:r>
              <w:t>invoice_due_date_from_creation</w:t>
            </w:r>
          </w:p>
        </w:tc>
        <w:tc>
          <w:tcPr>
            <w:tcW w:type="dxa" w:w="2880"/>
          </w:tcPr>
          <w:p>
            <w:r>
              <w:t>integer | null</w:t>
            </w:r>
          </w:p>
        </w:tc>
        <w:tc>
          <w:tcPr>
            <w:tcW w:type="dxa" w:w="2880"/>
          </w:tcPr>
          <w:p>
            <w:r>
              <w:t>Invoice due date offset from creation (units not specified).</w:t>
            </w:r>
          </w:p>
        </w:tc>
      </w:tr>
      <w:tr>
        <w:tc>
          <w:tcPr>
            <w:tcW w:type="dxa" w:w="2880"/>
          </w:tcPr>
          <w:p>
            <w:r>
              <w:t>invoice_event_grace_period</w:t>
            </w:r>
          </w:p>
        </w:tc>
        <w:tc>
          <w:tcPr>
            <w:tcW w:type="dxa" w:w="2880"/>
          </w:tcPr>
          <w:p>
            <w:r>
              <w:t>integer | null</w:t>
            </w:r>
          </w:p>
        </w:tc>
        <w:tc>
          <w:tcPr>
            <w:tcW w:type="dxa" w:w="2880"/>
          </w:tcPr>
          <w:p>
            <w:r>
              <w:t>Grace period (units not specified).</w:t>
            </w:r>
          </w:p>
        </w:tc>
      </w:tr>
      <w:tr>
        <w:tc>
          <w:tcPr>
            <w:tcW w:type="dxa" w:w="2880"/>
          </w:tcPr>
          <w:p>
            <w:r>
              <w:t>invoice_payment_instructions</w:t>
            </w:r>
          </w:p>
        </w:tc>
        <w:tc>
          <w:tcPr>
            <w:tcW w:type="dxa" w:w="2880"/>
          </w:tcPr>
          <w:p>
            <w:r>
              <w:t>string | null</w:t>
            </w:r>
          </w:p>
        </w:tc>
        <w:tc>
          <w:tcPr>
            <w:tcW w:type="dxa" w:w="2880"/>
          </w:tcPr>
          <w:p>
            <w:r>
              <w:t>Payment instructions (may override company-wide setting).</w:t>
            </w:r>
          </w:p>
        </w:tc>
      </w:tr>
      <w:tr>
        <w:tc>
          <w:tcPr>
            <w:tcW w:type="dxa" w:w="2880"/>
          </w:tcPr>
          <w:p>
            <w:r>
              <w:t>metadata</w:t>
            </w:r>
          </w:p>
        </w:tc>
        <w:tc>
          <w:tcPr>
            <w:tcW w:type="dxa" w:w="2880"/>
          </w:tcPr>
          <w:p>
            <w:r>
              <w:t>object</w:t>
            </w:r>
          </w:p>
        </w:tc>
        <w:tc>
          <w:tcPr>
            <w:tcW w:type="dxa" w:w="2880"/>
          </w:tcPr>
          <w:p>
            <w:r>
              <w:t>Arbitrary key/value metadata.</w:t>
            </w:r>
          </w:p>
        </w:tc>
      </w:tr>
      <w:tr>
        <w:tc>
          <w:tcPr>
            <w:tcW w:type="dxa" w:w="2880"/>
          </w:tcPr>
          <w:p>
            <w:r>
              <w:t>minimum_spend</w:t>
            </w:r>
          </w:p>
        </w:tc>
        <w:tc>
          <w:tcPr>
            <w:tcW w:type="dxa" w:w="2880"/>
          </w:tcPr>
          <w:p>
            <w:r>
              <w:t>object</w:t>
            </w:r>
          </w:p>
        </w:tc>
        <w:tc>
          <w:tcPr>
            <w:tcW w:type="dxa" w:w="2880"/>
          </w:tcPr>
          <w:p>
            <w:r>
              <w:t>Minimum spend amount.</w:t>
            </w:r>
          </w:p>
        </w:tc>
      </w:tr>
      <w:tr>
        <w:tc>
          <w:tcPr>
            <w:tcW w:type="dxa" w:w="2880"/>
          </w:tcPr>
          <w:p>
            <w:r>
              <w:t>one_time_billables</w:t>
            </w:r>
          </w:p>
        </w:tc>
        <w:tc>
          <w:tcPr>
            <w:tcW w:type="dxa" w:w="2880"/>
          </w:tcPr>
          <w:p>
            <w:r>
              <w:t>array</w:t>
            </w:r>
          </w:p>
        </w:tc>
        <w:tc>
          <w:tcPr>
            <w:tcW w:type="dxa" w:w="2880"/>
          </w:tcPr>
          <w:p>
            <w:r>
              <w:t>One-time billable items.</w:t>
            </w:r>
          </w:p>
        </w:tc>
      </w:tr>
      <w:tr>
        <w:tc>
          <w:tcPr>
            <w:tcW w:type="dxa" w:w="2880"/>
          </w:tcPr>
          <w:p>
            <w:r>
              <w:t>options</w:t>
            </w:r>
          </w:p>
        </w:tc>
        <w:tc>
          <w:tcPr>
            <w:tcW w:type="dxa" w:w="2880"/>
          </w:tcPr>
          <w:p>
            <w:r>
              <w:t>object</w:t>
            </w:r>
          </w:p>
        </w:tc>
        <w:tc>
          <w:tcPr>
            <w:tcW w:type="dxa" w:w="2880"/>
          </w:tcPr>
          <w:p>
            <w:r>
              <w:t>Checkout options (collect taxes, redirect URL, etc.).</w:t>
            </w:r>
          </w:p>
        </w:tc>
      </w:tr>
      <w:tr>
        <w:tc>
          <w:tcPr>
            <w:tcW w:type="dxa" w:w="2880"/>
          </w:tcPr>
          <w:p>
            <w:r>
              <w:t>owner</w:t>
            </w:r>
          </w:p>
        </w:tc>
        <w:tc>
          <w:tcPr>
            <w:tcW w:type="dxa" w:w="2880"/>
          </w:tcPr>
          <w:p>
            <w:r>
              <w:t>object</w:t>
            </w:r>
          </w:p>
        </w:tc>
        <w:tc>
          <w:tcPr>
            <w:tcW w:type="dxa" w:w="2880"/>
          </w:tcPr>
          <w:p>
            <w:r>
              <w:t>Owner object.</w:t>
            </w:r>
          </w:p>
        </w:tc>
      </w:tr>
      <w:tr>
        <w:tc>
          <w:tcPr>
            <w:tcW w:type="dxa" w:w="2880"/>
          </w:tcPr>
          <w:p>
            <w:r>
              <w:t>owner_id</w:t>
            </w:r>
          </w:p>
        </w:tc>
        <w:tc>
          <w:tcPr>
            <w:tcW w:type="dxa" w:w="2880"/>
          </w:tcPr>
          <w:p>
            <w:r>
              <w:t>string | null</w:t>
            </w:r>
          </w:p>
        </w:tc>
        <w:tc>
          <w:tcPr>
            <w:tcW w:type="dxa" w:w="2880"/>
          </w:tcPr>
          <w:p>
            <w:r>
              <w:t>Owner ID (nullable).</w:t>
            </w:r>
          </w:p>
        </w:tc>
      </w:tr>
      <w:tr>
        <w:tc>
          <w:tcPr>
            <w:tcW w:type="dxa" w:w="2880"/>
          </w:tcPr>
          <w:p>
            <w:r>
              <w:t>parent_billed</w:t>
            </w:r>
          </w:p>
        </w:tc>
        <w:tc>
          <w:tcPr>
            <w:tcW w:type="dxa" w:w="2880"/>
          </w:tcPr>
          <w:p>
            <w:r>
              <w:t>boolean</w:t>
            </w:r>
          </w:p>
        </w:tc>
        <w:tc>
          <w:tcPr>
            <w:tcW w:type="dxa" w:w="2880"/>
          </w:tcPr>
          <w:p>
            <w:r>
              <w:t>Whether parent is billed.</w:t>
            </w:r>
          </w:p>
        </w:tc>
      </w:tr>
      <w:tr>
        <w:tc>
          <w:tcPr>
            <w:tcW w:type="dxa" w:w="2880"/>
          </w:tcPr>
          <w:p>
            <w:r>
              <w:t>payment_config</w:t>
            </w:r>
          </w:p>
        </w:tc>
        <w:tc>
          <w:tcPr>
            <w:tcW w:type="dxa" w:w="2880"/>
          </w:tcPr>
          <w:p>
            <w:r>
              <w:t>object</w:t>
            </w:r>
          </w:p>
        </w:tc>
        <w:tc>
          <w:tcPr>
            <w:tcW w:type="dxa" w:w="2880"/>
          </w:tcPr>
          <w:p>
            <w:r>
              <w:t>Payment configuration details.</w:t>
            </w:r>
          </w:p>
        </w:tc>
      </w:tr>
      <w:tr>
        <w:tc>
          <w:tcPr>
            <w:tcW w:type="dxa" w:w="2880"/>
          </w:tcPr>
          <w:p>
            <w:r>
              <w:t>payment_data</w:t>
            </w:r>
          </w:p>
        </w:tc>
        <w:tc>
          <w:tcPr>
            <w:tcW w:type="dxa" w:w="2880"/>
          </w:tcPr>
          <w:p>
            <w:r>
              <w:t>object</w:t>
            </w:r>
          </w:p>
        </w:tc>
        <w:tc>
          <w:tcPr>
            <w:tcW w:type="dxa" w:w="2880"/>
          </w:tcPr>
          <w:p>
            <w:r>
              <w:t>Payment provider data (provider-specific).</w:t>
            </w:r>
          </w:p>
        </w:tc>
      </w:tr>
      <w:tr>
        <w:tc>
          <w:tcPr>
            <w:tcW w:type="dxa" w:w="2880"/>
          </w:tcPr>
          <w:p>
            <w:r>
              <w:t>payment_provided_date</w:t>
            </w:r>
          </w:p>
        </w:tc>
        <w:tc>
          <w:tcPr>
            <w:tcW w:type="dxa" w:w="2880"/>
          </w:tcPr>
          <w:p>
            <w:r>
              <w:t>string | null</w:t>
            </w:r>
          </w:p>
        </w:tc>
        <w:tc>
          <w:tcPr>
            <w:tcW w:type="dxa" w:w="2880"/>
          </w:tcPr>
          <w:p>
            <w:r>
              <w:t>When payment info was provided (format not specified).</w:t>
            </w:r>
          </w:p>
        </w:tc>
      </w:tr>
      <w:tr>
        <w:tc>
          <w:tcPr>
            <w:tcW w:type="dxa" w:w="2880"/>
          </w:tcPr>
          <w:p>
            <w:r>
              <w:t>po_number</w:t>
            </w:r>
          </w:p>
        </w:tc>
        <w:tc>
          <w:tcPr>
            <w:tcW w:type="dxa" w:w="2880"/>
          </w:tcPr>
          <w:p>
            <w:r>
              <w:t>string | null</w:t>
            </w:r>
          </w:p>
        </w:tc>
        <w:tc>
          <w:tcPr>
            <w:tcW w:type="dxa" w:w="2880"/>
          </w:tcPr>
          <w:p>
            <w:r>
              <w:t>Purchase order number.</w:t>
            </w:r>
          </w:p>
        </w:tc>
      </w:tr>
      <w:tr>
        <w:tc>
          <w:tcPr>
            <w:tcW w:type="dxa" w:w="2880"/>
          </w:tcPr>
          <w:p>
            <w:r>
              <w:t>previous_arr</w:t>
            </w:r>
          </w:p>
        </w:tc>
        <w:tc>
          <w:tcPr>
            <w:tcW w:type="dxa" w:w="2880"/>
          </w:tcPr>
          <w:p>
            <w:r>
              <w:t>object</w:t>
            </w:r>
          </w:p>
        </w:tc>
        <w:tc>
          <w:tcPr>
            <w:tcW w:type="dxa" w:w="2880"/>
          </w:tcPr>
          <w:p>
            <w:r>
              <w:t>Previous ARR amount.</w:t>
            </w:r>
          </w:p>
        </w:tc>
      </w:tr>
      <w:tr>
        <w:tc>
          <w:tcPr>
            <w:tcW w:type="dxa" w:w="2880"/>
          </w:tcPr>
          <w:p>
            <w:r>
              <w:t>previous_sub_change</w:t>
            </w:r>
          </w:p>
        </w:tc>
        <w:tc>
          <w:tcPr>
            <w:tcW w:type="dxa" w:w="2880"/>
          </w:tcPr>
          <w:p>
            <w:r>
              <w:t>array</w:t>
            </w:r>
          </w:p>
        </w:tc>
        <w:tc>
          <w:tcPr>
            <w:tcW w:type="dxa" w:w="2880"/>
          </w:tcPr>
          <w:p>
            <w:r>
              <w:t>Previous subscription change details (complex).</w:t>
            </w:r>
          </w:p>
        </w:tc>
      </w:tr>
      <w:tr>
        <w:tc>
          <w:tcPr>
            <w:tcW w:type="dxa" w:w="2880"/>
          </w:tcPr>
          <w:p>
            <w:r>
              <w:t>previous_subscription</w:t>
            </w:r>
          </w:p>
        </w:tc>
        <w:tc>
          <w:tcPr>
            <w:tcW w:type="dxa" w:w="2880"/>
          </w:tcPr>
          <w:p>
            <w:r>
              <w:t>object</w:t>
            </w:r>
          </w:p>
        </w:tc>
        <w:tc>
          <w:tcPr>
            <w:tcW w:type="dxa" w:w="2880"/>
          </w:tcPr>
          <w:p>
            <w:r>
              <w:t>Previous subscription reference.</w:t>
            </w:r>
          </w:p>
        </w:tc>
      </w:tr>
      <w:tr>
        <w:tc>
          <w:tcPr>
            <w:tcW w:type="dxa" w:w="2880"/>
          </w:tcPr>
          <w:p>
            <w:r>
              <w:t>previous_subscription.id</w:t>
            </w:r>
          </w:p>
        </w:tc>
        <w:tc>
          <w:tcPr>
            <w:tcW w:type="dxa" w:w="2880"/>
          </w:tcPr>
          <w:p>
            <w:r>
              <w:t>string</w:t>
            </w:r>
          </w:p>
        </w:tc>
        <w:tc>
          <w:tcPr>
            <w:tcW w:type="dxa" w:w="2880"/>
          </w:tcPr>
          <w:p>
            <w:r>
              <w:t>The ID of the subscription in Measure.</w:t>
            </w:r>
          </w:p>
        </w:tc>
      </w:tr>
      <w:tr>
        <w:tc>
          <w:tcPr>
            <w:tcW w:type="dxa" w:w="2880"/>
          </w:tcPr>
          <w:p>
            <w:r>
              <w:t>previous_subscription_id</w:t>
            </w:r>
          </w:p>
        </w:tc>
        <w:tc>
          <w:tcPr>
            <w:tcW w:type="dxa" w:w="2880"/>
          </w:tcPr>
          <w:p>
            <w:r>
              <w:t>string | null</w:t>
            </w:r>
          </w:p>
        </w:tc>
        <w:tc>
          <w:tcPr>
            <w:tcW w:type="dxa" w:w="2880"/>
          </w:tcPr>
          <w:p>
            <w:r>
              <w:t>Previous subscription ID (nullable).</w:t>
            </w:r>
          </w:p>
        </w:tc>
      </w:tr>
      <w:tr>
        <w:tc>
          <w:tcPr>
            <w:tcW w:type="dxa" w:w="2880"/>
          </w:tcPr>
          <w:p>
            <w:r>
              <w:t>processing_date</w:t>
            </w:r>
          </w:p>
        </w:tc>
        <w:tc>
          <w:tcPr>
            <w:tcW w:type="dxa" w:w="2880"/>
          </w:tcPr>
          <w:p>
            <w:r>
              <w:t>string | null</w:t>
            </w:r>
          </w:p>
        </w:tc>
        <w:tc>
          <w:tcPr>
            <w:tcW w:type="dxa" w:w="2880"/>
          </w:tcPr>
          <w:p>
            <w:r>
              <w:t>Processing date/time (format not specified).</w:t>
            </w:r>
          </w:p>
        </w:tc>
      </w:tr>
      <w:tr>
        <w:tc>
          <w:tcPr>
            <w:tcW w:type="dxa" w:w="2880"/>
          </w:tcPr>
          <w:p>
            <w:r>
              <w:t>require_payment_method</w:t>
            </w:r>
          </w:p>
        </w:tc>
        <w:tc>
          <w:tcPr>
            <w:tcW w:type="dxa" w:w="2880"/>
          </w:tcPr>
          <w:p>
            <w:r>
              <w:t>boolean</w:t>
            </w:r>
          </w:p>
        </w:tc>
        <w:tc>
          <w:tcPr>
            <w:tcW w:type="dxa" w:w="2880"/>
          </w:tcPr>
          <w:p>
            <w:r>
              <w:t>Whether a payment method is required.</w:t>
            </w:r>
          </w:p>
        </w:tc>
      </w:tr>
      <w:tr>
        <w:tc>
          <w:tcPr>
            <w:tcW w:type="dxa" w:w="2880"/>
          </w:tcPr>
          <w:p>
            <w:r>
              <w:t>requires_customer_confirmation</w:t>
            </w:r>
          </w:p>
        </w:tc>
        <w:tc>
          <w:tcPr>
            <w:tcW w:type="dxa" w:w="2880"/>
          </w:tcPr>
          <w:p>
            <w:r>
              <w:t>boolean</w:t>
            </w:r>
          </w:p>
        </w:tc>
        <w:tc>
          <w:tcPr>
            <w:tcW w:type="dxa" w:w="2880"/>
          </w:tcPr>
          <w:p>
            <w:r>
              <w:t>Whether customer confirmation is required.</w:t>
            </w:r>
          </w:p>
        </w:tc>
      </w:tr>
      <w:tr>
        <w:tc>
          <w:tcPr>
            <w:tcW w:type="dxa" w:w="2880"/>
          </w:tcPr>
          <w:p>
            <w:r>
              <w:t>scheduled_changes</w:t>
            </w:r>
          </w:p>
        </w:tc>
        <w:tc>
          <w:tcPr>
            <w:tcW w:type="dxa" w:w="2880"/>
          </w:tcPr>
          <w:p>
            <w:r>
              <w:t>array</w:t>
            </w:r>
          </w:p>
        </w:tc>
        <w:tc>
          <w:tcPr>
            <w:tcW w:type="dxa" w:w="2880"/>
          </w:tcPr>
          <w:p>
            <w:r>
              <w:t>Scheduled change objects.</w:t>
            </w:r>
          </w:p>
        </w:tc>
      </w:tr>
      <w:tr>
        <w:tc>
          <w:tcPr>
            <w:tcW w:type="dxa" w:w="2880"/>
          </w:tcPr>
          <w:p>
            <w:r>
              <w:t>signatories</w:t>
            </w:r>
          </w:p>
        </w:tc>
        <w:tc>
          <w:tcPr>
            <w:tcW w:type="dxa" w:w="2880"/>
          </w:tcPr>
          <w:p>
            <w:r>
              <w:t>array</w:t>
            </w:r>
          </w:p>
        </w:tc>
        <w:tc>
          <w:tcPr>
            <w:tcW w:type="dxa" w:w="2880"/>
          </w:tcPr>
          <w:p>
            <w:r>
              <w:t>Signatory objects.</w:t>
            </w:r>
          </w:p>
        </w:tc>
      </w:tr>
      <w:tr>
        <w:tc>
          <w:tcPr>
            <w:tcW w:type="dxa" w:w="2880"/>
          </w:tcPr>
          <w:p>
            <w:r>
              <w:t>signed_date</w:t>
            </w:r>
          </w:p>
        </w:tc>
        <w:tc>
          <w:tcPr>
            <w:tcW w:type="dxa" w:w="2880"/>
          </w:tcPr>
          <w:p>
            <w:r>
              <w:t>string | null</w:t>
            </w:r>
          </w:p>
        </w:tc>
        <w:tc>
          <w:tcPr>
            <w:tcW w:type="dxa" w:w="2880"/>
          </w:tcPr>
          <w:p>
            <w:r>
              <w:t>Signed date/time (format not specified).</w:t>
            </w:r>
          </w:p>
        </w:tc>
      </w:tr>
      <w:tr>
        <w:tc>
          <w:tcPr>
            <w:tcW w:type="dxa" w:w="2880"/>
          </w:tcPr>
          <w:p>
            <w:r>
              <w:t>signed_file_id</w:t>
            </w:r>
          </w:p>
        </w:tc>
        <w:tc>
          <w:tcPr>
            <w:tcW w:type="dxa" w:w="2880"/>
          </w:tcPr>
          <w:p>
            <w:r>
              <w:t>string | null</w:t>
            </w:r>
          </w:p>
        </w:tc>
        <w:tc>
          <w:tcPr>
            <w:tcW w:type="dxa" w:w="2880"/>
          </w:tcPr>
          <w:p>
            <w:r>
              <w:t>Signed file ID.</w:t>
            </w:r>
          </w:p>
        </w:tc>
      </w:tr>
      <w:tr>
        <w:tc>
          <w:tcPr>
            <w:tcW w:type="dxa" w:w="2880"/>
          </w:tcPr>
          <w:p>
            <w:r>
              <w:t>signed_offline</w:t>
            </w:r>
          </w:p>
        </w:tc>
        <w:tc>
          <w:tcPr>
            <w:tcW w:type="dxa" w:w="2880"/>
          </w:tcPr>
          <w:p>
            <w:r>
              <w:t>boolean</w:t>
            </w:r>
          </w:p>
        </w:tc>
        <w:tc>
          <w:tcPr>
            <w:tcW w:type="dxa" w:w="2880"/>
          </w:tcPr>
          <w:p>
            <w:r>
              <w:t>Whether signed offline.</w:t>
            </w:r>
          </w:p>
        </w:tc>
      </w:tr>
      <w:tr>
        <w:tc>
          <w:tcPr>
            <w:tcW w:type="dxa" w:w="2880"/>
          </w:tcPr>
          <w:p>
            <w:r>
              <w:t>start_date</w:t>
            </w:r>
          </w:p>
        </w:tc>
        <w:tc>
          <w:tcPr>
            <w:tcW w:type="dxa" w:w="2880"/>
          </w:tcPr>
          <w:p>
            <w:r>
              <w:t>string | null</w:t>
            </w:r>
          </w:p>
        </w:tc>
        <w:tc>
          <w:tcPr>
            <w:tcW w:type="dxa" w:w="2880"/>
          </w:tcPr>
          <w:p>
            <w:r>
              <w:t>Start date/time (format not specified).</w:t>
            </w:r>
          </w:p>
        </w:tc>
      </w:tr>
      <w:tr>
        <w:tc>
          <w:tcPr>
            <w:tcW w:type="dxa" w:w="2880"/>
          </w:tcPr>
          <w:p>
            <w:r>
              <w:t>start_type</w:t>
            </w:r>
          </w:p>
        </w:tc>
        <w:tc>
          <w:tcPr>
            <w:tcW w:type="dxa" w:w="2880"/>
          </w:tcPr>
          <w:p>
            <w:r>
              <w:t>string</w:t>
            </w:r>
          </w:p>
        </w:tc>
        <w:tc>
          <w:tcPr>
            <w:tcW w:type="dxa" w:w="2880"/>
          </w:tcPr>
          <w:p>
            <w:r>
              <w:t>Start type.</w:t>
            </w:r>
          </w:p>
        </w:tc>
      </w:tr>
      <w:tr>
        <w:tc>
          <w:tcPr>
            <w:tcW w:type="dxa" w:w="2880"/>
          </w:tcPr>
          <w:p>
            <w:r>
              <w:t>status</w:t>
            </w:r>
          </w:p>
        </w:tc>
        <w:tc>
          <w:tcPr>
            <w:tcW w:type="dxa" w:w="2880"/>
          </w:tcPr>
          <w:p>
            <w:r>
              <w:t>string</w:t>
            </w:r>
          </w:p>
        </w:tc>
        <w:tc>
          <w:tcPr>
            <w:tcW w:type="dxa" w:w="2880"/>
          </w:tcPr>
          <w:p>
            <w:r>
              <w:t>Checkout session status.</w:t>
            </w:r>
          </w:p>
        </w:tc>
      </w:tr>
      <w:tr>
        <w:tc>
          <w:tcPr>
            <w:tcW w:type="dxa" w:w="2880"/>
          </w:tcPr>
          <w:p>
            <w:r>
              <w:t>subscription</w:t>
            </w:r>
          </w:p>
        </w:tc>
        <w:tc>
          <w:tcPr>
            <w:tcW w:type="dxa" w:w="2880"/>
          </w:tcPr>
          <w:p>
            <w:r>
              <w:t>object</w:t>
            </w:r>
          </w:p>
        </w:tc>
        <w:tc>
          <w:tcPr>
            <w:tcW w:type="dxa" w:w="2880"/>
          </w:tcPr>
          <w:p>
            <w:r>
              <w:t>Subscription reference.</w:t>
            </w:r>
          </w:p>
        </w:tc>
      </w:tr>
      <w:tr>
        <w:tc>
          <w:tcPr>
            <w:tcW w:type="dxa" w:w="2880"/>
          </w:tcPr>
          <w:p>
            <w:r>
              <w:t>subscription.id</w:t>
            </w:r>
          </w:p>
        </w:tc>
        <w:tc>
          <w:tcPr>
            <w:tcW w:type="dxa" w:w="2880"/>
          </w:tcPr>
          <w:p>
            <w:r>
              <w:t>string</w:t>
            </w:r>
          </w:p>
        </w:tc>
        <w:tc>
          <w:tcPr>
            <w:tcW w:type="dxa" w:w="2880"/>
          </w:tcPr>
          <w:p>
            <w:r>
              <w:t>The ID of the subscription in Measure.</w:t>
            </w:r>
          </w:p>
        </w:tc>
      </w:tr>
      <w:tr>
        <w:tc>
          <w:tcPr>
            <w:tcW w:type="dxa" w:w="2880"/>
          </w:tcPr>
          <w:p>
            <w:r>
              <w:t>subscription_id</w:t>
            </w:r>
          </w:p>
        </w:tc>
        <w:tc>
          <w:tcPr>
            <w:tcW w:type="dxa" w:w="2880"/>
          </w:tcPr>
          <w:p>
            <w:r>
              <w:t>string | null</w:t>
            </w:r>
          </w:p>
        </w:tc>
        <w:tc>
          <w:tcPr>
            <w:tcW w:type="dxa" w:w="2880"/>
          </w:tcPr>
          <w:p>
            <w:r>
              <w:t>Subscription ID (nullable).</w:t>
            </w:r>
          </w:p>
        </w:tc>
      </w:tr>
      <w:tr>
        <w:tc>
          <w:tcPr>
            <w:tcW w:type="dxa" w:w="2880"/>
          </w:tcPr>
          <w:p>
            <w:r>
              <w:t>tcv</w:t>
            </w:r>
          </w:p>
        </w:tc>
        <w:tc>
          <w:tcPr>
            <w:tcW w:type="dxa" w:w="2880"/>
          </w:tcPr>
          <w:p>
            <w:r>
              <w:t>object</w:t>
            </w:r>
          </w:p>
        </w:tc>
        <w:tc>
          <w:tcPr>
            <w:tcW w:type="dxa" w:w="2880"/>
          </w:tcPr>
          <w:p>
            <w:r>
              <w:t>Total contract value amount.</w:t>
            </w:r>
          </w:p>
        </w:tc>
      </w:tr>
      <w:tr>
        <w:tc>
          <w:tcPr>
            <w:tcW w:type="dxa" w:w="2880"/>
          </w:tcPr>
          <w:p>
            <w:r>
              <w:t>template_id</w:t>
            </w:r>
          </w:p>
        </w:tc>
        <w:tc>
          <w:tcPr>
            <w:tcW w:type="dxa" w:w="2880"/>
          </w:tcPr>
          <w:p>
            <w:r>
              <w:t>string | null</w:t>
            </w:r>
          </w:p>
        </w:tc>
        <w:tc>
          <w:tcPr>
            <w:tcW w:type="dxa" w:w="2880"/>
          </w:tcPr>
          <w:p>
            <w:r>
              <w:t>Template ID.</w:t>
            </w:r>
          </w:p>
        </w:tc>
      </w:tr>
      <w:tr>
        <w:tc>
          <w:tcPr>
            <w:tcW w:type="dxa" w:w="2880"/>
          </w:tcPr>
          <w:p>
            <w:r>
              <w:t>template_variables</w:t>
            </w:r>
          </w:p>
        </w:tc>
        <w:tc>
          <w:tcPr>
            <w:tcW w:type="dxa" w:w="2880"/>
          </w:tcPr>
          <w:p>
            <w:r>
              <w:t>array</w:t>
            </w:r>
          </w:p>
        </w:tc>
        <w:tc>
          <w:tcPr>
            <w:tcW w:type="dxa" w:w="2880"/>
          </w:tcPr>
          <w:p>
            <w:r>
              <w:t>Template variables.</w:t>
            </w:r>
          </w:p>
        </w:tc>
      </w:tr>
      <w:tr>
        <w:tc>
          <w:tcPr>
            <w:tcW w:type="dxa" w:w="2880"/>
          </w:tcPr>
          <w:p>
            <w:r>
              <w:t>term</w:t>
            </w:r>
          </w:p>
        </w:tc>
        <w:tc>
          <w:tcPr>
            <w:tcW w:type="dxa" w:w="2880"/>
          </w:tcPr>
          <w:p>
            <w:r>
              <w:t>object</w:t>
            </w:r>
          </w:p>
        </w:tc>
        <w:tc>
          <w:tcPr>
            <w:tcW w:type="dxa" w:w="2880"/>
          </w:tcPr>
          <w:p>
            <w:r>
              <w:t>Term definition.</w:t>
            </w:r>
          </w:p>
        </w:tc>
      </w:tr>
      <w:tr>
        <w:tc>
          <w:tcPr>
            <w:tcW w:type="dxa" w:w="2880"/>
          </w:tcPr>
          <w:p>
            <w:r>
              <w:t>term.count</w:t>
            </w:r>
          </w:p>
        </w:tc>
        <w:tc>
          <w:tcPr>
            <w:tcW w:type="dxa" w:w="2880"/>
          </w:tcPr>
          <w:p>
            <w:r>
              <w:t>integer</w:t>
            </w:r>
          </w:p>
        </w:tc>
        <w:tc>
          <w:tcPr>
            <w:tcW w:type="dxa" w:w="2880"/>
          </w:tcPr>
          <w:p>
            <w:r>
              <w:t>Number of times the frequency elapses.</w:t>
            </w:r>
          </w:p>
        </w:tc>
      </w:tr>
      <w:tr>
        <w:tc>
          <w:tcPr>
            <w:tcW w:type="dxa" w:w="2880"/>
          </w:tcPr>
          <w:p>
            <w:r>
              <w:t>term.frequency</w:t>
            </w:r>
          </w:p>
        </w:tc>
        <w:tc>
          <w:tcPr>
            <w:tcW w:type="dxa" w:w="2880"/>
          </w:tcPr>
          <w:p>
            <w:r>
              <w:t>string</w:t>
            </w:r>
          </w:p>
        </w:tc>
        <w:tc>
          <w:tcPr>
            <w:tcW w:type="dxa" w:w="2880"/>
          </w:tcPr>
          <w:p>
            <w:r>
              <w:t>Frequency (HOUR, DAY, WEEK, BI_MONTH, MONTH, QUARTER, BI_ANNUAL, YEAR, ONETIME).</w:t>
            </w:r>
          </w:p>
        </w:tc>
      </w:tr>
      <w:tr>
        <w:tc>
          <w:tcPr>
            <w:tcW w:type="dxa" w:w="2880"/>
          </w:tcPr>
          <w:p>
            <w:r>
              <w:t>title</w:t>
            </w:r>
          </w:p>
        </w:tc>
        <w:tc>
          <w:tcPr>
            <w:tcW w:type="dxa" w:w="2880"/>
          </w:tcPr>
          <w:p>
            <w:r>
              <w:t>string</w:t>
            </w:r>
          </w:p>
        </w:tc>
        <w:tc>
          <w:tcPr>
            <w:tcW w:type="dxa" w:w="2880"/>
          </w:tcPr>
          <w:p>
            <w:r>
              <w:t>Title.</w:t>
            </w:r>
          </w:p>
        </w:tc>
      </w:tr>
      <w:tr>
        <w:tc>
          <w:tcPr>
            <w:tcW w:type="dxa" w:w="2880"/>
          </w:tcPr>
          <w:p>
            <w:r>
              <w:t>trial</w:t>
            </w:r>
          </w:p>
        </w:tc>
        <w:tc>
          <w:tcPr>
            <w:tcW w:type="dxa" w:w="2880"/>
          </w:tcPr>
          <w:p>
            <w:r>
              <w:t>boolean</w:t>
            </w:r>
          </w:p>
        </w:tc>
        <w:tc>
          <w:tcPr>
            <w:tcW w:type="dxa" w:w="2880"/>
          </w:tcPr>
          <w:p>
            <w:r>
              <w:t>Whether trial is enabled.</w:t>
            </w:r>
          </w:p>
        </w:tc>
      </w:tr>
      <w:tr>
        <w:tc>
          <w:tcPr>
            <w:tcW w:type="dxa" w:w="2880"/>
          </w:tcPr>
          <w:p>
            <w:r>
              <w:t>trial_term</w:t>
            </w:r>
          </w:p>
        </w:tc>
        <w:tc>
          <w:tcPr>
            <w:tcW w:type="dxa" w:w="2880"/>
          </w:tcPr>
          <w:p>
            <w:r>
              <w:t>object</w:t>
            </w:r>
          </w:p>
        </w:tc>
        <w:tc>
          <w:tcPr>
            <w:tcW w:type="dxa" w:w="2880"/>
          </w:tcPr>
          <w:p>
            <w:r>
              <w:t>Trial term definition.</w:t>
            </w:r>
          </w:p>
        </w:tc>
      </w:tr>
      <w:tr>
        <w:tc>
          <w:tcPr>
            <w:tcW w:type="dxa" w:w="2880"/>
          </w:tcPr>
          <w:p>
            <w:r>
              <w:t>type</w:t>
            </w:r>
          </w:p>
        </w:tc>
        <w:tc>
          <w:tcPr>
            <w:tcW w:type="dxa" w:w="2880"/>
          </w:tcPr>
          <w:p>
            <w:r>
              <w:t>string</w:t>
            </w:r>
          </w:p>
        </w:tc>
        <w:tc>
          <w:tcPr>
            <w:tcW w:type="dxa" w:w="2880"/>
          </w:tcPr>
          <w:p>
            <w:r>
              <w:t>Type.</w:t>
            </w:r>
          </w:p>
        </w:tc>
      </w:tr>
      <w:tr>
        <w:tc>
          <w:tcPr>
            <w:tcW w:type="dxa" w:w="2880"/>
          </w:tcPr>
          <w:p>
            <w:r>
              <w:t>updated_at</w:t>
            </w:r>
          </w:p>
        </w:tc>
        <w:tc>
          <w:tcPr>
            <w:tcW w:type="dxa" w:w="2880"/>
          </w:tcPr>
          <w:p>
            <w:r>
              <w:t>string</w:t>
            </w:r>
          </w:p>
        </w:tc>
        <w:tc>
          <w:tcPr>
            <w:tcW w:type="dxa" w:w="2880"/>
          </w:tcPr>
          <w:p>
            <w:r>
              <w:t>Updated timestamp.</w:t>
            </w:r>
          </w:p>
        </w:tc>
      </w:tr>
      <w:tr>
        <w:tc>
          <w:tcPr>
            <w:tcW w:type="dxa" w:w="2880"/>
          </w:tcPr>
          <w:p>
            <w:r>
              <w:t>variable_configs</w:t>
            </w:r>
          </w:p>
        </w:tc>
        <w:tc>
          <w:tcPr>
            <w:tcW w:type="dxa" w:w="2880"/>
          </w:tcPr>
          <w:p>
            <w:r>
              <w:t>array</w:t>
            </w:r>
          </w:p>
        </w:tc>
        <w:tc>
          <w:tcPr>
            <w:tcW w:type="dxa" w:w="2880"/>
          </w:tcPr>
          <w:p>
            <w:r>
              <w:t>Variable configuration objects.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'https://api.maplebilling.com/api/v1/companies/cmp_123abc/checkout/chk_456def' \</w:t>
        <w:br/>
        <w:t xml:space="preserve"> --header 'Accept: application/json' \</w:t>
        <w:br/>
        <w:t xml:space="preserve"> --header 'Idempotency-Key: 7b3f2f9a-8b6a-4d2d-9d7f-2d0b8c2f2a11'</w:t>
      </w:r>
    </w:p>
    <w:p>
      <w:pPr>
        <w:pStyle w:val="Heading3"/>
      </w:pPr>
      <w:r>
        <w:t>Example Usage</w:t>
      </w:r>
    </w:p>
    <w:p>
      <w:pPr>
        <w:pStyle w:val="Heading3"/>
      </w:pPr>
      <w:r>
        <w:t>Example 1: Retrieve a checkout session</w:t>
      </w:r>
    </w:p>
    <w:p>
      <w:r>
        <w:rPr>
          <w:b/>
          <w:color w:val="666666"/>
          <w:sz w:val="16"/>
        </w:rPr>
        <w:t>[bash]</w:t>
      </w:r>
    </w:p>
    <w:p>
      <w:pPr>
        <w:shd w:fill="F2F2F2" w:val="clear"/>
      </w:pPr>
      <w:r>
        <w:rPr>
          <w:rFonts w:ascii="Courier New" w:hAnsi="Courier New"/>
          <w:sz w:val="17"/>
        </w:rPr>
        <w:t>curl --request GET \</w:t>
        <w:br/>
        <w:t xml:space="preserve"> --url 'https://api.maplebilling.com/api/v1/companies/cmp_123abc/checkout/chk_456def' \</w:t>
        <w:br/>
        <w:t xml:space="preserve"> --header 'Accept: application/json'</w:t>
      </w:r>
    </w:p>
    <w:p>
      <w:pPr>
        <w:pStyle w:val="Heading3"/>
      </w:pPr>
      <w:r>
        <w:t>Example 2: Retrieve with an idempotency key</w:t>
      </w:r>
    </w:p>
    <w:p>
      <w:r>
        <w:rPr>
          <w:b/>
          <w:color w:val="666666"/>
          <w:sz w:val="16"/>
        </w:rPr>
        <w:t>[bash]</w:t>
      </w:r>
    </w:p>
    <w:p>
      <w:pPr>
        <w:shd w:fill="F2F2F2" w:val="clear"/>
      </w:pPr>
      <w:r>
        <w:rPr>
          <w:rFonts w:ascii="Courier New" w:hAnsi="Courier New"/>
          <w:sz w:val="17"/>
        </w:rPr>
        <w:t>curl --request GET \</w:t>
        <w:br/>
        <w:t xml:space="preserve"> --url 'https://api.maplebilling.com/api/v1/companies/cmp_123abc/checkout/chk_456def' \</w:t>
        <w:br/>
        <w:t xml:space="preserve"> --header 'Accept: application/json' \</w:t>
        <w:br/>
        <w:t xml:space="preserve"> --header 'Idempotency-Key: 2bbf3f27-1b6d-4a4f-9f95-3f5f5c0b3e2a'</w:t>
      </w:r>
    </w:p>
    <w:p>
      <w:pPr>
        <w:pStyle w:val="Heading3"/>
      </w:pPr>
      <w:r>
        <w:t>Notes</w:t>
      </w:r>
    </w:p>
    <w:p>
      <w:pPr>
        <w:pStyle w:val="ListBullet"/>
      </w:pPr>
      <w:r>
        <w:t>The original scraped endpoint host was api.getmeasure.com, but the provided base URL was applied while preserving the /api/v1 version.</w:t>
      </w:r>
    </w:p>
    <w:p>
      <w:pPr>
        <w:pStyle w:val="ListBullet"/>
      </w:pPr>
      <w:r>
        <w:t>The response contains many nested objects referenced as placeholders (e.g., &lt;ResponseProductRepresentation&gt;) in the scraped content; their internal fields were not provided, so they are left as-is.</w:t>
      </w:r>
    </w:p>
    <w:p>
      <w:pPr>
        <w:pStyle w:val="Heading3"/>
      </w:pPr>
      <w:r>
        <w:t>Gotchas</w:t>
      </w:r>
    </w:p>
    <w:p>
      <w:pPr>
        <w:pStyle w:val="ListBullet"/>
      </w:pPr>
      <w:r>
        <w:t>Do not strip the cmp_ prefix from the company ID; it is required by the API.</w:t>
      </w:r>
    </w:p>
    <w:p>
      <w:pPr>
        <w:pStyle w:val="ListBullet"/>
      </w:pPr>
      <w:r>
        <w:t>Idempotency-Key is documented even though the method is GET; only use it if your integration requires strict once-only semantics.</w:t>
      </w:r>
    </w:p>
    <w:p>
      <w:pPr>
        <w:pStyle w:val="Heading3"/>
      </w:pPr>
      <w:r>
        <w:t>Error Handling</w:t>
      </w:r>
    </w:p>
    <w:p>
      <w:r>
        <w:t>No error status codes or error schemas were included in the scraped content.</w:t>
      </w:r>
    </w:p>
    <w:p>
      <w:pPr>
        <w:pStyle w:val="Heading3"/>
      </w:pPr>
      <w:r>
        <w:t>Related checkoutSessions actions</w:t>
      </w:r>
    </w:p>
    <w:p>
      <w:pPr>
        <w:pStyle w:val="ListBullet"/>
      </w:pPr>
      <w:r>
        <w:t>[POST] Create a Company's Checkout Session — /checkout</w:t>
      </w:r>
    </w:p>
    <w:p>
      <w:r>
        <w:br w:type="page"/>
      </w:r>
    </w:p>
    <w:p>
      <w:pPr>
        <w:pStyle w:val="Heading2"/>
      </w:pPr>
      <w:r>
        <w:t>5. [POST] Find a Company’s Contracts</w:t>
      </w:r>
    </w:p>
    <w:p>
      <w:r>
        <w:rPr>
          <w:b/>
        </w:rPr>
        <w:t xml:space="preserve">Endpoint: </w:t>
      </w:r>
      <w:r>
        <w:rPr>
          <w:rFonts w:ascii="Courier New" w:hAnsi="Courier New"/>
          <w:sz w:val="18"/>
        </w:rPr>
        <w:t>/contracts/find</w:t>
      </w:r>
    </w:p>
    <w:p>
      <w:pPr>
        <w:pStyle w:val="Heading3"/>
      </w:pPr>
      <w:r>
        <w:t>Prerequisites</w:t>
      </w:r>
    </w:p>
    <w:p>
      <w:pPr>
        <w:pStyle w:val="ListBullet"/>
      </w:pPr>
      <w:r>
        <w:t>You must have access to the target company in Maple Billing/Measure.</w:t>
      </w:r>
    </w:p>
    <w:p>
      <w:pPr>
        <w:pStyle w:val="ListBullet"/>
      </w:pPr>
      <w:r>
        <w:t>You must know the company ID value (it must be a string with the prefix cmp_).</w:t>
      </w:r>
    </w:p>
    <w:p>
      <w:pPr>
        <w:pStyle w:val="Heading3"/>
      </w:pPr>
      <w:r>
        <w:t>Method</w:t>
      </w:r>
    </w:p>
    <w:p>
      <w:r>
        <w:t>POST</w:t>
      </w:r>
    </w:p>
    <w:p>
      <w:pPr>
        <w:pStyle w:val="Heading3"/>
      </w:pPr>
      <w:r>
        <w:t>URL</w:t>
      </w:r>
    </w:p>
    <w:p>
      <w:r>
        <w:t>https://api.maplebilling.com/api/v1/companies/{{MAPLE_BILLING_COMPANY_ID}}/contracts/find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Searches for contracts within a specific company using filter criteria, pagination settings, and a required sort key.</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Do not call the API with a missing or empty company id (e.g., avoid /companies//contracts/find).</w:t>
      </w:r>
    </w:p>
    <w:p>
      <w:pPr>
        <w:pStyle w:val="ListBullet"/>
      </w:pPr>
      <w:r>
        <w:t>The company ID must include the prefix cmp_ (as documented).</w:t>
      </w:r>
    </w:p>
    <w:p>
      <w:pPr>
        <w:pStyle w:val="ListBullet"/>
      </w:pPr>
      <w:r>
        <w:t>Always construct the path as /companies/{{MAPLE_BILLING_COMPANY_ID}}/contracts/find,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/companies/cmp_123/contracts/find</w:t>
        <w:br/>
        <w:t>/companies/cmp_abcDEF123/contracts/find</w:t>
      </w:r>
    </w:p>
    <w:p>
      <w:pPr>
        <w:pStyle w:val="Heading3"/>
      </w:pPr>
      <w:r>
        <w:t>Invalid Examples</w:t>
      </w:r>
    </w:p>
    <w:p>
      <w:r>
        <w:rPr>
          <w:b/>
          <w:color w:val="666666"/>
          <w:sz w:val="16"/>
        </w:rPr>
        <w:t>[http]</w:t>
      </w:r>
    </w:p>
    <w:p>
      <w:pPr>
        <w:shd w:fill="F2F2F2" w:val="clear"/>
      </w:pPr>
      <w:r>
        <w:rPr>
          <w:rFonts w:ascii="Courier New" w:hAnsi="Courier New"/>
          <w:sz w:val="17"/>
        </w:rPr>
        <w:t>/companies//contracts/find</w:t>
        <w:br/>
        <w:t>/companies/contracts/find</w:t>
        <w:br/>
        <w:t>/companies/123/contracts/find  //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start with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controls.</w:t>
            </w:r>
          </w:p>
        </w:tc>
      </w:tr>
      <w:tr>
        <w:tc>
          <w:tcPr>
            <w:tcW w:type="dxa" w:w="2880"/>
          </w:tcPr>
          <w:p>
            <w:r>
              <w:t>pagination.limit</w:t>
            </w:r>
          </w:p>
        </w:tc>
        <w:tc>
          <w:tcPr>
            <w:tcW w:type="dxa" w:w="2880"/>
          </w:tcPr>
          <w:p>
            <w:r>
              <w:t>integer</w:t>
            </w:r>
          </w:p>
        </w:tc>
        <w:tc>
          <w:tcPr>
            <w:tcW w:type="dxa" w:w="2880"/>
          </w:tcPr>
          <w:p>
            <w:r>
              <w:t>Page size. Default: 20. Max: 200.</w:t>
            </w:r>
          </w:p>
        </w:tc>
      </w:tr>
      <w:tr>
        <w:tc>
          <w:tcPr>
            <w:tcW w:type="dxa" w:w="2880"/>
          </w:tcPr>
          <w:p>
            <w:r>
              <w:t>sort_key</w:t>
            </w:r>
          </w:p>
        </w:tc>
        <w:tc>
          <w:tcPr>
            <w:tcW w:type="dxa" w:w="2880"/>
          </w:tcPr>
          <w:p>
            <w:r>
              <w:t>string</w:t>
            </w:r>
          </w:p>
        </w:tc>
        <w:tc>
          <w:tcPr>
            <w:tcW w:type="dxa" w:w="2880"/>
          </w:tcPr>
          <w:p>
            <w:r>
              <w:t>Sort order. Default: "createdAtDesc". Allowed: createdAtDesc, createdAtAsc, updatedAtAsc, updatedAtDesc.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(e.g., total results).</w:t>
            </w:r>
          </w:p>
        </w:tc>
      </w:tr>
      <w:tr>
        <w:tc>
          <w:tcPr>
            <w:tcW w:type="dxa" w:w="2880"/>
          </w:tcPr>
          <w:p>
            <w:r>
              <w:t>pagination.from_key</w:t>
            </w:r>
          </w:p>
        </w:tc>
        <w:tc>
          <w:tcPr>
            <w:tcW w:type="dxa" w:w="2880"/>
          </w:tcPr>
          <w:p>
            <w:r>
              <w:t>string | null</w:t>
            </w:r>
          </w:p>
        </w:tc>
        <w:tc>
          <w:tcPr>
            <w:tcW w:type="dxa" w:w="2880"/>
          </w:tcPr>
          <w:p>
            <w:r>
              <w:t>Cursor key for the next page.</w:t>
            </w:r>
          </w:p>
        </w:tc>
      </w:tr>
      <w:tr>
        <w:tc>
          <w:tcPr>
            <w:tcW w:type="dxa" w:w="2880"/>
          </w:tcPr>
          <w:p>
            <w:r>
              <w:t>query</w:t>
            </w:r>
          </w:p>
        </w:tc>
        <w:tc>
          <w:tcPr>
            <w:tcW w:type="dxa" w:w="2880"/>
          </w:tcPr>
          <w:p>
            <w:r>
              <w:t>object</w:t>
            </w:r>
          </w:p>
        </w:tc>
        <w:tc>
          <w:tcPr>
            <w:tcW w:type="dxa" w:w="2880"/>
          </w:tcPr>
          <w:p>
            <w:r>
              <w:t>Search filters.</w:t>
            </w:r>
          </w:p>
        </w:tc>
      </w:tr>
      <w:tr>
        <w:tc>
          <w:tcPr>
            <w:tcW w:type="dxa" w:w="2880"/>
          </w:tcPr>
          <w:p>
            <w:r>
              <w:t>query.auto_charges</w:t>
            </w:r>
          </w:p>
        </w:tc>
        <w:tc>
          <w:tcPr>
            <w:tcW w:type="dxa" w:w="2880"/>
          </w:tcPr>
          <w:p>
            <w:r>
              <w:t>boolean | null</w:t>
            </w:r>
          </w:p>
        </w:tc>
        <w:tc>
          <w:tcPr>
            <w:tcW w:type="dxa" w:w="2880"/>
          </w:tcPr>
          <w:p>
            <w:r>
              <w:t>Filter by auto-charges setting.</w:t>
            </w:r>
          </w:p>
        </w:tc>
      </w:tr>
      <w:tr>
        <w:tc>
          <w:tcPr>
            <w:tcW w:type="dxa" w:w="2880"/>
          </w:tcPr>
          <w:p>
            <w:r>
              <w:t>query.auto_renews</w:t>
            </w:r>
          </w:p>
        </w:tc>
        <w:tc>
          <w:tcPr>
            <w:tcW w:type="dxa" w:w="2880"/>
          </w:tcPr>
          <w:p>
            <w:r>
              <w:t>boolean | null</w:t>
            </w:r>
          </w:p>
        </w:tc>
        <w:tc>
          <w:tcPr>
            <w:tcW w:type="dxa" w:w="2880"/>
          </w:tcPr>
          <w:p>
            <w:r>
              <w:t>Filter by auto-renew setting.</w:t>
            </w:r>
          </w:p>
        </w:tc>
      </w:tr>
      <w:tr>
        <w:tc>
          <w:tcPr>
            <w:tcW w:type="dxa" w:w="2880"/>
          </w:tcPr>
          <w:p>
            <w:r>
              <w:t>query.customer_id</w:t>
            </w:r>
          </w:p>
        </w:tc>
        <w:tc>
          <w:tcPr>
            <w:tcW w:type="dxa" w:w="2880"/>
          </w:tcPr>
          <w:p>
            <w:r>
              <w:t>string | null</w:t>
            </w:r>
          </w:p>
        </w:tc>
        <w:tc>
          <w:tcPr>
            <w:tcW w:type="dxa" w:w="2880"/>
          </w:tcPr>
          <w:p>
            <w:r>
              <w:t>Filter by customer ID.</w:t>
            </w:r>
          </w:p>
        </w:tc>
      </w:tr>
      <w:tr>
        <w:tc>
          <w:tcPr>
            <w:tcW w:type="dxa" w:w="2880"/>
          </w:tcPr>
          <w:p>
            <w:r>
              <w:t>query.owner_id</w:t>
            </w:r>
          </w:p>
        </w:tc>
        <w:tc>
          <w:tcPr>
            <w:tcW w:type="dxa" w:w="2880"/>
          </w:tcPr>
          <w:p>
            <w:r>
              <w:t>string | null</w:t>
            </w:r>
          </w:p>
        </w:tc>
        <w:tc>
          <w:tcPr>
            <w:tcW w:type="dxa" w:w="2880"/>
          </w:tcPr>
          <w:p>
            <w:r>
              <w:t>Filter by owner ID.</w:t>
            </w:r>
          </w:p>
        </w:tc>
      </w:tr>
      <w:tr>
        <w:tc>
          <w:tcPr>
            <w:tcW w:type="dxa" w:w="2880"/>
          </w:tcPr>
          <w:p>
            <w:r>
              <w:t>query.search</w:t>
            </w:r>
          </w:p>
        </w:tc>
        <w:tc>
          <w:tcPr>
            <w:tcW w:type="dxa" w:w="2880"/>
          </w:tcPr>
          <w:p>
            <w:r>
              <w:t>string | null</w:t>
            </w:r>
          </w:p>
        </w:tc>
        <w:tc>
          <w:tcPr>
            <w:tcW w:type="dxa" w:w="2880"/>
          </w:tcPr>
          <w:p>
            <w:r>
              <w:t>Free-text search string.</w:t>
            </w:r>
          </w:p>
        </w:tc>
      </w:tr>
      <w:tr>
        <w:tc>
          <w:tcPr>
            <w:tcW w:type="dxa" w:w="2880"/>
          </w:tcPr>
          <w:p>
            <w:r>
              <w:t>query.statuses</w:t>
            </w:r>
          </w:p>
        </w:tc>
        <w:tc>
          <w:tcPr>
            <w:tcW w:type="dxa" w:w="2880"/>
          </w:tcPr>
          <w:p>
            <w:r>
              <w:t>string[]</w:t>
            </w:r>
          </w:p>
        </w:tc>
        <w:tc>
          <w:tcPr>
            <w:tcW w:type="dxa" w:w="2880"/>
          </w:tcPr>
          <w:p>
            <w:r>
              <w:t>Filter by contract statuses. (Allowed values not specified in scraped content.)</w:t>
            </w:r>
          </w:p>
        </w:tc>
      </w:tr>
      <w:tr>
        <w:tc>
          <w:tcPr>
            <w:tcW w:type="dxa" w:w="2880"/>
          </w:tcPr>
          <w:p>
            <w:r>
              <w:t>query.type</w:t>
            </w:r>
          </w:p>
        </w:tc>
        <w:tc>
          <w:tcPr>
            <w:tcW w:type="dxa" w:w="2880"/>
          </w:tcPr>
          <w:p>
            <w:r>
              <w:t>string</w:t>
            </w:r>
          </w:p>
        </w:tc>
        <w:tc>
          <w:tcPr>
            <w:tcW w:type="dxa" w:w="2880"/>
          </w:tcPr>
          <w:p>
            <w:r>
              <w:t>Required if query is provided. Allowed: CONTRACT.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"acv": "&lt;ModelAmount&gt;",</w:t>
        <w:br/>
        <w:t xml:space="preserve"> "auto_charges": true,</w:t>
        <w:br/>
        <w:t xml:space="preserve"> "auto_renews": true,</w:t>
        <w:br/>
        <w:t xml:space="preserve"> "billing_anchor_date": null,</w:t>
        <w:br/>
        <w:t xml:space="preserve"> "bundle_pricing": "&lt;ResponseBundlePricingRepresentation&gt;",</w:t>
        <w:br/>
        <w:t xml:space="preserve"> "bundle_pricing_id": "bp_123",</w:t>
        <w:br/>
        <w:t xml:space="preserve"> "campaigns": [</w:t>
        <w:br/>
        <w:t xml:space="preserve"> {</w:t>
        <w:br/>
        <w:t xml:space="preserve"> "amount": "&lt;ModelAmount&gt;",</w:t>
        <w:br/>
        <w:t xml:space="preserve"> "created_at": "2025-01-10T12:00:00Z",</w:t>
        <w:br/>
        <w:t xml:space="preserve"> "current_step": 1,</w:t>
        <w:br/>
        <w:t xml:space="preserve"> "customer": "&lt;ResponseCampaignCustomerRepresentation&gt;",</w:t>
        <w:br/>
        <w:t xml:space="preserve"> "id": "camp_123",</w:t>
        <w:br/>
        <w:t xml:space="preserve"> "invoice": "&lt;ResponseInvoiceLiteRepresentation&gt;",</w:t>
        <w:br/>
        <w:t xml:space="preserve"> "next_action_in": null,</w:t>
        <w:br/>
        <w:t xml:space="preserve"> "next_action_type": null,</w:t>
        <w:br/>
        <w:t xml:space="preserve"> "proposal": "&lt;circular:ResponseProposalRepresentation&gt;",</w:t>
        <w:br/>
        <w:t xml:space="preserve"> "status": "ACTIVE",</w:t>
        <w:br/>
        <w:t xml:space="preserve"> "steps": [</w:t>
        <w:br/>
        <w:t xml:space="preserve"> {</w:t>
        <w:br/>
        <w:t xml:space="preserve"> "action_type": "EMAIL",</w:t>
        <w:br/>
        <w:t xml:space="preserve"> "completed_at": "2025-01-10T12:05:00Z",</w:t>
        <w:br/>
        <w:t xml:space="preserve"> "enqueued_at": "2025-01-10T12:01:00Z",</w:t>
        <w:br/>
        <w:t xml:space="preserve"> "id": "step_123",</w:t>
        <w:br/>
        <w:t xml:space="preserve"> "notification_log": "&lt;ResponseCampaignStepNotificationLogRepresentation&gt;",</w:t>
        <w:br/>
        <w:t xml:space="preserve"> "payment_transaction": "&lt;ResponseCampaignStepPaymentRepresentation&gt;",</w:t>
        <w:br/>
        <w:t xml:space="preserve"> "status": "COMPLETED",</w:t>
        <w:br/>
        <w:t xml:space="preserve"> "step_number": 1</w:t>
        <w:br/>
        <w:t xml:space="preserve"> }</w:t>
        <w:br/>
        <w:t xml:space="preserve"> ],</w:t>
        <w:br/>
        <w:t xml:space="preserve"> "time_from_reference_data": null,</w:t>
        <w:br/>
        <w:t xml:space="preserve"> "total_steps": 3,</w:t>
        <w:br/>
        <w:t xml:space="preserve"> "type": "SOME_TYPE",</w:t>
        <w:br/>
        <w:t xml:space="preserve"> "updated_at": "2025-01-10T12:10:00Z"</w:t>
        <w:br/>
        <w:t xml:space="preserve"> }</w:t>
        <w:br/>
        <w:t xml:space="preserve"> ],</w:t>
        <w:br/>
        <w:t xml:space="preserve"> "change_custom_date": null,</w:t>
        <w:br/>
        <w:t xml:space="preserve"> "change_proration_type": null,</w:t>
        <w:br/>
        <w:t xml:space="preserve"> "change_reset_billing_anchor": null,</w:t>
        <w:br/>
        <w:t xml:space="preserve"> "change_timing": null,</w:t>
        <w:br/>
        <w:t xml:space="preserve"> "company": "&lt;ResponseCompanyRepresentation&gt;",</w:t>
        <w:br/>
        <w:t xml:space="preserve"> "company_id": "cmp_123",</w:t>
        <w:br/>
        <w:t xml:space="preserve"> "completed_date": null,</w:t>
        <w:br/>
        <w:t xml:space="preserve"> "config_items": [</w:t>
        <w:br/>
        <w:t xml:space="preserve"> {</w:t>
        <w:br/>
        <w:t xml:space="preserve"> "hide_at_checkout": null,</w:t>
        <w:br/>
        <w:t xml:space="preserve"> "minimum_units": 0,</w:t>
        <w:br/>
        <w:t xml:space="preserve"> "num_licenses": 10,</w:t>
        <w:br/>
        <w:t xml:space="preserve"> "product_metric_pricing_id": null,</w:t>
        <w:br/>
        <w:t xml:space="preserve"> "product_pricing_id": "pp_123",</w:t>
        <w:br/>
        <w:t xml:space="preserve"> "quantity_config": "&lt;ModelQuantityConfig&gt;",</w:t>
        <w:br/>
        <w:t xml:space="preserve"> "sort_order": null,</w:t>
        <w:br/>
        <w:t xml:space="preserve"> "upsell_product_metric_pricing_id": null</w:t>
        <w:br/>
        <w:t xml:space="preserve"> }</w:t>
        <w:br/>
        <w:t xml:space="preserve"> ],</w:t>
        <w:br/>
        <w:t xml:space="preserve"> "content": null,</w:t>
        <w:br/>
        <w:t xml:space="preserve"> "content_template": null,</w:t>
        <w:br/>
        <w:t xml:space="preserve"> "contract_attachments": [</w:t>
        <w:br/>
        <w:t xml:space="preserve"> {</w:t>
        <w:br/>
        <w:t xml:space="preserve"> "attachment_type": null,</w:t>
        <w:br/>
        <w:t xml:space="preserve"> "created_at": "2025-01-10T12:00:00Z",</w:t>
        <w:br/>
        <w:t xml:space="preserve"> "file_id": "file_123",</w:t>
        <w:br/>
        <w:t xml:space="preserve"> "id": "att_123",</w:t>
        <w:br/>
        <w:t xml:space="preserve"> "original_filename": "contract.pdf",</w:t>
        <w:br/>
        <w:t xml:space="preserve"> "uploaded_at": "2025-01-10T12:00:00Z"</w:t>
        <w:br/>
        <w:t xml:space="preserve"> }</w:t>
        <w:br/>
        <w:t xml:space="preserve"> ],</w:t>
        <w:br/>
        <w:t xml:space="preserve"> "counter_signatories": [</w:t>
        <w:br/>
        <w:t xml:space="preserve"> {</w:t>
        <w:br/>
        <w:t xml:space="preserve"> "company_user": "&lt;ResponseProposalCompanyUserRepresentation&gt;",</w:t>
        <w:br/>
        <w:t xml:space="preserve"> "declined": false,</w:t>
        <w:br/>
        <w:t xml:space="preserve"> "email": "countersign@example.com",</w:t>
        <w:br/>
        <w:t xml:space="preserve"> "id": "cs_123",</w:t>
        <w:br/>
        <w:t xml:space="preserve"> "position": null,</w:t>
        <w:br/>
        <w:t xml:space="preserve"> "signature_id": null,</w:t>
        <w:br/>
        <w:t xml:space="preserve"> "signed": true,</w:t>
        <w:br/>
        <w:t xml:space="preserve"> "signed_date": "2025-01-11T09:00:00Z"</w:t>
        <w:br/>
        <w:t xml:space="preserve"> }</w:t>
        <w:br/>
        <w:t xml:space="preserve"> ],</w:t>
        <w:br/>
        <w:t xml:space="preserve"> "created_at": "2025-01-10T12:00:00Z",</w:t>
        <w:br/>
        <w:t xml:space="preserve"> "currency": null,</w:t>
        <w:br/>
        <w:t xml:space="preserve"> "custom_variables": null,</w:t>
        <w:br/>
        <w:t xml:space="preserve"> "customer": "&lt;ResponseProposalCustomerRepresentation&gt;",</w:t>
        <w:br/>
        <w:t xml:space="preserve"> "customer_id": null,</w:t>
        <w:br/>
        <w:t xml:space="preserve"> "discounts": [],</w:t>
        <w:br/>
        <w:t xml:space="preserve"> "error_status_details": [],</w:t>
        <w:br/>
        <w:t xml:space="preserve"> "expiration_date": null,</w:t>
        <w:br/>
        <w:t xml:space="preserve"> "finalized_date": null,</w:t>
        <w:br/>
        <w:t xml:space="preserve"> "id": "ctr_123",</w:t>
        <w:br/>
        <w:t xml:space="preserve"> "invoice_due_date_from_creation": null,</w:t>
        <w:br/>
        <w:t xml:space="preserve"> "invoice_event_grace_period": null,</w:t>
        <w:br/>
        <w:t xml:space="preserve"> "invoice_payment_instructions": null,</w:t>
        <w:br/>
        <w:t xml:space="preserve"> "metadata": {},</w:t>
        <w:br/>
        <w:t xml:space="preserve"> "minimum_spend": "&lt;ModelAmount&gt;",</w:t>
        <w:br/>
        <w:t xml:space="preserve"> "one_time_billables": [],</w:t>
        <w:br/>
        <w:t xml:space="preserve"> "options": "&lt;ModelProposalOptions&gt;",</w:t>
        <w:br/>
        <w:t xml:space="preserve"> "owner": "&lt;ResponseProposalCompanyUserRepresentation&gt;",</w:t>
        <w:br/>
        <w:t xml:space="preserve"> "owner_id": null,</w:t>
        <w:br/>
        <w:t xml:space="preserve"> "parent_billed": false,</w:t>
        <w:br/>
        <w:t xml:space="preserve"> "payment_config": "&lt;ResponsePaymentConfigRepresentation&gt;",</w:t>
        <w:br/>
        <w:t xml:space="preserve"> "payment_data": "&lt;ModelRecurringPaymentData&gt;",</w:t>
        <w:br/>
        <w:t xml:space="preserve"> "payment_provided_date": null,</w:t>
        <w:br/>
        <w:t xml:space="preserve"> "po_number": null,</w:t>
        <w:br/>
        <w:t xml:space="preserve"> "previous_arr": "&lt;ModelAmount&gt;",</w:t>
        <w:br/>
        <w:t xml:space="preserve"> "previous_sub_change": [],</w:t>
        <w:br/>
        <w:t xml:space="preserve"> "previous_subscription": "&lt;ResponseSubscriptionProposalRepresentation&gt;",</w:t>
        <w:br/>
        <w:t xml:space="preserve"> "previous_subscription_id": null,</w:t>
        <w:br/>
        <w:t xml:space="preserve"> "processing_date": null,</w:t>
        <w:br/>
        <w:t xml:space="preserve"> "require_payment_method": false,</w:t>
        <w:br/>
        <w:t xml:space="preserve"> "requires_customer_confirmation": false,</w:t>
        <w:br/>
        <w:t xml:space="preserve"> "scheduled_changes": [],</w:t>
        <w:br/>
        <w:t xml:space="preserve"> "signatories": [],</w:t>
        <w:br/>
        <w:t xml:space="preserve"> "signed_date": null,</w:t>
        <w:br/>
        <w:t xml:space="preserve"> "signed_file_id": null,</w:t>
        <w:br/>
        <w:t xml:space="preserve"> "signed_offline": false,</w:t>
        <w:br/>
        <w:t xml:space="preserve"> "start_date": null,</w:t>
        <w:br/>
        <w:t xml:space="preserve"> "start_type": "SOME_START_TYPE",</w:t>
        <w:br/>
        <w:t xml:space="preserve"> "status": "ACTIVE",</w:t>
        <w:br/>
        <w:t xml:space="preserve"> "subscription": "&lt;ResponseSubscriptionProposalRepresentation&gt;",</w:t>
        <w:br/>
        <w:t xml:space="preserve"> "subscription_id": null,</w:t>
        <w:br/>
        <w:t xml:space="preserve"> "tcv": "&lt;ModelAmount&gt;",</w:t>
        <w:br/>
        <w:t xml:space="preserve"> "template_id": null,</w:t>
        <w:br/>
        <w:t xml:space="preserve"> "template_variables": [],</w:t>
        <w:br/>
        <w:t xml:space="preserve"> "term": "&lt;ModelTerm&gt;",</w:t>
        <w:br/>
        <w:t xml:space="preserve"> "title": "Example Contract",</w:t>
        <w:br/>
        <w:t xml:space="preserve"> "trial": false,</w:t>
        <w:br/>
        <w:t xml:space="preserve"> "trial_term": "&lt;ModelTerm&gt;",</w:t>
        <w:br/>
        <w:t xml:space="preserve"> "type": "CONTRACT",</w:t>
        <w:br/>
        <w:t xml:space="preserve"> "updated_at": "2025-01-10T12:10:00Z",</w:t>
        <w:br/>
        <w:t xml:space="preserve"> "variable_configs": []</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response.</w:t>
            </w:r>
          </w:p>
        </w:tc>
      </w:tr>
      <w:tr>
        <w:tc>
          <w:tcPr>
            <w:tcW w:type="dxa" w:w="2880"/>
          </w:tcPr>
          <w:p>
            <w:r>
              <w:t>pagination.from_key</w:t>
            </w:r>
          </w:p>
        </w:tc>
        <w:tc>
          <w:tcPr>
            <w:tcW w:type="dxa" w:w="2880"/>
          </w:tcPr>
          <w:p>
            <w:r>
              <w:t>string | null</w:t>
            </w:r>
          </w:p>
        </w:tc>
        <w:tc>
          <w:tcPr>
            <w:tcW w:type="dxa" w:w="2880"/>
          </w:tcPr>
          <w:p>
            <w:r>
              <w:t>Cursor for fetching the next page.</w:t>
            </w:r>
          </w:p>
        </w:tc>
      </w:tr>
      <w:tr>
        <w:tc>
          <w:tcPr>
            <w:tcW w:type="dxa" w:w="2880"/>
          </w:tcPr>
          <w:p>
            <w:r>
              <w:t>pagination.limit</w:t>
            </w:r>
          </w:p>
        </w:tc>
        <w:tc>
          <w:tcPr>
            <w:tcW w:type="dxa" w:w="2880"/>
          </w:tcPr>
          <w:p>
            <w:r>
              <w:t>integer</w:t>
            </w:r>
          </w:p>
        </w:tc>
        <w:tc>
          <w:tcPr>
            <w:tcW w:type="dxa" w:w="2880"/>
          </w:tcPr>
          <w:p>
            <w:r>
              <w:t>Limit used for this response page.</w:t>
            </w:r>
          </w:p>
        </w:tc>
      </w:tr>
      <w:tr>
        <w:tc>
          <w:tcPr>
            <w:tcW w:type="dxa" w:w="2880"/>
          </w:tcPr>
          <w:p>
            <w:r>
              <w:t>results</w:t>
            </w:r>
          </w:p>
        </w:tc>
        <w:tc>
          <w:tcPr>
            <w:tcW w:type="dxa" w:w="2880"/>
          </w:tcPr>
          <w:p>
            <w:r>
              <w:t>array</w:t>
            </w:r>
          </w:p>
        </w:tc>
        <w:tc>
          <w:tcPr>
            <w:tcW w:type="dxa" w:w="2880"/>
          </w:tcPr>
          <w:p>
            <w:r>
              <w:t>List of contracts matching the search criteria.</w:t>
            </w:r>
          </w:p>
        </w:tc>
      </w:tr>
      <w:tr>
        <w:tc>
          <w:tcPr>
            <w:tcW w:type="dxa" w:w="2880"/>
          </w:tcPr>
          <w:p>
            <w:r>
              <w:t>results[].id</w:t>
            </w:r>
          </w:p>
        </w:tc>
        <w:tc>
          <w:tcPr>
            <w:tcW w:type="dxa" w:w="2880"/>
          </w:tcPr>
          <w:p>
            <w:r>
              <w:t>string</w:t>
            </w:r>
          </w:p>
        </w:tc>
        <w:tc>
          <w:tcPr>
            <w:tcW w:type="dxa" w:w="2880"/>
          </w:tcPr>
          <w:p>
            <w:r>
              <w:t>Contract ID.</w:t>
            </w:r>
          </w:p>
        </w:tc>
      </w:tr>
      <w:tr>
        <w:tc>
          <w:tcPr>
            <w:tcW w:type="dxa" w:w="2880"/>
          </w:tcPr>
          <w:p>
            <w:r>
              <w:t>results[].company_id</w:t>
            </w:r>
          </w:p>
        </w:tc>
        <w:tc>
          <w:tcPr>
            <w:tcW w:type="dxa" w:w="2880"/>
          </w:tcPr>
          <w:p>
            <w:r>
              <w:t>string</w:t>
            </w:r>
          </w:p>
        </w:tc>
        <w:tc>
          <w:tcPr>
            <w:tcW w:type="dxa" w:w="2880"/>
          </w:tcPr>
          <w:p>
            <w:r>
              <w:t>Company ID associated with the contract.</w:t>
            </w:r>
          </w:p>
        </w:tc>
      </w:tr>
      <w:tr>
        <w:tc>
          <w:tcPr>
            <w:tcW w:type="dxa" w:w="2880"/>
          </w:tcPr>
          <w:p>
            <w:r>
              <w:t>results[].type</w:t>
            </w:r>
          </w:p>
        </w:tc>
        <w:tc>
          <w:tcPr>
            <w:tcW w:type="dxa" w:w="2880"/>
          </w:tcPr>
          <w:p>
            <w:r>
              <w:t>string</w:t>
            </w:r>
          </w:p>
        </w:tc>
        <w:tc>
          <w:tcPr>
            <w:tcW w:type="dxa" w:w="2880"/>
          </w:tcPr>
          <w:p>
            <w:r>
              <w:t>Contract type (e.g., CONTRACT).</w:t>
            </w:r>
          </w:p>
        </w:tc>
      </w:tr>
      <w:tr>
        <w:tc>
          <w:tcPr>
            <w:tcW w:type="dxa" w:w="2880"/>
          </w:tcPr>
          <w:p>
            <w:r>
              <w:t>results[].status</w:t>
            </w:r>
          </w:p>
        </w:tc>
        <w:tc>
          <w:tcPr>
            <w:tcW w:type="dxa" w:w="2880"/>
          </w:tcPr>
          <w:p>
            <w:r>
              <w:t>string</w:t>
            </w:r>
          </w:p>
        </w:tc>
        <w:tc>
          <w:tcPr>
            <w:tcW w:type="dxa" w:w="2880"/>
          </w:tcPr>
          <w:p>
            <w:r>
              <w:t>Contract status. (Enumerations not specified.)</w:t>
            </w:r>
          </w:p>
        </w:tc>
      </w:tr>
      <w:tr>
        <w:tc>
          <w:tcPr>
            <w:tcW w:type="dxa" w:w="2880"/>
          </w:tcPr>
          <w:p>
            <w:r>
              <w:t>results[].created_at</w:t>
            </w:r>
          </w:p>
        </w:tc>
        <w:tc>
          <w:tcPr>
            <w:tcW w:type="dxa" w:w="2880"/>
          </w:tcPr>
          <w:p>
            <w:r>
              <w:t>string</w:t>
            </w:r>
          </w:p>
        </w:tc>
        <w:tc>
          <w:tcPr>
            <w:tcW w:type="dxa" w:w="2880"/>
          </w:tcPr>
          <w:p>
            <w:r>
              <w:t>ISO 8601 timestamp when the contract was created.</w:t>
            </w:r>
          </w:p>
        </w:tc>
      </w:tr>
      <w:tr>
        <w:tc>
          <w:tcPr>
            <w:tcW w:type="dxa" w:w="2880"/>
          </w:tcPr>
          <w:p>
            <w:r>
              <w:t>results[].updated_at</w:t>
            </w:r>
          </w:p>
        </w:tc>
        <w:tc>
          <w:tcPr>
            <w:tcW w:type="dxa" w:w="2880"/>
          </w:tcPr>
          <w:p>
            <w:r>
              <w:t>string</w:t>
            </w:r>
          </w:p>
        </w:tc>
        <w:tc>
          <w:tcPr>
            <w:tcW w:type="dxa" w:w="2880"/>
          </w:tcPr>
          <w:p>
            <w:r>
              <w:t>ISO 8601 timestamp when the contract was last updated.</w:t>
            </w:r>
          </w:p>
        </w:tc>
      </w:tr>
      <w:tr>
        <w:tc>
          <w:tcPr>
            <w:tcW w:type="dxa" w:w="2880"/>
          </w:tcPr>
          <w:p>
            <w:r>
              <w:t>results[].auto_charges</w:t>
            </w:r>
          </w:p>
        </w:tc>
        <w:tc>
          <w:tcPr>
            <w:tcW w:type="dxa" w:w="2880"/>
          </w:tcPr>
          <w:p>
            <w:r>
              <w:t>boolean</w:t>
            </w:r>
          </w:p>
        </w:tc>
        <w:tc>
          <w:tcPr>
            <w:tcW w:type="dxa" w:w="2880"/>
          </w:tcPr>
          <w:p>
            <w:r>
              <w:t>Whether the contract is set to auto-charge.</w:t>
            </w:r>
          </w:p>
        </w:tc>
      </w:tr>
      <w:tr>
        <w:tc>
          <w:tcPr>
            <w:tcW w:type="dxa" w:w="2880"/>
          </w:tcPr>
          <w:p>
            <w:r>
              <w:t>results[].auto_renews</w:t>
            </w:r>
          </w:p>
        </w:tc>
        <w:tc>
          <w:tcPr>
            <w:tcW w:type="dxa" w:w="2880"/>
          </w:tcPr>
          <w:p>
            <w:r>
              <w:t>boolean</w:t>
            </w:r>
          </w:p>
        </w:tc>
        <w:tc>
          <w:tcPr>
            <w:tcW w:type="dxa" w:w="2880"/>
          </w:tcPr>
          <w:p>
            <w:r>
              <w:t>Whether the contract is set to auto-renew.</w:t>
            </w:r>
          </w:p>
        </w:tc>
      </w:tr>
      <w:tr>
        <w:tc>
          <w:tcPr>
            <w:tcW w:type="dxa" w:w="2880"/>
          </w:tcPr>
          <w:p>
            <w:r>
              <w:t>results[].billing_anchor_date</w:t>
            </w:r>
          </w:p>
        </w:tc>
        <w:tc>
          <w:tcPr>
            <w:tcW w:type="dxa" w:w="2880"/>
          </w:tcPr>
          <w:p>
            <w:r>
              <w:t>string | null</w:t>
            </w:r>
          </w:p>
        </w:tc>
        <w:tc>
          <w:tcPr>
            <w:tcW w:type="dxa" w:w="2880"/>
          </w:tcPr>
          <w:p>
            <w:r>
              <w:t>Billing anchor date, if set.</w:t>
            </w:r>
          </w:p>
        </w:tc>
      </w:tr>
      <w:tr>
        <w:tc>
          <w:tcPr>
            <w:tcW w:type="dxa" w:w="2880"/>
          </w:tcPr>
          <w:p>
            <w:r>
              <w:t>results[].metadata</w:t>
            </w:r>
          </w:p>
        </w:tc>
        <w:tc>
          <w:tcPr>
            <w:tcW w:type="dxa" w:w="2880"/>
          </w:tcPr>
          <w:p>
            <w:r>
              <w:t>object</w:t>
            </w:r>
          </w:p>
        </w:tc>
        <w:tc>
          <w:tcPr>
            <w:tcW w:type="dxa" w:w="2880"/>
          </w:tcPr>
          <w:p>
            <w:r>
              <w:t>Arbitrary metadata key/value pairs.</w:t>
            </w:r>
          </w:p>
        </w:tc>
      </w:tr>
      <w:tr>
        <w:tc>
          <w:tcPr>
            <w:tcW w:type="dxa" w:w="2880"/>
          </w:tcPr>
          <w:p>
            <w:r>
              <w:t>results[].config_items</w:t>
            </w:r>
          </w:p>
        </w:tc>
        <w:tc>
          <w:tcPr>
            <w:tcW w:type="dxa" w:w="2880"/>
          </w:tcPr>
          <w:p>
            <w:r>
              <w:t>array</w:t>
            </w:r>
          </w:p>
        </w:tc>
        <w:tc>
          <w:tcPr>
            <w:tcW w:type="dxa" w:w="2880"/>
          </w:tcPr>
          <w:p>
            <w:r>
              <w:t>Configuration items applied to pricing/components.</w:t>
            </w:r>
          </w:p>
        </w:tc>
      </w:tr>
      <w:tr>
        <w:tc>
          <w:tcPr>
            <w:tcW w:type="dxa" w:w="2880"/>
          </w:tcPr>
          <w:p>
            <w:r>
              <w:t>results[].contract_attachments</w:t>
            </w:r>
          </w:p>
        </w:tc>
        <w:tc>
          <w:tcPr>
            <w:tcW w:type="dxa" w:w="2880"/>
          </w:tcPr>
          <w:p>
            <w:r>
              <w:t>array</w:t>
            </w:r>
          </w:p>
        </w:tc>
        <w:tc>
          <w:tcPr>
            <w:tcW w:type="dxa" w:w="2880"/>
          </w:tcPr>
          <w:p>
            <w:r>
              <w:t>Attachments associated with the contract.</w:t>
            </w:r>
          </w:p>
        </w:tc>
      </w:tr>
      <w:tr>
        <w:tc>
          <w:tcPr>
            <w:tcW w:type="dxa" w:w="2880"/>
          </w:tcPr>
          <w:p>
            <w:r>
              <w:t>results[].discounts</w:t>
            </w:r>
          </w:p>
        </w:tc>
        <w:tc>
          <w:tcPr>
            <w:tcW w:type="dxa" w:w="2880"/>
          </w:tcPr>
          <w:p>
            <w:r>
              <w:t>array</w:t>
            </w:r>
          </w:p>
        </w:tc>
        <w:tc>
          <w:tcPr>
            <w:tcW w:type="dxa" w:w="2880"/>
          </w:tcPr>
          <w:p>
            <w:r>
              <w:t>Discounts associated with the contract.</w:t>
            </w:r>
          </w:p>
        </w:tc>
      </w:tr>
      <w:tr>
        <w:tc>
          <w:tcPr>
            <w:tcW w:type="dxa" w:w="2880"/>
          </w:tcPr>
          <w:p>
            <w:r>
              <w:t>results[].scheduled_changes</w:t>
            </w:r>
          </w:p>
        </w:tc>
        <w:tc>
          <w:tcPr>
            <w:tcW w:type="dxa" w:w="2880"/>
          </w:tcPr>
          <w:p>
            <w:r>
              <w:t>array</w:t>
            </w:r>
          </w:p>
        </w:tc>
        <w:tc>
          <w:tcPr>
            <w:tcW w:type="dxa" w:w="2880"/>
          </w:tcPr>
          <w:p>
            <w:r>
              <w:t>Scheduled changes for the contract.</w:t>
            </w:r>
          </w:p>
        </w:tc>
      </w:tr>
      <w:tr>
        <w:tc>
          <w:tcPr>
            <w:tcW w:type="dxa" w:w="2880"/>
          </w:tcPr>
          <w:p>
            <w:r>
              <w:t>results[].signatories</w:t>
            </w:r>
          </w:p>
        </w:tc>
        <w:tc>
          <w:tcPr>
            <w:tcW w:type="dxa" w:w="2880"/>
          </w:tcPr>
          <w:p>
            <w:r>
              <w:t>array</w:t>
            </w:r>
          </w:p>
        </w:tc>
        <w:tc>
          <w:tcPr>
            <w:tcW w:type="dxa" w:w="2880"/>
          </w:tcPr>
          <w:p>
            <w:r>
              <w:t>Signatory information for the contract.</w:t>
            </w:r>
          </w:p>
        </w:tc>
      </w:tr>
    </w:tbl>
    <w:p/>
    <w:p>
      <w:pPr>
        <w:pStyle w:val="Heading3"/>
      </w:pPr>
      <w:r>
        <w:t>Available Sorting Options</w:t>
      </w:r>
    </w:p>
    <w:p>
      <w:pPr>
        <w:pStyle w:val="ListBullet"/>
      </w:pPr>
      <w:r>
        <w:t>createdAtDesc (default)</w:t>
      </w:r>
    </w:p>
    <w:p>
      <w:pPr>
        <w:pStyle w:val="ListBullet"/>
      </w:pPr>
      <w:r>
        <w:t>createdAtAsc</w:t>
      </w:r>
    </w:p>
    <w:p>
      <w:pPr>
        <w:pStyle w:val="ListBullet"/>
      </w:pPr>
      <w:r>
        <w:t>updatedAtAsc</w:t>
      </w:r>
    </w:p>
    <w:p>
      <w:pPr>
        <w:pStyle w:val="ListBullet"/>
      </w:pPr>
      <w:r>
        <w:t>updatedAtDesc</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'https://api.maplebilling.com/api/v1/companies/cmp_123/contracts/find' \</w:t>
        <w:br/>
        <w:t xml:space="preserve"> --header 'Accept: application/json' \</w:t>
        <w:br/>
        <w:t xml:space="preserve"> --header 'Content-Type: application/json' \</w:t>
        <w:br/>
        <w:t xml:space="preserve"> --header 'Idempotency-Key: 3f2c2a7e-2f2f-4c1a-9b1f-8c9b2d0b7a01' \</w:t>
        <w:br/>
        <w:t xml:space="preserve"> --data '{</w:t>
        <w:br/>
        <w:t xml:space="preserve"> "include_meta": true,</w:t>
        <w:br/>
        <w:t xml:space="preserve"> "pagination": {</w:t>
        <w:br/>
        <w:t xml:space="preserve"> "from_key": null,</w:t>
        <w:br/>
        <w:t xml:space="preserve"> "limit": 20</w:t>
        <w:br/>
        <w:t xml:space="preserve">    },</w:t>
        <w:br/>
        <w:t xml:space="preserve"> "query": {</w:t>
        <w:br/>
        <w:t xml:space="preserve"> "type": "CONTRACT",</w:t>
        <w:br/>
        <w:t xml:space="preserve"> "search": "Acme",</w:t>
        <w:br/>
        <w:t xml:space="preserve"> "auto_renews": true</w:t>
        <w:br/>
        <w:t xml:space="preserve">    },</w:t>
        <w:br/>
        <w:t xml:space="preserve"> "sort_key": "createdAtDesc"</w:t>
        <w:br/>
        <w:t xml:space="preserve">  }'</w:t>
      </w:r>
    </w:p>
    <w:p>
      <w:pPr>
        <w:pStyle w:val="Heading3"/>
      </w:pPr>
      <w:r>
        <w:t>Example Usage</w:t>
      </w:r>
    </w:p>
    <w:p>
      <w:pPr>
        <w:pStyle w:val="Heading3"/>
      </w:pPr>
      <w:r>
        <w:t>Example 1: Find contracts (default sort, basic pagination)</w:t>
      </w:r>
    </w:p>
    <w:p>
      <w:r>
        <w:rPr>
          <w:b/>
          <w:color w:val="666666"/>
          <w:sz w:val="16"/>
        </w:rPr>
        <w:t>[bash]</w:t>
      </w:r>
    </w:p>
    <w:p>
      <w:pPr>
        <w:shd w:fill="F2F2F2" w:val="clear"/>
      </w:pPr>
      <w:r>
        <w:rPr>
          <w:rFonts w:ascii="Courier New" w:hAnsi="Courier New"/>
          <w:sz w:val="17"/>
        </w:rPr>
        <w:t>curl -X POST \</w:t>
        <w:br/>
        <w:t xml:space="preserve"> 'https://api.maplebilling.com/api/v1/companies/cmp_123/contracts/find' \</w:t>
        <w:br/>
        <w:t xml:space="preserve"> -H 'Accept: application/json' \</w:t>
        <w:br/>
        <w:t xml:space="preserve"> -H 'Content-Type: application/json' \</w:t>
        <w:br/>
        <w:t xml:space="preserve"> -d '{</w:t>
        <w:br/>
        <w:t xml:space="preserve"> "pagination": { "limit": 20 },</w:t>
        <w:br/>
        <w:t xml:space="preserve"> "sort_key": "createdAtDesc"</w:t>
        <w:br/>
        <w:t xml:space="preserve">  }'</w:t>
      </w:r>
    </w:p>
    <w:p>
      <w:pPr>
        <w:pStyle w:val="Heading3"/>
      </w:pPr>
      <w:r>
        <w:t>Example 2: Filter by customer and statuses</w:t>
      </w:r>
    </w:p>
    <w:p>
      <w:r>
        <w:rPr>
          <w:b/>
          <w:color w:val="666666"/>
          <w:sz w:val="16"/>
        </w:rPr>
        <w:t>[bash]</w:t>
      </w:r>
    </w:p>
    <w:p>
      <w:pPr>
        <w:shd w:fill="F2F2F2" w:val="clear"/>
      </w:pPr>
      <w:r>
        <w:rPr>
          <w:rFonts w:ascii="Courier New" w:hAnsi="Courier New"/>
          <w:sz w:val="17"/>
        </w:rPr>
        <w:t>curl -X POST \</w:t>
        <w:br/>
        <w:t xml:space="preserve"> 'https://api.maplebilling.com/api/v1/companies/cmp_123/contracts/find' \</w:t>
        <w:br/>
        <w:t xml:space="preserve"> -H 'Accept: application/json' \</w:t>
        <w:br/>
        <w:t xml:space="preserve"> -H 'Content-Type: application/json' \</w:t>
        <w:br/>
        <w:t xml:space="preserve"> -d '{</w:t>
        <w:br/>
        <w:t xml:space="preserve"> "pagination": { "limit": 50 },</w:t>
        <w:br/>
        <w:t xml:space="preserve"> "query": {</w:t>
        <w:br/>
        <w:t xml:space="preserve"> "type": "CONTRACT",</w:t>
        <w:br/>
        <w:t xml:space="preserve"> "customer_id": "cus_123",</w:t>
        <w:br/>
        <w:t xml:space="preserve"> "statuses": ["ACTIVE", "CANCELED"]</w:t>
        <w:br/>
        <w:t xml:space="preserve">    },</w:t>
        <w:br/>
        <w:t xml:space="preserve"> "sort_key": "updatedAtDesc"</w:t>
        <w:br/>
        <w:t xml:space="preserve">  }'</w:t>
      </w:r>
    </w:p>
    <w:p>
      <w:pPr>
        <w:pStyle w:val="Heading3"/>
      </w:pPr>
      <w:r>
        <w:t>Example 3: Continue pagination using from_key</w:t>
      </w:r>
    </w:p>
    <w:p>
      <w:r>
        <w:rPr>
          <w:b/>
          <w:color w:val="666666"/>
          <w:sz w:val="16"/>
        </w:rPr>
        <w:t>[bash]</w:t>
      </w:r>
    </w:p>
    <w:p>
      <w:pPr>
        <w:shd w:fill="F2F2F2" w:val="clear"/>
      </w:pPr>
      <w:r>
        <w:rPr>
          <w:rFonts w:ascii="Courier New" w:hAnsi="Courier New"/>
          <w:sz w:val="17"/>
        </w:rPr>
        <w:t>curl -X POST \</w:t>
        <w:br/>
        <w:t xml:space="preserve"> 'https://api.maplebilling.com/api/v1/companies/cmp_123/contracts/find' \</w:t>
        <w:br/>
        <w:t xml:space="preserve"> -H 'Accept: application/json' \</w:t>
        <w:br/>
        <w:t xml:space="preserve"> -H 'Content-Type: application/json' \</w:t>
        <w:br/>
        <w:t xml:space="preserve"> -d '{</w:t>
        <w:br/>
        <w:t xml:space="preserve"> "pagination": { "from_key": "next_page_cursor_value", "limit": 20 },</w:t>
        <w:br/>
        <w:t xml:space="preserve"> "query": { "type": "CONTRACT" },</w:t>
        <w:br/>
        <w:t xml:space="preserve"> "sort_key": "createdAtDesc"</w:t>
        <w:br/>
        <w:t xml:space="preserve">  }'</w:t>
      </w:r>
    </w:p>
    <w:p>
      <w:pPr>
        <w:pStyle w:val="Heading3"/>
      </w:pPr>
      <w:r>
        <w:t>Behavior</w:t>
      </w:r>
    </w:p>
    <w:p>
      <w:pPr>
        <w:pStyle w:val="ListBullet"/>
      </w:pPr>
      <w:r>
        <w:t>Validates the company path parameter and request body fields.</w:t>
      </w:r>
    </w:p>
    <w:p>
      <w:pPr>
        <w:pStyle w:val="ListBullet"/>
      </w:pPr>
      <w:r>
        <w:t>Applies query filters (if provided).</w:t>
      </w:r>
    </w:p>
    <w:p>
      <w:pPr>
        <w:pStyle w:val="ListBullet"/>
      </w:pPr>
      <w:r>
        <w:t>Sorts results using sort_key.</w:t>
      </w:r>
    </w:p>
    <w:p>
      <w:pPr>
        <w:pStyle w:val="ListBullet"/>
      </w:pPr>
      <w:r>
        <w:t>Returns a page of results according to pagination.limit, with pagination.from_key for continuation.</w:t>
      </w:r>
    </w:p>
    <w:p>
      <w:pPr>
        <w:pStyle w:val="Heading3"/>
      </w:pPr>
      <w:r>
        <w:t>Notes</w:t>
      </w:r>
    </w:p>
    <w:p>
      <w:pPr>
        <w:pStyle w:val="ListBullet"/>
      </w:pPr>
      <w:r>
        <w:t>Request body content type is application/json.</w:t>
      </w:r>
    </w:p>
    <w:p>
      <w:pPr>
        <w:pStyle w:val="ListBullet"/>
      </w:pPr>
      <w:r>
        <w:t>pagination.limit defaults to 20 and has a maximum of 200.</w:t>
      </w:r>
    </w:p>
    <w:p>
      <w:pPr>
        <w:pStyle w:val="ListBullet"/>
      </w:pPr>
      <w:r>
        <w:t>query.type is documented as required (and only allows CONTRACT) when using the query object.</w:t>
      </w:r>
    </w:p>
    <w:p>
      <w:pPr>
        <w:pStyle w:val="ListBullet"/>
      </w:pPr>
      <w:r>
        <w:t>Many nested response objects are represented in the source as model placeholders (e.g., &lt;ModelAmount&gt;), so their internal fields are not documented here.</w:t>
      </w:r>
    </w:p>
    <w:p>
      <w:pPr>
        <w:pStyle w:val="Heading3"/>
      </w:pPr>
      <w:r>
        <w:t>Related contracts actions</w:t>
      </w:r>
    </w:p>
    <w:p>
      <w:pPr>
        <w:pStyle w:val="ListBullet"/>
      </w:pPr>
      <w:r>
        <w:t>[GET] Get a Company Contract — /contracts/{{id}}</w:t>
      </w:r>
    </w:p>
    <w:p>
      <w:pPr>
        <w:pStyle w:val="ListBullet"/>
      </w:pPr>
      <w:r>
        <w:t>[POST] Create a Company's Contract — /contracts</w:t>
      </w:r>
    </w:p>
    <w:p>
      <w:pPr>
        <w:pStyle w:val="ListBullet"/>
      </w:pPr>
      <w:r>
        <w:t>[PATCH] Update a Company's Contract — /contracts/{{id}}</w:t>
      </w:r>
    </w:p>
    <w:p>
      <w:r>
        <w:br w:type="page"/>
      </w:r>
    </w:p>
    <w:p>
      <w:pPr>
        <w:pStyle w:val="Heading2"/>
      </w:pPr>
      <w:r>
        <w:t>6. [POST] Find a Company’s Credit Logs</w:t>
      </w:r>
    </w:p>
    <w:p>
      <w:r>
        <w:rPr>
          <w:b/>
        </w:rPr>
        <w:t xml:space="preserve">Endpoint: </w:t>
      </w:r>
      <w:r>
        <w:rPr>
          <w:rFonts w:ascii="Courier New" w:hAnsi="Courier New"/>
          <w:sz w:val="18"/>
        </w:rPr>
        <w:t>/credits/logs/find</w:t>
      </w:r>
    </w:p>
    <w:p>
      <w:pPr>
        <w:pStyle w:val="Heading3"/>
      </w:pPr>
      <w:r>
        <w:t>Prerequisites</w:t>
      </w:r>
    </w:p>
    <w:p>
      <w:pPr>
        <w:pStyle w:val="ListBullet"/>
      </w:pPr>
      <w:r>
        <w:t>You must have access to the target company in Maple Billing.</w:t>
      </w:r>
    </w:p>
    <w:p>
      <w:pPr>
        <w:pStyle w:val="Heading3"/>
      </w:pPr>
      <w:r>
        <w:t>Method</w:t>
      </w:r>
    </w:p>
    <w:p>
      <w:r>
        <w:t>POST</w:t>
      </w:r>
    </w:p>
    <w:p>
      <w:pPr>
        <w:pStyle w:val="Heading3"/>
      </w:pPr>
      <w:r>
        <w:t>URL</w:t>
      </w:r>
    </w:p>
    <w:p>
      <w:r>
        <w:t>https://api.maplebilling.com/api/v1/companies/{{MAPLE_BILLING_COMPANY_ID}}/credits/logs/find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Searches credit logs for a company using pagination, optional query filters (e.g., action type, credit/customer/invoice IDs), and a sort order. Can optionally include pagination metadata (such as total results) in the response.</w:t>
      </w:r>
    </w:p>
    <w:p>
      <w:pPr>
        <w:pStyle w:val="Heading3"/>
      </w:pPr>
      <w:r>
        <w:t>Enforcement Rules</w:t>
      </w:r>
    </w:p>
    <w:p>
      <w:pPr>
        <w:pStyle w:val="ListBullet"/>
      </w:pPr>
      <w:r>
        <w:t>The MAPLE_BILLING_COMPANY_ID path parameter must always be present.</w:t>
      </w:r>
    </w:p>
    <w:p>
      <w:pPr>
        <w:pStyle w:val="ListBullet"/>
      </w:pPr>
      <w:r>
        <w:t>The company ID must include the prefix cmp_ (example: cmp_123abc).</w:t>
      </w:r>
    </w:p>
    <w:p>
      <w:pPr>
        <w:pStyle w:val="ListBullet"/>
      </w:pPr>
      <w:r>
        <w:t>If the user provides MAPLE_BILLING_COMPANY_ID, use that value directly.</w:t>
      </w:r>
    </w:p>
    <w:p>
      <w:pPr>
        <w:pStyle w:val="ListBullet"/>
      </w:pPr>
      <w:r>
        <w:t>Do not call the API with a missing or empty company id (e.g., avoid /companies//credits/logs/find).</w:t>
      </w:r>
    </w:p>
    <w:p>
      <w:pPr>
        <w:pStyle w:val="ListBullet"/>
      </w:pPr>
      <w:r>
        <w:t>When executing the action, ensure to send Path Parameters in the URL and not in the body.</w:t>
      </w:r>
    </w:p>
    <w:p>
      <w:pPr>
        <w:pStyle w:val="ListBullet"/>
      </w:pPr>
      <w:r>
        <w:t>This endpoint has no query parameters; send filters in the JSON request body.</w:t>
      </w:r>
    </w:p>
    <w:p>
      <w:pPr>
        <w:pStyle w:val="Heading3"/>
      </w:pPr>
      <w:r>
        <w:t>Valid Examples</w:t>
      </w:r>
    </w:p>
    <w:p>
      <w:r>
        <w:rPr>
          <w:b/>
          <w:color w:val="666666"/>
          <w:sz w:val="16"/>
        </w:rPr>
        <w:t>[http]</w:t>
      </w:r>
    </w:p>
    <w:p>
      <w:pPr>
        <w:shd w:fill="F2F2F2" w:val="clear"/>
      </w:pPr>
      <w:r>
        <w:rPr>
          <w:rFonts w:ascii="Courier New" w:hAnsi="Courier New"/>
          <w:sz w:val="17"/>
        </w:rPr>
        <w:t>/companies/cmp_123abc/credits/logs/find</w:t>
      </w:r>
    </w:p>
    <w:p>
      <w:pPr>
        <w:pStyle w:val="Heading3"/>
      </w:pPr>
      <w:r>
        <w:t>Invalid Examples</w:t>
      </w:r>
    </w:p>
    <w:p>
      <w:r>
        <w:rPr>
          <w:b/>
          <w:color w:val="666666"/>
          <w:sz w:val="16"/>
        </w:rPr>
        <w:t>[http]</w:t>
      </w:r>
    </w:p>
    <w:p>
      <w:pPr>
        <w:shd w:fill="F2F2F2" w:val="clear"/>
      </w:pPr>
      <w:r>
        <w:rPr>
          <w:rFonts w:ascii="Courier New" w:hAnsi="Courier New"/>
          <w:sz w:val="17"/>
        </w:rPr>
        <w:t>/companies//credits/logs/find</w:t>
        <w:br/>
        <w:t>/companies/123abc/credits/logs/find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start with cmp_.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pagination metadata (e.g., total results).</w:t>
            </w:r>
          </w:p>
        </w:tc>
      </w:tr>
      <w:tr>
        <w:tc>
          <w:tcPr>
            <w:tcW w:type="dxa" w:w="2880"/>
          </w:tcPr>
          <w:p>
            <w:r>
              <w:t>pagination.from_key</w:t>
            </w:r>
          </w:p>
        </w:tc>
        <w:tc>
          <w:tcPr>
            <w:tcW w:type="dxa" w:w="2880"/>
          </w:tcPr>
          <w:p>
            <w:r>
              <w:t>string | null</w:t>
            </w:r>
          </w:p>
        </w:tc>
        <w:tc>
          <w:tcPr>
            <w:tcW w:type="dxa" w:w="2880"/>
          </w:tcPr>
          <w:p>
            <w:r>
              <w:t>Cursor key to continue from.</w:t>
            </w:r>
          </w:p>
        </w:tc>
      </w:tr>
      <w:tr>
        <w:tc>
          <w:tcPr>
            <w:tcW w:type="dxa" w:w="2880"/>
          </w:tcPr>
          <w:p>
            <w:r>
              <w:t>pagination.limit</w:t>
            </w:r>
          </w:p>
        </w:tc>
        <w:tc>
          <w:tcPr>
            <w:tcW w:type="dxa" w:w="2880"/>
          </w:tcPr>
          <w:p>
            <w:r>
              <w:t>integer</w:t>
            </w:r>
          </w:p>
        </w:tc>
        <w:tc>
          <w:tcPr>
            <w:tcW w:type="dxa" w:w="2880"/>
          </w:tcPr>
          <w:p>
            <w:r>
              <w:t>Page size. Default: 20. Max: 200.</w:t>
            </w:r>
          </w:p>
        </w:tc>
      </w:tr>
      <w:tr>
        <w:tc>
          <w:tcPr>
            <w:tcW w:type="dxa" w:w="2880"/>
          </w:tcPr>
          <w:p>
            <w:r>
              <w:t>query</w:t>
            </w:r>
          </w:p>
        </w:tc>
        <w:tc>
          <w:tcPr>
            <w:tcW w:type="dxa" w:w="2880"/>
          </w:tcPr>
          <w:p>
            <w:r>
              <w:t>object</w:t>
            </w:r>
          </w:p>
        </w:tc>
        <w:tc>
          <w:tcPr>
            <w:tcW w:type="dxa" w:w="2880"/>
          </w:tcPr>
          <w:p>
            <w:r>
              <w:t>Filter criteria for credit logs.</w:t>
            </w:r>
          </w:p>
        </w:tc>
      </w:tr>
      <w:tr>
        <w:tc>
          <w:tcPr>
            <w:tcW w:type="dxa" w:w="2880"/>
          </w:tcPr>
          <w:p>
            <w:r>
              <w:t>query.action_type</w:t>
            </w:r>
          </w:p>
        </w:tc>
        <w:tc>
          <w:tcPr>
            <w:tcW w:type="dxa" w:w="2880"/>
          </w:tcPr>
          <w:p>
            <w:r>
              <w:t>string | null</w:t>
            </w:r>
          </w:p>
        </w:tc>
        <w:tc>
          <w:tcPr>
            <w:tcW w:type="dxa" w:w="2880"/>
          </w:tcPr>
          <w:p>
            <w:r>
              <w:t>Credit log action type. One of: ISSUED, CONSUMED, EXPIRED, REVOKED.</w:t>
            </w:r>
          </w:p>
        </w:tc>
      </w:tr>
      <w:tr>
        <w:tc>
          <w:tcPr>
            <w:tcW w:type="dxa" w:w="2880"/>
          </w:tcPr>
          <w:p>
            <w:r>
              <w:t>query.credit_id</w:t>
            </w:r>
          </w:p>
        </w:tc>
        <w:tc>
          <w:tcPr>
            <w:tcW w:type="dxa" w:w="2880"/>
          </w:tcPr>
          <w:p>
            <w:r>
              <w:t>string | null</w:t>
            </w:r>
          </w:p>
        </w:tc>
        <w:tc>
          <w:tcPr>
            <w:tcW w:type="dxa" w:w="2880"/>
          </w:tcPr>
          <w:p>
            <w:r>
              <w:t>Credit ID to which the logs belong.</w:t>
            </w:r>
          </w:p>
        </w:tc>
      </w:tr>
      <w:tr>
        <w:tc>
          <w:tcPr>
            <w:tcW w:type="dxa" w:w="2880"/>
          </w:tcPr>
          <w:p>
            <w:r>
              <w:t>query.customer_id</w:t>
            </w:r>
          </w:p>
        </w:tc>
        <w:tc>
          <w:tcPr>
            <w:tcW w:type="dxa" w:w="2880"/>
          </w:tcPr>
          <w:p>
            <w:r>
              <w:t>string | null</w:t>
            </w:r>
          </w:p>
        </w:tc>
        <w:tc>
          <w:tcPr>
            <w:tcW w:type="dxa" w:w="2880"/>
          </w:tcPr>
          <w:p>
            <w:r>
              <w:t>Customer ID to which the logs belong.</w:t>
            </w:r>
          </w:p>
        </w:tc>
      </w:tr>
      <w:tr>
        <w:tc>
          <w:tcPr>
            <w:tcW w:type="dxa" w:w="2880"/>
          </w:tcPr>
          <w:p>
            <w:r>
              <w:t>query.invoice_id</w:t>
            </w:r>
          </w:p>
        </w:tc>
        <w:tc>
          <w:tcPr>
            <w:tcW w:type="dxa" w:w="2880"/>
          </w:tcPr>
          <w:p>
            <w:r>
              <w:t>string | null</w:t>
            </w:r>
          </w:p>
        </w:tc>
        <w:tc>
          <w:tcPr>
            <w:tcW w:type="dxa" w:w="2880"/>
          </w:tcPr>
          <w:p>
            <w:r>
              <w:t>Invoice ID to which the logs belong.</w:t>
            </w:r>
          </w:p>
        </w:tc>
      </w:tr>
      <w:tr>
        <w:tc>
          <w:tcPr>
            <w:tcW w:type="dxa" w:w="2880"/>
          </w:tcPr>
          <w:p>
            <w:r>
              <w:t>query.note</w:t>
            </w:r>
          </w:p>
        </w:tc>
        <w:tc>
          <w:tcPr>
            <w:tcW w:type="dxa" w:w="2880"/>
          </w:tcPr>
          <w:p>
            <w:r>
              <w:t>string | null</w:t>
            </w:r>
          </w:p>
        </w:tc>
        <w:tc>
          <w:tcPr>
            <w:tcW w:type="dxa" w:w="2880"/>
          </w:tcPr>
          <w:p>
            <w:r>
              <w:t>Search within notes attached to the credit log.</w:t>
            </w:r>
          </w:p>
        </w:tc>
      </w:tr>
      <w:tr>
        <w:tc>
          <w:tcPr>
            <w:tcW w:type="dxa" w:w="2880"/>
          </w:tcPr>
          <w:p>
            <w:r>
              <w:t>query.search</w:t>
            </w:r>
          </w:p>
        </w:tc>
        <w:tc>
          <w:tcPr>
            <w:tcW w:type="dxa" w:w="2880"/>
          </w:tcPr>
          <w:p>
            <w:r>
              <w:t>string | null</w:t>
            </w:r>
          </w:p>
        </w:tc>
        <w:tc>
          <w:tcPr>
            <w:tcW w:type="dxa" w:w="2880"/>
          </w:tcPr>
          <w:p>
            <w:r>
              <w:t>Search string to match customers.</w:t>
            </w:r>
          </w:p>
        </w:tc>
      </w:tr>
      <w:tr>
        <w:tc>
          <w:tcPr>
            <w:tcW w:type="dxa" w:w="2880"/>
          </w:tcPr>
          <w:p>
            <w:r>
              <w:t>query.type</w:t>
            </w:r>
          </w:p>
        </w:tc>
        <w:tc>
          <w:tcPr>
            <w:tcW w:type="dxa" w:w="2880"/>
          </w:tcPr>
          <w:p>
            <w:r>
              <w:t>string | null</w:t>
            </w:r>
          </w:p>
        </w:tc>
        <w:tc>
          <w:tcPr>
            <w:tcW w:type="dxa" w:w="2880"/>
          </w:tcPr>
          <w:p>
            <w:r>
              <w:t>Credit type. One of: AMOUNT, UNITS.</w:t>
            </w:r>
          </w:p>
        </w:tc>
      </w:tr>
      <w:tr>
        <w:tc>
          <w:tcPr>
            <w:tcW w:type="dxa" w:w="2880"/>
          </w:tcPr>
          <w:p>
            <w:r>
              <w:t>sort_key</w:t>
            </w:r>
          </w:p>
        </w:tc>
        <w:tc>
          <w:tcPr>
            <w:tcW w:type="dxa" w:w="2880"/>
          </w:tcPr>
          <w:p>
            <w:r>
              <w:t>string</w:t>
            </w:r>
          </w:p>
        </w:tc>
        <w:tc>
          <w:tcPr>
            <w:tcW w:type="dxa" w:w="2880"/>
          </w:tcPr>
          <w:p>
            <w:r>
              <w:t>Sort order. Allowed: createdAtDesc, createdAtAsc, updatedAtAsc, updatedAtDesc. Default: "createdAtDesc".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"action_type": "ISSUED",</w:t>
        <w:br/>
        <w:t xml:space="preserve"> "amount_applied": "&lt;ModelAmount&gt;",</w:t>
        <w:br/>
        <w:t xml:space="preserve"> "created_at": "2026-03-14T12:34:56Z",</w:t>
        <w:br/>
        <w:t xml:space="preserve"> "credit": "&lt;ResponseCreditRepresentation&gt;",</w:t>
        <w:br/>
        <w:t xml:space="preserve"> "credit_id": "crd_123",</w:t>
        <w:br/>
        <w:t xml:space="preserve"> "customer": "&lt;ResponseEmbeddedCustomerRepresentation&gt;",</w:t>
        <w:br/>
        <w:t xml:space="preserve"> "customer_id": "cus_123",</w:t>
        <w:br/>
        <w:t xml:space="preserve"> "id": "clg_123",</w:t>
        <w:br/>
        <w:t xml:space="preserve"> "invoice": "&lt;ResponseInvoiceLiteRepresentation&gt;",</w:t>
        <w:br/>
        <w:t xml:space="preserve"> "invoice_id": null,</w:t>
        <w:br/>
        <w:t xml:space="preserve"> "item": "&lt;ResponseBillableItemRepresentation&gt;",</w:t>
        <w:br/>
        <w:t xml:space="preserve"> "item_id": null,</w:t>
        <w:br/>
        <w:t xml:space="preserve"> "metric_record_id": null,</w:t>
        <w:br/>
        <w:t xml:space="preserve"> "note": null,</w:t>
        <w:br/>
        <w:t xml:space="preserve"> "type": "AMOUNT",</w:t>
        <w:br/>
        <w:t xml:space="preserve"> "units_applied":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returned page.</w:t>
            </w:r>
          </w:p>
        </w:tc>
      </w:tr>
      <w:tr>
        <w:tc>
          <w:tcPr>
            <w:tcW w:type="dxa" w:w="2880"/>
          </w:tcPr>
          <w:p>
            <w:r>
              <w:t>pagination.from_key</w:t>
            </w:r>
          </w:p>
        </w:tc>
        <w:tc>
          <w:tcPr>
            <w:tcW w:type="dxa" w:w="2880"/>
          </w:tcPr>
          <w:p>
            <w:r>
              <w:t>string | null</w:t>
            </w:r>
          </w:p>
        </w:tc>
        <w:tc>
          <w:tcPr>
            <w:tcW w:type="dxa" w:w="2880"/>
          </w:tcPr>
          <w:p>
            <w:r>
              <w:t>Cursor key for fetching the next page (if any).</w:t>
            </w:r>
          </w:p>
        </w:tc>
      </w:tr>
      <w:tr>
        <w:tc>
          <w:tcPr>
            <w:tcW w:type="dxa" w:w="2880"/>
          </w:tcPr>
          <w:p>
            <w:r>
              <w:t>pagination.limit</w:t>
            </w:r>
          </w:p>
        </w:tc>
        <w:tc>
          <w:tcPr>
            <w:tcW w:type="dxa" w:w="2880"/>
          </w:tcPr>
          <w:p>
            <w:r>
              <w:t>integer</w:t>
            </w:r>
          </w:p>
        </w:tc>
        <w:tc>
          <w:tcPr>
            <w:tcW w:type="dxa" w:w="2880"/>
          </w:tcPr>
          <w:p>
            <w:r>
              <w:t>Page size used for this response.</w:t>
            </w:r>
          </w:p>
        </w:tc>
      </w:tr>
      <w:tr>
        <w:tc>
          <w:tcPr>
            <w:tcW w:type="dxa" w:w="2880"/>
          </w:tcPr>
          <w:p>
            <w:r>
              <w:t>results</w:t>
            </w:r>
          </w:p>
        </w:tc>
        <w:tc>
          <w:tcPr>
            <w:tcW w:type="dxa" w:w="2880"/>
          </w:tcPr>
          <w:p>
            <w:r>
              <w:t>array</w:t>
            </w:r>
          </w:p>
        </w:tc>
        <w:tc>
          <w:tcPr>
            <w:tcW w:type="dxa" w:w="2880"/>
          </w:tcPr>
          <w:p>
            <w:r>
              <w:t>List of credit log records matching the search.</w:t>
            </w:r>
          </w:p>
        </w:tc>
      </w:tr>
      <w:tr>
        <w:tc>
          <w:tcPr>
            <w:tcW w:type="dxa" w:w="2880"/>
          </w:tcPr>
          <w:p>
            <w:r>
              <w:t>results[].action_type</w:t>
            </w:r>
          </w:p>
        </w:tc>
        <w:tc>
          <w:tcPr>
            <w:tcW w:type="dxa" w:w="2880"/>
          </w:tcPr>
          <w:p>
            <w:r>
              <w:t>string</w:t>
            </w:r>
          </w:p>
        </w:tc>
        <w:tc>
          <w:tcPr>
            <w:tcW w:type="dxa" w:w="2880"/>
          </w:tcPr>
          <w:p>
            <w:r>
              <w:t>Action type for the credit log.</w:t>
            </w:r>
          </w:p>
        </w:tc>
      </w:tr>
      <w:tr>
        <w:tc>
          <w:tcPr>
            <w:tcW w:type="dxa" w:w="2880"/>
          </w:tcPr>
          <w:p>
            <w:r>
              <w:t>results[].amount_applied</w:t>
            </w:r>
          </w:p>
        </w:tc>
        <w:tc>
          <w:tcPr>
            <w:tcW w:type="dxa" w:w="2880"/>
          </w:tcPr>
          <w:p>
            <w:r>
              <w:t>any</w:t>
            </w:r>
          </w:p>
        </w:tc>
        <w:tc>
          <w:tcPr>
            <w:tcW w:type="dxa" w:w="2880"/>
          </w:tcPr>
          <w:p>
            <w:r>
              <w:t>Amount applied. Documented as &lt;ModelAmount&gt;.</w:t>
            </w:r>
          </w:p>
        </w:tc>
      </w:tr>
      <w:tr>
        <w:tc>
          <w:tcPr>
            <w:tcW w:type="dxa" w:w="2880"/>
          </w:tcPr>
          <w:p>
            <w:r>
              <w:t>results[].created_at</w:t>
            </w:r>
          </w:p>
        </w:tc>
        <w:tc>
          <w:tcPr>
            <w:tcW w:type="dxa" w:w="2880"/>
          </w:tcPr>
          <w:p>
            <w:r>
              <w:t>string</w:t>
            </w:r>
          </w:p>
        </w:tc>
        <w:tc>
          <w:tcPr>
            <w:tcW w:type="dxa" w:w="2880"/>
          </w:tcPr>
          <w:p>
            <w:r>
              <w:t>Creation timestamp.</w:t>
            </w:r>
          </w:p>
        </w:tc>
      </w:tr>
      <w:tr>
        <w:tc>
          <w:tcPr>
            <w:tcW w:type="dxa" w:w="2880"/>
          </w:tcPr>
          <w:p>
            <w:r>
              <w:t>results[].credit</w:t>
            </w:r>
          </w:p>
        </w:tc>
        <w:tc>
          <w:tcPr>
            <w:tcW w:type="dxa" w:w="2880"/>
          </w:tcPr>
          <w:p>
            <w:r>
              <w:t>any</w:t>
            </w:r>
          </w:p>
        </w:tc>
        <w:tc>
          <w:tcPr>
            <w:tcW w:type="dxa" w:w="2880"/>
          </w:tcPr>
          <w:p>
            <w:r>
              <w:t>Credit object. Documented as &lt;ResponseCreditRepresentation&gt;.</w:t>
            </w:r>
          </w:p>
        </w:tc>
      </w:tr>
      <w:tr>
        <w:tc>
          <w:tcPr>
            <w:tcW w:type="dxa" w:w="2880"/>
          </w:tcPr>
          <w:p>
            <w:r>
              <w:t>results[].credit_id</w:t>
            </w:r>
          </w:p>
        </w:tc>
        <w:tc>
          <w:tcPr>
            <w:tcW w:type="dxa" w:w="2880"/>
          </w:tcPr>
          <w:p>
            <w:r>
              <w:t>string</w:t>
            </w:r>
          </w:p>
        </w:tc>
        <w:tc>
          <w:tcPr>
            <w:tcW w:type="dxa" w:w="2880"/>
          </w:tcPr>
          <w:p>
            <w:r>
              <w:t>Credit ID.</w:t>
            </w:r>
          </w:p>
        </w:tc>
      </w:tr>
      <w:tr>
        <w:tc>
          <w:tcPr>
            <w:tcW w:type="dxa" w:w="2880"/>
          </w:tcPr>
          <w:p>
            <w:r>
              <w:t>results[].customer</w:t>
            </w:r>
          </w:p>
        </w:tc>
        <w:tc>
          <w:tcPr>
            <w:tcW w:type="dxa" w:w="2880"/>
          </w:tcPr>
          <w:p>
            <w:r>
              <w:t>any</w:t>
            </w:r>
          </w:p>
        </w:tc>
        <w:tc>
          <w:tcPr>
            <w:tcW w:type="dxa" w:w="2880"/>
          </w:tcPr>
          <w:p>
            <w:r>
              <w:t>Customer object. Documented as &lt;ResponseEmbeddedCustomerRepresentation&gt;.</w:t>
            </w:r>
          </w:p>
        </w:tc>
      </w:tr>
      <w:tr>
        <w:tc>
          <w:tcPr>
            <w:tcW w:type="dxa" w:w="2880"/>
          </w:tcPr>
          <w:p>
            <w:r>
              <w:t>results[].customer_id</w:t>
            </w:r>
          </w:p>
        </w:tc>
        <w:tc>
          <w:tcPr>
            <w:tcW w:type="dxa" w:w="2880"/>
          </w:tcPr>
          <w:p>
            <w:r>
              <w:t>string</w:t>
            </w:r>
          </w:p>
        </w:tc>
        <w:tc>
          <w:tcPr>
            <w:tcW w:type="dxa" w:w="2880"/>
          </w:tcPr>
          <w:p>
            <w:r>
              <w:t>Customer ID.</w:t>
            </w:r>
          </w:p>
        </w:tc>
      </w:tr>
      <w:tr>
        <w:tc>
          <w:tcPr>
            <w:tcW w:type="dxa" w:w="2880"/>
          </w:tcPr>
          <w:p>
            <w:r>
              <w:t>results[].id</w:t>
            </w:r>
          </w:p>
        </w:tc>
        <w:tc>
          <w:tcPr>
            <w:tcW w:type="dxa" w:w="2880"/>
          </w:tcPr>
          <w:p>
            <w:r>
              <w:t>string</w:t>
            </w:r>
          </w:p>
        </w:tc>
        <w:tc>
          <w:tcPr>
            <w:tcW w:type="dxa" w:w="2880"/>
          </w:tcPr>
          <w:p>
            <w:r>
              <w:t>Credit log ID.</w:t>
            </w:r>
          </w:p>
        </w:tc>
      </w:tr>
      <w:tr>
        <w:tc>
          <w:tcPr>
            <w:tcW w:type="dxa" w:w="2880"/>
          </w:tcPr>
          <w:p>
            <w:r>
              <w:t>results[].invoice</w:t>
            </w:r>
          </w:p>
        </w:tc>
        <w:tc>
          <w:tcPr>
            <w:tcW w:type="dxa" w:w="2880"/>
          </w:tcPr>
          <w:p>
            <w:r>
              <w:t>any</w:t>
            </w:r>
          </w:p>
        </w:tc>
        <w:tc>
          <w:tcPr>
            <w:tcW w:type="dxa" w:w="2880"/>
          </w:tcPr>
          <w:p>
            <w:r>
              <w:t>Invoice object. Documented as &lt;ResponseInvoiceLiteRepresentation&gt;.</w:t>
            </w:r>
          </w:p>
        </w:tc>
      </w:tr>
      <w:tr>
        <w:tc>
          <w:tcPr>
            <w:tcW w:type="dxa" w:w="2880"/>
          </w:tcPr>
          <w:p>
            <w:r>
              <w:t>results[].invoice_id</w:t>
            </w:r>
          </w:p>
        </w:tc>
        <w:tc>
          <w:tcPr>
            <w:tcW w:type="dxa" w:w="2880"/>
          </w:tcPr>
          <w:p>
            <w:r>
              <w:t>string | null</w:t>
            </w:r>
          </w:p>
        </w:tc>
        <w:tc>
          <w:tcPr>
            <w:tcW w:type="dxa" w:w="2880"/>
          </w:tcPr>
          <w:p>
            <w:r>
              <w:t>Invoice ID (if applicable).</w:t>
            </w:r>
          </w:p>
        </w:tc>
      </w:tr>
      <w:tr>
        <w:tc>
          <w:tcPr>
            <w:tcW w:type="dxa" w:w="2880"/>
          </w:tcPr>
          <w:p>
            <w:r>
              <w:t>results[].item</w:t>
            </w:r>
          </w:p>
        </w:tc>
        <w:tc>
          <w:tcPr>
            <w:tcW w:type="dxa" w:w="2880"/>
          </w:tcPr>
          <w:p>
            <w:r>
              <w:t>any</w:t>
            </w:r>
          </w:p>
        </w:tc>
        <w:tc>
          <w:tcPr>
            <w:tcW w:type="dxa" w:w="2880"/>
          </w:tcPr>
          <w:p>
            <w:r>
              <w:t>Billable item object. Documented as &lt;ResponseBillableItemRepresentation&gt;.</w:t>
            </w:r>
          </w:p>
        </w:tc>
      </w:tr>
      <w:tr>
        <w:tc>
          <w:tcPr>
            <w:tcW w:type="dxa" w:w="2880"/>
          </w:tcPr>
          <w:p>
            <w:r>
              <w:t>results[].item_id</w:t>
            </w:r>
          </w:p>
        </w:tc>
        <w:tc>
          <w:tcPr>
            <w:tcW w:type="dxa" w:w="2880"/>
          </w:tcPr>
          <w:p>
            <w:r>
              <w:t>string | null</w:t>
            </w:r>
          </w:p>
        </w:tc>
        <w:tc>
          <w:tcPr>
            <w:tcW w:type="dxa" w:w="2880"/>
          </w:tcPr>
          <w:p>
            <w:r>
              <w:t>Billable item ID (if applicable).</w:t>
            </w:r>
          </w:p>
        </w:tc>
      </w:tr>
      <w:tr>
        <w:tc>
          <w:tcPr>
            <w:tcW w:type="dxa" w:w="2880"/>
          </w:tcPr>
          <w:p>
            <w:r>
              <w:t>results[].metric_record_id</w:t>
            </w:r>
          </w:p>
        </w:tc>
        <w:tc>
          <w:tcPr>
            <w:tcW w:type="dxa" w:w="2880"/>
          </w:tcPr>
          <w:p>
            <w:r>
              <w:t>string | null</w:t>
            </w:r>
          </w:p>
        </w:tc>
        <w:tc>
          <w:tcPr>
            <w:tcW w:type="dxa" w:w="2880"/>
          </w:tcPr>
          <w:p>
            <w:r>
              <w:t>Metric record ID (if applicable).</w:t>
            </w:r>
          </w:p>
        </w:tc>
      </w:tr>
      <w:tr>
        <w:tc>
          <w:tcPr>
            <w:tcW w:type="dxa" w:w="2880"/>
          </w:tcPr>
          <w:p>
            <w:r>
              <w:t>results[].note</w:t>
            </w:r>
          </w:p>
        </w:tc>
        <w:tc>
          <w:tcPr>
            <w:tcW w:type="dxa" w:w="2880"/>
          </w:tcPr>
          <w:p>
            <w:r>
              <w:t>string | null</w:t>
            </w:r>
          </w:p>
        </w:tc>
        <w:tc>
          <w:tcPr>
            <w:tcW w:type="dxa" w:w="2880"/>
          </w:tcPr>
          <w:p>
            <w:r>
              <w:t>Note attached to the credit log.</w:t>
            </w:r>
          </w:p>
        </w:tc>
      </w:tr>
      <w:tr>
        <w:tc>
          <w:tcPr>
            <w:tcW w:type="dxa" w:w="2880"/>
          </w:tcPr>
          <w:p>
            <w:r>
              <w:t>results[].type</w:t>
            </w:r>
          </w:p>
        </w:tc>
        <w:tc>
          <w:tcPr>
            <w:tcW w:type="dxa" w:w="2880"/>
          </w:tcPr>
          <w:p>
            <w:r>
              <w:t>string</w:t>
            </w:r>
          </w:p>
        </w:tc>
        <w:tc>
          <w:tcPr>
            <w:tcW w:type="dxa" w:w="2880"/>
          </w:tcPr>
          <w:p>
            <w:r>
              <w:t>Credit type (e.g., AMOUNT or UNITS).</w:t>
            </w:r>
          </w:p>
        </w:tc>
      </w:tr>
      <w:tr>
        <w:tc>
          <w:tcPr>
            <w:tcW w:type="dxa" w:w="2880"/>
          </w:tcPr>
          <w:p>
            <w:r>
              <w:t>results[].units_applied</w:t>
            </w:r>
          </w:p>
        </w:tc>
        <w:tc>
          <w:tcPr>
            <w:tcW w:type="dxa" w:w="2880"/>
          </w:tcPr>
          <w:p>
            <w:r>
              <w:t>number</w:t>
            </w:r>
          </w:p>
        </w:tc>
        <w:tc>
          <w:tcPr>
            <w:tcW w:type="dxa" w:w="2880"/>
          </w:tcPr>
          <w:p>
            <w:r>
              <w:t>Units applied.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'https://api.maplebilling.com/api/v1/companies/cmp_123abc/credits/logs/find' \</w:t>
        <w:br/>
        <w:t xml:space="preserve"> --header 'Accept: application/json' \</w:t>
        <w:br/>
        <w:t xml:space="preserve"> --header 'Content-Type: application/json' \</w:t>
        <w:br/>
        <w:t xml:space="preserve"> --header 'Idempotency-Key: 7b1c2a3d-4e5f-6789-aaaa-bbbbccccdddd' \</w:t>
        <w:br/>
        <w:t xml:space="preserve"> --data '{</w:t>
        <w:br/>
        <w:t xml:space="preserve"> "include_meta": true,</w:t>
        <w:br/>
        <w:t xml:space="preserve"> "pagination": {</w:t>
        <w:br/>
        <w:t xml:space="preserve"> "from_key": null,</w:t>
        <w:br/>
        <w:t xml:space="preserve"> "limit": 20</w:t>
        <w:br/>
        <w:t xml:space="preserve">    },</w:t>
        <w:br/>
        <w:t xml:space="preserve"> "query": {</w:t>
        <w:br/>
        <w:t xml:space="preserve"> "action_type": "ISSUED",</w:t>
        <w:br/>
        <w:t xml:space="preserve"> "customer_id": "cus_123"</w:t>
        <w:br/>
        <w:t xml:space="preserve">    },</w:t>
        <w:br/>
        <w:t xml:space="preserve"> "sort_key": "createdAtDesc"</w:t>
        <w:br/>
        <w:t xml:space="preserve">  }'</w:t>
      </w:r>
    </w:p>
    <w:p>
      <w:pPr>
        <w:pStyle w:val="Heading3"/>
      </w:pPr>
      <w:r>
        <w:t>Example Usage</w:t>
      </w:r>
    </w:p>
    <w:p>
      <w:pPr>
        <w:pStyle w:val="Heading3"/>
      </w:pPr>
      <w:r>
        <w:t>Example 1: Find logs for a specific credit ID</w:t>
      </w:r>
    </w:p>
    <w:p>
      <w:r>
        <w:rPr>
          <w:b/>
          <w:color w:val="666666"/>
          <w:sz w:val="16"/>
        </w:rPr>
        <w:t>[bash]</w:t>
      </w:r>
    </w:p>
    <w:p>
      <w:pPr>
        <w:shd w:fill="F2F2F2" w:val="clear"/>
      </w:pPr>
      <w:r>
        <w:rPr>
          <w:rFonts w:ascii="Courier New" w:hAnsi="Courier New"/>
          <w:sz w:val="17"/>
        </w:rPr>
        <w:t>curl -sS --request POST \</w:t>
        <w:br/>
        <w:t xml:space="preserve"> 'https://api.maplebilling.com/api/v1/companies/cmp_123abc/credits/logs/find' \</w:t>
        <w:br/>
        <w:t xml:space="preserve"> --header 'Accept: application/json' \</w:t>
        <w:br/>
        <w:t xml:space="preserve"> --header 'Content-Type: application/json' \</w:t>
        <w:br/>
        <w:t xml:space="preserve"> --data '{</w:t>
        <w:br/>
        <w:t xml:space="preserve"> "pagination": { "from_key": null, "limit": 20 },</w:t>
        <w:br/>
        <w:t xml:space="preserve"> "query": { "credit_id": "crd_123" },</w:t>
        <w:br/>
        <w:t xml:space="preserve"> "sort_key": "createdAtDesc"</w:t>
        <w:br/>
        <w:t xml:space="preserve">  }'</w:t>
      </w:r>
    </w:p>
    <w:p>
      <w:pPr>
        <w:pStyle w:val="Heading3"/>
      </w:pPr>
      <w:r>
        <w:t>Example 2: Find consumed unit credits, oldest first</w:t>
      </w:r>
    </w:p>
    <w:p>
      <w:r>
        <w:rPr>
          <w:b/>
          <w:color w:val="666666"/>
          <w:sz w:val="16"/>
        </w:rPr>
        <w:t>[bash]</w:t>
      </w:r>
    </w:p>
    <w:p>
      <w:pPr>
        <w:shd w:fill="F2F2F2" w:val="clear"/>
      </w:pPr>
      <w:r>
        <w:rPr>
          <w:rFonts w:ascii="Courier New" w:hAnsi="Courier New"/>
          <w:sz w:val="17"/>
        </w:rPr>
        <w:t>curl -sS --request POST \</w:t>
        <w:br/>
        <w:t xml:space="preserve"> 'https://api.maplebilling.com/api/v1/companies/cmp_123abc/credits/logs/find' \</w:t>
        <w:br/>
        <w:t xml:space="preserve"> --header 'Accept: application/json' \</w:t>
        <w:br/>
        <w:t xml:space="preserve"> --header 'Content-Type: application/json' \</w:t>
        <w:br/>
        <w:t xml:space="preserve"> --data '{</w:t>
        <w:br/>
        <w:t xml:space="preserve"> "pagination": { "from_key": null, "limit": 50 },</w:t>
        <w:br/>
        <w:t xml:space="preserve"> "query": { "action_type": "CONSUMED", "type": "UNITS" },</w:t>
        <w:br/>
        <w:t xml:space="preserve"> "sort_key": "createdAtAsc"</w:t>
        <w:br/>
        <w:t xml:space="preserve">  }'</w:t>
      </w:r>
    </w:p>
    <w:p>
      <w:pPr>
        <w:pStyle w:val="Heading3"/>
      </w:pPr>
      <w:r>
        <w:t>Example 3: Continue pagination using from_key</w:t>
      </w:r>
    </w:p>
    <w:p>
      <w:r>
        <w:rPr>
          <w:b/>
          <w:color w:val="666666"/>
          <w:sz w:val="16"/>
        </w:rPr>
        <w:t>[bash]</w:t>
      </w:r>
    </w:p>
    <w:p>
      <w:pPr>
        <w:shd w:fill="F2F2F2" w:val="clear"/>
      </w:pPr>
      <w:r>
        <w:rPr>
          <w:rFonts w:ascii="Courier New" w:hAnsi="Courier New"/>
          <w:sz w:val="17"/>
        </w:rPr>
        <w:t>curl -sS --request POST \</w:t>
        <w:br/>
        <w:t xml:space="preserve"> 'https://api.maplebilling.com/api/v1/companies/cmp_123abc/credits/logs/find' \</w:t>
        <w:br/>
        <w:t xml:space="preserve"> --header 'Accept: application/json' \</w:t>
        <w:br/>
        <w:t xml:space="preserve"> --header 'Content-Type: application/json' \</w:t>
        <w:br/>
        <w:t xml:space="preserve"> --data '{</w:t>
        <w:br/>
        <w:t xml:space="preserve"> "pagination": { "from_key": "next_cursor_value", "limit": 20 },</w:t>
        <w:br/>
        <w:t xml:space="preserve"> "sort_key": "updatedAtDesc"</w:t>
        <w:br/>
        <w:t xml:space="preserve">  }'</w:t>
      </w:r>
    </w:p>
    <w:p>
      <w:pPr>
        <w:pStyle w:val="Heading3"/>
      </w:pPr>
      <w:r>
        <w:t>Behavior</w:t>
      </w:r>
    </w:p>
    <w:p>
      <w:pPr>
        <w:pStyle w:val="ListBullet"/>
      </w:pPr>
      <w:r>
        <w:t>Validates the company id and request body (including required pagination).</w:t>
      </w:r>
    </w:p>
    <w:p>
      <w:pPr>
        <w:pStyle w:val="ListBullet"/>
      </w:pPr>
      <w:r>
        <w:t>Applies any provided query filters.</w:t>
      </w:r>
    </w:p>
    <w:p>
      <w:pPr>
        <w:pStyle w:val="ListBullet"/>
      </w:pPr>
      <w:r>
        <w:t>Sorts results according to sort_key.</w:t>
      </w:r>
    </w:p>
    <w:p>
      <w:pPr>
        <w:pStyle w:val="ListBullet"/>
      </w:pPr>
      <w:r>
        <w:t>Returns a page of results along with pagination information.</w:t>
      </w:r>
    </w:p>
    <w:p>
      <w:pPr>
        <w:pStyle w:val="Heading3"/>
      </w:pPr>
      <w:r>
        <w:t>Notes</w:t>
      </w:r>
    </w:p>
    <w:p>
      <w:pPr>
        <w:pStyle w:val="ListBullet"/>
      </w:pPr>
      <w:r>
        <w:t>Idempotency-Key is documented as a request header to ensure the request is only performed once.</w:t>
      </w:r>
    </w:p>
    <w:p>
      <w:pPr>
        <w:pStyle w:val="ListBullet"/>
      </w:pPr>
      <w:r>
        <w:t>The response includes several embedded models (&lt;ModelAmount&gt;, &lt;ResponseCreditRepresentation&gt;, etc.) whose internal fields were not provided in the scraped content.</w:t>
      </w:r>
    </w:p>
    <w:p>
      <w:pPr>
        <w:pStyle w:val="Heading3"/>
      </w:pPr>
      <w:r>
        <w:t>Error Handling</w:t>
      </w:r>
    </w:p>
    <w:p>
      <w:pPr>
        <w:pStyle w:val="ListBullet"/>
      </w:pPr>
      <w:r>
        <w:t>The scraped content only documents a 200 OK response. Other error status codes/response bodies are not specified.</w:t>
      </w:r>
    </w:p>
    <w:p>
      <w:r>
        <w:br w:type="page"/>
      </w:r>
    </w:p>
    <w:p>
      <w:pPr>
        <w:pStyle w:val="Heading2"/>
      </w:pPr>
      <w:r>
        <w:t>7. [POST] Consume a Company’s Credits</w:t>
      </w:r>
    </w:p>
    <w:p>
      <w:r>
        <w:rPr>
          <w:b/>
        </w:rPr>
        <w:t xml:space="preserve">Endpoint: </w:t>
      </w:r>
      <w:r>
        <w:rPr>
          <w:rFonts w:ascii="Courier New" w:hAnsi="Courier New"/>
          <w:sz w:val="18"/>
        </w:rPr>
        <w:t>/credits/consume</w:t>
      </w:r>
    </w:p>
    <w:p>
      <w:pPr>
        <w:pStyle w:val="Heading3"/>
      </w:pPr>
      <w:r>
        <w:t>Prerequisites</w:t>
      </w:r>
    </w:p>
    <w:p>
      <w:pPr>
        <w:pStyle w:val="ListBullet"/>
      </w:pPr>
      <w:r>
        <w:t>You must know the target customer_id</w:t>
      </w:r>
    </w:p>
    <w:p>
      <w:pPr>
        <w:pStyle w:val="ListBullet"/>
      </w:pPr>
      <w:r>
        <w:t>You must know the credit type to consume (AMOUNT or UNITS)</w:t>
      </w:r>
    </w:p>
    <w:p>
      <w:pPr>
        <w:pStyle w:val="ListBullet"/>
      </w:pPr>
      <w:r>
        <w:t>If consuming by a specific credit, you must know the credit_id</w:t>
      </w:r>
    </w:p>
    <w:p>
      <w:pPr>
        <w:pStyle w:val="ListBullet"/>
      </w:pPr>
      <w:r>
        <w:t>If consuming units for a billable item, you must know the item_id</w:t>
      </w:r>
    </w:p>
    <w:p>
      <w:pPr>
        <w:pStyle w:val="Heading3"/>
      </w:pPr>
      <w:r>
        <w:t>Method</w:t>
      </w:r>
    </w:p>
    <w:p>
      <w:r>
        <w:t>POST</w:t>
      </w:r>
    </w:p>
    <w:p>
      <w:pPr>
        <w:pStyle w:val="Heading3"/>
      </w:pPr>
      <w:r>
        <w:t>URL</w:t>
      </w:r>
    </w:p>
    <w:p>
      <w:r>
        <w:t>https://api.maplebilling.com/api/v1/companies/{{MAPLE_BILLING_COMPANY_ID}}/credits/consume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Consumes (deducts) credits for a given customer under the specified company. You can consume either an amount-based credit or unit-based credit, optionally targeting a specific credit ID and/or billable item.</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If the user does not provide MAPLE_BILLING_COMPANY_ID, do not default it (no default was documented).</w:t>
      </w:r>
    </w:p>
    <w:p>
      <w:pPr>
        <w:pStyle w:val="ListBullet"/>
      </w:pPr>
      <w:r>
        <w:t>Always construct the path as /api/v1/companies/{{MAPLE_BILLING_COMPANY_ID}}/credits/consume, where {{MAPLE_BILLING_COMPANY_ID}} is a non-empty string.</w:t>
      </w:r>
    </w:p>
    <w:p>
      <w:pPr>
        <w:pStyle w:val="ListBullet"/>
      </w:pPr>
      <w:r>
        <w:t>Do not call the API with a missing or empty company id (e.g., avoid /companies//credits/consume).</w:t>
      </w:r>
    </w:p>
    <w:p>
      <w:pPr>
        <w:pStyle w:val="ListBullet"/>
      </w:pPr>
      <w:r>
        <w:t>The original API expects a company_id with prefix cmp_ — ensure the provided {{MAPLE_BILLING_COMPANY_ID}} includes the cmp_ prefix.</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/api/v1/companies/cmp_123456789/credits/consume</w:t>
      </w:r>
    </w:p>
    <w:p>
      <w:pPr>
        <w:pStyle w:val="Heading3"/>
      </w:pPr>
      <w:r>
        <w:t>Invalid Examples</w:t>
      </w:r>
    </w:p>
    <w:p>
      <w:r>
        <w:rPr>
          <w:b/>
          <w:color w:val="666666"/>
          <w:sz w:val="16"/>
        </w:rPr>
        <w:t>[http]</w:t>
      </w:r>
    </w:p>
    <w:p>
      <w:pPr>
        <w:shd w:fill="F2F2F2" w:val="clear"/>
      </w:pPr>
      <w:r>
        <w:rPr>
          <w:rFonts w:ascii="Courier New" w:hAnsi="Courier New"/>
          <w:sz w:val="17"/>
        </w:rPr>
        <w:t>/api/v1/companies//credits/consume</w:t>
        <w:br/>
        <w:t>/api/v1/companies/credits/consume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cmp_ prefix (e.g., cmp_123...).</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customer ID to consume credits for.</w:t>
            </w:r>
          </w:p>
        </w:tc>
      </w:tr>
      <w:tr>
        <w:tc>
          <w:tcPr>
            <w:tcW w:type="dxa" w:w="2880"/>
          </w:tcPr>
          <w:p>
            <w:r>
              <w:t>type</w:t>
            </w:r>
          </w:p>
        </w:tc>
        <w:tc>
          <w:tcPr>
            <w:tcW w:type="dxa" w:w="2880"/>
          </w:tcPr>
          <w:p>
            <w:r>
              <w:t>string</w:t>
            </w:r>
          </w:p>
        </w:tc>
        <w:tc>
          <w:tcPr>
            <w:tcW w:type="dxa" w:w="2880"/>
          </w:tcPr>
          <w:p>
            <w:r>
              <w:t>Type of credit to consume. Allowed values: AMOUNT or UNITS.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object</w:t>
            </w:r>
          </w:p>
        </w:tc>
        <w:tc>
          <w:tcPr>
            <w:tcW w:type="dxa" w:w="2880"/>
          </w:tcPr>
          <w:p>
            <w:r>
              <w:t>Amount to consume (typically used when type is AMOUNT).</w:t>
            </w:r>
          </w:p>
        </w:tc>
      </w:tr>
      <w:tr>
        <w:tc>
          <w:tcPr>
            <w:tcW w:type="dxa" w:w="2880"/>
          </w:tcPr>
          <w:p>
            <w:r>
              <w:t>amount.currency</w:t>
            </w:r>
          </w:p>
        </w:tc>
        <w:tc>
          <w:tcPr>
            <w:tcW w:type="dxa" w:w="2880"/>
          </w:tcPr>
          <w:p>
            <w:r>
              <w:t>string</w:t>
            </w:r>
          </w:p>
        </w:tc>
        <w:tc>
          <w:tcPr>
            <w:tcW w:type="dxa" w:w="2880"/>
          </w:tcPr>
          <w:p>
            <w:r>
              <w:t>Currency code for the amount.</w:t>
            </w:r>
          </w:p>
        </w:tc>
      </w:tr>
      <w:tr>
        <w:tc>
          <w:tcPr>
            <w:tcW w:type="dxa" w:w="2880"/>
          </w:tcPr>
          <w:p>
            <w:r>
              <w:t>amount.value_in_cents</w:t>
            </w:r>
          </w:p>
        </w:tc>
        <w:tc>
          <w:tcPr>
            <w:tcW w:type="dxa" w:w="2880"/>
          </w:tcPr>
          <w:p>
            <w:r>
              <w:t>integer</w:t>
            </w:r>
          </w:p>
        </w:tc>
        <w:tc>
          <w:tcPr>
            <w:tcW w:type="dxa" w:w="2880"/>
          </w:tcPr>
          <w:p>
            <w:r>
              <w:t>Amount value in cents.</w:t>
            </w:r>
          </w:p>
        </w:tc>
      </w:tr>
      <w:tr>
        <w:tc>
          <w:tcPr>
            <w:tcW w:type="dxa" w:w="2880"/>
          </w:tcPr>
          <w:p>
            <w:r>
              <w:t>credit_id</w:t>
            </w:r>
          </w:p>
        </w:tc>
        <w:tc>
          <w:tcPr>
            <w:tcW w:type="dxa" w:w="2880"/>
          </w:tcPr>
          <w:p>
            <w:r>
              <w:t>string | null</w:t>
            </w:r>
          </w:p>
        </w:tc>
        <w:tc>
          <w:tcPr>
            <w:tcW w:type="dxa" w:w="2880"/>
          </w:tcPr>
          <w:p>
            <w:r>
              <w:t>Specific credit ID to consume.</w:t>
            </w:r>
          </w:p>
        </w:tc>
      </w:tr>
      <w:tr>
        <w:tc>
          <w:tcPr>
            <w:tcW w:type="dxa" w:w="2880"/>
          </w:tcPr>
          <w:p>
            <w:r>
              <w:t>item_id</w:t>
            </w:r>
          </w:p>
        </w:tc>
        <w:tc>
          <w:tcPr>
            <w:tcW w:type="dxa" w:w="2880"/>
          </w:tcPr>
          <w:p>
            <w:r>
              <w:t>string | null</w:t>
            </w:r>
          </w:p>
        </w:tc>
        <w:tc>
          <w:tcPr>
            <w:tcW w:type="dxa" w:w="2880"/>
          </w:tcPr>
          <w:p>
            <w:r>
              <w:t>Billable item ID whose units are to be consumed.</w:t>
            </w:r>
          </w:p>
        </w:tc>
      </w:tr>
      <w:tr>
        <w:tc>
          <w:tcPr>
            <w:tcW w:type="dxa" w:w="2880"/>
          </w:tcPr>
          <w:p>
            <w:r>
              <w:t>note</w:t>
            </w:r>
          </w:p>
        </w:tc>
        <w:tc>
          <w:tcPr>
            <w:tcW w:type="dxa" w:w="2880"/>
          </w:tcPr>
          <w:p>
            <w:r>
              <w:t>string | null</w:t>
            </w:r>
          </w:p>
        </w:tc>
        <w:tc>
          <w:tcPr>
            <w:tcW w:type="dxa" w:w="2880"/>
          </w:tcPr>
          <w:p>
            <w:r>
              <w:t>Notes attached to the credit consumption.</w:t>
            </w:r>
          </w:p>
        </w:tc>
      </w:tr>
      <w:tr>
        <w:tc>
          <w:tcPr>
            <w:tcW w:type="dxa" w:w="2880"/>
          </w:tcPr>
          <w:p>
            <w:r>
              <w:t>units</w:t>
            </w:r>
          </w:p>
        </w:tc>
        <w:tc>
          <w:tcPr>
            <w:tcW w:type="dxa" w:w="2880"/>
          </w:tcPr>
          <w:p>
            <w:r>
              <w:t>number | null</w:t>
            </w:r>
          </w:p>
        </w:tc>
        <w:tc>
          <w:tcPr>
            <w:tcW w:type="dxa" w:w="2880"/>
          </w:tcPr>
          <w:p>
            <w:r>
              <w:t>Units to consume (typically used when type is UNITS).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"total_amount": null,</w:t>
        <w:br/>
        <w:t xml:space="preserve"> "total_units": null,</w:t>
        <w:br/>
        <w:t xml:space="preserve"> "total_units_with_meta":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total_amount</w:t>
            </w:r>
          </w:p>
        </w:tc>
        <w:tc>
          <w:tcPr>
            <w:tcW w:type="dxa" w:w="2880"/>
          </w:tcPr>
          <w:p>
            <w:r>
              <w:t>object | null</w:t>
            </w:r>
          </w:p>
        </w:tc>
        <w:tc>
          <w:tcPr>
            <w:tcW w:type="dxa" w:w="2880"/>
          </w:tcPr>
          <w:p>
            <w:r>
              <w:t>Total amount consumed/remaining summary object (structure not documented).</w:t>
            </w:r>
          </w:p>
        </w:tc>
      </w:tr>
      <w:tr>
        <w:tc>
          <w:tcPr>
            <w:tcW w:type="dxa" w:w="2880"/>
          </w:tcPr>
          <w:p>
            <w:r>
              <w:t>total_units</w:t>
            </w:r>
          </w:p>
        </w:tc>
        <w:tc>
          <w:tcPr>
            <w:tcW w:type="dxa" w:w="2880"/>
          </w:tcPr>
          <w:p>
            <w:r>
              <w:t>object | null</w:t>
            </w:r>
          </w:p>
        </w:tc>
        <w:tc>
          <w:tcPr>
            <w:tcW w:type="dxa" w:w="2880"/>
          </w:tcPr>
          <w:p>
            <w:r>
              <w:t>Total units consumed/remaining summary object (structure not documented).</w:t>
            </w:r>
          </w:p>
        </w:tc>
      </w:tr>
      <w:tr>
        <w:tc>
          <w:tcPr>
            <w:tcW w:type="dxa" w:w="2880"/>
          </w:tcPr>
          <w:p>
            <w:r>
              <w:t>total_units_with_meta</w:t>
            </w:r>
          </w:p>
        </w:tc>
        <w:tc>
          <w:tcPr>
            <w:tcW w:type="dxa" w:w="2880"/>
          </w:tcPr>
          <w:p>
            <w:r>
              <w:t>object | null</w:t>
            </w:r>
          </w:p>
        </w:tc>
        <w:tc>
          <w:tcPr>
            <w:tcW w:type="dxa" w:w="2880"/>
          </w:tcPr>
          <w:p>
            <w:r>
              <w:t>Total units summary with metadata (structure not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'https://api.maplebilling.com/api/v1/companies/cmp_123456789/credits/consume' \</w:t>
        <w:br/>
        <w:t xml:space="preserve"> --header 'Accept: application/json' \</w:t>
        <w:br/>
        <w:t xml:space="preserve"> --header 'Content-Type: application/json' \</w:t>
        <w:br/>
        <w:t xml:space="preserve"> --header 'Idempotency-Key: 8b9f7d2a-3f0e-4b3f-9c5f-2d7a1c4e9d10' \</w:t>
        <w:br/>
        <w:t xml:space="preserve"> --data '{</w:t>
        <w:br/>
        <w:t xml:space="preserve"> "customer_id": "cus_123456789",</w:t>
        <w:br/>
        <w:t xml:space="preserve"> "type": "AMOUNT",</w:t>
        <w:br/>
        <w:t xml:space="preserve"> "amount": {</w:t>
        <w:br/>
        <w:t xml:space="preserve"> "currency": "USD",</w:t>
        <w:br/>
        <w:t xml:space="preserve"> "value_in_cents": 500</w:t>
        <w:br/>
        <w:t xml:space="preserve">    },</w:t>
        <w:br/>
        <w:t xml:space="preserve"> "note": "Consume $5 promotional credit"</w:t>
        <w:br/>
        <w:t xml:space="preserve">  }'</w:t>
      </w:r>
    </w:p>
    <w:p>
      <w:pPr>
        <w:pStyle w:val="Heading3"/>
      </w:pPr>
      <w:r>
        <w:t>Example Usage</w:t>
      </w:r>
    </w:p>
    <w:p>
      <w:pPr>
        <w:pStyle w:val="Heading3"/>
      </w:pPr>
      <w:r>
        <w:t>Example 1: Consume an Amount-Based Credit</w:t>
      </w:r>
    </w:p>
    <w:p>
      <w:r>
        <w:rPr>
          <w:b/>
          <w:color w:val="666666"/>
          <w:sz w:val="16"/>
        </w:rPr>
        <w:t>[bash]</w:t>
      </w:r>
    </w:p>
    <w:p>
      <w:pPr>
        <w:shd w:fill="F2F2F2" w:val="clear"/>
      </w:pPr>
      <w:r>
        <w:rPr>
          <w:rFonts w:ascii="Courier New" w:hAnsi="Courier New"/>
          <w:sz w:val="17"/>
        </w:rPr>
        <w:t>curl -X POST \</w:t>
        <w:br/>
        <w:t xml:space="preserve"> 'https://api.maplebilling.com/api/v1/companies/cmp_123456789/credits/consume' \</w:t>
        <w:br/>
        <w:t xml:space="preserve"> -H 'Accept: application/json' \</w:t>
        <w:br/>
        <w:t xml:space="preserve"> -H 'Content-Type: application/json' \</w:t>
        <w:br/>
        <w:t xml:space="preserve"> -H 'Idempotency-Key: 11111111-2222-3333-4444-555555555555' \</w:t>
        <w:br/>
        <w:t xml:space="preserve"> -d '{</w:t>
        <w:br/>
        <w:t xml:space="preserve"> "customer_id": "cus_123456789",</w:t>
        <w:br/>
        <w:t xml:space="preserve"> "type": "AMOUNT",</w:t>
        <w:br/>
        <w:t xml:space="preserve"> "amount": { "currency": "USD", "value_in_cents": 1200 }</w:t>
        <w:br/>
        <w:t xml:space="preserve">  }'</w:t>
      </w:r>
    </w:p>
    <w:p>
      <w:pPr>
        <w:pStyle w:val="Heading3"/>
      </w:pPr>
      <w:r>
        <w:t>Example 2: Consume Units for a Specific Billable Item</w:t>
      </w:r>
    </w:p>
    <w:p>
      <w:r>
        <w:rPr>
          <w:b/>
          <w:color w:val="666666"/>
          <w:sz w:val="16"/>
        </w:rPr>
        <w:t>[bash]</w:t>
      </w:r>
    </w:p>
    <w:p>
      <w:pPr>
        <w:shd w:fill="F2F2F2" w:val="clear"/>
      </w:pPr>
      <w:r>
        <w:rPr>
          <w:rFonts w:ascii="Courier New" w:hAnsi="Courier New"/>
          <w:sz w:val="17"/>
        </w:rPr>
        <w:t>curl -X POST \</w:t>
        <w:br/>
        <w:t xml:space="preserve"> 'https://api.maplebilling.com/api/v1/companies/cmp_123456789/credits/consume' \</w:t>
        <w:br/>
        <w:t xml:space="preserve"> -H 'Accept: application/json' \</w:t>
        <w:br/>
        <w:t xml:space="preserve"> -H 'Content-Type: application/json' \</w:t>
        <w:br/>
        <w:t xml:space="preserve"> -H 'Idempotency-Key: aaaaaaaa-bbbb-cccc-dddd-eeeeeeeeeeee' \</w:t>
        <w:br/>
        <w:t xml:space="preserve"> -d '{</w:t>
        <w:br/>
        <w:t xml:space="preserve"> "customer_id": "cus_123456789",</w:t>
        <w:br/>
        <w:t xml:space="preserve"> "type": "UNITS",</w:t>
        <w:br/>
        <w:t xml:space="preserve"> "item_id": "item_abc123",</w:t>
        <w:br/>
        <w:t xml:space="preserve"> "units": 42</w:t>
        <w:br/>
        <w:t xml:space="preserve">  }'</w:t>
      </w:r>
    </w:p>
    <w:p>
      <w:pPr>
        <w:pStyle w:val="Heading3"/>
      </w:pPr>
      <w:r>
        <w:t>Example 3: Consume from a Specific Credit ID</w:t>
      </w:r>
    </w:p>
    <w:p>
      <w:r>
        <w:rPr>
          <w:b/>
          <w:color w:val="666666"/>
          <w:sz w:val="16"/>
        </w:rPr>
        <w:t>[bash]</w:t>
      </w:r>
    </w:p>
    <w:p>
      <w:pPr>
        <w:shd w:fill="F2F2F2" w:val="clear"/>
      </w:pPr>
      <w:r>
        <w:rPr>
          <w:rFonts w:ascii="Courier New" w:hAnsi="Courier New"/>
          <w:sz w:val="17"/>
        </w:rPr>
        <w:t>curl -X POST \</w:t>
        <w:br/>
        <w:t xml:space="preserve"> 'https://api.maplebilling.com/api/v1/companies/cmp_123456789/credits/consume' \</w:t>
        <w:br/>
        <w:t xml:space="preserve"> -H 'Accept: application/json' \</w:t>
        <w:br/>
        <w:t xml:space="preserve"> -H 'Content-Type: application/json' \</w:t>
        <w:br/>
        <w:t xml:space="preserve"> -H 'Idempotency-Key: 99999999-8888-7777-6666-555555555555' \</w:t>
        <w:br/>
        <w:t xml:space="preserve"> -d '{</w:t>
        <w:br/>
        <w:t xml:space="preserve"> "customer_id": "cus_123456789",</w:t>
        <w:br/>
        <w:t xml:space="preserve"> "type": "AMOUNT",</w:t>
        <w:br/>
        <w:t xml:space="preserve"> "credit_id": "cred_123456",</w:t>
        <w:br/>
        <w:t xml:space="preserve"> "amount": { "currency": "USD", "value_in_cents": 300 }</w:t>
        <w:br/>
        <w:t xml:space="preserve">  }'</w:t>
      </w:r>
    </w:p>
    <w:p>
      <w:pPr>
        <w:pStyle w:val="Heading3"/>
      </w:pPr>
      <w:r>
        <w:t>Behavior</w:t>
      </w:r>
    </w:p>
    <w:p>
      <w:pPr>
        <w:pStyle w:val="ListBullet"/>
      </w:pPr>
      <w:r>
        <w:t>Validates required inputs (customer_id, type, and company path parameter).</w:t>
      </w:r>
    </w:p>
    <w:p>
      <w:pPr>
        <w:pStyle w:val="ListBullet"/>
      </w:pPr>
      <w:r>
        <w:t xml:space="preserve">Consumes credits based on type: </w:t>
        <w:br/>
        <w:br/>
        <w:t>AMOUNT: uses amount</w:t>
        <w:br/>
        <w:t>UNITS: uses units (optionally scoped by item_id)</w:t>
      </w:r>
    </w:p>
    <w:p>
      <w:pPr>
        <w:pStyle w:val="ListBullet"/>
      </w:pPr>
      <w:r>
        <w:t>If Idempotency-Key is provided, the server ensures duplicate requests with the same key are only processed once.</w:t>
      </w:r>
    </w:p>
    <w:p>
      <w:pPr>
        <w:pStyle w:val="ListBullet"/>
      </w:pPr>
      <w:r>
        <w:t>Returns totals (total_amount, total_units, total_units_with_meta) (exact object shapes not documented).</w:t>
      </w:r>
    </w:p>
    <w:p>
      <w:pPr>
        <w:pStyle w:val="Heading3"/>
      </w:pPr>
      <w:r>
        <w:t>Notes</w:t>
      </w:r>
    </w:p>
    <w:p>
      <w:pPr>
        <w:pStyle w:val="ListBullet"/>
      </w:pPr>
      <w:r>
        <w:t>MAPLE_BILLING_COMPANY_ID must include the cmp_ prefix (per the scraped docs for company_id).</w:t>
      </w:r>
    </w:p>
    <w:p>
      <w:pPr>
        <w:pStyle w:val="ListBullet"/>
      </w:pPr>
      <w:r>
        <w:t>Request body is application/json.</w:t>
      </w:r>
    </w:p>
    <w:p>
      <w:pPr>
        <w:pStyle w:val="ListBullet"/>
      </w:pPr>
      <w:r>
        <w:t>No query parameters were documented for this endpoint.</w:t>
      </w:r>
    </w:p>
    <w:p>
      <w:pPr>
        <w:pStyle w:val="Heading3"/>
      </w:pPr>
      <w:r>
        <w:t>Gotchas</w:t>
      </w:r>
    </w:p>
    <w:p>
      <w:pPr>
        <w:pStyle w:val="ListBullet"/>
      </w:pPr>
      <w:r>
        <w:t>If you send type: "AMOUNT" without an amount, or type: "UNITS" without units, the API may reject the request (exact validation errors not documented).</w:t>
      </w:r>
    </w:p>
    <w:p>
      <w:pPr>
        <w:pStyle w:val="ListBullet"/>
      </w:pPr>
      <w:r>
        <w:t>The response fields are documented only as object | null; their internal structure is not provided.</w:t>
      </w:r>
    </w:p>
    <w:p>
      <w:pPr>
        <w:pStyle w:val="Heading3"/>
      </w:pPr>
      <w:r>
        <w:t>Error Handling</w:t>
      </w:r>
    </w:p>
    <w:p>
      <w:pPr>
        <w:pStyle w:val="ListBullet"/>
      </w:pPr>
      <w:r>
        <w:t>Error responses were not provided in the scraped content.</w:t>
      </w:r>
    </w:p>
    <w:p>
      <w:pPr>
        <w:pStyle w:val="Heading3"/>
      </w:pPr>
      <w:r>
        <w:t>Related credits actions</w:t>
      </w:r>
    </w:p>
    <w:p>
      <w:pPr>
        <w:pStyle w:val="ListBullet"/>
      </w:pPr>
      <w:r>
        <w:t>[GET] Check a Customer’s Credits Balance (for a Company) — /credits/check_balance/{{customerId}}</w:t>
      </w:r>
    </w:p>
    <w:p>
      <w:pPr>
        <w:pStyle w:val="ListBullet"/>
      </w:pPr>
      <w:r>
        <w:t>[POST] Create a Company's Credit — /credits</w:t>
      </w:r>
    </w:p>
    <w:p>
      <w:pPr>
        <w:pStyle w:val="ListBullet"/>
      </w:pPr>
      <w:r>
        <w:t>[DELETE] Revoke a Company's Credit — /credits/{{id}}</w:t>
      </w:r>
    </w:p>
    <w:p>
      <w:pPr>
        <w:pStyle w:val="ListBullet"/>
      </w:pPr>
      <w:r>
        <w:t>[POST] Find a Company’s Credits — /credits/find</w:t>
      </w:r>
    </w:p>
    <w:p>
      <w:pPr>
        <w:pStyle w:val="ListBullet"/>
      </w:pPr>
      <w:r>
        <w:t>[GET] Get a Company's Credit — /credits/{{id}}</w:t>
      </w:r>
    </w:p>
    <w:p>
      <w:r>
        <w:br w:type="page"/>
      </w:r>
    </w:p>
    <w:p>
      <w:pPr>
        <w:pStyle w:val="Heading2"/>
      </w:pPr>
      <w:r>
        <w:t>8. [GET] Check a Customer’s Credits Balance (for a Company)</w:t>
      </w:r>
    </w:p>
    <w:p>
      <w:r>
        <w:rPr>
          <w:b/>
        </w:rPr>
        <w:t xml:space="preserve">Endpoint: </w:t>
      </w:r>
      <w:r>
        <w:rPr>
          <w:rFonts w:ascii="Courier New" w:hAnsi="Courier New"/>
          <w:sz w:val="18"/>
        </w:rPr>
        <w:t>/credits/check_balance/{{customerId}}</w:t>
      </w:r>
    </w:p>
    <w:p>
      <w:pPr>
        <w:pStyle w:val="Heading3"/>
      </w:pPr>
      <w:r>
        <w:t>Method</w:t>
      </w:r>
    </w:p>
    <w:p>
      <w:r>
        <w:t>GET</w:t>
      </w:r>
    </w:p>
    <w:p>
      <w:pPr>
        <w:pStyle w:val="Heading3"/>
      </w:pPr>
      <w:r>
        <w:t>URL</w:t>
      </w:r>
    </w:p>
    <w:p>
      <w:r>
        <w:t>https://api.maplebilling.com/api/v1/companies/{{MAPLE_BILLING_COMPANY_ID}}/credits/check_balance/{{customer_id}}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Checks the credits balance for a specific customer within a company. Returns totals as objects (or null) for amount and units.</w:t>
      </w:r>
    </w:p>
    <w:p>
      <w:pPr>
        <w:pStyle w:val="Heading3"/>
      </w:pPr>
      <w:r>
        <w:t>Enforcement Rules</w:t>
      </w:r>
    </w:p>
    <w:p>
      <w:pPr>
        <w:pStyle w:val="ListBullet"/>
      </w:pPr>
      <w:r>
        <w:t>The MAPLE_BILLING_COMPANY_ID path parameter must always be present in the base URL and must be a non-empty string.</w:t>
      </w:r>
    </w:p>
    <w:p>
      <w:pPr>
        <w:pStyle w:val="ListBullet"/>
      </w:pPr>
      <w:r>
        <w:t>The customer_id path parameter must always be present and must be a non-empty string.</w:t>
      </w:r>
    </w:p>
    <w:p>
      <w:pPr>
        <w:pStyle w:val="ListBullet"/>
      </w:pPr>
      <w:r>
        <w:t>Prefix requirement (company ID): the company ID must include the prefix cmp_ (example: cmp_12345).</w:t>
      </w:r>
    </w:p>
    <w:p>
      <w:pPr>
        <w:pStyle w:val="ListBullet"/>
      </w:pPr>
      <w:r>
        <w:t>Always construct the path as /credits/check_balance/{{customer_id}} under /companies/{{MAPLE_BILLING_COMPANY_ID}}.</w:t>
      </w:r>
    </w:p>
    <w:p>
      <w:pPr>
        <w:pStyle w:val="ListBullet"/>
      </w:pPr>
      <w:r>
        <w:t>Do not call the API with missing or empty path parameters (e.g., avoid /companies//credits/check_balance/).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/api/v1/companies/cmp_12345/credits/check_balance/cust_987</w:t>
        <w:br/>
        <w:t>/api/v1/companies/cmp_abcde/credits/check_balance/user_123</w:t>
      </w:r>
    </w:p>
    <w:p>
      <w:pPr>
        <w:pStyle w:val="Heading3"/>
      </w:pPr>
      <w:r>
        <w:t>Invalid Examples</w:t>
      </w:r>
    </w:p>
    <w:p>
      <w:r>
        <w:rPr>
          <w:b/>
          <w:color w:val="666666"/>
          <w:sz w:val="16"/>
        </w:rPr>
        <w:t>[http]</w:t>
      </w:r>
    </w:p>
    <w:p>
      <w:pPr>
        <w:shd w:fill="F2F2F2" w:val="clear"/>
      </w:pPr>
      <w:r>
        <w:rPr>
          <w:rFonts w:ascii="Courier New" w:hAnsi="Courier New"/>
          <w:sz w:val="17"/>
        </w:rPr>
        <w:t>/api/v1/companies//credits/check_balance/cust_987</w:t>
        <w:br/>
        <w:t>/api/v1/companies/12345/credits/check_balance/cust_987</w:t>
        <w:br/>
        <w:t>/api/v1/companies/cmp_12345/credits/check_balance/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 (base URL).</w:t>
            </w:r>
          </w:p>
        </w:tc>
      </w:tr>
      <w:tr>
        <w:tc>
          <w:tcPr>
            <w:tcW w:type="dxa" w:w="2880"/>
          </w:tcPr>
          <w:p>
            <w:r>
              <w:t>customer_id</w:t>
            </w:r>
          </w:p>
        </w:tc>
        <w:tc>
          <w:tcPr>
            <w:tcW w:type="dxa" w:w="2880"/>
          </w:tcPr>
          <w:p>
            <w:r>
              <w:t>string</w:t>
            </w:r>
          </w:p>
        </w:tc>
        <w:tc>
          <w:tcPr>
            <w:tcW w:type="dxa" w:w="2880"/>
          </w:tcPr>
          <w:p>
            <w:r>
              <w:t>Customer ID or identifier to check balance for.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"total_amount": null,</w:t>
        <w:br/>
        <w:t xml:space="preserve"> "total_units": null,</w:t>
        <w:br/>
        <w:t xml:space="preserve"> "total_units_with_meta":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total_amount</w:t>
            </w:r>
          </w:p>
        </w:tc>
        <w:tc>
          <w:tcPr>
            <w:tcW w:type="dxa" w:w="2880"/>
          </w:tcPr>
          <w:p>
            <w:r>
              <w:t>object | null</w:t>
            </w:r>
          </w:p>
        </w:tc>
        <w:tc>
          <w:tcPr>
            <w:tcW w:type="dxa" w:w="2880"/>
          </w:tcPr>
          <w:p>
            <w:r>
              <w:t>Total credit amount information (object shape not specified in the scraped content).</w:t>
            </w:r>
          </w:p>
        </w:tc>
      </w:tr>
      <w:tr>
        <w:tc>
          <w:tcPr>
            <w:tcW w:type="dxa" w:w="2880"/>
          </w:tcPr>
          <w:p>
            <w:r>
              <w:t>total_units</w:t>
            </w:r>
          </w:p>
        </w:tc>
        <w:tc>
          <w:tcPr>
            <w:tcW w:type="dxa" w:w="2880"/>
          </w:tcPr>
          <w:p>
            <w:r>
              <w:t>object | null</w:t>
            </w:r>
          </w:p>
        </w:tc>
        <w:tc>
          <w:tcPr>
            <w:tcW w:type="dxa" w:w="2880"/>
          </w:tcPr>
          <w:p>
            <w:r>
              <w:t>Total credit units information (object shape not specified in the scraped content).</w:t>
            </w:r>
          </w:p>
        </w:tc>
      </w:tr>
      <w:tr>
        <w:tc>
          <w:tcPr>
            <w:tcW w:type="dxa" w:w="2880"/>
          </w:tcPr>
          <w:p>
            <w:r>
              <w:t>total_units_with_meta</w:t>
            </w:r>
          </w:p>
        </w:tc>
        <w:tc>
          <w:tcPr>
            <w:tcW w:type="dxa" w:w="2880"/>
          </w:tcPr>
          <w:p>
            <w:r>
              <w:t>object | null</w:t>
            </w:r>
          </w:p>
        </w:tc>
        <w:tc>
          <w:tcPr>
            <w:tcW w:type="dxa" w:w="2880"/>
          </w:tcPr>
          <w:p>
            <w:r>
              <w:t>Total credit units with metadata (object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'https://api.maplebilling.com/api/v1/companies/cmp_12345/credits/check_balance/cust_987' \</w:t>
        <w:br/>
        <w:t xml:space="preserve"> --header 'Accept: application/json' \</w:t>
        <w:br/>
        <w:t xml:space="preserve"> --header 'Idempotency-Key: 9b3d7c2a-2d8b-4b7c-9f4a-1f2c3d4e5f6a'</w:t>
      </w:r>
    </w:p>
    <w:p>
      <w:pPr>
        <w:pStyle w:val="Heading3"/>
      </w:pPr>
      <w:r>
        <w:t>Notes</w:t>
      </w:r>
    </w:p>
    <w:p>
      <w:pPr>
        <w:pStyle w:val="ListBullet"/>
      </w:pPr>
      <w:r>
        <w:t>Although Idempotency-Key is documented as a header parameter, idempotency is most commonly relevant for write operations; include it only if your integration requires it.</w:t>
      </w:r>
    </w:p>
    <w:p>
      <w:pPr>
        <w:pStyle w:val="ListBullet"/>
      </w:pPr>
      <w:r>
        <w:t>The response field object structures are not defined in the provided documentation, only that they may be object or null.</w:t>
      </w:r>
    </w:p>
    <w:p>
      <w:pPr>
        <w:pStyle w:val="Heading3"/>
      </w:pPr>
      <w:r>
        <w:t>Error Handling</w:t>
      </w:r>
    </w:p>
    <w:p>
      <w:pPr>
        <w:pStyle w:val="ListBullet"/>
      </w:pPr>
      <w:r>
        <w:t>Error responses were not provided in the scraped content.</w:t>
      </w:r>
    </w:p>
    <w:p>
      <w:pPr>
        <w:pStyle w:val="Heading3"/>
      </w:pPr>
      <w:r>
        <w:t>Related credits actions</w:t>
      </w:r>
    </w:p>
    <w:p>
      <w:pPr>
        <w:pStyle w:val="ListBullet"/>
      </w:pPr>
      <w:r>
        <w:t>[POST] Consume a Company’s Credits — /credits/consume</w:t>
      </w:r>
    </w:p>
    <w:p>
      <w:pPr>
        <w:pStyle w:val="ListBullet"/>
      </w:pPr>
      <w:r>
        <w:t>[POST] Create a Company's Credit — /credits</w:t>
      </w:r>
    </w:p>
    <w:p>
      <w:pPr>
        <w:pStyle w:val="ListBullet"/>
      </w:pPr>
      <w:r>
        <w:t>[DELETE] Revoke a Company's Credit — /credits/{{id}}</w:t>
      </w:r>
    </w:p>
    <w:p>
      <w:pPr>
        <w:pStyle w:val="ListBullet"/>
      </w:pPr>
      <w:r>
        <w:t>[POST] Find a Company’s Credits — /credits/find</w:t>
      </w:r>
    </w:p>
    <w:p>
      <w:pPr>
        <w:pStyle w:val="ListBullet"/>
      </w:pPr>
      <w:r>
        <w:t>[GET] Get a Company's Credit — /credits/{{id}}</w:t>
      </w:r>
    </w:p>
    <w:p>
      <w:r>
        <w:br w:type="page"/>
      </w:r>
    </w:p>
    <w:p>
      <w:pPr>
        <w:pStyle w:val="Heading2"/>
      </w:pPr>
      <w:r>
        <w:t>9. [POST] Create a Company's Credit</w:t>
      </w:r>
    </w:p>
    <w:p>
      <w:r>
        <w:rPr>
          <w:b/>
        </w:rPr>
        <w:t xml:space="preserve">Endpoint: </w:t>
      </w:r>
      <w:r>
        <w:rPr>
          <w:rFonts w:ascii="Courier New" w:hAnsi="Courier New"/>
          <w:sz w:val="18"/>
        </w:rPr>
        <w:t>/credits</w:t>
      </w:r>
    </w:p>
    <w:p>
      <w:pPr>
        <w:pStyle w:val="Heading3"/>
      </w:pPr>
      <w:r>
        <w:t>Prerequisites</w:t>
      </w:r>
    </w:p>
    <w:p>
      <w:pPr>
        <w:pStyle w:val="ListBullet"/>
      </w:pPr>
      <w:r>
        <w:t>You must have a valid company ID.</w:t>
      </w:r>
    </w:p>
    <w:p>
      <w:pPr>
        <w:pStyle w:val="Heading3"/>
      </w:pPr>
      <w:r>
        <w:t>Method</w:t>
      </w:r>
    </w:p>
    <w:p>
      <w:r>
        <w:t>POST</w:t>
      </w:r>
    </w:p>
    <w:p>
      <w:pPr>
        <w:pStyle w:val="Heading3"/>
      </w:pPr>
      <w:r>
        <w:t>URL</w:t>
      </w:r>
    </w:p>
    <w:p>
      <w:r>
        <w:t>https://api.maplebilling.com/api/v1/companies/{{MAPLE_BILLING_COMPANY_ID}}/credits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credit for a specified customer under the given company. Credits can be amount-based (currency + cents) or unit-based, can optionally expire, and can optionally be applied to open invoices.</w:t>
      </w:r>
    </w:p>
    <w:p>
      <w:pPr>
        <w:pStyle w:val="Heading3"/>
      </w:pPr>
      <w:r>
        <w:t>Enforcement Rules</w:t>
      </w:r>
    </w:p>
    <w:p>
      <w:pPr>
        <w:pStyle w:val="ListBullet"/>
      </w:pPr>
      <w:r>
        <w:t>The MAPLE_BILLING_COMPANY_ID path parameter must always be present.</w:t>
      </w:r>
    </w:p>
    <w:p>
      <w:pPr>
        <w:pStyle w:val="ListBullet"/>
      </w:pPr>
      <w:r>
        <w:t>The company ID must include the prefix cmp_ (as documented for company_id).</w:t>
      </w:r>
    </w:p>
    <w:p>
      <w:pPr>
        <w:pStyle w:val="ListBullet"/>
      </w:pPr>
      <w:r>
        <w:t>If the user provides a MAPLE_BILLING_COMPANY_ID, use that value directly.</w:t>
      </w:r>
    </w:p>
    <w:p>
      <w:pPr>
        <w:pStyle w:val="ListBullet"/>
      </w:pPr>
      <w:r>
        <w:t>Do not call the API with a missing or empty company ID (e.g., avoid /companies//credits).</w:t>
      </w:r>
    </w:p>
    <w:p>
      <w:pPr>
        <w:pStyle w:val="ListBullet"/>
      </w:pPr>
      <w:r>
        <w:t>Always construct the path as /api/v1/companies/{{MAPLE_BILLING_COMPANY_ID}}/credits,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Idempotency-Key is a request header (not a query parameter and not part of the body).</w:t>
      </w:r>
    </w:p>
    <w:p>
      <w:pPr>
        <w:pStyle w:val="Heading3"/>
      </w:pPr>
      <w:r>
        <w:t>Valid Examples</w:t>
      </w:r>
    </w:p>
    <w:p>
      <w:r>
        <w:rPr>
          <w:b/>
          <w:color w:val="666666"/>
          <w:sz w:val="16"/>
        </w:rPr>
        <w:t>[http]</w:t>
      </w:r>
    </w:p>
    <w:p>
      <w:pPr>
        <w:shd w:fill="F2F2F2" w:val="clear"/>
      </w:pPr>
      <w:r>
        <w:rPr>
          <w:rFonts w:ascii="Courier New" w:hAnsi="Courier New"/>
          <w:sz w:val="17"/>
        </w:rPr>
        <w:t>/api/v1/companies/cmp_123456789/credits</w:t>
      </w:r>
    </w:p>
    <w:p>
      <w:pPr>
        <w:pStyle w:val="Heading3"/>
      </w:pPr>
      <w:r>
        <w:t>Invalid Examples</w:t>
      </w:r>
    </w:p>
    <w:p>
      <w:r>
        <w:rPr>
          <w:b/>
          <w:color w:val="666666"/>
          <w:sz w:val="16"/>
        </w:rPr>
        <w:t>[http]</w:t>
      </w:r>
    </w:p>
    <w:p>
      <w:pPr>
        <w:shd w:fill="F2F2F2" w:val="clear"/>
      </w:pPr>
      <w:r>
        <w:rPr>
          <w:rFonts w:ascii="Courier New" w:hAnsi="Courier New"/>
          <w:sz w:val="17"/>
        </w:rPr>
        <w:t>/api/v1/companies//credits</w:t>
        <w:br/>
        <w:t>/api/v1/companies/credits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apply_to_open_invoices.enable</w:t>
            </w:r>
          </w:p>
        </w:tc>
        <w:tc>
          <w:tcPr>
            <w:tcW w:type="dxa" w:w="2880"/>
          </w:tcPr>
          <w:p>
            <w:r>
              <w:t>boolean</w:t>
            </w:r>
          </w:p>
        </w:tc>
        <w:tc>
          <w:tcPr>
            <w:tcW w:type="dxa" w:w="2880"/>
          </w:tcPr>
          <w:p>
            <w:r>
              <w:t>Whether to apply this credit to open invoices.</w:t>
            </w:r>
          </w:p>
        </w:tc>
      </w:tr>
      <w:tr>
        <w:tc>
          <w:tcPr>
            <w:tcW w:type="dxa" w:w="2880"/>
          </w:tcPr>
          <w:p>
            <w:r>
              <w:t>customer_id</w:t>
            </w:r>
          </w:p>
        </w:tc>
        <w:tc>
          <w:tcPr>
            <w:tcW w:type="dxa" w:w="2880"/>
          </w:tcPr>
          <w:p>
            <w:r>
              <w:t>string</w:t>
            </w:r>
          </w:p>
        </w:tc>
        <w:tc>
          <w:tcPr>
            <w:tcW w:type="dxa" w:w="2880"/>
          </w:tcPr>
          <w:p>
            <w:r>
              <w:t>Customer ID for the customer to whom the credit will be attached.</w:t>
            </w:r>
          </w:p>
        </w:tc>
      </w:tr>
      <w:tr>
        <w:tc>
          <w:tcPr>
            <w:tcW w:type="dxa" w:w="2880"/>
          </w:tcPr>
          <w:p>
            <w:r>
              <w:t>name</w:t>
            </w:r>
          </w:p>
        </w:tc>
        <w:tc>
          <w:tcPr>
            <w:tcW w:type="dxa" w:w="2880"/>
          </w:tcPr>
          <w:p>
            <w:r>
              <w:t>string</w:t>
            </w:r>
          </w:p>
        </w:tc>
        <w:tc>
          <w:tcPr>
            <w:tcW w:type="dxa" w:w="2880"/>
          </w:tcPr>
          <w:p>
            <w:r>
              <w:t>Name of the credit (shown on invoices).</w:t>
            </w:r>
          </w:p>
        </w:tc>
      </w:tr>
      <w:tr>
        <w:tc>
          <w:tcPr>
            <w:tcW w:type="dxa" w:w="2880"/>
          </w:tcPr>
          <w:p>
            <w:r>
              <w:t>state</w:t>
            </w:r>
          </w:p>
        </w:tc>
        <w:tc>
          <w:tcPr>
            <w:tcW w:type="dxa" w:w="2880"/>
          </w:tcPr>
          <w:p>
            <w:r>
              <w:t>string</w:t>
            </w:r>
          </w:p>
        </w:tc>
        <w:tc>
          <w:tcPr>
            <w:tcW w:type="dxa" w:w="2880"/>
          </w:tcPr>
          <w:p>
            <w:r>
              <w:t>Credit state. Allowed values: ACTIVE, REVOKED, EXPIRED, CONSUMED.</w:t>
            </w:r>
          </w:p>
        </w:tc>
      </w:tr>
      <w:tr>
        <w:tc>
          <w:tcPr>
            <w:tcW w:type="dxa" w:w="2880"/>
          </w:tcPr>
          <w:p>
            <w:r>
              <w:t>type</w:t>
            </w:r>
          </w:p>
        </w:tc>
        <w:tc>
          <w:tcPr>
            <w:tcW w:type="dxa" w:w="2880"/>
          </w:tcPr>
          <w:p>
            <w:r>
              <w:t>string</w:t>
            </w:r>
          </w:p>
        </w:tc>
        <w:tc>
          <w:tcPr>
            <w:tcW w:type="dxa" w:w="2880"/>
          </w:tcPr>
          <w:p>
            <w:r>
              <w:t>Credit type. Allowed values: AMOUNT, UNITS.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amount.currency</w:t>
            </w:r>
          </w:p>
        </w:tc>
        <w:tc>
          <w:tcPr>
            <w:tcW w:type="dxa" w:w="2880"/>
          </w:tcPr>
          <w:p>
            <w:r>
              <w:t>string</w:t>
            </w:r>
          </w:p>
        </w:tc>
        <w:tc>
          <w:tcPr>
            <w:tcW w:type="dxa" w:w="2880"/>
          </w:tcPr>
          <w:p>
            <w:r>
              <w:t>Currency code for an amount credit. Present when type is AMOUNT.</w:t>
            </w:r>
          </w:p>
        </w:tc>
      </w:tr>
      <w:tr>
        <w:tc>
          <w:tcPr>
            <w:tcW w:type="dxa" w:w="2880"/>
          </w:tcPr>
          <w:p>
            <w:r>
              <w:t>amount.value_in_cents</w:t>
            </w:r>
          </w:p>
        </w:tc>
        <w:tc>
          <w:tcPr>
            <w:tcW w:type="dxa" w:w="2880"/>
          </w:tcPr>
          <w:p>
            <w:r>
              <w:t>integer</w:t>
            </w:r>
          </w:p>
        </w:tc>
        <w:tc>
          <w:tcPr>
            <w:tcW w:type="dxa" w:w="2880"/>
          </w:tcPr>
          <w:p>
            <w:r>
              <w:t>Amount in cents for an amount credit. Present when type is AMOUNT.</w:t>
            </w:r>
          </w:p>
        </w:tc>
      </w:tr>
      <w:tr>
        <w:tc>
          <w:tcPr>
            <w:tcW w:type="dxa" w:w="2880"/>
          </w:tcPr>
          <w:p>
            <w:r>
              <w:t>apply_to_open_invoices.invoice_uuids</w:t>
            </w:r>
          </w:p>
        </w:tc>
        <w:tc>
          <w:tcPr>
            <w:tcW w:type="dxa" w:w="2880"/>
          </w:tcPr>
          <w:p>
            <w:r>
              <w:t>string[]</w:t>
            </w:r>
          </w:p>
        </w:tc>
        <w:tc>
          <w:tcPr>
            <w:tcW w:type="dxa" w:w="2880"/>
          </w:tcPr>
          <w:p>
            <w:r>
              <w:t>Invoice UUIDs to apply the credit to (when enabled).</w:t>
            </w:r>
          </w:p>
        </w:tc>
      </w:tr>
      <w:tr>
        <w:tc>
          <w:tcPr>
            <w:tcW w:type="dxa" w:w="2880"/>
          </w:tcPr>
          <w:p>
            <w:r>
              <w:t>expiration_date</w:t>
            </w:r>
          </w:p>
        </w:tc>
        <w:tc>
          <w:tcPr>
            <w:tcW w:type="dxa" w:w="2880"/>
          </w:tcPr>
          <w:p>
            <w:r>
              <w:t>null | string</w:t>
            </w:r>
          </w:p>
        </w:tc>
        <w:tc>
          <w:tcPr>
            <w:tcW w:type="dxa" w:w="2880"/>
          </w:tcPr>
          <w:p>
            <w:r>
              <w:t>Expiration date in RFC-3339 format.</w:t>
            </w:r>
          </w:p>
        </w:tc>
      </w:tr>
      <w:tr>
        <w:tc>
          <w:tcPr>
            <w:tcW w:type="dxa" w:w="2880"/>
          </w:tcPr>
          <w:p>
            <w:r>
              <w:t>item_id</w:t>
            </w:r>
          </w:p>
        </w:tc>
        <w:tc>
          <w:tcPr>
            <w:tcW w:type="dxa" w:w="2880"/>
          </w:tcPr>
          <w:p>
            <w:r>
              <w:t>null | string</w:t>
            </w:r>
          </w:p>
        </w:tc>
        <w:tc>
          <w:tcPr>
            <w:tcW w:type="dxa" w:w="2880"/>
          </w:tcPr>
          <w:p>
            <w:r>
              <w:t>Billable item ID for unit credits.</w:t>
            </w:r>
          </w:p>
        </w:tc>
      </w:tr>
      <w:tr>
        <w:tc>
          <w:tcPr>
            <w:tcW w:type="dxa" w:w="2880"/>
          </w:tcPr>
          <w:p>
            <w:r>
              <w:t>subscription_id</w:t>
            </w:r>
          </w:p>
        </w:tc>
        <w:tc>
          <w:tcPr>
            <w:tcW w:type="dxa" w:w="2880"/>
          </w:tcPr>
          <w:p>
            <w:r>
              <w:t>null | string</w:t>
            </w:r>
          </w:p>
        </w:tc>
        <w:tc>
          <w:tcPr>
            <w:tcW w:type="dxa" w:w="2880"/>
          </w:tcPr>
          <w:p>
            <w:r>
              <w:t>Specific subscription ID to which the credit is attached.</w:t>
            </w:r>
          </w:p>
        </w:tc>
      </w:tr>
      <w:tr>
        <w:tc>
          <w:tcPr>
            <w:tcW w:type="dxa" w:w="2880"/>
          </w:tcPr>
          <w:p>
            <w:r>
              <w:t>units</w:t>
            </w:r>
          </w:p>
        </w:tc>
        <w:tc>
          <w:tcPr>
            <w:tcW w:type="dxa" w:w="2880"/>
          </w:tcPr>
          <w:p>
            <w:r>
              <w:t>number</w:t>
            </w:r>
          </w:p>
        </w:tc>
        <w:tc>
          <w:tcPr>
            <w:tcW w:type="dxa" w:w="2880"/>
          </w:tcPr>
          <w:p>
            <w:r>
              <w:t>Number of units for a unit credit (when type is UNITS).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"amount": {</w:t>
        <w:br/>
        <w:t xml:space="preserve"> "currency": "USD",</w:t>
        <w:br/>
        <w:t xml:space="preserve"> "value_in_cents": 5000</w:t>
        <w:br/>
        <w:t xml:space="preserve"> },</w:t>
        <w:br/>
        <w:t xml:space="preserve"> "coupon_id": null,</w:t>
        <w:br/>
        <w:t xml:space="preserve"> "created_at": "2026-03-14T12:34:56Z",</w:t>
        <w:br/>
        <w:t xml:space="preserve"> "customer_id": "cus_123",</w:t>
        <w:br/>
        <w:t xml:space="preserve"> "expiration_date": null,</w:t>
        <w:br/>
        <w:t xml:space="preserve"> "id": "crd_123",</w:t>
        <w:br/>
        <w:t xml:space="preserve"> "import_created_at_ref": null,</w:t>
        <w:br/>
        <w:t xml:space="preserve"> "import_ref": null,</w:t>
        <w:br/>
        <w:t xml:space="preserve"> "imported_from": null,</w:t>
        <w:br/>
        <w:t xml:space="preserve"> "issued_amount": {</w:t>
        <w:br/>
        <w:t xml:space="preserve"> "currency": "USD",</w:t>
        <w:br/>
        <w:t xml:space="preserve"> "value_in_cents": 5000</w:t>
        <w:br/>
        <w:t xml:space="preserve"> },</w:t>
        <w:br/>
        <w:t xml:space="preserve"> "issued_units": 0,</w:t>
        <w:br/>
        <w:t xml:space="preserve"> "item": {</w:t>
        <w:br/>
        <w:t xml:space="preserve"> "company_id": "cmp_123456789",</w:t>
        <w:br/>
        <w:t xml:space="preserve"> "created_at": "2026-03-01T10:00:00Z",</w:t>
        <w:br/>
        <w:t xml:space="preserve"> "description": "Any description attached to the billable item",</w:t>
        <w:br/>
        <w:t xml:space="preserve"> "display_type": "AMOUNT",</w:t>
        <w:br/>
        <w:t xml:space="preserve"> "editable": true,</w:t>
        <w:br/>
        <w:t xml:space="preserve"> "external_name": "Public Item Name",</w:t>
        <w:br/>
        <w:t xml:space="preserve"> "id": "itm_123",</w:t>
        <w:br/>
        <w:t xml:space="preserve"> "name": "Billable Item Name",</w:t>
        <w:br/>
        <w:t xml:space="preserve"> "standard": false,</w:t>
        <w:br/>
        <w:t xml:space="preserve"> "type": "CUSTOM_USAGE",</w:t>
        <w:br/>
        <w:t xml:space="preserve"> "updated_at": "2026-03-10T10:00:00Z"</w:t>
        <w:br/>
        <w:t xml:space="preserve"> },</w:t>
        <w:br/>
        <w:t xml:space="preserve"> "item_id": null,</w:t>
        <w:br/>
        <w:t xml:space="preserve"> "metric_record_id": null,</w:t>
        <w:br/>
        <w:t xml:space="preserve"> "name": "Signup credit",</w:t>
        <w:br/>
        <w:t xml:space="preserve"> "one_time_billable_id": null,</w:t>
        <w:br/>
        <w:t xml:space="preserve"> "proration_date": null,</w:t>
        <w:br/>
        <w:t xml:space="preserve"> "state": "ACTIVE",</w:t>
        <w:br/>
        <w:t xml:space="preserve"> "subscription_id": null,</w:t>
        <w:br/>
        <w:t xml:space="preserve"> "type": "AMOUNT",</w:t>
        <w:br/>
        <w:t xml:space="preserve"> "units":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amount.currency</w:t>
            </w:r>
          </w:p>
        </w:tc>
        <w:tc>
          <w:tcPr>
            <w:tcW w:type="dxa" w:w="2880"/>
          </w:tcPr>
          <w:p>
            <w:r>
              <w:t>string</w:t>
            </w:r>
          </w:p>
        </w:tc>
        <w:tc>
          <w:tcPr>
            <w:tcW w:type="dxa" w:w="2880"/>
          </w:tcPr>
          <w:p>
            <w:r>
              <w:t>Currency for the credit amount.</w:t>
            </w:r>
          </w:p>
        </w:tc>
      </w:tr>
      <w:tr>
        <w:tc>
          <w:tcPr>
            <w:tcW w:type="dxa" w:w="2880"/>
          </w:tcPr>
          <w:p>
            <w:r>
              <w:t>amount.value_in_cents</w:t>
            </w:r>
          </w:p>
        </w:tc>
        <w:tc>
          <w:tcPr>
            <w:tcW w:type="dxa" w:w="2880"/>
          </w:tcPr>
          <w:p>
            <w:r>
              <w:t>integer</w:t>
            </w:r>
          </w:p>
        </w:tc>
        <w:tc>
          <w:tcPr>
            <w:tcW w:type="dxa" w:w="2880"/>
          </w:tcPr>
          <w:p>
            <w:r>
              <w:t>Credit amount in cents.</w:t>
            </w:r>
          </w:p>
        </w:tc>
      </w:tr>
      <w:tr>
        <w:tc>
          <w:tcPr>
            <w:tcW w:type="dxa" w:w="2880"/>
          </w:tcPr>
          <w:p>
            <w:r>
              <w:t>coupon_id</w:t>
            </w:r>
          </w:p>
        </w:tc>
        <w:tc>
          <w:tcPr>
            <w:tcW w:type="dxa" w:w="2880"/>
          </w:tcPr>
          <w:p>
            <w:r>
              <w:t>null | string</w:t>
            </w:r>
          </w:p>
        </w:tc>
        <w:tc>
          <w:tcPr>
            <w:tcW w:type="dxa" w:w="2880"/>
          </w:tcPr>
          <w:p>
            <w:r>
              <w:t>Coupon ID, if any.</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customer_id</w:t>
            </w:r>
          </w:p>
        </w:tc>
        <w:tc>
          <w:tcPr>
            <w:tcW w:type="dxa" w:w="2880"/>
          </w:tcPr>
          <w:p>
            <w:r>
              <w:t>string</w:t>
            </w:r>
          </w:p>
        </w:tc>
        <w:tc>
          <w:tcPr>
            <w:tcW w:type="dxa" w:w="2880"/>
          </w:tcPr>
          <w:p>
            <w:r>
              <w:t>Customer ID the credit is attached to.</w:t>
            </w:r>
          </w:p>
        </w:tc>
      </w:tr>
      <w:tr>
        <w:tc>
          <w:tcPr>
            <w:tcW w:type="dxa" w:w="2880"/>
          </w:tcPr>
          <w:p>
            <w:r>
              <w:t>expiration_date</w:t>
            </w:r>
          </w:p>
        </w:tc>
        <w:tc>
          <w:tcPr>
            <w:tcW w:type="dxa" w:w="2880"/>
          </w:tcPr>
          <w:p>
            <w:r>
              <w:t>null | string</w:t>
            </w:r>
          </w:p>
        </w:tc>
        <w:tc>
          <w:tcPr>
            <w:tcW w:type="dxa" w:w="2880"/>
          </w:tcPr>
          <w:p>
            <w:r>
              <w:t>Expiration date in RFC-3339 format, if set.</w:t>
            </w:r>
          </w:p>
        </w:tc>
      </w:tr>
      <w:tr>
        <w:tc>
          <w:tcPr>
            <w:tcW w:type="dxa" w:w="2880"/>
          </w:tcPr>
          <w:p>
            <w:r>
              <w:t>id</w:t>
            </w:r>
          </w:p>
        </w:tc>
        <w:tc>
          <w:tcPr>
            <w:tcW w:type="dxa" w:w="2880"/>
          </w:tcPr>
          <w:p>
            <w:r>
              <w:t>string</w:t>
            </w:r>
          </w:p>
        </w:tc>
        <w:tc>
          <w:tcPr>
            <w:tcW w:type="dxa" w:w="2880"/>
          </w:tcPr>
          <w:p>
            <w:r>
              <w:t>Credit ID.</w:t>
            </w:r>
          </w:p>
        </w:tc>
      </w:tr>
      <w:tr>
        <w:tc>
          <w:tcPr>
            <w:tcW w:type="dxa" w:w="2880"/>
          </w:tcPr>
          <w:p>
            <w:r>
              <w:t>import_created_at_ref</w:t>
            </w:r>
          </w:p>
        </w:tc>
        <w:tc>
          <w:tcPr>
            <w:tcW w:type="dxa" w:w="2880"/>
          </w:tcPr>
          <w:p>
            <w:r>
              <w:t>null | string</w:t>
            </w:r>
          </w:p>
        </w:tc>
        <w:tc>
          <w:tcPr>
            <w:tcW w:type="dxa" w:w="2880"/>
          </w:tcPr>
          <w:p>
            <w:r>
              <w:t>Import created-at reference, if imported.</w:t>
            </w:r>
          </w:p>
        </w:tc>
      </w:tr>
      <w:tr>
        <w:tc>
          <w:tcPr>
            <w:tcW w:type="dxa" w:w="2880"/>
          </w:tcPr>
          <w:p>
            <w:r>
              <w:t>import_ref</w:t>
            </w:r>
          </w:p>
        </w:tc>
        <w:tc>
          <w:tcPr>
            <w:tcW w:type="dxa" w:w="2880"/>
          </w:tcPr>
          <w:p>
            <w:r>
              <w:t>null | string</w:t>
            </w:r>
          </w:p>
        </w:tc>
        <w:tc>
          <w:tcPr>
            <w:tcW w:type="dxa" w:w="2880"/>
          </w:tcPr>
          <w:p>
            <w:r>
              <w:t>Import reference, if imported.</w:t>
            </w:r>
          </w:p>
        </w:tc>
      </w:tr>
      <w:tr>
        <w:tc>
          <w:tcPr>
            <w:tcW w:type="dxa" w:w="2880"/>
          </w:tcPr>
          <w:p>
            <w:r>
              <w:t>imported_from</w:t>
            </w:r>
          </w:p>
        </w:tc>
        <w:tc>
          <w:tcPr>
            <w:tcW w:type="dxa" w:w="2880"/>
          </w:tcPr>
          <w:p>
            <w:r>
              <w:t>null | string</w:t>
            </w:r>
          </w:p>
        </w:tc>
        <w:tc>
          <w:tcPr>
            <w:tcW w:type="dxa" w:w="2880"/>
          </w:tcPr>
          <w:p>
            <w:r>
              <w:t>Source system, if imported.</w:t>
            </w:r>
          </w:p>
        </w:tc>
      </w:tr>
      <w:tr>
        <w:tc>
          <w:tcPr>
            <w:tcW w:type="dxa" w:w="2880"/>
          </w:tcPr>
          <w:p>
            <w:r>
              <w:t>issued_amount.currency</w:t>
            </w:r>
          </w:p>
        </w:tc>
        <w:tc>
          <w:tcPr>
            <w:tcW w:type="dxa" w:w="2880"/>
          </w:tcPr>
          <w:p>
            <w:r>
              <w:t>string</w:t>
            </w:r>
          </w:p>
        </w:tc>
        <w:tc>
          <w:tcPr>
            <w:tcW w:type="dxa" w:w="2880"/>
          </w:tcPr>
          <w:p>
            <w:r>
              <w:t>Currency of the issued amount.</w:t>
            </w:r>
          </w:p>
        </w:tc>
      </w:tr>
      <w:tr>
        <w:tc>
          <w:tcPr>
            <w:tcW w:type="dxa" w:w="2880"/>
          </w:tcPr>
          <w:p>
            <w:r>
              <w:t>issued_amount.value_in_cents</w:t>
            </w:r>
          </w:p>
        </w:tc>
        <w:tc>
          <w:tcPr>
            <w:tcW w:type="dxa" w:w="2880"/>
          </w:tcPr>
          <w:p>
            <w:r>
              <w:t>integer</w:t>
            </w:r>
          </w:p>
        </w:tc>
        <w:tc>
          <w:tcPr>
            <w:tcW w:type="dxa" w:w="2880"/>
          </w:tcPr>
          <w:p>
            <w:r>
              <w:t>Issued amount in cents.</w:t>
            </w:r>
          </w:p>
        </w:tc>
      </w:tr>
      <w:tr>
        <w:tc>
          <w:tcPr>
            <w:tcW w:type="dxa" w:w="2880"/>
          </w:tcPr>
          <w:p>
            <w:r>
              <w:t>issued_units</w:t>
            </w:r>
          </w:p>
        </w:tc>
        <w:tc>
          <w:tcPr>
            <w:tcW w:type="dxa" w:w="2880"/>
          </w:tcPr>
          <w:p>
            <w:r>
              <w:t>number</w:t>
            </w:r>
          </w:p>
        </w:tc>
        <w:tc>
          <w:tcPr>
            <w:tcW w:type="dxa" w:w="2880"/>
          </w:tcPr>
          <w:p>
            <w:r>
              <w:t>Issued units.</w:t>
            </w:r>
          </w:p>
        </w:tc>
      </w:tr>
      <w:tr>
        <w:tc>
          <w:tcPr>
            <w:tcW w:type="dxa" w:w="2880"/>
          </w:tcPr>
          <w:p>
            <w:r>
              <w:t>item.company_id</w:t>
            </w:r>
          </w:p>
        </w:tc>
        <w:tc>
          <w:tcPr>
            <w:tcW w:type="dxa" w:w="2880"/>
          </w:tcPr>
          <w:p>
            <w:r>
              <w:t>string</w:t>
            </w:r>
          </w:p>
        </w:tc>
        <w:tc>
          <w:tcPr>
            <w:tcW w:type="dxa" w:w="2880"/>
          </w:tcPr>
          <w:p>
            <w:r>
              <w:t>Company ID for the billable item.</w:t>
            </w:r>
          </w:p>
        </w:tc>
      </w:tr>
      <w:tr>
        <w:tc>
          <w:tcPr>
            <w:tcW w:type="dxa" w:w="2880"/>
          </w:tcPr>
          <w:p>
            <w:r>
              <w:t>item.created_at</w:t>
            </w:r>
          </w:p>
        </w:tc>
        <w:tc>
          <w:tcPr>
            <w:tcW w:type="dxa" w:w="2880"/>
          </w:tcPr>
          <w:p>
            <w:r>
              <w:t>string</w:t>
            </w:r>
          </w:p>
        </w:tc>
        <w:tc>
          <w:tcPr>
            <w:tcW w:type="dxa" w:w="2880"/>
          </w:tcPr>
          <w:p>
            <w:r>
              <w:t>When the billable item was created.</w:t>
            </w:r>
          </w:p>
        </w:tc>
      </w:tr>
      <w:tr>
        <w:tc>
          <w:tcPr>
            <w:tcW w:type="dxa" w:w="2880"/>
          </w:tcPr>
          <w:p>
            <w:r>
              <w:t>item.description</w:t>
            </w:r>
          </w:p>
        </w:tc>
        <w:tc>
          <w:tcPr>
            <w:tcW w:type="dxa" w:w="2880"/>
          </w:tcPr>
          <w:p>
            <w:r>
              <w:t>string</w:t>
            </w:r>
          </w:p>
        </w:tc>
        <w:tc>
          <w:tcPr>
            <w:tcW w:type="dxa" w:w="2880"/>
          </w:tcPr>
          <w:p>
            <w:r>
              <w:t>Description attached to the billable item.</w:t>
            </w:r>
          </w:p>
        </w:tc>
      </w:tr>
      <w:tr>
        <w:tc>
          <w:tcPr>
            <w:tcW w:type="dxa" w:w="2880"/>
          </w:tcPr>
          <w:p>
            <w:r>
              <w:t>item.display_type</w:t>
            </w:r>
          </w:p>
        </w:tc>
        <w:tc>
          <w:tcPr>
            <w:tcW w:type="dxa" w:w="2880"/>
          </w:tcPr>
          <w:p>
            <w:r>
              <w:t>string</w:t>
            </w:r>
          </w:p>
        </w:tc>
        <w:tc>
          <w:tcPr>
            <w:tcW w:type="dxa" w:w="2880"/>
          </w:tcPr>
          <w:p>
            <w:r>
              <w:t>Display type. Allowed values: UNITS, AMOUNT, THOUSAND_UNITS, MILLION_UNITS.</w:t>
            </w:r>
          </w:p>
        </w:tc>
      </w:tr>
      <w:tr>
        <w:tc>
          <w:tcPr>
            <w:tcW w:type="dxa" w:w="2880"/>
          </w:tcPr>
          <w:p>
            <w:r>
              <w:t>item.editable</w:t>
            </w:r>
          </w:p>
        </w:tc>
        <w:tc>
          <w:tcPr>
            <w:tcW w:type="dxa" w:w="2880"/>
          </w:tcPr>
          <w:p>
            <w:r>
              <w:t>boolean</w:t>
            </w:r>
          </w:p>
        </w:tc>
        <w:tc>
          <w:tcPr>
            <w:tcW w:type="dxa" w:w="2880"/>
          </w:tcPr>
          <w:p>
            <w:r>
              <w:t>Whether the billable item can be edited.</w:t>
            </w:r>
          </w:p>
        </w:tc>
      </w:tr>
      <w:tr>
        <w:tc>
          <w:tcPr>
            <w:tcW w:type="dxa" w:w="2880"/>
          </w:tcPr>
          <w:p>
            <w:r>
              <w:t>item.external_name</w:t>
            </w:r>
          </w:p>
        </w:tc>
        <w:tc>
          <w:tcPr>
            <w:tcW w:type="dxa" w:w="2880"/>
          </w:tcPr>
          <w:p>
            <w:r>
              <w:t>string</w:t>
            </w:r>
          </w:p>
        </w:tc>
        <w:tc>
          <w:tcPr>
            <w:tcW w:type="dxa" w:w="2880"/>
          </w:tcPr>
          <w:p>
            <w:r>
              <w:t>Public name of the billable item.</w:t>
            </w:r>
          </w:p>
        </w:tc>
      </w:tr>
      <w:tr>
        <w:tc>
          <w:tcPr>
            <w:tcW w:type="dxa" w:w="2880"/>
          </w:tcPr>
          <w:p>
            <w:r>
              <w:t>item.id</w:t>
            </w:r>
          </w:p>
        </w:tc>
        <w:tc>
          <w:tcPr>
            <w:tcW w:type="dxa" w:w="2880"/>
          </w:tcPr>
          <w:p>
            <w:r>
              <w:t>string</w:t>
            </w:r>
          </w:p>
        </w:tc>
        <w:tc>
          <w:tcPr>
            <w:tcW w:type="dxa" w:w="2880"/>
          </w:tcPr>
          <w:p>
            <w:r>
              <w:t>Billable item ID in Measure.</w:t>
            </w:r>
          </w:p>
        </w:tc>
      </w:tr>
      <w:tr>
        <w:tc>
          <w:tcPr>
            <w:tcW w:type="dxa" w:w="2880"/>
          </w:tcPr>
          <w:p>
            <w:r>
              <w:t>item.name</w:t>
            </w:r>
          </w:p>
        </w:tc>
        <w:tc>
          <w:tcPr>
            <w:tcW w:type="dxa" w:w="2880"/>
          </w:tcPr>
          <w:p>
            <w:r>
              <w:t>string</w:t>
            </w:r>
          </w:p>
        </w:tc>
        <w:tc>
          <w:tcPr>
            <w:tcW w:type="dxa" w:w="2880"/>
          </w:tcPr>
          <w:p>
            <w:r>
              <w:t>Billable item name.</w:t>
            </w:r>
          </w:p>
        </w:tc>
      </w:tr>
      <w:tr>
        <w:tc>
          <w:tcPr>
            <w:tcW w:type="dxa" w:w="2880"/>
          </w:tcPr>
          <w:p>
            <w:r>
              <w:t>item.standard</w:t>
            </w:r>
          </w:p>
        </w:tc>
        <w:tc>
          <w:tcPr>
            <w:tcW w:type="dxa" w:w="2880"/>
          </w:tcPr>
          <w:p>
            <w:r>
              <w:t>boolean</w:t>
            </w:r>
          </w:p>
        </w:tc>
        <w:tc>
          <w:tcPr>
            <w:tcW w:type="dxa" w:w="2880"/>
          </w:tcPr>
          <w:p>
            <w:r>
              <w:t>Whether this is a standard billable item or custom.</w:t>
            </w:r>
          </w:p>
        </w:tc>
      </w:tr>
      <w:tr>
        <w:tc>
          <w:tcPr>
            <w:tcW w:type="dxa" w:w="2880"/>
          </w:tcPr>
          <w:p>
            <w:r>
              <w:t>item.type</w:t>
            </w:r>
          </w:p>
        </w:tc>
        <w:tc>
          <w:tcPr>
            <w:tcW w:type="dxa" w:w="2880"/>
          </w:tcPr>
          <w:p>
            <w:r>
              <w:t>string</w:t>
            </w:r>
          </w:p>
        </w:tc>
        <w:tc>
          <w:tcPr>
            <w:tcW w:type="dxa" w:w="2880"/>
          </w:tcPr>
          <w:p>
            <w:r>
              <w:t>Billable item type. Allowed values: CUSTOM_USAGE, CUSTOM_OBJ.</w:t>
            </w:r>
          </w:p>
        </w:tc>
      </w:tr>
      <w:tr>
        <w:tc>
          <w:tcPr>
            <w:tcW w:type="dxa" w:w="2880"/>
          </w:tcPr>
          <w:p>
            <w:r>
              <w:t>item.updated_at</w:t>
            </w:r>
          </w:p>
        </w:tc>
        <w:tc>
          <w:tcPr>
            <w:tcW w:type="dxa" w:w="2880"/>
          </w:tcPr>
          <w:p>
            <w:r>
              <w:t>string</w:t>
            </w:r>
          </w:p>
        </w:tc>
        <w:tc>
          <w:tcPr>
            <w:tcW w:type="dxa" w:w="2880"/>
          </w:tcPr>
          <w:p>
            <w:r>
              <w:t>When the billable item was last updated.</w:t>
            </w:r>
          </w:p>
        </w:tc>
      </w:tr>
      <w:tr>
        <w:tc>
          <w:tcPr>
            <w:tcW w:type="dxa" w:w="2880"/>
          </w:tcPr>
          <w:p>
            <w:r>
              <w:t>item_id</w:t>
            </w:r>
          </w:p>
        </w:tc>
        <w:tc>
          <w:tcPr>
            <w:tcW w:type="dxa" w:w="2880"/>
          </w:tcPr>
          <w:p>
            <w:r>
              <w:t>null | string</w:t>
            </w:r>
          </w:p>
        </w:tc>
        <w:tc>
          <w:tcPr>
            <w:tcW w:type="dxa" w:w="2880"/>
          </w:tcPr>
          <w:p>
            <w:r>
              <w:t>Billable item ID reference on the credit.</w:t>
            </w:r>
          </w:p>
        </w:tc>
      </w:tr>
      <w:tr>
        <w:tc>
          <w:tcPr>
            <w:tcW w:type="dxa" w:w="2880"/>
          </w:tcPr>
          <w:p>
            <w:r>
              <w:t>metric_record_id</w:t>
            </w:r>
          </w:p>
        </w:tc>
        <w:tc>
          <w:tcPr>
            <w:tcW w:type="dxa" w:w="2880"/>
          </w:tcPr>
          <w:p>
            <w:r>
              <w:t>null | string</w:t>
            </w:r>
          </w:p>
        </w:tc>
        <w:tc>
          <w:tcPr>
            <w:tcW w:type="dxa" w:w="2880"/>
          </w:tcPr>
          <w:p>
            <w:r>
              <w:t>Metric record ID, if any.</w:t>
            </w:r>
          </w:p>
        </w:tc>
      </w:tr>
      <w:tr>
        <w:tc>
          <w:tcPr>
            <w:tcW w:type="dxa" w:w="2880"/>
          </w:tcPr>
          <w:p>
            <w:r>
              <w:t>name</w:t>
            </w:r>
          </w:p>
        </w:tc>
        <w:tc>
          <w:tcPr>
            <w:tcW w:type="dxa" w:w="2880"/>
          </w:tcPr>
          <w:p>
            <w:r>
              <w:t>string</w:t>
            </w:r>
          </w:p>
        </w:tc>
        <w:tc>
          <w:tcPr>
            <w:tcW w:type="dxa" w:w="2880"/>
          </w:tcPr>
          <w:p>
            <w:r>
              <w:t>Credit name.</w:t>
            </w:r>
          </w:p>
        </w:tc>
      </w:tr>
      <w:tr>
        <w:tc>
          <w:tcPr>
            <w:tcW w:type="dxa" w:w="2880"/>
          </w:tcPr>
          <w:p>
            <w:r>
              <w:t>one_time_billable_id</w:t>
            </w:r>
          </w:p>
        </w:tc>
        <w:tc>
          <w:tcPr>
            <w:tcW w:type="dxa" w:w="2880"/>
          </w:tcPr>
          <w:p>
            <w:r>
              <w:t>null | string</w:t>
            </w:r>
          </w:p>
        </w:tc>
        <w:tc>
          <w:tcPr>
            <w:tcW w:type="dxa" w:w="2880"/>
          </w:tcPr>
          <w:p>
            <w:r>
              <w:t>One-time billable ID, if any.</w:t>
            </w:r>
          </w:p>
        </w:tc>
      </w:tr>
      <w:tr>
        <w:tc>
          <w:tcPr>
            <w:tcW w:type="dxa" w:w="2880"/>
          </w:tcPr>
          <w:p>
            <w:r>
              <w:t>proration_date</w:t>
            </w:r>
          </w:p>
        </w:tc>
        <w:tc>
          <w:tcPr>
            <w:tcW w:type="dxa" w:w="2880"/>
          </w:tcPr>
          <w:p>
            <w:r>
              <w:t>null | string</w:t>
            </w:r>
          </w:p>
        </w:tc>
        <w:tc>
          <w:tcPr>
            <w:tcW w:type="dxa" w:w="2880"/>
          </w:tcPr>
          <w:p>
            <w:r>
              <w:t>Proration date, if any.</w:t>
            </w:r>
          </w:p>
        </w:tc>
      </w:tr>
      <w:tr>
        <w:tc>
          <w:tcPr>
            <w:tcW w:type="dxa" w:w="2880"/>
          </w:tcPr>
          <w:p>
            <w:r>
              <w:t>state</w:t>
            </w:r>
          </w:p>
        </w:tc>
        <w:tc>
          <w:tcPr>
            <w:tcW w:type="dxa" w:w="2880"/>
          </w:tcPr>
          <w:p>
            <w:r>
              <w:t>string</w:t>
            </w:r>
          </w:p>
        </w:tc>
        <w:tc>
          <w:tcPr>
            <w:tcW w:type="dxa" w:w="2880"/>
          </w:tcPr>
          <w:p>
            <w:r>
              <w:t>Credit state.</w:t>
            </w:r>
          </w:p>
        </w:tc>
      </w:tr>
      <w:tr>
        <w:tc>
          <w:tcPr>
            <w:tcW w:type="dxa" w:w="2880"/>
          </w:tcPr>
          <w:p>
            <w:r>
              <w:t>subscription_id</w:t>
            </w:r>
          </w:p>
        </w:tc>
        <w:tc>
          <w:tcPr>
            <w:tcW w:type="dxa" w:w="2880"/>
          </w:tcPr>
          <w:p>
            <w:r>
              <w:t>null | string</w:t>
            </w:r>
          </w:p>
        </w:tc>
        <w:tc>
          <w:tcPr>
            <w:tcW w:type="dxa" w:w="2880"/>
          </w:tcPr>
          <w:p>
            <w:r>
              <w:t>Subscription ID, if attached.</w:t>
            </w:r>
          </w:p>
        </w:tc>
      </w:tr>
      <w:tr>
        <w:tc>
          <w:tcPr>
            <w:tcW w:type="dxa" w:w="2880"/>
          </w:tcPr>
          <w:p>
            <w:r>
              <w:t>type</w:t>
            </w:r>
          </w:p>
        </w:tc>
        <w:tc>
          <w:tcPr>
            <w:tcW w:type="dxa" w:w="2880"/>
          </w:tcPr>
          <w:p>
            <w:r>
              <w:t>string</w:t>
            </w:r>
          </w:p>
        </w:tc>
        <w:tc>
          <w:tcPr>
            <w:tcW w:type="dxa" w:w="2880"/>
          </w:tcPr>
          <w:p>
            <w:r>
              <w:t>Credit type.</w:t>
            </w:r>
          </w:p>
        </w:tc>
      </w:tr>
      <w:tr>
        <w:tc>
          <w:tcPr>
            <w:tcW w:type="dxa" w:w="2880"/>
          </w:tcPr>
          <w:p>
            <w:r>
              <w:t>units</w:t>
            </w:r>
          </w:p>
        </w:tc>
        <w:tc>
          <w:tcPr>
            <w:tcW w:type="dxa" w:w="2880"/>
          </w:tcPr>
          <w:p>
            <w:r>
              <w:t>number</w:t>
            </w:r>
          </w:p>
        </w:tc>
        <w:tc>
          <w:tcPr>
            <w:tcW w:type="dxa" w:w="2880"/>
          </w:tcPr>
          <w:p>
            <w:r>
              <w:t>Units on the credit.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'https://api.maplebilling.com/api/v1/companies/cmp_123456789/credits' \</w:t>
        <w:br/>
        <w:t xml:space="preserve"> --header 'Accept: application/json' \</w:t>
        <w:br/>
        <w:t xml:space="preserve"> --header 'Content-Type: application/json' \</w:t>
        <w:br/>
        <w:t xml:space="preserve"> --header 'Idempotency-Key: 9b2c1f0a-7e2a-4f7f-9b7f-2b8d8b3f3c1a' \</w:t>
        <w:br/>
        <w:t xml:space="preserve"> --data '{</w:t>
        <w:br/>
        <w:t xml:space="preserve"> "type": "AMOUNT",</w:t>
        <w:br/>
        <w:t xml:space="preserve"> "state": "ACTIVE",</w:t>
        <w:br/>
        <w:t xml:space="preserve"> "name": "Signup credit",</w:t>
        <w:br/>
        <w:t xml:space="preserve"> "customer_id": "cus_123",</w:t>
        <w:br/>
        <w:t xml:space="preserve"> "amount": {</w:t>
        <w:br/>
        <w:t xml:space="preserve"> "currency": "USD",</w:t>
        <w:br/>
        <w:t xml:space="preserve"> "value_in_cents": 5000</w:t>
        <w:br/>
        <w:t xml:space="preserve">    },</w:t>
        <w:br/>
        <w:t xml:space="preserve"> "apply_to_open_invoices": {</w:t>
        <w:br/>
        <w:t xml:space="preserve"> "enable": true,</w:t>
        <w:br/>
        <w:t xml:space="preserve"> "invoice_uuids": ["inv_uuid_1", "inv_uuid_2"]</w:t>
        <w:br/>
        <w:t xml:space="preserve">    },</w:t>
        <w:br/>
        <w:t xml:space="preserve"> "expiration_date": null,</w:t>
        <w:br/>
        <w:t xml:space="preserve"> "item_id": null,</w:t>
        <w:br/>
        <w:t xml:space="preserve"> "subscription_id": null</w:t>
        <w:br/>
        <w:t xml:space="preserve">  }'</w:t>
      </w:r>
    </w:p>
    <w:p>
      <w:pPr>
        <w:pStyle w:val="Heading3"/>
      </w:pPr>
      <w:r>
        <w:t>Example Usage</w:t>
      </w:r>
    </w:p>
    <w:p>
      <w:pPr>
        <w:pStyle w:val="Heading3"/>
      </w:pPr>
      <w:r>
        <w:t>Example 1: Create an Amount Credit (USD)</w:t>
      </w:r>
    </w:p>
    <w:p>
      <w:r>
        <w:rPr>
          <w:b/>
          <w:color w:val="666666"/>
          <w:sz w:val="16"/>
        </w:rPr>
        <w:t>[bash]</w:t>
      </w:r>
    </w:p>
    <w:p>
      <w:pPr>
        <w:shd w:fill="F2F2F2" w:val="clear"/>
      </w:pPr>
      <w:r>
        <w:rPr>
          <w:rFonts w:ascii="Courier New" w:hAnsi="Courier New"/>
          <w:sz w:val="17"/>
        </w:rPr>
        <w:t>curl --location --request POST \</w:t>
        <w:br/>
        <w:t xml:space="preserve"> 'https://api.maplebilling.com/api/v1/companies/cmp_123456789/credits' \</w:t>
        <w:br/>
        <w:t xml:space="preserve"> --header 'Accept: application/json' \</w:t>
        <w:br/>
        <w:t xml:space="preserve"> --header 'Content-Type: application/json' \</w:t>
        <w:br/>
        <w:t xml:space="preserve"> --data '{</w:t>
        <w:br/>
        <w:t xml:space="preserve"> "type": "AMOUNT",</w:t>
        <w:br/>
        <w:t xml:space="preserve"> "state": "ACTIVE",</w:t>
        <w:br/>
        <w:t xml:space="preserve"> "name": "Service goodwill credit",</w:t>
        <w:br/>
        <w:t xml:space="preserve"> "customer_id": "cus_456",</w:t>
        <w:br/>
        <w:t xml:space="preserve"> "amount": { "currency": "USD", "value_in_cents": 2500 },</w:t>
        <w:br/>
        <w:t xml:space="preserve"> "apply_to_open_invoices": { "enable": false, "invoice_uuids": [] }</w:t>
        <w:br/>
        <w:t xml:space="preserve">  }'</w:t>
      </w:r>
    </w:p>
    <w:p>
      <w:pPr>
        <w:pStyle w:val="Heading3"/>
      </w:pPr>
      <w:r>
        <w:t>Example 2: Create a Unit Credit</w:t>
      </w:r>
    </w:p>
    <w:p>
      <w:r>
        <w:rPr>
          <w:b/>
          <w:color w:val="666666"/>
          <w:sz w:val="16"/>
        </w:rPr>
        <w:t>[bash]</w:t>
      </w:r>
    </w:p>
    <w:p>
      <w:pPr>
        <w:shd w:fill="F2F2F2" w:val="clear"/>
      </w:pPr>
      <w:r>
        <w:rPr>
          <w:rFonts w:ascii="Courier New" w:hAnsi="Courier New"/>
          <w:sz w:val="17"/>
        </w:rPr>
        <w:t>curl --location --request POST \</w:t>
        <w:br/>
        <w:t xml:space="preserve"> 'https://api.maplebilling.com/api/v1/companies/cmp_123456789/credits' \</w:t>
        <w:br/>
        <w:t xml:space="preserve"> --header 'Accept: application/json' \</w:t>
        <w:br/>
        <w:t xml:space="preserve"> --header 'Content-Type: application/json' \</w:t>
        <w:br/>
        <w:t xml:space="preserve"> --data '{</w:t>
        <w:br/>
        <w:t xml:space="preserve"> "type": "UNITS",</w:t>
        <w:br/>
        <w:t xml:space="preserve"> "state": "ACTIVE",</w:t>
        <w:br/>
        <w:t xml:space="preserve"> "name": "Extra API calls",</w:t>
        <w:br/>
        <w:t xml:space="preserve"> "customer_id": "cus_789",</w:t>
        <w:br/>
        <w:t xml:space="preserve"> "units": 1000,</w:t>
        <w:br/>
        <w:t xml:space="preserve"> "item_id": "itm_123",</w:t>
        <w:br/>
        <w:t xml:space="preserve"> "apply_to_open_invoices": { "enable": true, "invoice_uuids": [] }</w:t>
        <w:br/>
        <w:t xml:space="preserve">  }'</w:t>
      </w:r>
    </w:p>
    <w:p>
      <w:pPr>
        <w:pStyle w:val="Heading3"/>
      </w:pPr>
      <w:r>
        <w:t>Notes</w:t>
      </w:r>
    </w:p>
    <w:p>
      <w:pPr>
        <w:pStyle w:val="ListBullet"/>
      </w:pPr>
      <w:r>
        <w:t>expiration_date must be RFC-3339 when provided.</w:t>
      </w:r>
    </w:p>
    <w:p>
      <w:pPr>
        <w:pStyle w:val="ListBullet"/>
      </w:pPr>
      <w:r>
        <w:t>Idempotency-Key can be used to prevent duplicate credit creation on retries.</w:t>
      </w:r>
    </w:p>
    <w:p>
      <w:pPr>
        <w:pStyle w:val="ListBullet"/>
      </w:pPr>
      <w:r>
        <w:t>This endpoint uses the company-scoped base URL you provided; the path parameter is {{MAPLE_BILLING_COMPANY_ID}} and must not be empty.</w:t>
      </w:r>
    </w:p>
    <w:p>
      <w:pPr>
        <w:pStyle w:val="Heading3"/>
      </w:pPr>
      <w:r>
        <w:t>Error Handling</w:t>
      </w:r>
    </w:p>
    <w:p>
      <w:pPr>
        <w:pStyle w:val="ListBullet"/>
      </w:pPr>
      <w:r>
        <w:t>Only a 201 Created success response was provided in the scraped content; other error status codes and bodies were not documented.</w:t>
      </w:r>
    </w:p>
    <w:p>
      <w:pPr>
        <w:pStyle w:val="Heading3"/>
      </w:pPr>
      <w:r>
        <w:t>Related credits actions</w:t>
      </w:r>
    </w:p>
    <w:p>
      <w:pPr>
        <w:pStyle w:val="ListBullet"/>
      </w:pPr>
      <w:r>
        <w:t>[POST] Consume a Company’s Credits — /credits/consume</w:t>
      </w:r>
    </w:p>
    <w:p>
      <w:pPr>
        <w:pStyle w:val="ListBullet"/>
      </w:pPr>
      <w:r>
        <w:t>[GET] Check a Customer’s Credits Balance (for a Company) — /credits/check_balance/{{customerId}}</w:t>
      </w:r>
    </w:p>
    <w:p>
      <w:pPr>
        <w:pStyle w:val="ListBullet"/>
      </w:pPr>
      <w:r>
        <w:t>[DELETE] Revoke a Company's Credit — /credits/{{id}}</w:t>
      </w:r>
    </w:p>
    <w:p>
      <w:pPr>
        <w:pStyle w:val="ListBullet"/>
      </w:pPr>
      <w:r>
        <w:t>[POST] Find a Company’s Credits — /credits/find</w:t>
      </w:r>
    </w:p>
    <w:p>
      <w:pPr>
        <w:pStyle w:val="ListBullet"/>
      </w:pPr>
      <w:r>
        <w:t>[GET] Get a Company's Credit — /credits/{{id}}</w:t>
      </w:r>
    </w:p>
    <w:p>
      <w:r>
        <w:br w:type="page"/>
      </w:r>
    </w:p>
    <w:p>
      <w:pPr>
        <w:pStyle w:val="Heading2"/>
      </w:pPr>
      <w:r>
        <w:t>10. [PATCH] Update a Company's Contract</w:t>
      </w:r>
    </w:p>
    <w:p>
      <w:r>
        <w:rPr>
          <w:b/>
        </w:rPr>
        <w:t xml:space="preserve">Endpoint: </w:t>
      </w:r>
      <w:r>
        <w:rPr>
          <w:rFonts w:ascii="Courier New" w:hAnsi="Courier New"/>
          <w:sz w:val="18"/>
        </w:rPr>
        <w:t>/contracts/{{id}}</w:t>
      </w:r>
    </w:p>
    <w:p>
      <w:pPr>
        <w:pStyle w:val="Heading3"/>
      </w:pPr>
      <w:r>
        <w:t>Prerequisites</w:t>
      </w:r>
    </w:p>
    <w:p>
      <w:pPr>
        <w:pStyle w:val="ListBullet"/>
      </w:pPr>
      <w:r>
        <w:t>You must have access to the target company in Maple Billing / Measure.</w:t>
      </w:r>
    </w:p>
    <w:p>
      <w:pPr>
        <w:pStyle w:val="ListBullet"/>
      </w:pPr>
      <w:r>
        <w:t>You must know the contract resource ID (id) you want to update.</w:t>
      </w:r>
    </w:p>
    <w:p>
      <w:pPr>
        <w:pStyle w:val="Heading3"/>
      </w:pPr>
      <w:r>
        <w:t>Method</w:t>
      </w:r>
    </w:p>
    <w:p>
      <w:r>
        <w:t>PATCH</w:t>
      </w:r>
    </w:p>
    <w:p>
      <w:pPr>
        <w:pStyle w:val="Heading3"/>
      </w:pPr>
      <w:r>
        <w:t>URL</w:t>
      </w:r>
    </w:p>
    <w:p>
      <w:r>
        <w:t>https://api.maplebilling.com/api/v1/companies/{{MAPLE_BILLING_COMPANY_ID}}/contracts/{{id}}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 specific contract for a company. The request supports updating contract settings (e.g., auto-charge/auto-renew), dates, term, signatories, and other metadata/custom variables.</w:t>
      </w:r>
    </w:p>
    <w:p>
      <w:pPr>
        <w:pStyle w:val="Heading3"/>
      </w:pPr>
      <w:r>
        <w:t>Enforcement Rules</w:t>
      </w:r>
    </w:p>
    <w:p>
      <w:pPr>
        <w:pStyle w:val="ListBullet"/>
      </w:pPr>
      <w:r>
        <w:t>The MAPLE_BILLING_COMPANY_ID path parameter must always be present and must include the prefix cmp_.</w:t>
      </w:r>
    </w:p>
    <w:p>
      <w:pPr>
        <w:pStyle w:val="ListBullet"/>
      </w:pPr>
      <w:r>
        <w:t>The id path parameter must always be present and must be a non-empty string.</w:t>
      </w:r>
    </w:p>
    <w:p>
      <w:pPr>
        <w:pStyle w:val="ListBullet"/>
      </w:pPr>
      <w:r>
        <w:t>Always construct the path as /companies/{{MAPLE_BILLING_COMPANY_ID}}/contracts/{{id}}.</w:t>
      </w:r>
    </w:p>
    <w:p>
      <w:pPr>
        <w:pStyle w:val="ListBullet"/>
      </w:pPr>
      <w:r>
        <w:t>Do not call the API with missing or empty path parameters (e.g., avoid /companies//contracts/).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/companies/cmp_123456789/contracts/ctr_abc123</w:t>
        <w:br/>
        <w:t>/companies/cmp_live_001/contracts/contract_001</w:t>
      </w:r>
    </w:p>
    <w:p>
      <w:pPr>
        <w:pStyle w:val="Heading3"/>
      </w:pPr>
      <w:r>
        <w:t>Invalid Examples</w:t>
      </w:r>
    </w:p>
    <w:p>
      <w:r>
        <w:rPr>
          <w:b/>
          <w:color w:val="666666"/>
          <w:sz w:val="16"/>
        </w:rPr>
        <w:t>[http]</w:t>
      </w:r>
    </w:p>
    <w:p>
      <w:pPr>
        <w:shd w:fill="F2F2F2" w:val="clear"/>
      </w:pPr>
      <w:r>
        <w:rPr>
          <w:rFonts w:ascii="Courier New" w:hAnsi="Courier New"/>
          <w:sz w:val="17"/>
        </w:rPr>
        <w:t>/companies//contracts/ctr_abc123</w:t>
        <w:br/>
        <w:t>/companies/cmp_123/contracts/</w:t>
        <w:br/>
        <w:t>/companies/123456/contracts/ctr_abc123  //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including the prefix cmp_. Sent in the URL path.</w:t>
            </w:r>
          </w:p>
        </w:tc>
      </w:tr>
      <w:tr>
        <w:tc>
          <w:tcPr>
            <w:tcW w:type="dxa" w:w="2880"/>
          </w:tcPr>
          <w:p>
            <w:r>
              <w:t>id</w:t>
            </w:r>
          </w:p>
        </w:tc>
        <w:tc>
          <w:tcPr>
            <w:tcW w:type="dxa" w:w="2880"/>
          </w:tcPr>
          <w:p>
            <w:r>
              <w:t>string</w:t>
            </w:r>
          </w:p>
        </w:tc>
        <w:tc>
          <w:tcPr>
            <w:tcW w:type="dxa" w:w="2880"/>
          </w:tcPr>
          <w:p>
            <w:r>
              <w:t>Contract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Optional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 | null</w:t>
            </w:r>
          </w:p>
        </w:tc>
        <w:tc>
          <w:tcPr>
            <w:tcW w:type="dxa" w:w="2880"/>
          </w:tcPr>
          <w:p>
            <w:r>
              <w:t>Whether the subscription is automatically charged to the payment method after the contract is signed.</w:t>
            </w:r>
          </w:p>
        </w:tc>
      </w:tr>
      <w:tr>
        <w:tc>
          <w:tcPr>
            <w:tcW w:type="dxa" w:w="2880"/>
          </w:tcPr>
          <w:p>
            <w:r>
              <w:t>auto_renews</w:t>
            </w:r>
          </w:p>
        </w:tc>
        <w:tc>
          <w:tcPr>
            <w:tcW w:type="dxa" w:w="2880"/>
          </w:tcPr>
          <w:p>
            <w:r>
              <w:t>boolean | null</w:t>
            </w:r>
          </w:p>
        </w:tc>
        <w:tc>
          <w:tcPr>
            <w:tcW w:type="dxa" w:w="2880"/>
          </w:tcPr>
          <w:p>
            <w:r>
              <w:t>Whether this subscription auto-renews at the end of the term. Intended for use without an end date or renewal date.</w:t>
            </w:r>
          </w:p>
        </w:tc>
      </w:tr>
      <w:tr>
        <w:tc>
          <w:tcPr>
            <w:tcW w:type="dxa" w:w="2880"/>
          </w:tcPr>
          <w:p>
            <w:r>
              <w:t>custom_variables</w:t>
            </w:r>
          </w:p>
        </w:tc>
        <w:tc>
          <w:tcPr>
            <w:tcW w:type="dxa" w:w="2880"/>
          </w:tcPr>
          <w:p>
            <w:r>
              <w:t>object | null</w:t>
            </w:r>
          </w:p>
        </w:tc>
        <w:tc>
          <w:tcPr>
            <w:tcW w:type="dxa" w:w="2880"/>
          </w:tcPr>
          <w:p>
            <w:r>
              <w:t>Custom variables for the contract as key-value pairs.</w:t>
            </w:r>
          </w:p>
        </w:tc>
      </w:tr>
      <w:tr>
        <w:tc>
          <w:tcPr>
            <w:tcW w:type="dxa" w:w="2880"/>
          </w:tcPr>
          <w:p>
            <w:r>
              <w:t>expiration_date</w:t>
            </w:r>
          </w:p>
        </w:tc>
        <w:tc>
          <w:tcPr>
            <w:tcW w:type="dxa" w:w="2880"/>
          </w:tcPr>
          <w:p>
            <w:r>
              <w:t>object | null</w:t>
            </w:r>
          </w:p>
        </w:tc>
        <w:tc>
          <w:tcPr>
            <w:tcW w:type="dxa" w:w="2880"/>
          </w:tcPr>
          <w:p>
            <w:r>
              <w:t>Expiration date object (shape not provided in scraped content).</w:t>
            </w:r>
          </w:p>
        </w:tc>
      </w:tr>
      <w:tr>
        <w:tc>
          <w:tcPr>
            <w:tcW w:type="dxa" w:w="2880"/>
          </w:tcPr>
          <w:p>
            <w:r>
              <w:t>metadata</w:t>
            </w:r>
          </w:p>
        </w:tc>
        <w:tc>
          <w:tcPr>
            <w:tcW w:type="dxa" w:w="2880"/>
          </w:tcPr>
          <w:p>
            <w:r>
              <w:t>object</w:t>
            </w:r>
          </w:p>
        </w:tc>
        <w:tc>
          <w:tcPr>
            <w:tcW w:type="dxa" w:w="2880"/>
          </w:tcPr>
          <w:p>
            <w:r>
              <w:t>Arbitrary metadata as key-value pairs ({[key: string]: any}).</w:t>
            </w:r>
          </w:p>
        </w:tc>
      </w:tr>
      <w:tr>
        <w:tc>
          <w:tcPr>
            <w:tcW w:type="dxa" w:w="2880"/>
          </w:tcPr>
          <w:p>
            <w:r>
              <w:t>owner_id</w:t>
            </w:r>
          </w:p>
        </w:tc>
        <w:tc>
          <w:tcPr>
            <w:tcW w:type="dxa" w:w="2880"/>
          </w:tcPr>
          <w:p>
            <w:r>
              <w:t>string | null</w:t>
            </w:r>
          </w:p>
        </w:tc>
        <w:tc>
          <w:tcPr>
            <w:tcW w:type="dxa" w:w="2880"/>
          </w:tcPr>
          <w:p>
            <w:r>
              <w:t>Company user ID in Measure assigned to manage this contract.</w:t>
            </w:r>
          </w:p>
        </w:tc>
      </w:tr>
      <w:tr>
        <w:tc>
          <w:tcPr>
            <w:tcW w:type="dxa" w:w="2880"/>
          </w:tcPr>
          <w:p>
            <w:r>
              <w:t>signatories</w:t>
            </w:r>
          </w:p>
        </w:tc>
        <w:tc>
          <w:tcPr>
            <w:tcW w:type="dxa" w:w="2880"/>
          </w:tcPr>
          <w:p>
            <w:r>
              <w:t>array</w:t>
            </w:r>
          </w:p>
        </w:tc>
        <w:tc>
          <w:tcPr>
            <w:tcW w:type="dxa" w:w="2880"/>
          </w:tcPr>
          <w:p>
            <w:r>
              <w:t>Signatories for the contract. Each item is an object (see below).</w:t>
            </w:r>
          </w:p>
        </w:tc>
      </w:tr>
      <w:tr>
        <w:tc>
          <w:tcPr>
            <w:tcW w:type="dxa" w:w="2880"/>
          </w:tcPr>
          <w:p>
            <w:r>
              <w:t>start_date</w:t>
            </w:r>
          </w:p>
        </w:tc>
        <w:tc>
          <w:tcPr>
            <w:tcW w:type="dxa" w:w="2880"/>
          </w:tcPr>
          <w:p>
            <w:r>
              <w:t>string | null</w:t>
            </w:r>
          </w:p>
        </w:tc>
        <w:tc>
          <w:tcPr>
            <w:tcW w:type="dxa" w:w="2880"/>
          </w:tcPr>
          <w:p>
            <w:r>
              <w:t>Contract start date in RFC-3339 format (if it does not start immediately).</w:t>
            </w:r>
          </w:p>
        </w:tc>
      </w:tr>
      <w:tr>
        <w:tc>
          <w:tcPr>
            <w:tcW w:type="dxa" w:w="2880"/>
          </w:tcPr>
          <w:p>
            <w:r>
              <w:t>term</w:t>
            </w:r>
          </w:p>
        </w:tc>
        <w:tc>
          <w:tcPr>
            <w:tcW w:type="dxa" w:w="2880"/>
          </w:tcPr>
          <w:p>
            <w:r>
              <w:t>object</w:t>
            </w:r>
          </w:p>
        </w:tc>
        <w:tc>
          <w:tcPr>
            <w:tcW w:type="dxa" w:w="2880"/>
          </w:tcPr>
          <w:p>
            <w:r>
              <w:t>Contract term (see below).</w:t>
            </w:r>
          </w:p>
        </w:tc>
      </w:tr>
      <w:tr>
        <w:tc>
          <w:tcPr>
            <w:tcW w:type="dxa" w:w="2880"/>
          </w:tcPr>
          <w:p>
            <w:r>
              <w:t>title</w:t>
            </w:r>
          </w:p>
        </w:tc>
        <w:tc>
          <w:tcPr>
            <w:tcW w:type="dxa" w:w="2880"/>
          </w:tcPr>
          <w:p>
            <w:r>
              <w:t>string | null</w:t>
            </w:r>
          </w:p>
        </w:tc>
        <w:tc>
          <w:tcPr>
            <w:tcW w:type="dxa" w:w="2880"/>
          </w:tcPr>
          <w:p>
            <w:r>
              <w:t>Contract title.</w:t>
            </w:r>
          </w:p>
        </w:tc>
      </w:tr>
    </w:tbl>
    <w:p/>
    <w:p>
      <w:pPr>
        <w:pStyle w:val="Heading3"/>
      </w:pPr>
      <w:r>
        <w:t>signatories[] object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declined</w:t>
            </w:r>
          </w:p>
        </w:tc>
        <w:tc>
          <w:tcPr>
            <w:tcW w:type="dxa" w:w="2880"/>
          </w:tcPr>
          <w:p>
            <w:r>
              <w:t>boolean</w:t>
            </w:r>
          </w:p>
        </w:tc>
        <w:tc>
          <w:tcPr>
            <w:tcW w:type="dxa" w:w="2880"/>
          </w:tcPr>
          <w:p>
            <w:r>
              <w:t>Whether the signatory declined.</w:t>
            </w:r>
          </w:p>
        </w:tc>
      </w:tr>
      <w:tr>
        <w:tc>
          <w:tcPr>
            <w:tcW w:type="dxa" w:w="2880"/>
          </w:tcPr>
          <w:p>
            <w:r>
              <w:t>email</w:t>
            </w:r>
          </w:p>
        </w:tc>
        <w:tc>
          <w:tcPr>
            <w:tcW w:type="dxa" w:w="2880"/>
          </w:tcPr>
          <w:p>
            <w:r>
              <w:t>string</w:t>
            </w:r>
          </w:p>
        </w:tc>
        <w:tc>
          <w:tcPr>
            <w:tcW w:type="dxa" w:w="2880"/>
          </w:tcPr>
          <w:p>
            <w:r>
              <w:t>Required. Signatory email.</w:t>
            </w:r>
          </w:p>
        </w:tc>
      </w:tr>
      <w:tr>
        <w:tc>
          <w:tcPr>
            <w:tcW w:type="dxa" w:w="2880"/>
          </w:tcPr>
          <w:p>
            <w:r>
              <w:t>name</w:t>
            </w:r>
          </w:p>
        </w:tc>
        <w:tc>
          <w:tcPr>
            <w:tcW w:type="dxa" w:w="2880"/>
          </w:tcPr>
          <w:p>
            <w:r>
              <w:t>string</w:t>
            </w:r>
          </w:p>
        </w:tc>
        <w:tc>
          <w:tcPr>
            <w:tcW w:type="dxa" w:w="2880"/>
          </w:tcPr>
          <w:p>
            <w:r>
              <w:t>Required. Signatory name.</w:t>
            </w:r>
          </w:p>
        </w:tc>
      </w:tr>
      <w:tr>
        <w:tc>
          <w:tcPr>
            <w:tcW w:type="dxa" w:w="2880"/>
          </w:tcPr>
          <w:p>
            <w:r>
              <w:t>position</w:t>
            </w:r>
          </w:p>
        </w:tc>
        <w:tc>
          <w:tcPr>
            <w:tcW w:type="dxa" w:w="2880"/>
          </w:tcPr>
          <w:p>
            <w:r>
              <w:t>integer | null</w:t>
            </w:r>
          </w:p>
        </w:tc>
        <w:tc>
          <w:tcPr>
            <w:tcW w:type="dxa" w:w="2880"/>
          </w:tcPr>
          <w:p>
            <w:r>
              <w:t>Position (if applicable).</w:t>
            </w:r>
          </w:p>
        </w:tc>
      </w:tr>
      <w:tr>
        <w:tc>
          <w:tcPr>
            <w:tcW w:type="dxa" w:w="2880"/>
          </w:tcPr>
          <w:p>
            <w:r>
              <w:t>signature_id</w:t>
            </w:r>
          </w:p>
        </w:tc>
        <w:tc>
          <w:tcPr>
            <w:tcW w:type="dxa" w:w="2880"/>
          </w:tcPr>
          <w:p>
            <w:r>
              <w:t>string</w:t>
            </w:r>
          </w:p>
        </w:tc>
        <w:tc>
          <w:tcPr>
            <w:tcW w:type="dxa" w:w="2880"/>
          </w:tcPr>
          <w:p>
            <w:r>
              <w:t>Signature identifier.</w:t>
            </w:r>
          </w:p>
        </w:tc>
      </w:tr>
      <w:tr>
        <w:tc>
          <w:tcPr>
            <w:tcW w:type="dxa" w:w="2880"/>
          </w:tcPr>
          <w:p>
            <w:r>
              <w:t>signature_link</w:t>
            </w:r>
          </w:p>
        </w:tc>
        <w:tc>
          <w:tcPr>
            <w:tcW w:type="dxa" w:w="2880"/>
          </w:tcPr>
          <w:p>
            <w:r>
              <w:t>string</w:t>
            </w:r>
          </w:p>
        </w:tc>
        <w:tc>
          <w:tcPr>
            <w:tcW w:type="dxa" w:w="2880"/>
          </w:tcPr>
          <w:p>
            <w:r>
              <w:t>Link for signature.</w:t>
            </w:r>
          </w:p>
        </w:tc>
      </w:tr>
      <w:tr>
        <w:tc>
          <w:tcPr>
            <w:tcW w:type="dxa" w:w="2880"/>
          </w:tcPr>
          <w:p>
            <w:r>
              <w:t>signed</w:t>
            </w:r>
          </w:p>
        </w:tc>
        <w:tc>
          <w:tcPr>
            <w:tcW w:type="dxa" w:w="2880"/>
          </w:tcPr>
          <w:p>
            <w:r>
              <w:t>boolean</w:t>
            </w:r>
          </w:p>
        </w:tc>
        <w:tc>
          <w:tcPr>
            <w:tcW w:type="dxa" w:w="2880"/>
          </w:tcPr>
          <w:p>
            <w:r>
              <w:t>Whether signed.</w:t>
            </w:r>
          </w:p>
        </w:tc>
      </w:tr>
      <w:tr>
        <w:tc>
          <w:tcPr>
            <w:tcW w:type="dxa" w:w="2880"/>
          </w:tcPr>
          <w:p>
            <w:r>
              <w:t>signed_date</w:t>
            </w:r>
          </w:p>
        </w:tc>
        <w:tc>
          <w:tcPr>
            <w:tcW w:type="dxa" w:w="2880"/>
          </w:tcPr>
          <w:p>
            <w:r>
              <w:t>string | null</w:t>
            </w:r>
          </w:p>
        </w:tc>
        <w:tc>
          <w:tcPr>
            <w:tcW w:type="dxa" w:w="2880"/>
          </w:tcPr>
          <w:p>
            <w:r>
              <w:t>Signed date/time.</w:t>
            </w:r>
          </w:p>
        </w:tc>
      </w:tr>
      <w:tr>
        <w:tc>
          <w:tcPr>
            <w:tcW w:type="dxa" w:w="2880"/>
          </w:tcPr>
          <w:p>
            <w:r>
              <w:t>title</w:t>
            </w:r>
          </w:p>
        </w:tc>
        <w:tc>
          <w:tcPr>
            <w:tcW w:type="dxa" w:w="2880"/>
          </w:tcPr>
          <w:p>
            <w:r>
              <w:t>string</w:t>
            </w:r>
          </w:p>
        </w:tc>
        <w:tc>
          <w:tcPr>
            <w:tcW w:type="dxa" w:w="2880"/>
          </w:tcPr>
          <w:p>
            <w:r>
              <w:t>Signatory title.</w:t>
            </w:r>
          </w:p>
        </w:tc>
      </w:tr>
      <w:tr>
        <w:tc>
          <w:tcPr>
            <w:tcW w:type="dxa" w:w="2880"/>
          </w:tcPr>
          <w:p>
            <w:r>
              <w:t>view_customer_input_timestamps</w:t>
            </w:r>
          </w:p>
        </w:tc>
        <w:tc>
          <w:tcPr>
            <w:tcW w:type="dxa" w:w="2880"/>
          </w:tcPr>
          <w:p>
            <w:r>
              <w:t>string[]</w:t>
            </w:r>
          </w:p>
        </w:tc>
        <w:tc>
          <w:tcPr>
            <w:tcW w:type="dxa" w:w="2880"/>
          </w:tcPr>
          <w:p>
            <w:r>
              <w:t>Timestamps related to customer input views.</w:t>
            </w:r>
          </w:p>
        </w:tc>
      </w:tr>
      <w:tr>
        <w:tc>
          <w:tcPr>
            <w:tcW w:type="dxa" w:w="2880"/>
          </w:tcPr>
          <w:p>
            <w:r>
              <w:t>view_timestamps</w:t>
            </w:r>
          </w:p>
        </w:tc>
        <w:tc>
          <w:tcPr>
            <w:tcW w:type="dxa" w:w="2880"/>
          </w:tcPr>
          <w:p>
            <w:r>
              <w:t>string[]</w:t>
            </w:r>
          </w:p>
        </w:tc>
        <w:tc>
          <w:tcPr>
            <w:tcW w:type="dxa" w:w="2880"/>
          </w:tcPr>
          <w:p>
            <w:r>
              <w:t>View timestamps.</w:t>
            </w:r>
          </w:p>
        </w:tc>
      </w:tr>
    </w:tbl>
    <w:p/>
    <w:p>
      <w:pPr>
        <w:pStyle w:val="Heading3"/>
      </w:pPr>
      <w:r>
        <w:t>term object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Required. Number of times the frequency elapses.</w:t>
            </w:r>
          </w:p>
        </w:tc>
      </w:tr>
      <w:tr>
        <w:tc>
          <w:tcPr>
            <w:tcW w:type="dxa" w:w="2880"/>
          </w:tcPr>
          <w:p>
            <w:r>
              <w:t>frequency</w:t>
            </w:r>
          </w:p>
        </w:tc>
        <w:tc>
          <w:tcPr>
            <w:tcW w:type="dxa" w:w="2880"/>
          </w:tcPr>
          <w:p>
            <w:r>
              <w:t>string</w:t>
            </w:r>
          </w:p>
        </w:tc>
        <w:tc>
          <w:tcPr>
            <w:tcW w:type="dxa" w:w="2880"/>
          </w:tcPr>
          <w:p>
            <w:r>
              <w:t>Required. One of: HOUR, DAY, WEEK, BI_MONTH, MONTH, QUARTER, BI_ANNUAL, YEAR, ONETIME.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"acv": { "currency": "USD", "value_in_cents": 120000 },</w:t>
        <w:br/>
        <w:t xml:space="preserve"> "auto_charges": true,</w:t>
        <w:br/>
        <w:t xml:space="preserve"> "auto_renews": true,</w:t>
        <w:br/>
        <w:t xml:space="preserve"> "billing_anchor_date": null,</w:t>
        <w:br/>
        <w:t xml:space="preserve"> "bundle_pricing": {</w:t>
        <w:br/>
        <w:t xml:space="preserve"> "bundle_product_pricings": [</w:t>
        <w:br/>
        <w:t xml:space="preserve"> {</w:t>
        <w:br/>
        <w:t xml:space="preserve"> "bundle_pricing_id": "bp_123",</w:t>
        <w:br/>
        <w:t xml:space="preserve"> "company_id": "cmp_123",</w:t>
        <w:br/>
        <w:t xml:space="preserve"> "created_at": "2026-01-01T00:00:00Z",</w:t>
        <w:br/>
        <w:t xml:space="preserve"> "id": "bpp_123",</w:t>
        <w:br/>
        <w:t xml:space="preserve"> "product": "&lt;ResponseProductRepresentation&gt;",</w:t>
        <w:br/>
        <w:t xml:space="preserve"> "product_id": "prod_123",</w:t>
        <w:br/>
        <w:t xml:space="preserve"> "product_pricing": "&lt;ResponseProductPricingRepresentation&gt;",</w:t>
        <w:br/>
        <w:t xml:space="preserve"> "product_pricing_id": "pp_123",</w:t>
        <w:br/>
        <w:t xml:space="preserve"> "updated_at": "2026-01-02T00:00:00Z"</w:t>
        <w:br/>
        <w:t xml:space="preserve"> }</w:t>
        <w:br/>
        <w:t xml:space="preserve"> ],</w:t>
        <w:br/>
        <w:t xml:space="preserve"> "company_id": "cmp_123",</w:t>
        <w:br/>
        <w:t xml:space="preserve"> "created_at": "2026-01-01T00:00:00Z",</w:t>
        <w:br/>
        <w:t xml:space="preserve"> "currency": "USD",</w:t>
        <w:br/>
        <w:t xml:space="preserve"> "description": "Bundle description",</w:t>
        <w:br/>
        <w:t xml:space="preserve"> "id": "bp_123",</w:t>
        <w:br/>
        <w:t xml:space="preserve"> "is_auto_generated": false,</w:t>
        <w:br/>
        <w:t xml:space="preserve"> "metadata": { "source": "api" },</w:t>
        <w:br/>
        <w:t xml:space="preserve"> "name": "Bundle name",</w:t>
        <w:br/>
        <w:t xml:space="preserve"> "num_subs": 1,</w:t>
        <w:br/>
        <w:t xml:space="preserve"> "state": "ACTIVE",</w:t>
        <w:br/>
        <w:t xml:space="preserve"> "term": "&lt;ModelTerm&gt;",</w:t>
        <w:br/>
        <w:t xml:space="preserve"> "updated_at": "2026-01-02T00:00:00Z"</w:t>
        <w:br/>
        <w:t xml:space="preserve"> },</w:t>
        <w:br/>
        <w:t xml:space="preserve"> "bundle_pricing_id": "bp_123",</w:t>
        <w:br/>
        <w:t xml:space="preserve"> "campaigns": [],</w:t>
        <w:br/>
        <w:t xml:space="preserve"> "change_custom_date": null,</w:t>
        <w:br/>
        <w:t xml:space="preserve"> "change_proration_type": null,</w:t>
        <w:br/>
        <w:t xml:space="preserve"> "change_reset_billing_anchor": null,</w:t>
        <w:br/>
        <w:t xml:space="preserve"> "change_timing": null,</w:t>
        <w:br/>
        <w:t xml:space="preserve"> "company": {</w:t>
        <w:br/>
        <w:t xml:space="preserve"> "address": "&lt;ModelAddress&gt;",</w:t>
        <w:br/>
        <w:t xml:space="preserve"> "computed_entitlements": {},</w:t>
        <w:br/>
        <w:t xml:space="preserve"> "created_at": "2026-01-01T00:00:00Z",</w:t>
        <w:br/>
        <w:t xml:space="preserve"> "customer_id": null,</w:t>
        <w:br/>
        <w:t xml:space="preserve"> "demo": false,</w:t>
        <w:br/>
        <w:t xml:space="preserve"> "email": "billing@example.com",</w:t>
        <w:br/>
        <w:t xml:space="preserve"> "id": "cmp_123",</w:t>
        <w:br/>
        <w:t xml:space="preserve"> "is_dev": false,</w:t>
        <w:br/>
        <w:t xml:space="preserve"> "legal_name": "Example, Inc.",</w:t>
        <w:br/>
        <w:t xml:space="preserve"> "name": "Example",</w:t>
        <w:br/>
        <w:t xml:space="preserve"> "phone": "+15555550100",</w:t>
        <w:br/>
        <w:t xml:space="preserve"> "preferred_currency": "USD",</w:t>
        <w:br/>
        <w:t xml:space="preserve"> "preferred_timezone": "America/New_York",</w:t>
        <w:br/>
        <w:t xml:space="preserve"> "slug": "example",</w:t>
        <w:br/>
        <w:t xml:space="preserve"> "updated_at": "2026-01-02T00:00:00Z"</w:t>
        <w:br/>
        <w:t xml:space="preserve"> },</w:t>
        <w:br/>
        <w:t xml:space="preserve"> "company_id": "cmp_123",</w:t>
        <w:br/>
        <w:t xml:space="preserve"> "completed_date": null,</w:t>
        <w:br/>
        <w:t xml:space="preserve"> "config_items": [],</w:t>
        <w:br/>
        <w:t xml:space="preserve"> "content": null,</w:t>
        <w:br/>
        <w:t xml:space="preserve"> "content_template": null,</w:t>
        <w:br/>
        <w:t xml:space="preserve"> "contract_attachments": [],</w:t>
        <w:br/>
        <w:t xml:space="preserve"> "counter_signatories": [],</w:t>
        <w:br/>
        <w:t xml:space="preserve"> "created_at": "2026-01-01T00:00:00Z",</w:t>
        <w:br/>
        <w:t xml:space="preserve"> "currency": "USD",</w:t>
        <w:br/>
        <w:t xml:space="preserve"> "custom_variables": { "region": "NA" },</w:t>
        <w:br/>
        <w:t xml:space="preserve"> "customer": {</w:t>
        <w:br/>
        <w:t xml:space="preserve"> "address": "&lt;ModelAddress&gt;",</w:t>
        <w:br/>
        <w:t xml:space="preserve"> "billing_emails": ["ap@example.com"],</w:t>
        <w:br/>
        <w:t xml:space="preserve"> "email": "buyer@example.com",</w:t>
        <w:br/>
        <w:t xml:space="preserve"> "id": "cus_123",</w:t>
        <w:br/>
        <w:t xml:space="preserve"> "identifier": "CUST-001",</w:t>
        <w:br/>
        <w:t xml:space="preserve"> "name": "Buyer Name",</w:t>
        <w:br/>
        <w:t xml:space="preserve"> "org_name": "Buyer Org",</w:t>
        <w:br/>
        <w:t xml:space="preserve"> "owner_id": null,</w:t>
        <w:br/>
        <w:t xml:space="preserve"> "parent_customer": "&lt;circular:ResponseProposalCustomerRepresentation&gt;",</w:t>
        <w:br/>
        <w:t xml:space="preserve"> "parent_customer_id": null,</w:t>
        <w:br/>
        <w:t xml:space="preserve"> "phone": "+15555550123"</w:t>
        <w:br/>
        <w:t xml:space="preserve"> },</w:t>
        <w:br/>
        <w:t xml:space="preserve"> "customer_id": "cus_123",</w:t>
        <w:br/>
        <w:t xml:space="preserve"> "discounts": [],</w:t>
        <w:br/>
        <w:t xml:space="preserve"> "error_status_details": [],</w:t>
        <w:br/>
        <w:t xml:space="preserve"> "expiration_date": null,</w:t>
        <w:br/>
        <w:t xml:space="preserve"> "finalized_date": null,</w:t>
        <w:br/>
        <w:t xml:space="preserve"> "id": "ctr_abc123",</w:t>
        <w:br/>
        <w:t xml:space="preserve"> "invoice_due_date_from_creation": null,</w:t>
        <w:br/>
        <w:t xml:space="preserve"> "invoice_event_grace_period": null,</w:t>
        <w:br/>
        <w:t xml:space="preserve"> "invoice_payment_instructions": null,</w:t>
        <w:br/>
        <w:t xml:space="preserve"> "metadata": { "updated_by": "api" },</w:t>
        <w:br/>
        <w:t xml:space="preserve"> "minimum_spend": { "currency": "USD", "value_in_cents": 0 },</w:t>
        <w:br/>
        <w:t xml:space="preserve"> "one_time_billables": [],</w:t>
        <w:br/>
        <w:t xml:space="preserve"> "options": {</w:t>
        <w:br/>
        <w:t xml:space="preserve"> "allow_promo_code": true,</w:t>
        <w:br/>
        <w:t xml:space="preserve"> "collect_taxes": false,</w:t>
        <w:br/>
        <w:t xml:space="preserve"> "completion_action": "NONE",</w:t>
        <w:br/>
        <w:t xml:space="preserve"> "confirmation_message": "",</w:t>
        <w:br/>
        <w:t xml:space="preserve"> "redirect_url": "",</w:t>
        <w:br/>
        <w:t xml:space="preserve"> "requires_customer_address": false,</w:t>
        <w:br/>
        <w:t xml:space="preserve"> "requires_customer_confirmation": false,</w:t>
        <w:br/>
        <w:t xml:space="preserve"> "requires_customer_phone": false,</w:t>
        <w:br/>
        <w:t xml:space="preserve"> "requires_email_verification": false,</w:t>
        <w:br/>
        <w:t xml:space="preserve"> "save_card_on_checkout": true</w:t>
        <w:br/>
        <w:t xml:space="preserve"> },</w:t>
        <w:br/>
        <w:t xml:space="preserve"> "owner": {</w:t>
        <w:br/>
        <w:t xml:space="preserve"> "created_at": "2026-01-01T00:00:00Z",</w:t>
        <w:br/>
        <w:t xml:space="preserve"> "id": "cusr_123",</w:t>
        <w:br/>
        <w:t xml:space="preserve"> "image_url": "https://example.com/avatar.png",</w:t>
        <w:br/>
        <w:t xml:space="preserve"> "title": "Account Manager",</w:t>
        <w:br/>
        <w:t xml:space="preserve"> "updated_at": "2026-01-02T00:00:00Z",</w:t>
        <w:br/>
        <w:t xml:space="preserve"> "user": "&lt;ResponseProposalUserRepresentation&gt;"</w:t>
        <w:br/>
        <w:t xml:space="preserve"> },</w:t>
        <w:br/>
        <w:t xml:space="preserve"> "owner_id": "cusr_123",</w:t>
        <w:br/>
        <w:t xml:space="preserve"> "parent_billed": false,</w:t>
        <w:br/>
        <w:t xml:space="preserve"> "payment_config": {</w:t>
        <w:br/>
        <w:t xml:space="preserve"> "account_id": "acct_123",</w:t>
        <w:br/>
        <w:t xml:space="preserve"> "client_secret": "secret_123",</w:t>
        <w:br/>
        <w:t xml:space="preserve"> "integration_id": null,</w:t>
        <w:br/>
        <w:t xml:space="preserve"> "live_mode": true,</w:t>
        <w:br/>
        <w:t xml:space="preserve"> "provider": "stripe",</w:t>
        <w:br/>
        <w:t xml:space="preserve"> "razorpay": "&lt;ResponseRazorpayPaymentConfig&gt;",</w:t>
        <w:br/>
        <w:t xml:space="preserve"> "stripe": "&lt;ResponseStripePaymentConfig&gt;"</w:t>
        <w:br/>
        <w:t xml:space="preserve"> },</w:t>
        <w:br/>
        <w:t xml:space="preserve"> "payment_data": {</w:t>
        <w:br/>
        <w:t xml:space="preserve"> "authorize_net": "&lt;ModelRecurringAuthorizeNetParams&gt;",</w:t>
        <w:br/>
        <w:t xml:space="preserve"> "helcim": "&lt;ModelRecurringHelcimParams&gt;",</w:t>
        <w:br/>
        <w:t xml:space="preserve"> "payment_provider_key": "stripe",</w:t>
        <w:br/>
        <w:t xml:space="preserve"> "razor_pay": "&lt;ModelRecurringRazorPayParams&gt;",</w:t>
        <w:br/>
        <w:t xml:space="preserve"> "stripe": "&lt;ModelRecurringStripeParams&gt;"</w:t>
        <w:br/>
        <w:t xml:space="preserve"> },</w:t>
        <w:br/>
        <w:t xml:space="preserve"> "payment_provided_date": null,</w:t>
        <w:br/>
        <w:t xml:space="preserve"> "po_number": null,</w:t>
        <w:br/>
        <w:t xml:space="preserve"> "previous_arr": { "currency": "USD", "value_in_cents": 100000 },</w:t>
        <w:br/>
        <w:t xml:space="preserve"> "previous_sub_change": [],</w:t>
        <w:br/>
        <w:t xml:space="preserve"> "previous_subscription": { "id": "sub_123" },</w:t>
        <w:br/>
        <w:t xml:space="preserve"> "previous_subscription_id": null,</w:t>
        <w:br/>
        <w:t xml:space="preserve"> "processing_date": null,</w:t>
        <w:br/>
        <w:t xml:space="preserve"> "require_payment_method": true,</w:t>
        <w:br/>
        <w:t xml:space="preserve"> "requires_customer_confirmation": false,</w:t>
        <w:br/>
        <w:t xml:space="preserve"> "scheduled_changes": [],</w:t>
        <w:br/>
        <w:t xml:space="preserve"> "signatories": [</w:t>
        <w:br/>
        <w:t xml:space="preserve"> {</w:t>
        <w:br/>
        <w:t xml:space="preserve"> "declined": false,</w:t>
        <w:br/>
        <w:t xml:space="preserve"> "email": "signer@example.com",</w:t>
        <w:br/>
        <w:t xml:space="preserve"> "name": "Signer Name",</w:t>
        <w:br/>
        <w:t xml:space="preserve"> "position": null,</w:t>
        <w:br/>
        <w:t xml:space="preserve"> "signature_id": "sig_123",</w:t>
        <w:br/>
        <w:t xml:space="preserve"> "signature_link": "https://example.com/sign/sig_123",</w:t>
        <w:br/>
        <w:t xml:space="preserve"> "signed": false,</w:t>
        <w:br/>
        <w:t xml:space="preserve"> "signed_date": null,</w:t>
        <w:br/>
        <w:t xml:space="preserve"> "title": "VP Procurement",</w:t>
        <w:br/>
        <w:t xml:space="preserve"> "view_customer_input_timestamps": [],</w:t>
        <w:br/>
        <w:t xml:space="preserve"> "view_timestamps": []</w:t>
        <w:br/>
        <w:t xml:space="preserve"> }</w:t>
        <w:br/>
        <w:t xml:space="preserve"> ],</w:t>
        <w:br/>
        <w:t xml:space="preserve"> "signed_date": null,</w:t>
        <w:br/>
        <w:t xml:space="preserve"> "signed_file_id": null,</w:t>
        <w:br/>
        <w:t xml:space="preserve"> "signed_offline": false,</w:t>
        <w:br/>
        <w:t xml:space="preserve"> "start_date": "2026-02-01T00:00:00Z",</w:t>
        <w:br/>
        <w:t xml:space="preserve"> "start_type": "IMMEDIATE",</w:t>
        <w:br/>
        <w:t xml:space="preserve"> "status": "DRAFT",</w:t>
        <w:br/>
        <w:t xml:space="preserve"> "subscription": { "id": "sub_123" },</w:t>
        <w:br/>
        <w:t xml:space="preserve"> "subscription_id": "sub_123",</w:t>
        <w:br/>
        <w:t xml:space="preserve"> "tcv": { "currency": "USD", "value_in_cents": 120000 },</w:t>
        <w:br/>
        <w:t xml:space="preserve"> "template_id": null,</w:t>
        <w:br/>
        <w:t xml:space="preserve"> "template_variables": [],</w:t>
        <w:br/>
        <w:t xml:space="preserve"> "term": { "count": 12, "frequency": "MONTH" },</w:t>
        <w:br/>
        <w:t xml:space="preserve"> "title": "Updated Contract Title",</w:t>
        <w:br/>
        <w:t xml:space="preserve"> "trial": false,</w:t>
        <w:br/>
        <w:t xml:space="preserve"> "trial_term": { "count": 0, "frequency": "ONETIME" },</w:t>
        <w:br/>
        <w:t xml:space="preserve"> "type": "CONTRACT",</w:t>
        <w:br/>
        <w:t xml:space="preserve"> "updated_at": "2026-01-02T00:00:00Z",</w:t>
        <w:br/>
        <w:t xml:space="preserve"> "variable_configs": []</w:t>
        <w:br/>
        <w:t>}</w:t>
      </w:r>
    </w:p>
    <w:p>
      <w:r>
        <w:rPr>
          <w:b/>
        </w:rPr>
        <w:t>Note: Note: The scraped documentation includes many fields referencing placeholder model types (e.g., &lt;ModelAddress&gt;, &lt;ResponseProductRepresentation&gt;, circular references). Those shapes were not expanded in the source, so they are preserved as placeholders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Contract ID.</w:t>
            </w:r>
          </w:p>
        </w:tc>
      </w:tr>
      <w:tr>
        <w:tc>
          <w:tcPr>
            <w:tcW w:type="dxa" w:w="2880"/>
          </w:tcPr>
          <w:p>
            <w:r>
              <w:t>company_id</w:t>
            </w:r>
          </w:p>
        </w:tc>
        <w:tc>
          <w:tcPr>
            <w:tcW w:type="dxa" w:w="2880"/>
          </w:tcPr>
          <w:p>
            <w:r>
              <w:t>string</w:t>
            </w:r>
          </w:p>
        </w:tc>
        <w:tc>
          <w:tcPr>
            <w:tcW w:type="dxa" w:w="2880"/>
          </w:tcPr>
          <w:p>
            <w:r>
              <w:t>Company ID for the contract.</w:t>
            </w:r>
          </w:p>
        </w:tc>
      </w:tr>
      <w:tr>
        <w:tc>
          <w:tcPr>
            <w:tcW w:type="dxa" w:w="2880"/>
          </w:tcPr>
          <w:p>
            <w:r>
              <w:t>title</w:t>
            </w:r>
          </w:p>
        </w:tc>
        <w:tc>
          <w:tcPr>
            <w:tcW w:type="dxa" w:w="2880"/>
          </w:tcPr>
          <w:p>
            <w:r>
              <w:t>string</w:t>
            </w:r>
          </w:p>
        </w:tc>
        <w:tc>
          <w:tcPr>
            <w:tcW w:type="dxa" w:w="2880"/>
          </w:tcPr>
          <w:p>
            <w:r>
              <w:t>Contract title.</w:t>
            </w:r>
          </w:p>
        </w:tc>
      </w:tr>
      <w:tr>
        <w:tc>
          <w:tcPr>
            <w:tcW w:type="dxa" w:w="2880"/>
          </w:tcPr>
          <w:p>
            <w:r>
              <w:t>auto_charges</w:t>
            </w:r>
          </w:p>
        </w:tc>
        <w:tc>
          <w:tcPr>
            <w:tcW w:type="dxa" w:w="2880"/>
          </w:tcPr>
          <w:p>
            <w:r>
              <w:t>boolean</w:t>
            </w:r>
          </w:p>
        </w:tc>
        <w:tc>
          <w:tcPr>
            <w:tcW w:type="dxa" w:w="2880"/>
          </w:tcPr>
          <w:p>
            <w:r>
              <w:t>Whether the subscription is automatically charged after signing.</w:t>
            </w:r>
          </w:p>
        </w:tc>
      </w:tr>
      <w:tr>
        <w:tc>
          <w:tcPr>
            <w:tcW w:type="dxa" w:w="2880"/>
          </w:tcPr>
          <w:p>
            <w:r>
              <w:t>auto_renews</w:t>
            </w:r>
          </w:p>
        </w:tc>
        <w:tc>
          <w:tcPr>
            <w:tcW w:type="dxa" w:w="2880"/>
          </w:tcPr>
          <w:p>
            <w:r>
              <w:t>boolean</w:t>
            </w:r>
          </w:p>
        </w:tc>
        <w:tc>
          <w:tcPr>
            <w:tcW w:type="dxa" w:w="2880"/>
          </w:tcPr>
          <w:p>
            <w:r>
              <w:t>Whether the subscription auto-renews.</w:t>
            </w:r>
          </w:p>
        </w:tc>
      </w:tr>
      <w:tr>
        <w:tc>
          <w:tcPr>
            <w:tcW w:type="dxa" w:w="2880"/>
          </w:tcPr>
          <w:p>
            <w:r>
              <w:t>start_date</w:t>
            </w:r>
          </w:p>
        </w:tc>
        <w:tc>
          <w:tcPr>
            <w:tcW w:type="dxa" w:w="2880"/>
          </w:tcPr>
          <w:p>
            <w:r>
              <w:t>string | null</w:t>
            </w:r>
          </w:p>
        </w:tc>
        <w:tc>
          <w:tcPr>
            <w:tcW w:type="dxa" w:w="2880"/>
          </w:tcPr>
          <w:p>
            <w:r>
              <w:t>Contract start date/time (RFC-3339).</w:t>
            </w:r>
          </w:p>
        </w:tc>
      </w:tr>
      <w:tr>
        <w:tc>
          <w:tcPr>
            <w:tcW w:type="dxa" w:w="2880"/>
          </w:tcPr>
          <w:p>
            <w:r>
              <w:t>expiration_date</w:t>
            </w:r>
          </w:p>
        </w:tc>
        <w:tc>
          <w:tcPr>
            <w:tcW w:type="dxa" w:w="2880"/>
          </w:tcPr>
          <w:p>
            <w:r>
              <w:t>string | null</w:t>
            </w:r>
          </w:p>
        </w:tc>
        <w:tc>
          <w:tcPr>
            <w:tcW w:type="dxa" w:w="2880"/>
          </w:tcPr>
          <w:p>
            <w:r>
              <w:t>Contract expiration date/time (format not fully specified).</w:t>
            </w:r>
          </w:p>
        </w:tc>
      </w:tr>
      <w:tr>
        <w:tc>
          <w:tcPr>
            <w:tcW w:type="dxa" w:w="2880"/>
          </w:tcPr>
          <w:p>
            <w:r>
              <w:t>term.count</w:t>
            </w:r>
          </w:p>
        </w:tc>
        <w:tc>
          <w:tcPr>
            <w:tcW w:type="dxa" w:w="2880"/>
          </w:tcPr>
          <w:p>
            <w:r>
              <w:t>integer</w:t>
            </w:r>
          </w:p>
        </w:tc>
        <w:tc>
          <w:tcPr>
            <w:tcW w:type="dxa" w:w="2880"/>
          </w:tcPr>
          <w:p>
            <w:r>
              <w:t>Number of term intervals.</w:t>
            </w:r>
          </w:p>
        </w:tc>
      </w:tr>
      <w:tr>
        <w:tc>
          <w:tcPr>
            <w:tcW w:type="dxa" w:w="2880"/>
          </w:tcPr>
          <w:p>
            <w:r>
              <w:t>term.frequency</w:t>
            </w:r>
          </w:p>
        </w:tc>
        <w:tc>
          <w:tcPr>
            <w:tcW w:type="dxa" w:w="2880"/>
          </w:tcPr>
          <w:p>
            <w:r>
              <w:t>string</w:t>
            </w:r>
          </w:p>
        </w:tc>
        <w:tc>
          <w:tcPr>
            <w:tcW w:type="dxa" w:w="2880"/>
          </w:tcPr>
          <w:p>
            <w:r>
              <w:t>Term frequency enum (HOUR, DAY, WEEK, BI_MONTH, MONTH, QUARTER, BI_ANNUAL, YEAR, ONETIME).</w:t>
            </w:r>
          </w:p>
        </w:tc>
      </w:tr>
      <w:tr>
        <w:tc>
          <w:tcPr>
            <w:tcW w:type="dxa" w:w="2880"/>
          </w:tcPr>
          <w:p>
            <w:r>
              <w:t>custom_variables</w:t>
            </w:r>
          </w:p>
        </w:tc>
        <w:tc>
          <w:tcPr>
            <w:tcW w:type="dxa" w:w="2880"/>
          </w:tcPr>
          <w:p>
            <w:r>
              <w:t>object | null</w:t>
            </w:r>
          </w:p>
        </w:tc>
        <w:tc>
          <w:tcPr>
            <w:tcW w:type="dxa" w:w="2880"/>
          </w:tcPr>
          <w:p>
            <w:r>
              <w:t>Custom variables key-value map.</w:t>
            </w:r>
          </w:p>
        </w:tc>
      </w:tr>
      <w:tr>
        <w:tc>
          <w:tcPr>
            <w:tcW w:type="dxa" w:w="2880"/>
          </w:tcPr>
          <w:p>
            <w:r>
              <w:t>metadata</w:t>
            </w:r>
          </w:p>
        </w:tc>
        <w:tc>
          <w:tcPr>
            <w:tcW w:type="dxa" w:w="2880"/>
          </w:tcPr>
          <w:p>
            <w:r>
              <w:t>object</w:t>
            </w:r>
          </w:p>
        </w:tc>
        <w:tc>
          <w:tcPr>
            <w:tcW w:type="dxa" w:w="2880"/>
          </w:tcPr>
          <w:p>
            <w:r>
              <w:t>Metadata key-value map.</w:t>
            </w:r>
          </w:p>
        </w:tc>
      </w:tr>
      <w:tr>
        <w:tc>
          <w:tcPr>
            <w:tcW w:type="dxa" w:w="2880"/>
          </w:tcPr>
          <w:p>
            <w:r>
              <w:t>signatories</w:t>
            </w:r>
          </w:p>
        </w:tc>
        <w:tc>
          <w:tcPr>
            <w:tcW w:type="dxa" w:w="2880"/>
          </w:tcPr>
          <w:p>
            <w:r>
              <w:t>array</w:t>
            </w:r>
          </w:p>
        </w:tc>
        <w:tc>
          <w:tcPr>
            <w:tcW w:type="dxa" w:w="2880"/>
          </w:tcPr>
          <w:p>
            <w:r>
              <w:t>List of signatory objects.</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updated timestamp.</w:t>
            </w:r>
          </w:p>
        </w:tc>
      </w:tr>
      <w:tr>
        <w:tc>
          <w:tcPr>
            <w:tcW w:type="dxa" w:w="2880"/>
          </w:tcPr>
          <w:p>
            <w:r>
              <w:t>status</w:t>
            </w:r>
          </w:p>
        </w:tc>
        <w:tc>
          <w:tcPr>
            <w:tcW w:type="dxa" w:w="2880"/>
          </w:tcPr>
          <w:p>
            <w:r>
              <w:t>string</w:t>
            </w:r>
          </w:p>
        </w:tc>
        <w:tc>
          <w:tcPr>
            <w:tcW w:type="dxa" w:w="2880"/>
          </w:tcPr>
          <w:p>
            <w:r>
              <w:t>Contract/proposal status (exact enum not provided).</w:t>
            </w:r>
          </w:p>
        </w:tc>
      </w:tr>
      <w:tr>
        <w:tc>
          <w:tcPr>
            <w:tcW w:type="dxa" w:w="2880"/>
          </w:tcPr>
          <w:p>
            <w:r>
              <w:t>acv.currency</w:t>
            </w:r>
          </w:p>
        </w:tc>
        <w:tc>
          <w:tcPr>
            <w:tcW w:type="dxa" w:w="2880"/>
          </w:tcPr>
          <w:p>
            <w:r>
              <w:t>string</w:t>
            </w:r>
          </w:p>
        </w:tc>
        <w:tc>
          <w:tcPr>
            <w:tcW w:type="dxa" w:w="2880"/>
          </w:tcPr>
          <w:p>
            <w:r>
              <w:t>ACV currency.</w:t>
            </w:r>
          </w:p>
        </w:tc>
      </w:tr>
      <w:tr>
        <w:tc>
          <w:tcPr>
            <w:tcW w:type="dxa" w:w="2880"/>
          </w:tcPr>
          <w:p>
            <w:r>
              <w:t>acv.value_in_cents</w:t>
            </w:r>
          </w:p>
        </w:tc>
        <w:tc>
          <w:tcPr>
            <w:tcW w:type="dxa" w:w="2880"/>
          </w:tcPr>
          <w:p>
            <w:r>
              <w:t>integer</w:t>
            </w:r>
          </w:p>
        </w:tc>
        <w:tc>
          <w:tcPr>
            <w:tcW w:type="dxa" w:w="2880"/>
          </w:tcPr>
          <w:p>
            <w:r>
              <w:t>ACV value in cents.</w:t>
            </w:r>
          </w:p>
        </w:tc>
      </w:tr>
      <w:tr>
        <w:tc>
          <w:tcPr>
            <w:tcW w:type="dxa" w:w="2880"/>
          </w:tcPr>
          <w:p>
            <w:r>
              <w:t>tcv.currency</w:t>
            </w:r>
          </w:p>
        </w:tc>
        <w:tc>
          <w:tcPr>
            <w:tcW w:type="dxa" w:w="2880"/>
          </w:tcPr>
          <w:p>
            <w:r>
              <w:t>string</w:t>
            </w:r>
          </w:p>
        </w:tc>
        <w:tc>
          <w:tcPr>
            <w:tcW w:type="dxa" w:w="2880"/>
          </w:tcPr>
          <w:p>
            <w:r>
              <w:t>TCV currency.</w:t>
            </w:r>
          </w:p>
        </w:tc>
      </w:tr>
      <w:tr>
        <w:tc>
          <w:tcPr>
            <w:tcW w:type="dxa" w:w="2880"/>
          </w:tcPr>
          <w:p>
            <w:r>
              <w:t>tcv.value_in_cents</w:t>
            </w:r>
          </w:p>
        </w:tc>
        <w:tc>
          <w:tcPr>
            <w:tcW w:type="dxa" w:w="2880"/>
          </w:tcPr>
          <w:p>
            <w:r>
              <w:t>integer</w:t>
            </w:r>
          </w:p>
        </w:tc>
        <w:tc>
          <w:tcPr>
            <w:tcW w:type="dxa" w:w="2880"/>
          </w:tcPr>
          <w:p>
            <w:r>
              <w:t>TCV value in cents.</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'https://api.maplebilling.com/api/v1/companies/cmp_123456789/contracts/ctr_abc123' \</w:t>
        <w:br/>
        <w:t xml:space="preserve"> -H 'Accept: application/json' \</w:t>
        <w:br/>
        <w:t xml:space="preserve"> -H 'Content-Type: application/json' \</w:t>
        <w:br/>
        <w:t xml:space="preserve"> -H 'Idempotency-Key: 8b7b2d4a-3a2a-4f6a-9c2a-1b2c3d4e5f60' \</w:t>
        <w:br/>
        <w:t xml:space="preserve"> --data '{</w:t>
        <w:br/>
        <w:t xml:space="preserve"> "title": "Updated Contract Title",</w:t>
        <w:br/>
        <w:t xml:space="preserve"> "auto_charges": true,</w:t>
        <w:br/>
        <w:t xml:space="preserve"> "auto_renews": true,</w:t>
        <w:br/>
        <w:t xml:space="preserve"> "start_date": "2026-02-01T00:00:00Z",</w:t>
        <w:br/>
        <w:t xml:space="preserve"> "term": {</w:t>
        <w:br/>
        <w:t xml:space="preserve"> "count": 12,</w:t>
        <w:br/>
        <w:t xml:space="preserve"> "frequency": "MONTH"</w:t>
        <w:br/>
        <w:t xml:space="preserve">    },</w:t>
        <w:br/>
        <w:t xml:space="preserve"> "signatories": [</w:t>
        <w:br/>
        <w:t xml:space="preserve">      {</w:t>
        <w:br/>
        <w:t xml:space="preserve"> "email": "signer@example.com",</w:t>
        <w:br/>
        <w:t xml:space="preserve"> "name": "Signer Name",</w:t>
        <w:br/>
        <w:t xml:space="preserve"> "declined": false,</w:t>
        <w:br/>
        <w:t xml:space="preserve"> "signed": false,</w:t>
        <w:br/>
        <w:t xml:space="preserve"> "position": null,</w:t>
        <w:br/>
        <w:t xml:space="preserve"> "signature_id": "sig_123",</w:t>
        <w:br/>
        <w:t xml:space="preserve"> "signature_link": "https://example.com/sign/sig_123",</w:t>
        <w:br/>
        <w:t xml:space="preserve"> "signed_date": null,</w:t>
        <w:br/>
        <w:t xml:space="preserve"> "title": "VP Procurement",</w:t>
        <w:br/>
        <w:t xml:space="preserve"> "view_customer_input_timestamps": [],</w:t>
        <w:br/>
        <w:t xml:space="preserve"> "view_timestamps": []</w:t>
        <w:br/>
        <w:t xml:space="preserve">      }</w:t>
        <w:br/>
        <w:t xml:space="preserve">    ],</w:t>
        <w:br/>
        <w:t xml:space="preserve"> "metadata": {</w:t>
        <w:br/>
        <w:t xml:space="preserve"> "updated_by": "api"</w:t>
        <w:br/>
        <w:t xml:space="preserve">    },</w:t>
        <w:br/>
        <w:t xml:space="preserve"> "custom_variables": {</w:t>
        <w:br/>
        <w:t xml:space="preserve"> "region": "NA"</w:t>
        <w:br/>
        <w:t xml:space="preserve">    }</w:t>
        <w:br/>
        <w:t xml:space="preserve">  }'</w:t>
      </w:r>
    </w:p>
    <w:p>
      <w:pPr>
        <w:pStyle w:val="Heading3"/>
      </w:pPr>
      <w:r>
        <w:t>Example Usage</w:t>
      </w:r>
    </w:p>
    <w:p>
      <w:pPr>
        <w:pStyle w:val="Heading3"/>
      </w:pPr>
      <w:r>
        <w:t>Example 1: Update contract title and auto-renew</w:t>
      </w:r>
    </w:p>
    <w:p>
      <w:r>
        <w:rPr>
          <w:b/>
          <w:color w:val="666666"/>
          <w:sz w:val="16"/>
        </w:rPr>
        <w:t>[bash]</w:t>
      </w:r>
    </w:p>
    <w:p>
      <w:pPr>
        <w:shd w:fill="F2F2F2" w:val="clear"/>
      </w:pPr>
      <w:r>
        <w:rPr>
          <w:rFonts w:ascii="Courier New" w:hAnsi="Courier New"/>
          <w:sz w:val="17"/>
        </w:rPr>
        <w:t>curl -X PATCH \</w:t>
        <w:br/>
        <w:t xml:space="preserve"> 'https://api.maplebilling.com/api/v1/companies/cmp_123456789/contracts/ctr_abc123' \</w:t>
        <w:br/>
        <w:t xml:space="preserve"> -H 'Accept: application/json' \</w:t>
        <w:br/>
        <w:t xml:space="preserve"> -H 'Content-Type: application/json' \</w:t>
        <w:br/>
        <w:t xml:space="preserve"> --data '{</w:t>
        <w:br/>
        <w:t xml:space="preserve"> "title": "2026 Renewal Contract",</w:t>
        <w:br/>
        <w:t xml:space="preserve"> "auto_renews": true</w:t>
        <w:br/>
        <w:t xml:space="preserve">  }'</w:t>
      </w:r>
    </w:p>
    <w:p>
      <w:pPr>
        <w:pStyle w:val="Heading3"/>
      </w:pPr>
      <w:r>
        <w:t>Example 2: Set a delayed start date and term</w:t>
      </w:r>
    </w:p>
    <w:p>
      <w:r>
        <w:rPr>
          <w:b/>
          <w:color w:val="666666"/>
          <w:sz w:val="16"/>
        </w:rPr>
        <w:t>[bash]</w:t>
      </w:r>
    </w:p>
    <w:p>
      <w:pPr>
        <w:shd w:fill="F2F2F2" w:val="clear"/>
      </w:pPr>
      <w:r>
        <w:rPr>
          <w:rFonts w:ascii="Courier New" w:hAnsi="Courier New"/>
          <w:sz w:val="17"/>
        </w:rPr>
        <w:t>curl -X PATCH \</w:t>
        <w:br/>
        <w:t xml:space="preserve"> 'https://api.maplebilling.com/api/v1/companies/cmp_123456789/contracts/ctr_abc123' \</w:t>
        <w:br/>
        <w:t xml:space="preserve"> -H 'Accept: application/json' \</w:t>
        <w:br/>
        <w:t xml:space="preserve"> -H 'Content-Type: application/json' \</w:t>
        <w:br/>
        <w:t xml:space="preserve"> --data '{</w:t>
        <w:br/>
        <w:t xml:space="preserve"> "start_date": "2026-04-01T00:00:00Z",</w:t>
        <w:br/>
        <w:t xml:space="preserve"> "term": { "count": 1, "frequency": "YEAR" }</w:t>
        <w:br/>
        <w:t xml:space="preserve">  }'</w:t>
      </w:r>
    </w:p>
    <w:p>
      <w:pPr>
        <w:pStyle w:val="Heading3"/>
      </w:pPr>
      <w:r>
        <w:t>Example 3: Use an idempotency key to avoid duplicate updates</w:t>
      </w:r>
    </w:p>
    <w:p>
      <w:r>
        <w:rPr>
          <w:b/>
          <w:color w:val="666666"/>
          <w:sz w:val="16"/>
        </w:rPr>
        <w:t>[bash]</w:t>
      </w:r>
    </w:p>
    <w:p>
      <w:pPr>
        <w:shd w:fill="F2F2F2" w:val="clear"/>
      </w:pPr>
      <w:r>
        <w:rPr>
          <w:rFonts w:ascii="Courier New" w:hAnsi="Courier New"/>
          <w:sz w:val="17"/>
        </w:rPr>
        <w:t>curl -X PATCH \</w:t>
        <w:br/>
        <w:t xml:space="preserve"> 'https://api.maplebilling.com/api/v1/companies/cmp_123456789/contracts/ctr_abc123' \</w:t>
        <w:br/>
        <w:t xml:space="preserve"> -H 'Accept: application/json' \</w:t>
        <w:br/>
        <w:t xml:space="preserve"> -H 'Content-Type: application/json' \</w:t>
        <w:br/>
        <w:t xml:space="preserve"> -H 'Idempotency-Key: 2f3c1e3d-4a5b-6c7d-8e9f-001122334455' \</w:t>
        <w:br/>
        <w:t xml:space="preserve"> --data '{</w:t>
        <w:br/>
        <w:t xml:space="preserve"> "metadata": { "ticket": "SUP-10293" }</w:t>
        <w:br/>
        <w:t xml:space="preserve">  }'</w:t>
      </w:r>
    </w:p>
    <w:p>
      <w:pPr>
        <w:pStyle w:val="Heading3"/>
      </w:pPr>
      <w:r>
        <w:t>Behavior</w:t>
      </w:r>
    </w:p>
    <w:p>
      <w:pPr>
        <w:pStyle w:val="ListBullet"/>
      </w:pPr>
      <w:r>
        <w:t>The API locates the contract identified by id under the specified company_id.</w:t>
      </w:r>
    </w:p>
    <w:p>
      <w:pPr>
        <w:pStyle w:val="ListBullet"/>
      </w:pPr>
      <w:r>
        <w:t>The contract is updated with any provided fields in the JSON body.</w:t>
      </w:r>
    </w:p>
    <w:p>
      <w:pPr>
        <w:pStyle w:val="ListBullet"/>
      </w:pPr>
      <w:r>
        <w:t>If Idempotency-Key is provided, the server uses it to prevent the same update from being applied more than once.</w:t>
      </w:r>
    </w:p>
    <w:p>
      <w:pPr>
        <w:pStyle w:val="ListBullet"/>
      </w:pPr>
      <w:r>
        <w:t>On success, the API returns the updated contract representation.</w:t>
      </w:r>
    </w:p>
    <w:p>
      <w:pPr>
        <w:pStyle w:val="Heading3"/>
      </w:pPr>
      <w:r>
        <w:t>Notes</w:t>
      </w:r>
    </w:p>
    <w:p>
      <w:pPr>
        <w:pStyle w:val="ListBullet"/>
      </w:pPr>
      <w:r>
        <w:t>The source documentation specifies that company_id must be prefixed with cmp_.</w:t>
      </w:r>
    </w:p>
    <w:p>
      <w:pPr>
        <w:pStyle w:val="ListBullet"/>
      </w:pPr>
      <w:r>
        <w:t>start_date is documented as RFC-3339.</w:t>
      </w:r>
    </w:p>
    <w:p>
      <w:pPr>
        <w:pStyle w:val="ListBullet"/>
      </w:pPr>
      <w:r>
        <w:t>Several response sub-objects are referenced by model placeholders in the scraped content; their internal schemas were not provided.</w:t>
      </w:r>
    </w:p>
    <w:p>
      <w:pPr>
        <w:pStyle w:val="Heading3"/>
      </w:pPr>
      <w:r>
        <w:t>Error Handling</w:t>
      </w:r>
    </w:p>
    <w:p>
      <w:pPr>
        <w:pStyle w:val="ListBullet"/>
      </w:pPr>
      <w:r>
        <w:t>The scraped content only explicitly documents a 200 OK response for this endpoint; no error response examples (e.g., 400/401/404/422) were provided.</w:t>
      </w:r>
    </w:p>
    <w:p>
      <w:pPr>
        <w:pStyle w:val="Heading3"/>
      </w:pPr>
      <w:r>
        <w:t>Related contracts actions</w:t>
      </w:r>
    </w:p>
    <w:p>
      <w:pPr>
        <w:pStyle w:val="ListBullet"/>
      </w:pPr>
      <w:r>
        <w:t>[GET] Get a Company Contract — /contracts/{{id}}</w:t>
      </w:r>
    </w:p>
    <w:p>
      <w:pPr>
        <w:pStyle w:val="ListBullet"/>
      </w:pPr>
      <w:r>
        <w:t>[POST] Create a Company's Contract — /contracts</w:t>
      </w:r>
    </w:p>
    <w:p>
      <w:pPr>
        <w:pStyle w:val="ListBullet"/>
      </w:pPr>
      <w:r>
        <w:t>[POST] Find a Company’s Contracts — /contracts/find</w:t>
      </w:r>
    </w:p>
    <w:p>
      <w:r>
        <w:br w:type="page"/>
      </w:r>
    </w:p>
    <w:p>
      <w:pPr>
        <w:pStyle w:val="Heading2"/>
      </w:pPr>
      <w:r>
        <w:t>11. [DELETE] Revoke a Company's Credit</w:t>
      </w:r>
    </w:p>
    <w:p>
      <w:r>
        <w:rPr>
          <w:b/>
        </w:rPr>
        <w:t xml:space="preserve">Endpoint: </w:t>
      </w:r>
      <w:r>
        <w:rPr>
          <w:rFonts w:ascii="Courier New" w:hAnsi="Courier New"/>
          <w:sz w:val="18"/>
        </w:rPr>
        <w:t>/credits/{{id}}</w:t>
      </w:r>
    </w:p>
    <w:p>
      <w:pPr>
        <w:pStyle w:val="Heading3"/>
      </w:pPr>
      <w:r>
        <w:t>Prerequisites</w:t>
      </w:r>
    </w:p>
    <w:p>
      <w:pPr>
        <w:pStyle w:val="ListBullet"/>
      </w:pPr>
      <w:r>
        <w:t>You must know the credit resource id you want to revoke.</w:t>
      </w:r>
    </w:p>
    <w:p>
      <w:pPr>
        <w:pStyle w:val="Heading3"/>
      </w:pPr>
      <w:r>
        <w:t>Method</w:t>
      </w:r>
    </w:p>
    <w:p>
      <w:r>
        <w:t>DELETE</w:t>
      </w:r>
    </w:p>
    <w:p>
      <w:pPr>
        <w:pStyle w:val="Heading3"/>
      </w:pPr>
      <w:r>
        <w:t>URL</w:t>
      </w:r>
    </w:p>
    <w:p>
      <w:r>
        <w:t>https://api.maplebilling.com/api/v1/companies/{{MAPLE_BILLING_COMPANY_ID}}/credits/{{id}}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(cancels) a credit by its ID and returns the revoked credit object.</w:t>
      </w:r>
    </w:p>
    <w:p>
      <w:pPr>
        <w:pStyle w:val="Heading3"/>
      </w:pPr>
      <w:r>
        <w:t>Enforcement Rules</w:t>
      </w:r>
    </w:p>
    <w:p>
      <w:pPr>
        <w:pStyle w:val="ListBullet"/>
      </w:pPr>
      <w:r>
        <w:t>The MAPLE_BILLING_COMPANY_ID path parameter must always be present.</w:t>
      </w:r>
    </w:p>
    <w:p>
      <w:pPr>
        <w:pStyle w:val="ListBullet"/>
      </w:pPr>
      <w:r>
        <w:t>The id path parameter must always be present.</w:t>
      </w:r>
    </w:p>
    <w:p>
      <w:pPr>
        <w:pStyle w:val="ListBullet"/>
      </w:pPr>
      <w:r>
        <w:t>The company ID value must include the prefix cmp_ (e.g., cmp_123).</w:t>
      </w:r>
    </w:p>
    <w:p>
      <w:pPr>
        <w:pStyle w:val="ListBullet"/>
      </w:pPr>
      <w:r>
        <w:t>If the user provides MAPLE_BILLING_COMPANY_ID, use that value directly (do not modify it).</w:t>
      </w:r>
    </w:p>
    <w:p>
      <w:pPr>
        <w:pStyle w:val="ListBullet"/>
      </w:pPr>
      <w:r>
        <w:t>Do not call the API with a missing or empty path parameter (e.g., avoid /companies//credits/).</w:t>
      </w:r>
    </w:p>
    <w:p>
      <w:pPr>
        <w:pStyle w:val="ListBullet"/>
      </w:pPr>
      <w:r>
        <w:t>Always construct the path as /api/v1/companies/{{MAPLE_BILLING_COMPANY_ID}}/credits/{{id}}, where both path parameters are non-empty strings.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/api/v1/companies/cmp_123/credits/cred_456</w:t>
        <w:br/>
        <w:t>/api/v1/companies/cmp_abc123/credits/credit_001</w:t>
      </w:r>
    </w:p>
    <w:p>
      <w:pPr>
        <w:pStyle w:val="Heading3"/>
      </w:pPr>
      <w:r>
        <w:t>Invalid Examples</w:t>
      </w:r>
    </w:p>
    <w:p>
      <w:r>
        <w:rPr>
          <w:b/>
          <w:color w:val="666666"/>
          <w:sz w:val="16"/>
        </w:rPr>
        <w:t>[http]</w:t>
      </w:r>
    </w:p>
    <w:p>
      <w:pPr>
        <w:shd w:fill="F2F2F2" w:val="clear"/>
      </w:pPr>
      <w:r>
        <w:rPr>
          <w:rFonts w:ascii="Courier New" w:hAnsi="Courier New"/>
          <w:sz w:val="17"/>
        </w:rPr>
        <w:t>/api/v1/companies//credits/cred_456</w:t>
        <w:br/>
        <w:t>/api/v1/companies/cmp_123/credits/</w:t>
        <w:br/>
        <w:t>/api/v1/companies/123/credits/cred_456  #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r>
        <w:tc>
          <w:tcPr>
            <w:tcW w:type="dxa" w:w="2880"/>
          </w:tcPr>
          <w:p>
            <w:r>
              <w:t>id</w:t>
            </w:r>
          </w:p>
        </w:tc>
        <w:tc>
          <w:tcPr>
            <w:tcW w:type="dxa" w:w="2880"/>
          </w:tcPr>
          <w:p>
            <w:r>
              <w:t>string</w:t>
            </w:r>
          </w:p>
        </w:tc>
        <w:tc>
          <w:tcPr>
            <w:tcW w:type="dxa" w:w="2880"/>
          </w:tcPr>
          <w:p>
            <w:r>
              <w:t>Credit resource ID to revoke.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"amount": {</w:t>
        <w:br/>
        <w:t xml:space="preserve"> "currency": "USD",</w:t>
        <w:br/>
        <w:t xml:space="preserve"> "value_in_cents": 5000</w:t>
        <w:br/>
        <w:t xml:space="preserve"> },</w:t>
        <w:br/>
        <w:t xml:space="preserve"> "coupon_id": null,</w:t>
        <w:br/>
        <w:t xml:space="preserve"> "created_at": "2024-01-15T10:30:00Z",</w:t>
        <w:br/>
        <w:t xml:space="preserve"> "customer_id": "cus_123",</w:t>
        <w:br/>
        <w:t xml:space="preserve"> "expiration_date": null,</w:t>
        <w:br/>
        <w:t xml:space="preserve"> "id": "cred_456",</w:t>
        <w:br/>
        <w:t xml:space="preserve"> "import_created_at_ref": null,</w:t>
        <w:br/>
        <w:t xml:space="preserve"> "import_ref": null,</w:t>
        <w:br/>
        <w:t xml:space="preserve"> "imported_from": null,</w:t>
        <w:br/>
        <w:t xml:space="preserve"> "issued_amount": {</w:t>
        <w:br/>
        <w:t xml:space="preserve"> "currency": "USD",</w:t>
        <w:br/>
        <w:t xml:space="preserve"> "value_in_cents": 5000</w:t>
        <w:br/>
        <w:t xml:space="preserve"> },</w:t>
        <w:br/>
        <w:t xml:space="preserve"> "issued_units": 0,</w:t>
        <w:br/>
        <w:t xml:space="preserve"> "item": {</w:t>
        <w:br/>
        <w:t xml:space="preserve"> "company_id": "cmp_123",</w:t>
        <w:br/>
        <w:t xml:space="preserve"> "created_at": "2024-01-01T00:00:00Z",</w:t>
        <w:br/>
        <w:t xml:space="preserve"> "description": "Promotional credit",</w:t>
        <w:br/>
        <w:t xml:space="preserve"> "display_type": "AMOUNT",</w:t>
        <w:br/>
        <w:t xml:space="preserve"> "editable": true,</w:t>
        <w:br/>
        <w:t xml:space="preserve"> "external_name": "Promo Credit",</w:t>
        <w:br/>
        <w:t xml:space="preserve"> "id": "item_001",</w:t>
        <w:br/>
        <w:t xml:space="preserve"> "name": "Credit Item",</w:t>
        <w:br/>
        <w:t xml:space="preserve"> "standard": false,</w:t>
        <w:br/>
        <w:t xml:space="preserve"> "type": "CUSTOM_USAGE",</w:t>
        <w:br/>
        <w:t xml:space="preserve"> "updated_at": "2024-01-10T00:00:00Z"</w:t>
        <w:br/>
        <w:t xml:space="preserve"> },</w:t>
        <w:br/>
        <w:t xml:space="preserve"> "item_id": null,</w:t>
        <w:br/>
        <w:t xml:space="preserve"> "metric_record_id": null,</w:t>
        <w:br/>
        <w:t xml:space="preserve"> "name": "January Promo",</w:t>
        <w:br/>
        <w:t xml:space="preserve"> "one_time_billable_id": null,</w:t>
        <w:br/>
        <w:t xml:space="preserve"> "proration_date": null,</w:t>
        <w:br/>
        <w:t xml:space="preserve"> "state": "revoked",</w:t>
        <w:br/>
        <w:t xml:space="preserve"> "subscription_id": null,</w:t>
        <w:br/>
        <w:t xml:space="preserve"> "type": "credit",</w:t>
        <w:br/>
        <w:t xml:space="preserve"> "units": 0</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amount.currency</w:t>
            </w:r>
          </w:p>
        </w:tc>
        <w:tc>
          <w:tcPr>
            <w:tcW w:type="dxa" w:w="2880"/>
          </w:tcPr>
          <w:p>
            <w:r>
              <w:t>string</w:t>
            </w:r>
          </w:p>
        </w:tc>
        <w:tc>
          <w:tcPr>
            <w:tcW w:type="dxa" w:w="2880"/>
          </w:tcPr>
          <w:p>
            <w:r>
              <w:t>Currency code for the credit amount.</w:t>
            </w:r>
          </w:p>
        </w:tc>
      </w:tr>
      <w:tr>
        <w:tc>
          <w:tcPr>
            <w:tcW w:type="dxa" w:w="2880"/>
          </w:tcPr>
          <w:p>
            <w:r>
              <w:t>amount.value_in_cents</w:t>
            </w:r>
          </w:p>
        </w:tc>
        <w:tc>
          <w:tcPr>
            <w:tcW w:type="dxa" w:w="2880"/>
          </w:tcPr>
          <w:p>
            <w:r>
              <w:t>integer</w:t>
            </w:r>
          </w:p>
        </w:tc>
        <w:tc>
          <w:tcPr>
            <w:tcW w:type="dxa" w:w="2880"/>
          </w:tcPr>
          <w:p>
            <w:r>
              <w:t>Amount value in cents.</w:t>
            </w:r>
          </w:p>
        </w:tc>
      </w:tr>
      <w:tr>
        <w:tc>
          <w:tcPr>
            <w:tcW w:type="dxa" w:w="2880"/>
          </w:tcPr>
          <w:p>
            <w:r>
              <w:t>coupon_id</w:t>
            </w:r>
          </w:p>
        </w:tc>
        <w:tc>
          <w:tcPr>
            <w:tcW w:type="dxa" w:w="2880"/>
          </w:tcPr>
          <w:p>
            <w:r>
              <w:t>null | string</w:t>
            </w:r>
          </w:p>
        </w:tc>
        <w:tc>
          <w:tcPr>
            <w:tcW w:type="dxa" w:w="2880"/>
          </w:tcPr>
          <w:p>
            <w:r>
              <w:t>Associated coupon ID, if any.</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customer_id</w:t>
            </w:r>
          </w:p>
        </w:tc>
        <w:tc>
          <w:tcPr>
            <w:tcW w:type="dxa" w:w="2880"/>
          </w:tcPr>
          <w:p>
            <w:r>
              <w:t>string</w:t>
            </w:r>
          </w:p>
        </w:tc>
        <w:tc>
          <w:tcPr>
            <w:tcW w:type="dxa" w:w="2880"/>
          </w:tcPr>
          <w:p>
            <w:r>
              <w:t>Customer ID associated with the credit.</w:t>
            </w:r>
          </w:p>
        </w:tc>
      </w:tr>
      <w:tr>
        <w:tc>
          <w:tcPr>
            <w:tcW w:type="dxa" w:w="2880"/>
          </w:tcPr>
          <w:p>
            <w:r>
              <w:t>expiration_date</w:t>
            </w:r>
          </w:p>
        </w:tc>
        <w:tc>
          <w:tcPr>
            <w:tcW w:type="dxa" w:w="2880"/>
          </w:tcPr>
          <w:p>
            <w:r>
              <w:t>null | string</w:t>
            </w:r>
          </w:p>
        </w:tc>
        <w:tc>
          <w:tcPr>
            <w:tcW w:type="dxa" w:w="2880"/>
          </w:tcPr>
          <w:p>
            <w:r>
              <w:t>Expiration date/time, if any.</w:t>
            </w:r>
          </w:p>
        </w:tc>
      </w:tr>
      <w:tr>
        <w:tc>
          <w:tcPr>
            <w:tcW w:type="dxa" w:w="2880"/>
          </w:tcPr>
          <w:p>
            <w:r>
              <w:t>id</w:t>
            </w:r>
          </w:p>
        </w:tc>
        <w:tc>
          <w:tcPr>
            <w:tcW w:type="dxa" w:w="2880"/>
          </w:tcPr>
          <w:p>
            <w:r>
              <w:t>string</w:t>
            </w:r>
          </w:p>
        </w:tc>
        <w:tc>
          <w:tcPr>
            <w:tcW w:type="dxa" w:w="2880"/>
          </w:tcPr>
          <w:p>
            <w:r>
              <w:t>Credit ID.</w:t>
            </w:r>
          </w:p>
        </w:tc>
      </w:tr>
      <w:tr>
        <w:tc>
          <w:tcPr>
            <w:tcW w:type="dxa" w:w="2880"/>
          </w:tcPr>
          <w:p>
            <w:r>
              <w:t>import_created_at_ref</w:t>
            </w:r>
          </w:p>
        </w:tc>
        <w:tc>
          <w:tcPr>
            <w:tcW w:type="dxa" w:w="2880"/>
          </w:tcPr>
          <w:p>
            <w:r>
              <w:t>null | string</w:t>
            </w:r>
          </w:p>
        </w:tc>
        <w:tc>
          <w:tcPr>
            <w:tcW w:type="dxa" w:w="2880"/>
          </w:tcPr>
          <w:p>
            <w:r>
              <w:t>Import created-at reference, if any.</w:t>
            </w:r>
          </w:p>
        </w:tc>
      </w:tr>
      <w:tr>
        <w:tc>
          <w:tcPr>
            <w:tcW w:type="dxa" w:w="2880"/>
          </w:tcPr>
          <w:p>
            <w:r>
              <w:t>import_ref</w:t>
            </w:r>
          </w:p>
        </w:tc>
        <w:tc>
          <w:tcPr>
            <w:tcW w:type="dxa" w:w="2880"/>
          </w:tcPr>
          <w:p>
            <w:r>
              <w:t>null | string</w:t>
            </w:r>
          </w:p>
        </w:tc>
        <w:tc>
          <w:tcPr>
            <w:tcW w:type="dxa" w:w="2880"/>
          </w:tcPr>
          <w:p>
            <w:r>
              <w:t>Import reference, if any.</w:t>
            </w:r>
          </w:p>
        </w:tc>
      </w:tr>
      <w:tr>
        <w:tc>
          <w:tcPr>
            <w:tcW w:type="dxa" w:w="2880"/>
          </w:tcPr>
          <w:p>
            <w:r>
              <w:t>imported_from</w:t>
            </w:r>
          </w:p>
        </w:tc>
        <w:tc>
          <w:tcPr>
            <w:tcW w:type="dxa" w:w="2880"/>
          </w:tcPr>
          <w:p>
            <w:r>
              <w:t>null | string</w:t>
            </w:r>
          </w:p>
        </w:tc>
        <w:tc>
          <w:tcPr>
            <w:tcW w:type="dxa" w:w="2880"/>
          </w:tcPr>
          <w:p>
            <w:r>
              <w:t>Source system for imported credits, if any.</w:t>
            </w:r>
          </w:p>
        </w:tc>
      </w:tr>
      <w:tr>
        <w:tc>
          <w:tcPr>
            <w:tcW w:type="dxa" w:w="2880"/>
          </w:tcPr>
          <w:p>
            <w:r>
              <w:t>issued_amount.currency</w:t>
            </w:r>
          </w:p>
        </w:tc>
        <w:tc>
          <w:tcPr>
            <w:tcW w:type="dxa" w:w="2880"/>
          </w:tcPr>
          <w:p>
            <w:r>
              <w:t>string</w:t>
            </w:r>
          </w:p>
        </w:tc>
        <w:tc>
          <w:tcPr>
            <w:tcW w:type="dxa" w:w="2880"/>
          </w:tcPr>
          <w:p>
            <w:r>
              <w:t>Currency code for the issued amount.</w:t>
            </w:r>
          </w:p>
        </w:tc>
      </w:tr>
      <w:tr>
        <w:tc>
          <w:tcPr>
            <w:tcW w:type="dxa" w:w="2880"/>
          </w:tcPr>
          <w:p>
            <w:r>
              <w:t>issued_amount.value_in_cents</w:t>
            </w:r>
          </w:p>
        </w:tc>
        <w:tc>
          <w:tcPr>
            <w:tcW w:type="dxa" w:w="2880"/>
          </w:tcPr>
          <w:p>
            <w:r>
              <w:t>integer</w:t>
            </w:r>
          </w:p>
        </w:tc>
        <w:tc>
          <w:tcPr>
            <w:tcW w:type="dxa" w:w="2880"/>
          </w:tcPr>
          <w:p>
            <w:r>
              <w:t>Issued amount value in cents.</w:t>
            </w:r>
          </w:p>
        </w:tc>
      </w:tr>
      <w:tr>
        <w:tc>
          <w:tcPr>
            <w:tcW w:type="dxa" w:w="2880"/>
          </w:tcPr>
          <w:p>
            <w:r>
              <w:t>issued_units</w:t>
            </w:r>
          </w:p>
        </w:tc>
        <w:tc>
          <w:tcPr>
            <w:tcW w:type="dxa" w:w="2880"/>
          </w:tcPr>
          <w:p>
            <w:r>
              <w:t>number</w:t>
            </w:r>
          </w:p>
        </w:tc>
        <w:tc>
          <w:tcPr>
            <w:tcW w:type="dxa" w:w="2880"/>
          </w:tcPr>
          <w:p>
            <w:r>
              <w:t>Issued units value.</w:t>
            </w:r>
          </w:p>
        </w:tc>
      </w:tr>
      <w:tr>
        <w:tc>
          <w:tcPr>
            <w:tcW w:type="dxa" w:w="2880"/>
          </w:tcPr>
          <w:p>
            <w:r>
              <w:t>item</w:t>
            </w:r>
          </w:p>
        </w:tc>
        <w:tc>
          <w:tcPr>
            <w:tcW w:type="dxa" w:w="2880"/>
          </w:tcPr>
          <w:p>
            <w:r>
              <w:t>object</w:t>
            </w:r>
          </w:p>
        </w:tc>
        <w:tc>
          <w:tcPr>
            <w:tcW w:type="dxa" w:w="2880"/>
          </w:tcPr>
          <w:p>
            <w:r>
              <w:t>Billable item associated with the credit.</w:t>
            </w:r>
          </w:p>
        </w:tc>
      </w:tr>
      <w:tr>
        <w:tc>
          <w:tcPr>
            <w:tcW w:type="dxa" w:w="2880"/>
          </w:tcPr>
          <w:p>
            <w:r>
              <w:t>item.company_id</w:t>
            </w:r>
          </w:p>
        </w:tc>
        <w:tc>
          <w:tcPr>
            <w:tcW w:type="dxa" w:w="2880"/>
          </w:tcPr>
          <w:p>
            <w:r>
              <w:t>string</w:t>
            </w:r>
          </w:p>
        </w:tc>
        <w:tc>
          <w:tcPr>
            <w:tcW w:type="dxa" w:w="2880"/>
          </w:tcPr>
          <w:p>
            <w:r>
              <w:t>Company ID for the billable item.</w:t>
            </w:r>
          </w:p>
        </w:tc>
      </w:tr>
      <w:tr>
        <w:tc>
          <w:tcPr>
            <w:tcW w:type="dxa" w:w="2880"/>
          </w:tcPr>
          <w:p>
            <w:r>
              <w:t>item.created_at</w:t>
            </w:r>
          </w:p>
        </w:tc>
        <w:tc>
          <w:tcPr>
            <w:tcW w:type="dxa" w:w="2880"/>
          </w:tcPr>
          <w:p>
            <w:r>
              <w:t>string</w:t>
            </w:r>
          </w:p>
        </w:tc>
        <w:tc>
          <w:tcPr>
            <w:tcW w:type="dxa" w:w="2880"/>
          </w:tcPr>
          <w:p>
            <w:r>
              <w:t>Date the billable item was created.</w:t>
            </w:r>
          </w:p>
        </w:tc>
      </w:tr>
      <w:tr>
        <w:tc>
          <w:tcPr>
            <w:tcW w:type="dxa" w:w="2880"/>
          </w:tcPr>
          <w:p>
            <w:r>
              <w:t>item.description</w:t>
            </w:r>
          </w:p>
        </w:tc>
        <w:tc>
          <w:tcPr>
            <w:tcW w:type="dxa" w:w="2880"/>
          </w:tcPr>
          <w:p>
            <w:r>
              <w:t>string</w:t>
            </w:r>
          </w:p>
        </w:tc>
        <w:tc>
          <w:tcPr>
            <w:tcW w:type="dxa" w:w="2880"/>
          </w:tcPr>
          <w:p>
            <w:r>
              <w:t>Description attached to the billable item.</w:t>
            </w:r>
          </w:p>
        </w:tc>
      </w:tr>
      <w:tr>
        <w:tc>
          <w:tcPr>
            <w:tcW w:type="dxa" w:w="2880"/>
          </w:tcPr>
          <w:p>
            <w:r>
              <w:t>item.display_type</w:t>
            </w:r>
          </w:p>
        </w:tc>
        <w:tc>
          <w:tcPr>
            <w:tcW w:type="dxa" w:w="2880"/>
          </w:tcPr>
          <w:p>
            <w:r>
              <w:t>string</w:t>
            </w:r>
          </w:p>
        </w:tc>
        <w:tc>
          <w:tcPr>
            <w:tcW w:type="dxa" w:w="2880"/>
          </w:tcPr>
          <w:p>
            <w:r>
              <w:t>Display type; one of UNITS, AMOUNT, THOUSAND_UNITS, MILLION_UNITS.</w:t>
            </w:r>
          </w:p>
        </w:tc>
      </w:tr>
      <w:tr>
        <w:tc>
          <w:tcPr>
            <w:tcW w:type="dxa" w:w="2880"/>
          </w:tcPr>
          <w:p>
            <w:r>
              <w:t>item.editable</w:t>
            </w:r>
          </w:p>
        </w:tc>
        <w:tc>
          <w:tcPr>
            <w:tcW w:type="dxa" w:w="2880"/>
          </w:tcPr>
          <w:p>
            <w:r>
              <w:t>boolean</w:t>
            </w:r>
          </w:p>
        </w:tc>
        <w:tc>
          <w:tcPr>
            <w:tcW w:type="dxa" w:w="2880"/>
          </w:tcPr>
          <w:p>
            <w:r>
              <w:t>Whether the billable item can be edited.</w:t>
            </w:r>
          </w:p>
        </w:tc>
      </w:tr>
      <w:tr>
        <w:tc>
          <w:tcPr>
            <w:tcW w:type="dxa" w:w="2880"/>
          </w:tcPr>
          <w:p>
            <w:r>
              <w:t>item.external_name</w:t>
            </w:r>
          </w:p>
        </w:tc>
        <w:tc>
          <w:tcPr>
            <w:tcW w:type="dxa" w:w="2880"/>
          </w:tcPr>
          <w:p>
            <w:r>
              <w:t>string</w:t>
            </w:r>
          </w:p>
        </w:tc>
        <w:tc>
          <w:tcPr>
            <w:tcW w:type="dxa" w:w="2880"/>
          </w:tcPr>
          <w:p>
            <w:r>
              <w:t>Public/external name of the billable item.</w:t>
            </w:r>
          </w:p>
        </w:tc>
      </w:tr>
      <w:tr>
        <w:tc>
          <w:tcPr>
            <w:tcW w:type="dxa" w:w="2880"/>
          </w:tcPr>
          <w:p>
            <w:r>
              <w:t>item.id</w:t>
            </w:r>
          </w:p>
        </w:tc>
        <w:tc>
          <w:tcPr>
            <w:tcW w:type="dxa" w:w="2880"/>
          </w:tcPr>
          <w:p>
            <w:r>
              <w:t>string</w:t>
            </w:r>
          </w:p>
        </w:tc>
        <w:tc>
          <w:tcPr>
            <w:tcW w:type="dxa" w:w="2880"/>
          </w:tcPr>
          <w:p>
            <w:r>
              <w:t>Billable item ID in Measure.</w:t>
            </w:r>
          </w:p>
        </w:tc>
      </w:tr>
      <w:tr>
        <w:tc>
          <w:tcPr>
            <w:tcW w:type="dxa" w:w="2880"/>
          </w:tcPr>
          <w:p>
            <w:r>
              <w:t>item.name</w:t>
            </w:r>
          </w:p>
        </w:tc>
        <w:tc>
          <w:tcPr>
            <w:tcW w:type="dxa" w:w="2880"/>
          </w:tcPr>
          <w:p>
            <w:r>
              <w:t>string</w:t>
            </w:r>
          </w:p>
        </w:tc>
        <w:tc>
          <w:tcPr>
            <w:tcW w:type="dxa" w:w="2880"/>
          </w:tcPr>
          <w:p>
            <w:r>
              <w:t>Billable item name.</w:t>
            </w:r>
          </w:p>
        </w:tc>
      </w:tr>
      <w:tr>
        <w:tc>
          <w:tcPr>
            <w:tcW w:type="dxa" w:w="2880"/>
          </w:tcPr>
          <w:p>
            <w:r>
              <w:t>item.standard</w:t>
            </w:r>
          </w:p>
        </w:tc>
        <w:tc>
          <w:tcPr>
            <w:tcW w:type="dxa" w:w="2880"/>
          </w:tcPr>
          <w:p>
            <w:r>
              <w:t>boolean</w:t>
            </w:r>
          </w:p>
        </w:tc>
        <w:tc>
          <w:tcPr>
            <w:tcW w:type="dxa" w:w="2880"/>
          </w:tcPr>
          <w:p>
            <w:r>
              <w:t>Whether the item is standard or custom.</w:t>
            </w:r>
          </w:p>
        </w:tc>
      </w:tr>
      <w:tr>
        <w:tc>
          <w:tcPr>
            <w:tcW w:type="dxa" w:w="2880"/>
          </w:tcPr>
          <w:p>
            <w:r>
              <w:t>item.type</w:t>
            </w:r>
          </w:p>
        </w:tc>
        <w:tc>
          <w:tcPr>
            <w:tcW w:type="dxa" w:w="2880"/>
          </w:tcPr>
          <w:p>
            <w:r>
              <w:t>string</w:t>
            </w:r>
          </w:p>
        </w:tc>
        <w:tc>
          <w:tcPr>
            <w:tcW w:type="dxa" w:w="2880"/>
          </w:tcPr>
          <w:p>
            <w:r>
              <w:t>Item type; one of CUSTOM_USAGE or CUSTOM_OBJ.</w:t>
            </w:r>
          </w:p>
        </w:tc>
      </w:tr>
      <w:tr>
        <w:tc>
          <w:tcPr>
            <w:tcW w:type="dxa" w:w="2880"/>
          </w:tcPr>
          <w:p>
            <w:r>
              <w:t>item.updated_at</w:t>
            </w:r>
          </w:p>
        </w:tc>
        <w:tc>
          <w:tcPr>
            <w:tcW w:type="dxa" w:w="2880"/>
          </w:tcPr>
          <w:p>
            <w:r>
              <w:t>string</w:t>
            </w:r>
          </w:p>
        </w:tc>
        <w:tc>
          <w:tcPr>
            <w:tcW w:type="dxa" w:w="2880"/>
          </w:tcPr>
          <w:p>
            <w:r>
              <w:t>Date the billable item was last updated.</w:t>
            </w:r>
          </w:p>
        </w:tc>
      </w:tr>
      <w:tr>
        <w:tc>
          <w:tcPr>
            <w:tcW w:type="dxa" w:w="2880"/>
          </w:tcPr>
          <w:p>
            <w:r>
              <w:t>item_id</w:t>
            </w:r>
          </w:p>
        </w:tc>
        <w:tc>
          <w:tcPr>
            <w:tcW w:type="dxa" w:w="2880"/>
          </w:tcPr>
          <w:p>
            <w:r>
              <w:t>null | string</w:t>
            </w:r>
          </w:p>
        </w:tc>
        <w:tc>
          <w:tcPr>
            <w:tcW w:type="dxa" w:w="2880"/>
          </w:tcPr>
          <w:p>
            <w:r>
              <w:t>Billable item ID reference, if any.</w:t>
            </w:r>
          </w:p>
        </w:tc>
      </w:tr>
      <w:tr>
        <w:tc>
          <w:tcPr>
            <w:tcW w:type="dxa" w:w="2880"/>
          </w:tcPr>
          <w:p>
            <w:r>
              <w:t>metric_record_id</w:t>
            </w:r>
          </w:p>
        </w:tc>
        <w:tc>
          <w:tcPr>
            <w:tcW w:type="dxa" w:w="2880"/>
          </w:tcPr>
          <w:p>
            <w:r>
              <w:t>null | string</w:t>
            </w:r>
          </w:p>
        </w:tc>
        <w:tc>
          <w:tcPr>
            <w:tcW w:type="dxa" w:w="2880"/>
          </w:tcPr>
          <w:p>
            <w:r>
              <w:t>Metric record ID, if any.</w:t>
            </w:r>
          </w:p>
        </w:tc>
      </w:tr>
      <w:tr>
        <w:tc>
          <w:tcPr>
            <w:tcW w:type="dxa" w:w="2880"/>
          </w:tcPr>
          <w:p>
            <w:r>
              <w:t>name</w:t>
            </w:r>
          </w:p>
        </w:tc>
        <w:tc>
          <w:tcPr>
            <w:tcW w:type="dxa" w:w="2880"/>
          </w:tcPr>
          <w:p>
            <w:r>
              <w:t>string</w:t>
            </w:r>
          </w:p>
        </w:tc>
        <w:tc>
          <w:tcPr>
            <w:tcW w:type="dxa" w:w="2880"/>
          </w:tcPr>
          <w:p>
            <w:r>
              <w:t>Credit name.</w:t>
            </w:r>
          </w:p>
        </w:tc>
      </w:tr>
      <w:tr>
        <w:tc>
          <w:tcPr>
            <w:tcW w:type="dxa" w:w="2880"/>
          </w:tcPr>
          <w:p>
            <w:r>
              <w:t>one_time_billable_id</w:t>
            </w:r>
          </w:p>
        </w:tc>
        <w:tc>
          <w:tcPr>
            <w:tcW w:type="dxa" w:w="2880"/>
          </w:tcPr>
          <w:p>
            <w:r>
              <w:t>null | string</w:t>
            </w:r>
          </w:p>
        </w:tc>
        <w:tc>
          <w:tcPr>
            <w:tcW w:type="dxa" w:w="2880"/>
          </w:tcPr>
          <w:p>
            <w:r>
              <w:t>One-time billable ID, if any.</w:t>
            </w:r>
          </w:p>
        </w:tc>
      </w:tr>
      <w:tr>
        <w:tc>
          <w:tcPr>
            <w:tcW w:type="dxa" w:w="2880"/>
          </w:tcPr>
          <w:p>
            <w:r>
              <w:t>proration_date</w:t>
            </w:r>
          </w:p>
        </w:tc>
        <w:tc>
          <w:tcPr>
            <w:tcW w:type="dxa" w:w="2880"/>
          </w:tcPr>
          <w:p>
            <w:r>
              <w:t>null | string</w:t>
            </w:r>
          </w:p>
        </w:tc>
        <w:tc>
          <w:tcPr>
            <w:tcW w:type="dxa" w:w="2880"/>
          </w:tcPr>
          <w:p>
            <w:r>
              <w:t>Proration date, if any.</w:t>
            </w:r>
          </w:p>
        </w:tc>
      </w:tr>
      <w:tr>
        <w:tc>
          <w:tcPr>
            <w:tcW w:type="dxa" w:w="2880"/>
          </w:tcPr>
          <w:p>
            <w:r>
              <w:t>state</w:t>
            </w:r>
          </w:p>
        </w:tc>
        <w:tc>
          <w:tcPr>
            <w:tcW w:type="dxa" w:w="2880"/>
          </w:tcPr>
          <w:p>
            <w:r>
              <w:t>string</w:t>
            </w:r>
          </w:p>
        </w:tc>
        <w:tc>
          <w:tcPr>
            <w:tcW w:type="dxa" w:w="2880"/>
          </w:tcPr>
          <w:p>
            <w:r>
              <w:t>Credit state.</w:t>
            </w:r>
          </w:p>
        </w:tc>
      </w:tr>
      <w:tr>
        <w:tc>
          <w:tcPr>
            <w:tcW w:type="dxa" w:w="2880"/>
          </w:tcPr>
          <w:p>
            <w:r>
              <w:t>subscription_id</w:t>
            </w:r>
          </w:p>
        </w:tc>
        <w:tc>
          <w:tcPr>
            <w:tcW w:type="dxa" w:w="2880"/>
          </w:tcPr>
          <w:p>
            <w:r>
              <w:t>null | string</w:t>
            </w:r>
          </w:p>
        </w:tc>
        <w:tc>
          <w:tcPr>
            <w:tcW w:type="dxa" w:w="2880"/>
          </w:tcPr>
          <w:p>
            <w:r>
              <w:t>Subscription ID, if any.</w:t>
            </w:r>
          </w:p>
        </w:tc>
      </w:tr>
      <w:tr>
        <w:tc>
          <w:tcPr>
            <w:tcW w:type="dxa" w:w="2880"/>
          </w:tcPr>
          <w:p>
            <w:r>
              <w:t>type</w:t>
            </w:r>
          </w:p>
        </w:tc>
        <w:tc>
          <w:tcPr>
            <w:tcW w:type="dxa" w:w="2880"/>
          </w:tcPr>
          <w:p>
            <w:r>
              <w:t>string</w:t>
            </w:r>
          </w:p>
        </w:tc>
        <w:tc>
          <w:tcPr>
            <w:tcW w:type="dxa" w:w="2880"/>
          </w:tcPr>
          <w:p>
            <w:r>
              <w:t>Credit type.</w:t>
            </w:r>
          </w:p>
        </w:tc>
      </w:tr>
      <w:tr>
        <w:tc>
          <w:tcPr>
            <w:tcW w:type="dxa" w:w="2880"/>
          </w:tcPr>
          <w:p>
            <w:r>
              <w:t>units</w:t>
            </w:r>
          </w:p>
        </w:tc>
        <w:tc>
          <w:tcPr>
            <w:tcW w:type="dxa" w:w="2880"/>
          </w:tcPr>
          <w:p>
            <w:r>
              <w:t>number</w:t>
            </w:r>
          </w:p>
        </w:tc>
        <w:tc>
          <w:tcPr>
            <w:tcW w:type="dxa" w:w="2880"/>
          </w:tcPr>
          <w:p>
            <w:r>
              <w:t>Credit units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'https://api.maplebilling.com/api/v1/companies/cmp_123/credits/cred_456' \</w:t>
        <w:br/>
        <w:t xml:space="preserve"> --header 'Accept: application/json' \</w:t>
        <w:br/>
        <w:t xml:space="preserve"> --header 'Idempotency-Key: 2b1c9f2e-6c2d-4d2b-9b7a-3e2f0d6a1c4b'</w:t>
      </w:r>
    </w:p>
    <w:p>
      <w:pPr>
        <w:pStyle w:val="Heading3"/>
      </w:pPr>
      <w:r>
        <w:t>Notes</w:t>
      </w:r>
    </w:p>
    <w:p>
      <w:pPr>
        <w:pStyle w:val="ListBullet"/>
      </w:pPr>
      <w:r>
        <w:t>The Idempotency-Key header is optional and can be used to prevent duplicate revocations if you retry the request.</w:t>
      </w:r>
    </w:p>
    <w:p>
      <w:pPr>
        <w:pStyle w:val="ListBullet"/>
      </w:pPr>
      <w:r>
        <w:t>No request body is sent for this DELETE operation.</w:t>
      </w:r>
    </w:p>
    <w:p>
      <w:pPr>
        <w:pStyle w:val="Heading3"/>
      </w:pPr>
      <w:r>
        <w:t>Related credits actions</w:t>
      </w:r>
    </w:p>
    <w:p>
      <w:pPr>
        <w:pStyle w:val="ListBullet"/>
      </w:pPr>
      <w:r>
        <w:t>[POST] Consume a Company’s Credits — /credits/consume</w:t>
      </w:r>
    </w:p>
    <w:p>
      <w:pPr>
        <w:pStyle w:val="ListBullet"/>
      </w:pPr>
      <w:r>
        <w:t>[GET] Check a Customer’s Credits Balance (for a Company) — /credits/check_balance/{{customerId}}</w:t>
      </w:r>
    </w:p>
    <w:p>
      <w:pPr>
        <w:pStyle w:val="ListBullet"/>
      </w:pPr>
      <w:r>
        <w:t>[POST] Create a Company's Credit — /credits</w:t>
      </w:r>
    </w:p>
    <w:p>
      <w:pPr>
        <w:pStyle w:val="ListBullet"/>
      </w:pPr>
      <w:r>
        <w:t>[POST] Find a Company’s Credits — /credits/find</w:t>
      </w:r>
    </w:p>
    <w:p>
      <w:pPr>
        <w:pStyle w:val="ListBullet"/>
      </w:pPr>
      <w:r>
        <w:t>[GET] Get a Company's Credit — /credits/{{id}}</w:t>
      </w:r>
    </w:p>
    <w:p>
      <w:r>
        <w:br w:type="page"/>
      </w:r>
    </w:p>
    <w:p>
      <w:pPr>
        <w:pStyle w:val="Heading2"/>
      </w:pPr>
      <w:r>
        <w:t>12. [POST] Get a Customer’s Portal Link</w:t>
      </w:r>
    </w:p>
    <w:p>
      <w:r>
        <w:rPr>
          <w:b/>
        </w:rPr>
        <w:t xml:space="preserve">Endpoint: </w:t>
      </w:r>
      <w:r>
        <w:rPr>
          <w:rFonts w:ascii="Courier New" w:hAnsi="Courier New"/>
          <w:sz w:val="18"/>
        </w:rPr>
        <w:t>/customer_dashboards/{{customer_id}}/portal</w:t>
      </w:r>
    </w:p>
    <w:p>
      <w:pPr>
        <w:pStyle w:val="Heading3"/>
      </w:pPr>
      <w:r>
        <w:t>Prerequisites</w:t>
      </w:r>
    </w:p>
    <w:p>
      <w:pPr>
        <w:pStyle w:val="ListBullet"/>
      </w:pPr>
      <w:r>
        <w:t>You must have access to the target company and customer in Maple Billing / Measure.</w:t>
      </w:r>
    </w:p>
    <w:p>
      <w:pPr>
        <w:pStyle w:val="Heading3"/>
      </w:pPr>
      <w:r>
        <w:t>Method</w:t>
      </w:r>
    </w:p>
    <w:p>
      <w:r>
        <w:t>POST</w:t>
      </w:r>
    </w:p>
    <w:p>
      <w:pPr>
        <w:pStyle w:val="Heading3"/>
      </w:pPr>
      <w:r>
        <w:t>URL</w:t>
      </w:r>
    </w:p>
    <w:p>
      <w:r>
        <w:t>https://api.maplebilling.com/api/v1/companies/{{MAPLE_BILLING_COMPANY_ID}}/customer_dashboards/{{customer_id}}/portal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customer portal link for a specific customer.</w:t>
      </w:r>
    </w:p>
    <w:p>
      <w:pPr>
        <w:pStyle w:val="Heading3"/>
      </w:pPr>
      <w:r>
        <w:t>Enforcement Rules</w:t>
      </w:r>
    </w:p>
    <w:p>
      <w:pPr>
        <w:pStyle w:val="ListBullet"/>
      </w:pPr>
      <w:r>
        <w:t>The MAPLE_BILLING_COMPANY_ID path parameter must always be present.</w:t>
      </w:r>
    </w:p>
    <w:p>
      <w:pPr>
        <w:pStyle w:val="ListBullet"/>
      </w:pPr>
      <w:r>
        <w:t>If the user provides a MAPLE_BILLING_COMPANY_ID, use that value directly.</w:t>
      </w:r>
    </w:p>
    <w:p>
      <w:pPr>
        <w:pStyle w:val="ListBullet"/>
      </w:pPr>
      <w:r>
        <w:t>Do not infer or guess MAPLE_BILLING_COMPANY_ID.</w:t>
      </w:r>
    </w:p>
    <w:p>
      <w:pPr>
        <w:pStyle w:val="ListBullet"/>
      </w:pPr>
      <w:r>
        <w:t>The customer_id path parameter must always be present.</w:t>
      </w:r>
    </w:p>
    <w:p>
      <w:pPr>
        <w:pStyle w:val="ListBullet"/>
      </w:pPr>
      <w:r>
        <w:t>If the user provides a customer_id, use that value directly.</w:t>
      </w:r>
    </w:p>
    <w:p>
      <w:pPr>
        <w:pStyle w:val="ListBullet"/>
      </w:pPr>
      <w:r>
        <w:t>Do not infer or guess customer_id.</w:t>
      </w:r>
    </w:p>
    <w:p>
      <w:pPr>
        <w:pStyle w:val="ListBullet"/>
      </w:pPr>
      <w:r>
        <w:t>Always construct the path as /companies/{{MAPLE_BILLING_COMPANY_ID}}/customer_dashboards/{{customer_id}}/portal, where both path parameters are non-empty strings.</w:t>
      </w:r>
    </w:p>
    <w:p>
      <w:pPr>
        <w:pStyle w:val="ListBullet"/>
      </w:pPr>
      <w:r>
        <w:t>Do not call the API with missing or empty path parameters (e.g., avoid /companies//customer_dashboards//portal).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/companies/cmp_123/customer_dashboards/cus_456/portal</w:t>
        <w:br/>
        <w:t>/companies/cmp_123/customer_dashboards/customer_001/portal</w:t>
      </w:r>
    </w:p>
    <w:p>
      <w:pPr>
        <w:pStyle w:val="Heading3"/>
      </w:pPr>
      <w:r>
        <w:t>Invalid Examples</w:t>
      </w:r>
    </w:p>
    <w:p>
      <w:r>
        <w:rPr>
          <w:b/>
          <w:color w:val="666666"/>
          <w:sz w:val="16"/>
        </w:rPr>
        <w:t>[http]</w:t>
      </w:r>
    </w:p>
    <w:p>
      <w:pPr>
        <w:shd w:fill="F2F2F2" w:val="clear"/>
      </w:pPr>
      <w:r>
        <w:rPr>
          <w:rFonts w:ascii="Courier New" w:hAnsi="Courier New"/>
          <w:sz w:val="17"/>
        </w:rPr>
        <w:t>/companies//customer_dashboards/cus_456/portal</w:t>
        <w:br/>
        <w:t>/companies/cmp_123/customer_dashboards//portal</w:t>
        <w:br/>
        <w:t>/companies/cmp_123/customer_dashboards/portal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(Scraped doc notes company IDs use prefix cmp_.)</w:t>
            </w:r>
          </w:p>
        </w:tc>
      </w:tr>
      <w:tr>
        <w:tc>
          <w:tcPr>
            <w:tcW w:type="dxa" w:w="2880"/>
          </w:tcPr>
          <w:p>
            <w:r>
              <w:t>customer_id</w:t>
            </w:r>
          </w:p>
        </w:tc>
        <w:tc>
          <w:tcPr>
            <w:tcW w:type="dxa" w:w="2880"/>
          </w:tcPr>
          <w:p>
            <w:r>
              <w:t>string</w:t>
            </w:r>
          </w:p>
        </w:tc>
        <w:tc>
          <w:tcPr>
            <w:tcW w:type="dxa" w:w="2880"/>
          </w:tcPr>
          <w:p>
            <w:r>
              <w:t>Customer ID or identifier.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 "https://portal.example.com/customer/cus_456?token=abc123"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Customer portal link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'https://api.maplebilling.com/api/v1/companies/cmp_123/customer_dashboards/cus_456/portal' \</w:t>
        <w:br/>
        <w:t xml:space="preserve"> --header 'Accept: application/json' \</w:t>
        <w:br/>
        <w:t xml:space="preserve"> --header 'Content-Type: application/json' \</w:t>
        <w:br/>
        <w:t xml:space="preserve"> --header 'Idempotency-Key: 6f2f2f5a-1f2c-4d9e-9c7a-2b1b6d3c4e5f'</w:t>
      </w:r>
    </w:p>
    <w:p>
      <w:pPr>
        <w:pStyle w:val="Heading3"/>
      </w:pPr>
      <w:r>
        <w:t>Notes</w:t>
      </w:r>
    </w:p>
    <w:p>
      <w:pPr>
        <w:pStyle w:val="ListBullet"/>
      </w:pPr>
      <w:r>
        <w:t>No request body parameters were documented for this endpoint.</w:t>
      </w:r>
    </w:p>
    <w:p>
      <w:pPr>
        <w:pStyle w:val="ListBullet"/>
      </w:pPr>
      <w:r>
        <w:t>The scraped documentation indicates company_id values include the prefix cmp_.</w:t>
      </w:r>
    </w:p>
    <w:p>
      <w:r>
        <w:br w:type="page"/>
      </w:r>
    </w:p>
    <w:p>
      <w:pPr>
        <w:pStyle w:val="Heading2"/>
      </w:pPr>
      <w:r>
        <w:t>13. [POST] Find a Company’s Credits</w:t>
      </w:r>
    </w:p>
    <w:p>
      <w:r>
        <w:rPr>
          <w:b/>
        </w:rPr>
        <w:t xml:space="preserve">Endpoint: </w:t>
      </w:r>
      <w:r>
        <w:rPr>
          <w:rFonts w:ascii="Courier New" w:hAnsi="Courier New"/>
          <w:sz w:val="18"/>
        </w:rPr>
        <w:t>/credits/find</w:t>
      </w:r>
    </w:p>
    <w:p>
      <w:pPr>
        <w:pStyle w:val="Heading3"/>
      </w:pPr>
      <w:r>
        <w:t>Prerequisites</w:t>
      </w:r>
    </w:p>
    <w:p>
      <w:pPr>
        <w:pStyle w:val="ListBullet"/>
      </w:pPr>
      <w:r>
        <w:t>You must know the Maple Billing company ID ({{MAPLE_BILLING_COMPANY_ID}}) to scope the request to a specific company.</w:t>
      </w:r>
    </w:p>
    <w:p>
      <w:pPr>
        <w:pStyle w:val="Heading3"/>
      </w:pPr>
      <w:r>
        <w:t>Method</w:t>
      </w:r>
    </w:p>
    <w:p>
      <w:r>
        <w:t>POST</w:t>
      </w:r>
    </w:p>
    <w:p>
      <w:pPr>
        <w:pStyle w:val="Heading3"/>
      </w:pPr>
      <w:r>
        <w:t>URL</w:t>
      </w:r>
    </w:p>
    <w:p>
      <w:r>
        <w:t>https://api.maplebilling.com/api/v1/companies/{{MAPLE_BILLING_COMPANY_ID}}/credits/find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Searches for credits belonging to a company using pagination, optional query filters (e.g., customer, subscription, status), and a sort key. Returns a paginated list of matching credit records.</w:t>
      </w:r>
    </w:p>
    <w:p>
      <w:pPr>
        <w:pStyle w:val="Heading3"/>
      </w:pPr>
      <w:r>
        <w:t>Enforcement Rules</w:t>
      </w:r>
    </w:p>
    <w:p>
      <w:pPr>
        <w:pStyle w:val="ListBullet"/>
      </w:pPr>
      <w:r>
        <w:t>The MAPLE_BILLING_COMPANY_ID path parameter must always be present.</w:t>
      </w:r>
    </w:p>
    <w:p>
      <w:pPr>
        <w:pStyle w:val="ListBullet"/>
      </w:pPr>
      <w:r>
        <w:t>The company ID value must include the prefix cmp_ (as documented for company_id).</w:t>
      </w:r>
    </w:p>
    <w:p>
      <w:pPr>
        <w:pStyle w:val="ListBullet"/>
      </w:pPr>
      <w:r>
        <w:t>Always construct the path as /companies/{{MAPLE_BILLING_COMPANY_ID}}/credits/find, where {{MAPLE_BILLING_COMPANY_ID}} is a non-empty string.</w:t>
      </w:r>
    </w:p>
    <w:p>
      <w:pPr>
        <w:pStyle w:val="ListBullet"/>
      </w:pPr>
      <w:r>
        <w:t>Do not call the API with a missing or empty company ID (e.g., avoid /companies//credits/find).</w:t>
      </w:r>
    </w:p>
    <w:p>
      <w:pPr>
        <w:pStyle w:val="ListBullet"/>
      </w:pPr>
      <w:r>
        <w:t>Do not infer or guess the company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endpoint’s parameters are in the JSON body and headers; no query parameters were documented.)</w:t>
      </w:r>
    </w:p>
    <w:p>
      <w:pPr>
        <w:pStyle w:val="Heading3"/>
      </w:pPr>
      <w:r>
        <w:t>Valid Examples</w:t>
      </w:r>
    </w:p>
    <w:p>
      <w:r>
        <w:rPr>
          <w:b/>
          <w:color w:val="666666"/>
          <w:sz w:val="16"/>
        </w:rPr>
        <w:t>[http]</w:t>
      </w:r>
    </w:p>
    <w:p>
      <w:pPr>
        <w:shd w:fill="F2F2F2" w:val="clear"/>
      </w:pPr>
      <w:r>
        <w:rPr>
          <w:rFonts w:ascii="Courier New" w:hAnsi="Courier New"/>
          <w:sz w:val="17"/>
        </w:rPr>
        <w:t>/companies/cmp_123456789/credits/find</w:t>
      </w:r>
    </w:p>
    <w:p>
      <w:pPr>
        <w:pStyle w:val="Heading3"/>
      </w:pPr>
      <w:r>
        <w:t>Invalid Examples</w:t>
      </w:r>
    </w:p>
    <w:p>
      <w:r>
        <w:rPr>
          <w:b/>
          <w:color w:val="666666"/>
          <w:sz w:val="16"/>
        </w:rPr>
        <w:t>[http]</w:t>
      </w:r>
    </w:p>
    <w:p>
      <w:pPr>
        <w:shd w:fill="F2F2F2" w:val="clear"/>
      </w:pPr>
      <w:r>
        <w:rPr>
          <w:rFonts w:ascii="Courier New" w:hAnsi="Courier New"/>
          <w:sz w:val="17"/>
        </w:rPr>
        <w:t>/companies//credits/find</w:t>
        <w:br/>
        <w:t>/companies/credits/find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scope. Must be prefixed with cmp_.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settings. Required.</w:t>
            </w:r>
          </w:p>
        </w:tc>
      </w:tr>
      <w:tr>
        <w:tc>
          <w:tcPr>
            <w:tcW w:type="dxa" w:w="2880"/>
          </w:tcPr>
          <w:p>
            <w:r>
              <w:t>pagination.from_key</w:t>
            </w:r>
          </w:p>
        </w:tc>
        <w:tc>
          <w:tcPr>
            <w:tcW w:type="dxa" w:w="2880"/>
          </w:tcPr>
          <w:p>
            <w:r>
              <w:t>string | null</w:t>
            </w:r>
          </w:p>
        </w:tc>
        <w:tc>
          <w:tcPr>
            <w:tcW w:type="dxa" w:w="2880"/>
          </w:tcPr>
          <w:p>
            <w:r>
              <w:t>Cursor key to start from.</w:t>
            </w:r>
          </w:p>
        </w:tc>
      </w:tr>
      <w:tr>
        <w:tc>
          <w:tcPr>
            <w:tcW w:type="dxa" w:w="2880"/>
          </w:tcPr>
          <w:p>
            <w:r>
              <w:t>pagination.limit</w:t>
            </w:r>
          </w:p>
        </w:tc>
        <w:tc>
          <w:tcPr>
            <w:tcW w:type="dxa" w:w="2880"/>
          </w:tcPr>
          <w:p>
            <w:r>
              <w:t>integer</w:t>
            </w:r>
          </w:p>
        </w:tc>
        <w:tc>
          <w:tcPr>
            <w:tcW w:type="dxa" w:w="2880"/>
          </w:tcPr>
          <w:p>
            <w:r>
              <w:t>Page size. Default: 20. Max: 200.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pagination metadata (e.g., total results).</w:t>
            </w:r>
          </w:p>
        </w:tc>
      </w:tr>
      <w:tr>
        <w:tc>
          <w:tcPr>
            <w:tcW w:type="dxa" w:w="2880"/>
          </w:tcPr>
          <w:p>
            <w:r>
              <w:t>query</w:t>
            </w:r>
          </w:p>
        </w:tc>
        <w:tc>
          <w:tcPr>
            <w:tcW w:type="dxa" w:w="2880"/>
          </w:tcPr>
          <w:p>
            <w:r>
              <w:t>object</w:t>
            </w:r>
          </w:p>
        </w:tc>
        <w:tc>
          <w:tcPr>
            <w:tcW w:type="dxa" w:w="2880"/>
          </w:tcPr>
          <w:p>
            <w:r>
              <w:t>Filter criteria for searching credits.</w:t>
            </w:r>
          </w:p>
        </w:tc>
      </w:tr>
      <w:tr>
        <w:tc>
          <w:tcPr>
            <w:tcW w:type="dxa" w:w="2880"/>
          </w:tcPr>
          <w:p>
            <w:r>
              <w:t>query.currency</w:t>
            </w:r>
          </w:p>
        </w:tc>
        <w:tc>
          <w:tcPr>
            <w:tcW w:type="dxa" w:w="2880"/>
          </w:tcPr>
          <w:p>
            <w:r>
              <w:t>string | null</w:t>
            </w:r>
          </w:p>
        </w:tc>
        <w:tc>
          <w:tcPr>
            <w:tcW w:type="dxa" w:w="2880"/>
          </w:tcPr>
          <w:p>
            <w:r>
              <w:t>Currency code when credit amount is assigned to a currency.</w:t>
            </w:r>
          </w:p>
        </w:tc>
      </w:tr>
      <w:tr>
        <w:tc>
          <w:tcPr>
            <w:tcW w:type="dxa" w:w="2880"/>
          </w:tcPr>
          <w:p>
            <w:r>
              <w:t>query.customer_id</w:t>
            </w:r>
          </w:p>
        </w:tc>
        <w:tc>
          <w:tcPr>
            <w:tcW w:type="dxa" w:w="2880"/>
          </w:tcPr>
          <w:p>
            <w:r>
              <w:t>string | null</w:t>
            </w:r>
          </w:p>
        </w:tc>
        <w:tc>
          <w:tcPr>
            <w:tcW w:type="dxa" w:w="2880"/>
          </w:tcPr>
          <w:p>
            <w:r>
              <w:t>Customer ID to which the credits belong.</w:t>
            </w:r>
          </w:p>
        </w:tc>
      </w:tr>
      <w:tr>
        <w:tc>
          <w:tcPr>
            <w:tcW w:type="dxa" w:w="2880"/>
          </w:tcPr>
          <w:p>
            <w:r>
              <w:t>query.search</w:t>
            </w:r>
          </w:p>
        </w:tc>
        <w:tc>
          <w:tcPr>
            <w:tcW w:type="dxa" w:w="2880"/>
          </w:tcPr>
          <w:p>
            <w:r>
              <w:t>string | null</w:t>
            </w:r>
          </w:p>
        </w:tc>
        <w:tc>
          <w:tcPr>
            <w:tcW w:type="dxa" w:w="2880"/>
          </w:tcPr>
          <w:p>
            <w:r>
              <w:t>Search string to match customers.</w:t>
            </w:r>
          </w:p>
        </w:tc>
      </w:tr>
      <w:tr>
        <w:tc>
          <w:tcPr>
            <w:tcW w:type="dxa" w:w="2880"/>
          </w:tcPr>
          <w:p>
            <w:r>
              <w:t>query.status</w:t>
            </w:r>
          </w:p>
        </w:tc>
        <w:tc>
          <w:tcPr>
            <w:tcW w:type="dxa" w:w="2880"/>
          </w:tcPr>
          <w:p>
            <w:r>
              <w:t>string | null</w:t>
            </w:r>
          </w:p>
        </w:tc>
        <w:tc>
          <w:tcPr>
            <w:tcW w:type="dxa" w:w="2880"/>
          </w:tcPr>
          <w:p>
            <w:r>
              <w:t>Single status filter. Allowed: ACTIVE, CONSUMED, REVOKED, EXPIRED.</w:t>
            </w:r>
          </w:p>
        </w:tc>
      </w:tr>
      <w:tr>
        <w:tc>
          <w:tcPr>
            <w:tcW w:type="dxa" w:w="2880"/>
          </w:tcPr>
          <w:p>
            <w:r>
              <w:t>query.statuses</w:t>
            </w:r>
          </w:p>
        </w:tc>
        <w:tc>
          <w:tcPr>
            <w:tcW w:type="dxa" w:w="2880"/>
          </w:tcPr>
          <w:p>
            <w:r>
              <w:t>string[]</w:t>
            </w:r>
          </w:p>
        </w:tc>
        <w:tc>
          <w:tcPr>
            <w:tcW w:type="dxa" w:w="2880"/>
          </w:tcPr>
          <w:p>
            <w:r>
              <w:t>Multiple statuses filter. Allowed values: ACTIVE, CONSUMED, REVOKED, EXPIRED.</w:t>
            </w:r>
          </w:p>
        </w:tc>
      </w:tr>
      <w:tr>
        <w:tc>
          <w:tcPr>
            <w:tcW w:type="dxa" w:w="2880"/>
          </w:tcPr>
          <w:p>
            <w:r>
              <w:t>query.subscription_id</w:t>
            </w:r>
          </w:p>
        </w:tc>
        <w:tc>
          <w:tcPr>
            <w:tcW w:type="dxa" w:w="2880"/>
          </w:tcPr>
          <w:p>
            <w:r>
              <w:t>string | null</w:t>
            </w:r>
          </w:p>
        </w:tc>
        <w:tc>
          <w:tcPr>
            <w:tcW w:type="dxa" w:w="2880"/>
          </w:tcPr>
          <w:p>
            <w:r>
              <w:t>Subscription ID to which the credits belong.</w:t>
            </w:r>
          </w:p>
        </w:tc>
      </w:tr>
      <w:tr>
        <w:tc>
          <w:tcPr>
            <w:tcW w:type="dxa" w:w="2880"/>
          </w:tcPr>
          <w:p>
            <w:r>
              <w:t>query.type</w:t>
            </w:r>
          </w:p>
        </w:tc>
        <w:tc>
          <w:tcPr>
            <w:tcW w:type="dxa" w:w="2880"/>
          </w:tcPr>
          <w:p>
            <w:r>
              <w:t>string | null</w:t>
            </w:r>
          </w:p>
        </w:tc>
        <w:tc>
          <w:tcPr>
            <w:tcW w:type="dxa" w:w="2880"/>
          </w:tcPr>
          <w:p>
            <w:r>
              <w:t>Credit type. Allowed: AMOUNT or UNITS.</w:t>
            </w:r>
          </w:p>
        </w:tc>
      </w:tr>
      <w:tr>
        <w:tc>
          <w:tcPr>
            <w:tcW w:type="dxa" w:w="2880"/>
          </w:tcPr>
          <w:p>
            <w:r>
              <w:t>sort_key</w:t>
            </w:r>
          </w:p>
        </w:tc>
        <w:tc>
          <w:tcPr>
            <w:tcW w:type="dxa" w:w="2880"/>
          </w:tcPr>
          <w:p>
            <w:r>
              <w:t>string</w:t>
            </w:r>
          </w:p>
        </w:tc>
        <w:tc>
          <w:tcPr>
            <w:tcW w:type="dxa" w:w="2880"/>
          </w:tcPr>
          <w:p>
            <w:r>
              <w:t>Sort order. Default: "createdAtDesc". Allowed: createdAtDesc, createdAtAsc, updatedAtAsc, updatedAtDesc, expirationDateAsc, expirationDateDesc.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"amount": "&lt;ModelAmount&gt;",</w:t>
        <w:br/>
        <w:t xml:space="preserve"> "coupon_id": null,</w:t>
        <w:br/>
        <w:t xml:space="preserve"> "created_at": "2024-01-15T10:30:00Z",</w:t>
        <w:br/>
        <w:t xml:space="preserve"> "customer_id": "cus_123",</w:t>
        <w:br/>
        <w:t xml:space="preserve"> "expiration_date": null,</w:t>
        <w:br/>
        <w:t xml:space="preserve"> "id": "crd_123",</w:t>
        <w:br/>
        <w:t xml:space="preserve"> "import_created_at_ref": null,</w:t>
        <w:br/>
        <w:t xml:space="preserve"> "import_ref": null,</w:t>
        <w:br/>
        <w:t xml:space="preserve"> "imported_from": null,</w:t>
        <w:br/>
        <w:t xml:space="preserve"> "issued_amount": "&lt;ModelAmount&gt;",</w:t>
        <w:br/>
        <w:t xml:space="preserve"> "issued_units": 10,</w:t>
        <w:br/>
        <w:t xml:space="preserve"> "item": "&lt;ResponseBillableItemRepresentation&gt;",</w:t>
        <w:br/>
        <w:t xml:space="preserve"> "item_id": null,</w:t>
        <w:br/>
        <w:t xml:space="preserve"> "metric_record_id": null,</w:t>
        <w:br/>
        <w:t xml:space="preserve"> "name": "Signup credit",</w:t>
        <w:br/>
        <w:t xml:space="preserve"> "one_time_billable_id": null,</w:t>
        <w:br/>
        <w:t xml:space="preserve"> "proration_date": null,</w:t>
        <w:br/>
        <w:t xml:space="preserve"> "state": "ACTIVE",</w:t>
        <w:br/>
        <w:t xml:space="preserve"> "subscription_id": null,</w:t>
        <w:br/>
        <w:t xml:space="preserve"> "type": "AMOUNT",</w:t>
        <w:br/>
        <w:t xml:space="preserve"> "units":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returned with the response.</w:t>
            </w:r>
          </w:p>
        </w:tc>
      </w:tr>
      <w:tr>
        <w:tc>
          <w:tcPr>
            <w:tcW w:type="dxa" w:w="2880"/>
          </w:tcPr>
          <w:p>
            <w:r>
              <w:t>pagination.from_key</w:t>
            </w:r>
          </w:p>
        </w:tc>
        <w:tc>
          <w:tcPr>
            <w:tcW w:type="dxa" w:w="2880"/>
          </w:tcPr>
          <w:p>
            <w:r>
              <w:t>string | null</w:t>
            </w:r>
          </w:p>
        </w:tc>
        <w:tc>
          <w:tcPr>
            <w:tcW w:type="dxa" w:w="2880"/>
          </w:tcPr>
          <w:p>
            <w:r>
              <w:t>Cursor key for subsequent requests (if provided).</w:t>
            </w:r>
          </w:p>
        </w:tc>
      </w:tr>
      <w:tr>
        <w:tc>
          <w:tcPr>
            <w:tcW w:type="dxa" w:w="2880"/>
          </w:tcPr>
          <w:p>
            <w:r>
              <w:t>pagination.limit</w:t>
            </w:r>
          </w:p>
        </w:tc>
        <w:tc>
          <w:tcPr>
            <w:tcW w:type="dxa" w:w="2880"/>
          </w:tcPr>
          <w:p>
            <w:r>
              <w:t>integer</w:t>
            </w:r>
          </w:p>
        </w:tc>
        <w:tc>
          <w:tcPr>
            <w:tcW w:type="dxa" w:w="2880"/>
          </w:tcPr>
          <w:p>
            <w:r>
              <w:t>Limit used for this page of results.</w:t>
            </w:r>
          </w:p>
        </w:tc>
      </w:tr>
      <w:tr>
        <w:tc>
          <w:tcPr>
            <w:tcW w:type="dxa" w:w="2880"/>
          </w:tcPr>
          <w:p>
            <w:r>
              <w:t>results</w:t>
            </w:r>
          </w:p>
        </w:tc>
        <w:tc>
          <w:tcPr>
            <w:tcW w:type="dxa" w:w="2880"/>
          </w:tcPr>
          <w:p>
            <w:r>
              <w:t>array</w:t>
            </w:r>
          </w:p>
        </w:tc>
        <w:tc>
          <w:tcPr>
            <w:tcW w:type="dxa" w:w="2880"/>
          </w:tcPr>
          <w:p>
            <w:r>
              <w:t>Array of credit records matching the search.</w:t>
            </w:r>
          </w:p>
        </w:tc>
      </w:tr>
      <w:tr>
        <w:tc>
          <w:tcPr>
            <w:tcW w:type="dxa" w:w="2880"/>
          </w:tcPr>
          <w:p>
            <w:r>
              <w:t>results[].amount</w:t>
            </w:r>
          </w:p>
        </w:tc>
        <w:tc>
          <w:tcPr>
            <w:tcW w:type="dxa" w:w="2880"/>
          </w:tcPr>
          <w:p>
            <w:r>
              <w:t>unknown</w:t>
            </w:r>
          </w:p>
        </w:tc>
        <w:tc>
          <w:tcPr>
            <w:tcW w:type="dxa" w:w="2880"/>
          </w:tcPr>
          <w:p>
            <w:r>
              <w:t>Documented as &lt;ModelAmount&gt;.</w:t>
            </w:r>
          </w:p>
        </w:tc>
      </w:tr>
      <w:tr>
        <w:tc>
          <w:tcPr>
            <w:tcW w:type="dxa" w:w="2880"/>
          </w:tcPr>
          <w:p>
            <w:r>
              <w:t>results[].coupon_id</w:t>
            </w:r>
          </w:p>
        </w:tc>
        <w:tc>
          <w:tcPr>
            <w:tcW w:type="dxa" w:w="2880"/>
          </w:tcPr>
          <w:p>
            <w:r>
              <w:t>string | null</w:t>
            </w:r>
          </w:p>
        </w:tc>
        <w:tc>
          <w:tcPr>
            <w:tcW w:type="dxa" w:w="2880"/>
          </w:tcPr>
          <w:p>
            <w:r>
              <w:t>Coupon ID associated with the credit, if any.</w:t>
            </w:r>
          </w:p>
        </w:tc>
      </w:tr>
      <w:tr>
        <w:tc>
          <w:tcPr>
            <w:tcW w:type="dxa" w:w="2880"/>
          </w:tcPr>
          <w:p>
            <w:r>
              <w:t>results[].created_at</w:t>
            </w:r>
          </w:p>
        </w:tc>
        <w:tc>
          <w:tcPr>
            <w:tcW w:type="dxa" w:w="2880"/>
          </w:tcPr>
          <w:p>
            <w:r>
              <w:t>string</w:t>
            </w:r>
          </w:p>
        </w:tc>
        <w:tc>
          <w:tcPr>
            <w:tcW w:type="dxa" w:w="2880"/>
          </w:tcPr>
          <w:p>
            <w:r>
              <w:t>Creation timestamp.</w:t>
            </w:r>
          </w:p>
        </w:tc>
      </w:tr>
      <w:tr>
        <w:tc>
          <w:tcPr>
            <w:tcW w:type="dxa" w:w="2880"/>
          </w:tcPr>
          <w:p>
            <w:r>
              <w:t>results[].customer_id</w:t>
            </w:r>
          </w:p>
        </w:tc>
        <w:tc>
          <w:tcPr>
            <w:tcW w:type="dxa" w:w="2880"/>
          </w:tcPr>
          <w:p>
            <w:r>
              <w:t>string</w:t>
            </w:r>
          </w:p>
        </w:tc>
        <w:tc>
          <w:tcPr>
            <w:tcW w:type="dxa" w:w="2880"/>
          </w:tcPr>
          <w:p>
            <w:r>
              <w:t>Customer ID that owns the credit.</w:t>
            </w:r>
          </w:p>
        </w:tc>
      </w:tr>
      <w:tr>
        <w:tc>
          <w:tcPr>
            <w:tcW w:type="dxa" w:w="2880"/>
          </w:tcPr>
          <w:p>
            <w:r>
              <w:t>results[].expiration_date</w:t>
            </w:r>
          </w:p>
        </w:tc>
        <w:tc>
          <w:tcPr>
            <w:tcW w:type="dxa" w:w="2880"/>
          </w:tcPr>
          <w:p>
            <w:r>
              <w:t>string | null</w:t>
            </w:r>
          </w:p>
        </w:tc>
        <w:tc>
          <w:tcPr>
            <w:tcW w:type="dxa" w:w="2880"/>
          </w:tcPr>
          <w:p>
            <w:r>
              <w:t>Expiration timestamp/date if applicable.</w:t>
            </w:r>
          </w:p>
        </w:tc>
      </w:tr>
      <w:tr>
        <w:tc>
          <w:tcPr>
            <w:tcW w:type="dxa" w:w="2880"/>
          </w:tcPr>
          <w:p>
            <w:r>
              <w:t>results[].id</w:t>
            </w:r>
          </w:p>
        </w:tc>
        <w:tc>
          <w:tcPr>
            <w:tcW w:type="dxa" w:w="2880"/>
          </w:tcPr>
          <w:p>
            <w:r>
              <w:t>string</w:t>
            </w:r>
          </w:p>
        </w:tc>
        <w:tc>
          <w:tcPr>
            <w:tcW w:type="dxa" w:w="2880"/>
          </w:tcPr>
          <w:p>
            <w:r>
              <w:t>Credit ID.</w:t>
            </w:r>
          </w:p>
        </w:tc>
      </w:tr>
      <w:tr>
        <w:tc>
          <w:tcPr>
            <w:tcW w:type="dxa" w:w="2880"/>
          </w:tcPr>
          <w:p>
            <w:r>
              <w:t>results[].import_created_at_ref</w:t>
            </w:r>
          </w:p>
        </w:tc>
        <w:tc>
          <w:tcPr>
            <w:tcW w:type="dxa" w:w="2880"/>
          </w:tcPr>
          <w:p>
            <w:r>
              <w:t>string | null</w:t>
            </w:r>
          </w:p>
        </w:tc>
        <w:tc>
          <w:tcPr>
            <w:tcW w:type="dxa" w:w="2880"/>
          </w:tcPr>
          <w:p>
            <w:r>
              <w:t>Import created-at reference, if any.</w:t>
            </w:r>
          </w:p>
        </w:tc>
      </w:tr>
      <w:tr>
        <w:tc>
          <w:tcPr>
            <w:tcW w:type="dxa" w:w="2880"/>
          </w:tcPr>
          <w:p>
            <w:r>
              <w:t>results[].import_ref</w:t>
            </w:r>
          </w:p>
        </w:tc>
        <w:tc>
          <w:tcPr>
            <w:tcW w:type="dxa" w:w="2880"/>
          </w:tcPr>
          <w:p>
            <w:r>
              <w:t>string | null</w:t>
            </w:r>
          </w:p>
        </w:tc>
        <w:tc>
          <w:tcPr>
            <w:tcW w:type="dxa" w:w="2880"/>
          </w:tcPr>
          <w:p>
            <w:r>
              <w:t>Import reference, if any.</w:t>
            </w:r>
          </w:p>
        </w:tc>
      </w:tr>
      <w:tr>
        <w:tc>
          <w:tcPr>
            <w:tcW w:type="dxa" w:w="2880"/>
          </w:tcPr>
          <w:p>
            <w:r>
              <w:t>results[].imported_from</w:t>
            </w:r>
          </w:p>
        </w:tc>
        <w:tc>
          <w:tcPr>
            <w:tcW w:type="dxa" w:w="2880"/>
          </w:tcPr>
          <w:p>
            <w:r>
              <w:t>string | null</w:t>
            </w:r>
          </w:p>
        </w:tc>
        <w:tc>
          <w:tcPr>
            <w:tcW w:type="dxa" w:w="2880"/>
          </w:tcPr>
          <w:p>
            <w:r>
              <w:t>Source system for import, if any.</w:t>
            </w:r>
          </w:p>
        </w:tc>
      </w:tr>
      <w:tr>
        <w:tc>
          <w:tcPr>
            <w:tcW w:type="dxa" w:w="2880"/>
          </w:tcPr>
          <w:p>
            <w:r>
              <w:t>results[].issued_amount</w:t>
            </w:r>
          </w:p>
        </w:tc>
        <w:tc>
          <w:tcPr>
            <w:tcW w:type="dxa" w:w="2880"/>
          </w:tcPr>
          <w:p>
            <w:r>
              <w:t>unknown</w:t>
            </w:r>
          </w:p>
        </w:tc>
        <w:tc>
          <w:tcPr>
            <w:tcW w:type="dxa" w:w="2880"/>
          </w:tcPr>
          <w:p>
            <w:r>
              <w:t>Documented as &lt;ModelAmount&gt;.</w:t>
            </w:r>
          </w:p>
        </w:tc>
      </w:tr>
      <w:tr>
        <w:tc>
          <w:tcPr>
            <w:tcW w:type="dxa" w:w="2880"/>
          </w:tcPr>
          <w:p>
            <w:r>
              <w:t>results[].issued_units</w:t>
            </w:r>
          </w:p>
        </w:tc>
        <w:tc>
          <w:tcPr>
            <w:tcW w:type="dxa" w:w="2880"/>
          </w:tcPr>
          <w:p>
            <w:r>
              <w:t>number</w:t>
            </w:r>
          </w:p>
        </w:tc>
        <w:tc>
          <w:tcPr>
            <w:tcW w:type="dxa" w:w="2880"/>
          </w:tcPr>
          <w:p>
            <w:r>
              <w:t>Units issued for this credit.</w:t>
            </w:r>
          </w:p>
        </w:tc>
      </w:tr>
      <w:tr>
        <w:tc>
          <w:tcPr>
            <w:tcW w:type="dxa" w:w="2880"/>
          </w:tcPr>
          <w:p>
            <w:r>
              <w:t>results[].item</w:t>
            </w:r>
          </w:p>
        </w:tc>
        <w:tc>
          <w:tcPr>
            <w:tcW w:type="dxa" w:w="2880"/>
          </w:tcPr>
          <w:p>
            <w:r>
              <w:t>unknown</w:t>
            </w:r>
          </w:p>
        </w:tc>
        <w:tc>
          <w:tcPr>
            <w:tcW w:type="dxa" w:w="2880"/>
          </w:tcPr>
          <w:p>
            <w:r>
              <w:t>Documented as &lt;ResponseBillableItemRepresentation&gt;.</w:t>
            </w:r>
          </w:p>
        </w:tc>
      </w:tr>
      <w:tr>
        <w:tc>
          <w:tcPr>
            <w:tcW w:type="dxa" w:w="2880"/>
          </w:tcPr>
          <w:p>
            <w:r>
              <w:t>results[].item_id</w:t>
            </w:r>
          </w:p>
        </w:tc>
        <w:tc>
          <w:tcPr>
            <w:tcW w:type="dxa" w:w="2880"/>
          </w:tcPr>
          <w:p>
            <w:r>
              <w:t>string | null</w:t>
            </w:r>
          </w:p>
        </w:tc>
        <w:tc>
          <w:tcPr>
            <w:tcW w:type="dxa" w:w="2880"/>
          </w:tcPr>
          <w:p>
            <w:r>
              <w:t>Billable item ID, if any.</w:t>
            </w:r>
          </w:p>
        </w:tc>
      </w:tr>
      <w:tr>
        <w:tc>
          <w:tcPr>
            <w:tcW w:type="dxa" w:w="2880"/>
          </w:tcPr>
          <w:p>
            <w:r>
              <w:t>results[].metric_record_id</w:t>
            </w:r>
          </w:p>
        </w:tc>
        <w:tc>
          <w:tcPr>
            <w:tcW w:type="dxa" w:w="2880"/>
          </w:tcPr>
          <w:p>
            <w:r>
              <w:t>string | null</w:t>
            </w:r>
          </w:p>
        </w:tc>
        <w:tc>
          <w:tcPr>
            <w:tcW w:type="dxa" w:w="2880"/>
          </w:tcPr>
          <w:p>
            <w:r>
              <w:t>Metric record ID, if any.</w:t>
            </w:r>
          </w:p>
        </w:tc>
      </w:tr>
      <w:tr>
        <w:tc>
          <w:tcPr>
            <w:tcW w:type="dxa" w:w="2880"/>
          </w:tcPr>
          <w:p>
            <w:r>
              <w:t>results[].name</w:t>
            </w:r>
          </w:p>
        </w:tc>
        <w:tc>
          <w:tcPr>
            <w:tcW w:type="dxa" w:w="2880"/>
          </w:tcPr>
          <w:p>
            <w:r>
              <w:t>string</w:t>
            </w:r>
          </w:p>
        </w:tc>
        <w:tc>
          <w:tcPr>
            <w:tcW w:type="dxa" w:w="2880"/>
          </w:tcPr>
          <w:p>
            <w:r>
              <w:t>Credit name/label.</w:t>
            </w:r>
          </w:p>
        </w:tc>
      </w:tr>
      <w:tr>
        <w:tc>
          <w:tcPr>
            <w:tcW w:type="dxa" w:w="2880"/>
          </w:tcPr>
          <w:p>
            <w:r>
              <w:t>results[].one_time_billable_id</w:t>
            </w:r>
          </w:p>
        </w:tc>
        <w:tc>
          <w:tcPr>
            <w:tcW w:type="dxa" w:w="2880"/>
          </w:tcPr>
          <w:p>
            <w:r>
              <w:t>string | null</w:t>
            </w:r>
          </w:p>
        </w:tc>
        <w:tc>
          <w:tcPr>
            <w:tcW w:type="dxa" w:w="2880"/>
          </w:tcPr>
          <w:p>
            <w:r>
              <w:t>One-time billable ID, if any.</w:t>
            </w:r>
          </w:p>
        </w:tc>
      </w:tr>
      <w:tr>
        <w:tc>
          <w:tcPr>
            <w:tcW w:type="dxa" w:w="2880"/>
          </w:tcPr>
          <w:p>
            <w:r>
              <w:t>results[].proration_date</w:t>
            </w:r>
          </w:p>
        </w:tc>
        <w:tc>
          <w:tcPr>
            <w:tcW w:type="dxa" w:w="2880"/>
          </w:tcPr>
          <w:p>
            <w:r>
              <w:t>string | null</w:t>
            </w:r>
          </w:p>
        </w:tc>
        <w:tc>
          <w:tcPr>
            <w:tcW w:type="dxa" w:w="2880"/>
          </w:tcPr>
          <w:p>
            <w:r>
              <w:t>Proration date if applicable.</w:t>
            </w:r>
          </w:p>
        </w:tc>
      </w:tr>
      <w:tr>
        <w:tc>
          <w:tcPr>
            <w:tcW w:type="dxa" w:w="2880"/>
          </w:tcPr>
          <w:p>
            <w:r>
              <w:t>results[].state</w:t>
            </w:r>
          </w:p>
        </w:tc>
        <w:tc>
          <w:tcPr>
            <w:tcW w:type="dxa" w:w="2880"/>
          </w:tcPr>
          <w:p>
            <w:r>
              <w:t>string</w:t>
            </w:r>
          </w:p>
        </w:tc>
        <w:tc>
          <w:tcPr>
            <w:tcW w:type="dxa" w:w="2880"/>
          </w:tcPr>
          <w:p>
            <w:r>
              <w:t>Credit state/status (example shows ACTIVE).</w:t>
            </w:r>
          </w:p>
        </w:tc>
      </w:tr>
      <w:tr>
        <w:tc>
          <w:tcPr>
            <w:tcW w:type="dxa" w:w="2880"/>
          </w:tcPr>
          <w:p>
            <w:r>
              <w:t>results[].subscription_id</w:t>
            </w:r>
          </w:p>
        </w:tc>
        <w:tc>
          <w:tcPr>
            <w:tcW w:type="dxa" w:w="2880"/>
          </w:tcPr>
          <w:p>
            <w:r>
              <w:t>string | null</w:t>
            </w:r>
          </w:p>
        </w:tc>
        <w:tc>
          <w:tcPr>
            <w:tcW w:type="dxa" w:w="2880"/>
          </w:tcPr>
          <w:p>
            <w:r>
              <w:t>Subscription ID if credit is tied to a subscription.</w:t>
            </w:r>
          </w:p>
        </w:tc>
      </w:tr>
      <w:tr>
        <w:tc>
          <w:tcPr>
            <w:tcW w:type="dxa" w:w="2880"/>
          </w:tcPr>
          <w:p>
            <w:r>
              <w:t>results[].type</w:t>
            </w:r>
          </w:p>
        </w:tc>
        <w:tc>
          <w:tcPr>
            <w:tcW w:type="dxa" w:w="2880"/>
          </w:tcPr>
          <w:p>
            <w:r>
              <w:t>string</w:t>
            </w:r>
          </w:p>
        </w:tc>
        <w:tc>
          <w:tcPr>
            <w:tcW w:type="dxa" w:w="2880"/>
          </w:tcPr>
          <w:p>
            <w:r>
              <w:t>Credit type (e.g., AMOUNT or UNITS).</w:t>
            </w:r>
          </w:p>
        </w:tc>
      </w:tr>
      <w:tr>
        <w:tc>
          <w:tcPr>
            <w:tcW w:type="dxa" w:w="2880"/>
          </w:tcPr>
          <w:p>
            <w:r>
              <w:t>results[].units</w:t>
            </w:r>
          </w:p>
        </w:tc>
        <w:tc>
          <w:tcPr>
            <w:tcW w:type="dxa" w:w="2880"/>
          </w:tcPr>
          <w:p>
            <w:r>
              <w:t>number</w:t>
            </w:r>
          </w:p>
        </w:tc>
        <w:tc>
          <w:tcPr>
            <w:tcW w:type="dxa" w:w="2880"/>
          </w:tcPr>
          <w:p>
            <w:r>
              <w:t>Remaining/associated units for this credit.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'https://api.maplebilling.com/api/v1/companies/cmp_123456789/credits/find' \</w:t>
        <w:br/>
        <w:t xml:space="preserve"> --header 'Accept: application/json' \</w:t>
        <w:br/>
        <w:t xml:space="preserve"> --header 'Content-Type: application/json' \</w:t>
        <w:br/>
        <w:t xml:space="preserve"> --header 'Idempotency-Key: 3f2c2c74-6c6e-4d45-9b7b-8a7f7c4c1d2e' \</w:t>
        <w:br/>
        <w:t xml:space="preserve"> --data '{</w:t>
        <w:br/>
        <w:t xml:space="preserve"> "include_meta": true,</w:t>
        <w:br/>
        <w:t xml:space="preserve"> "pagination": {</w:t>
        <w:br/>
        <w:t xml:space="preserve"> "from_key": null,</w:t>
        <w:br/>
        <w:t xml:space="preserve"> "limit": 20</w:t>
        <w:br/>
        <w:t xml:space="preserve">    },</w:t>
        <w:br/>
        <w:t xml:space="preserve"> "query": {</w:t>
        <w:br/>
        <w:t xml:space="preserve"> "customer_id": "cus_123",</w:t>
        <w:br/>
        <w:t xml:space="preserve"> "statuses": ["ACTIVE", "CONSUMED"],</w:t>
        <w:br/>
        <w:t xml:space="preserve"> "type": "AMOUNT"</w:t>
        <w:br/>
        <w:t xml:space="preserve">    },</w:t>
        <w:br/>
        <w:t xml:space="preserve"> "sort_key": "createdAtDesc"</w:t>
        <w:br/>
        <w:t xml:space="preserve">  }'</w:t>
      </w:r>
    </w:p>
    <w:p>
      <w:pPr>
        <w:pStyle w:val="Heading3"/>
      </w:pPr>
      <w:r>
        <w:t>Example Usage</w:t>
      </w:r>
    </w:p>
    <w:p>
      <w:pPr>
        <w:pStyle w:val="Heading3"/>
      </w:pPr>
      <w:r>
        <w:t>Example 1: Find active credits for a customer</w:t>
      </w:r>
    </w:p>
    <w:p>
      <w:r>
        <w:rPr>
          <w:b/>
          <w:color w:val="666666"/>
          <w:sz w:val="16"/>
        </w:rPr>
        <w:t>[bash]</w:t>
      </w:r>
    </w:p>
    <w:p>
      <w:pPr>
        <w:shd w:fill="F2F2F2" w:val="clear"/>
      </w:pPr>
      <w:r>
        <w:rPr>
          <w:rFonts w:ascii="Courier New" w:hAnsi="Courier New"/>
          <w:sz w:val="17"/>
        </w:rPr>
        <w:t>curl --location 'https://api.maplebilling.com/api/v1/companies/cmp_123456789/credits/find' \</w:t>
        <w:br/>
        <w:t xml:space="preserve"> --header 'Accept: application/json' \</w:t>
        <w:br/>
        <w:t xml:space="preserve"> --header 'Content-Type: application/json' \</w:t>
        <w:br/>
        <w:t xml:space="preserve"> --data '{</w:t>
        <w:br/>
        <w:t xml:space="preserve"> "pagination": { "from_key": null, "limit": 20 },</w:t>
        <w:br/>
        <w:t xml:space="preserve"> "query": { "customer_id": "cus_123", "status": "ACTIVE" },</w:t>
        <w:br/>
        <w:t xml:space="preserve"> "sort_key": "createdAtDesc"</w:t>
        <w:br/>
        <w:t xml:space="preserve">  }'</w:t>
      </w:r>
    </w:p>
    <w:p>
      <w:pPr>
        <w:pStyle w:val="Heading3"/>
      </w:pPr>
      <w:r>
        <w:t>Example 2: Find credits for a subscription, sorted by expiration date</w:t>
      </w:r>
    </w:p>
    <w:p>
      <w:r>
        <w:rPr>
          <w:b/>
          <w:color w:val="666666"/>
          <w:sz w:val="16"/>
        </w:rPr>
        <w:t>[bash]</w:t>
      </w:r>
    </w:p>
    <w:p>
      <w:pPr>
        <w:shd w:fill="F2F2F2" w:val="clear"/>
      </w:pPr>
      <w:r>
        <w:rPr>
          <w:rFonts w:ascii="Courier New" w:hAnsi="Courier New"/>
          <w:sz w:val="17"/>
        </w:rPr>
        <w:t>curl --location 'https://api.maplebilling.com/api/v1/companies/cmp_123456789/credits/find' \</w:t>
        <w:br/>
        <w:t xml:space="preserve"> --header 'Accept: application/json' \</w:t>
        <w:br/>
        <w:t xml:space="preserve"> --header 'Content-Type: application/json' \</w:t>
        <w:br/>
        <w:t xml:space="preserve"> --data '{</w:t>
        <w:br/>
        <w:t xml:space="preserve"> "pagination": { "from_key": null, "limit": 50 },</w:t>
        <w:br/>
        <w:t xml:space="preserve"> "query": { "subscription_id": "sub_456", "statuses": ["ACTIVE", "EXPIRED"] },</w:t>
        <w:br/>
        <w:t xml:space="preserve"> "sort_key": "expirationDateAsc"</w:t>
        <w:br/>
        <w:t xml:space="preserve">  }'</w:t>
      </w:r>
    </w:p>
    <w:p>
      <w:pPr>
        <w:pStyle w:val="Heading3"/>
      </w:pPr>
      <w:r>
        <w:t>Example 3: Continue pagination using from_key</w:t>
      </w:r>
    </w:p>
    <w:p>
      <w:r>
        <w:rPr>
          <w:b/>
          <w:color w:val="666666"/>
          <w:sz w:val="16"/>
        </w:rPr>
        <w:t>[bash]</w:t>
      </w:r>
    </w:p>
    <w:p>
      <w:pPr>
        <w:shd w:fill="F2F2F2" w:val="clear"/>
      </w:pPr>
      <w:r>
        <w:rPr>
          <w:rFonts w:ascii="Courier New" w:hAnsi="Courier New"/>
          <w:sz w:val="17"/>
        </w:rPr>
        <w:t>curl --location 'https://api.maplebilling.com/api/v1/companies/cmp_123456789/credits/find' \</w:t>
        <w:br/>
        <w:t xml:space="preserve"> --header 'Accept: application/json' \</w:t>
        <w:br/>
        <w:t xml:space="preserve"> --header 'Content-Type: application/json' \</w:t>
        <w:br/>
        <w:t xml:space="preserve"> --data '{</w:t>
        <w:br/>
        <w:t xml:space="preserve"> "pagination": { "from_key": "next_page_cursor_value", "limit": 20 },</w:t>
        <w:br/>
        <w:t xml:space="preserve"> "sort_key": "createdAtDesc"</w:t>
        <w:br/>
        <w:t xml:space="preserve">  }'</w:t>
      </w:r>
    </w:p>
    <w:p>
      <w:pPr>
        <w:pStyle w:val="Heading3"/>
      </w:pPr>
      <w:r>
        <w:t>Notes</w:t>
      </w:r>
    </w:p>
    <w:p>
      <w:pPr>
        <w:pStyle w:val="ListBullet"/>
      </w:pPr>
      <w:r>
        <w:t>The request body content type is application/json.</w:t>
      </w:r>
    </w:p>
    <w:p>
      <w:pPr>
        <w:pStyle w:val="ListBullet"/>
      </w:pPr>
      <w:r>
        <w:t>pagination.limit defaults to 20 and cannot exceed 200.</w:t>
      </w:r>
    </w:p>
    <w:p>
      <w:pPr>
        <w:pStyle w:val="ListBullet"/>
      </w:pPr>
      <w:r>
        <w:t>Idempotency-Key is supported as a request header to ensure the request is only performed once (as documented).</w:t>
      </w:r>
    </w:p>
    <w:p>
      <w:pPr>
        <w:pStyle w:val="Heading3"/>
      </w:pPr>
      <w:r>
        <w:t>Related credits actions</w:t>
      </w:r>
    </w:p>
    <w:p>
      <w:pPr>
        <w:pStyle w:val="ListBullet"/>
      </w:pPr>
      <w:r>
        <w:t>[POST] Consume a Company’s Credits — /credits/consume</w:t>
      </w:r>
    </w:p>
    <w:p>
      <w:pPr>
        <w:pStyle w:val="ListBullet"/>
      </w:pPr>
      <w:r>
        <w:t>[GET] Check a Customer’s Credits Balance (for a Company) — /credits/check_balance/{{customerId}}</w:t>
      </w:r>
    </w:p>
    <w:p>
      <w:pPr>
        <w:pStyle w:val="ListBullet"/>
      </w:pPr>
      <w:r>
        <w:t>[POST] Create a Company's Credit — /credits</w:t>
      </w:r>
    </w:p>
    <w:p>
      <w:pPr>
        <w:pStyle w:val="ListBullet"/>
      </w:pPr>
      <w:r>
        <w:t>[DELETE] Revoke a Company's Credit — /credits/{{id}}</w:t>
      </w:r>
    </w:p>
    <w:p>
      <w:pPr>
        <w:pStyle w:val="ListBullet"/>
      </w:pPr>
      <w:r>
        <w:t>[GET] Get a Company's Credit — /credits/{{id}}</w:t>
      </w:r>
    </w:p>
    <w:p>
      <w:r>
        <w:br w:type="page"/>
      </w:r>
    </w:p>
    <w:p>
      <w:pPr>
        <w:pStyle w:val="Heading2"/>
      </w:pPr>
      <w:r>
        <w:t>14. [GET] Get a Company's Credit</w:t>
      </w:r>
    </w:p>
    <w:p>
      <w:r>
        <w:rPr>
          <w:b/>
        </w:rPr>
        <w:t xml:space="preserve">Endpoint: </w:t>
      </w:r>
      <w:r>
        <w:rPr>
          <w:rFonts w:ascii="Courier New" w:hAnsi="Courier New"/>
          <w:sz w:val="18"/>
        </w:rPr>
        <w:t>/credits/{{id}}</w:t>
      </w:r>
    </w:p>
    <w:p>
      <w:pPr>
        <w:pStyle w:val="Heading3"/>
      </w:pPr>
      <w:r>
        <w:t>Prerequisites</w:t>
      </w:r>
    </w:p>
    <w:p>
      <w:pPr>
        <w:pStyle w:val="ListBullet"/>
      </w:pPr>
      <w:r>
        <w:t>You must know the credit resource id to retrieve.</w:t>
      </w:r>
    </w:p>
    <w:p>
      <w:pPr>
        <w:pStyle w:val="ListBullet"/>
      </w:pPr>
      <w:r>
        <w:t>You must have access to the target company.</w:t>
      </w:r>
    </w:p>
    <w:p>
      <w:pPr>
        <w:pStyle w:val="Heading3"/>
      </w:pPr>
      <w:r>
        <w:t>Method</w:t>
      </w:r>
    </w:p>
    <w:p>
      <w:r>
        <w:t>GET</w:t>
      </w:r>
    </w:p>
    <w:p>
      <w:pPr>
        <w:pStyle w:val="Heading3"/>
      </w:pPr>
      <w:r>
        <w:t>URL</w:t>
      </w:r>
    </w:p>
    <w:p>
      <w:r>
        <w:t>https://api.maplebilling.com/api/v1/companies/{{MAPLE_BILLING_COMPANY_ID}}/credits/{{id}}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credit object by its ID for the specified company.</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Do not infer or guess MAPLE_BILLING_COMPANY_ID beyond what the user provided (it is part of the base URL).</w:t>
      </w:r>
    </w:p>
    <w:p>
      <w:pPr>
        <w:pStyle w:val="ListBullet"/>
      </w:pPr>
      <w:r>
        <w:t>The id path parameter must always be present and must be a non-empty string.</w:t>
      </w:r>
    </w:p>
    <w:p>
      <w:pPr>
        <w:pStyle w:val="ListBullet"/>
      </w:pPr>
      <w:r>
        <w:t>Always construct the path as /companies/{{MAPLE_BILLING_COMPANY_ID}}/credits/{{id}}.</w:t>
      </w:r>
    </w:p>
    <w:p>
      <w:pPr>
        <w:pStyle w:val="ListBullet"/>
      </w:pPr>
      <w:r>
        <w:t>Do not call the API with a missing or empty id (e.g., avoid /credits/).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/companies/cmp_123456789/credits/crd_abc123</w:t>
        <w:br/>
        <w:t>/companies/cmp_live_001/credits/credit_001</w:t>
      </w:r>
    </w:p>
    <w:p>
      <w:pPr>
        <w:pStyle w:val="Heading3"/>
      </w:pPr>
      <w:r>
        <w:t>Invalid Examples</w:t>
      </w:r>
    </w:p>
    <w:p>
      <w:r>
        <w:rPr>
          <w:b/>
          <w:color w:val="666666"/>
          <w:sz w:val="16"/>
        </w:rPr>
        <w:t>[http]</w:t>
      </w:r>
    </w:p>
    <w:p>
      <w:pPr>
        <w:shd w:fill="F2F2F2" w:val="clear"/>
      </w:pPr>
      <w:r>
        <w:rPr>
          <w:rFonts w:ascii="Courier New" w:hAnsi="Courier New"/>
          <w:sz w:val="17"/>
        </w:rPr>
        <w:t>/companies/cmp_123456789/credits/</w:t>
        <w:br/>
        <w:t>/companies//credits/crd_abc123</w:t>
        <w:br/>
        <w:t>/companies/cmp_123456789/credits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The company ID. (Provided via base URL.) In the upstream docs this value is described as having the prefix cmp_.</w:t>
            </w:r>
          </w:p>
        </w:tc>
      </w:tr>
      <w:tr>
        <w:tc>
          <w:tcPr>
            <w:tcW w:type="dxa" w:w="2880"/>
          </w:tcPr>
          <w:p>
            <w:r>
              <w:t>id</w:t>
            </w:r>
          </w:p>
        </w:tc>
        <w:tc>
          <w:tcPr>
            <w:tcW w:type="dxa" w:w="2880"/>
          </w:tcPr>
          <w:p>
            <w:r>
              <w:t>string</w:t>
            </w:r>
          </w:p>
        </w:tc>
        <w:tc>
          <w:tcPr>
            <w:tcW w:type="dxa" w:w="2880"/>
          </w:tcPr>
          <w:p>
            <w:r>
              <w:t>The credit resource ID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 (As documented, even though this is a 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"amount": {</w:t>
        <w:br/>
        <w:t xml:space="preserve"> "currency": "USD",</w:t>
        <w:br/>
        <w:t xml:space="preserve"> "value_in_cents": 5000</w:t>
        <w:br/>
        <w:t xml:space="preserve"> },</w:t>
        <w:br/>
        <w:t xml:space="preserve"> "coupon_id": null,</w:t>
        <w:br/>
        <w:t xml:space="preserve"> "created_at": "2024-01-15T10:30:00Z",</w:t>
        <w:br/>
        <w:t xml:space="preserve"> "customer_id": "cus_123456",</w:t>
        <w:br/>
        <w:t xml:space="preserve"> "expiration_date": null,</w:t>
        <w:br/>
        <w:t xml:space="preserve"> "id": "crd_abc123",</w:t>
        <w:br/>
        <w:t xml:space="preserve"> "import_created_at_ref": null,</w:t>
        <w:br/>
        <w:t xml:space="preserve"> "import_ref": null,</w:t>
        <w:br/>
        <w:t xml:space="preserve"> "imported_from": null,</w:t>
        <w:br/>
        <w:t xml:space="preserve"> "issued_amount": {</w:t>
        <w:br/>
        <w:t xml:space="preserve"> "currency": "USD",</w:t>
        <w:br/>
        <w:t xml:space="preserve"> "value_in_cents": 5000</w:t>
        <w:br/>
        <w:t xml:space="preserve"> },</w:t>
        <w:br/>
        <w:t xml:space="preserve"> "issued_units": 0,</w:t>
        <w:br/>
        <w:t xml:space="preserve"> "item": {</w:t>
        <w:br/>
        <w:t xml:space="preserve"> "company_id": "cmp_123456789",</w:t>
        <w:br/>
        <w:t xml:space="preserve"> "created_at": "2024-01-10T09:00:00Z",</w:t>
        <w:br/>
        <w:t xml:space="preserve"> "description": "Promotional credit",</w:t>
        <w:br/>
        <w:t xml:space="preserve"> "display_type": "AMOUNT",</w:t>
        <w:br/>
        <w:t xml:space="preserve"> "editable": false,</w:t>
        <w:br/>
        <w:t xml:space="preserve"> "external_name": "Promo Credit",</w:t>
        <w:br/>
        <w:t xml:space="preserve"> "id": "itm_001",</w:t>
        <w:br/>
        <w:t xml:space="preserve"> "name": "Credit Item",</w:t>
        <w:br/>
        <w:t xml:space="preserve"> "standard": true,</w:t>
        <w:br/>
        <w:t xml:space="preserve"> "type": "CUSTOM_USAGE",</w:t>
        <w:br/>
        <w:t xml:space="preserve"> "updated_at": "2024-01-12T11:15:00Z"</w:t>
        <w:br/>
        <w:t xml:space="preserve"> },</w:t>
        <w:br/>
        <w:t xml:space="preserve"> "item_id": null,</w:t>
        <w:br/>
        <w:t xml:space="preserve"> "metric_record_id": null,</w:t>
        <w:br/>
        <w:t xml:space="preserve"> "name": "January Promotion",</w:t>
        <w:br/>
        <w:t xml:space="preserve"> "one_time_billable_id": null,</w:t>
        <w:br/>
        <w:t xml:space="preserve"> "proration_date": null,</w:t>
        <w:br/>
        <w:t xml:space="preserve"> "state": "active",</w:t>
        <w:br/>
        <w:t xml:space="preserve"> "subscription_id": null,</w:t>
        <w:br/>
        <w:t xml:space="preserve"> "type": "credit",</w:t>
        <w:br/>
        <w:t xml:space="preserve"> "units":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object</w:t>
            </w:r>
          </w:p>
        </w:tc>
        <w:tc>
          <w:tcPr>
            <w:tcW w:type="dxa" w:w="2880"/>
          </w:tcPr>
          <w:p>
            <w:r>
              <w:t>Amount details for the credit.</w:t>
            </w:r>
          </w:p>
        </w:tc>
      </w:tr>
      <w:tr>
        <w:tc>
          <w:tcPr>
            <w:tcW w:type="dxa" w:w="2880"/>
          </w:tcPr>
          <w:p>
            <w:r>
              <w:t>amount.currency</w:t>
            </w:r>
          </w:p>
        </w:tc>
        <w:tc>
          <w:tcPr>
            <w:tcW w:type="dxa" w:w="2880"/>
          </w:tcPr>
          <w:p>
            <w:r>
              <w:t>string</w:t>
            </w:r>
          </w:p>
        </w:tc>
        <w:tc>
          <w:tcPr>
            <w:tcW w:type="dxa" w:w="2880"/>
          </w:tcPr>
          <w:p>
            <w:r>
              <w:t>Currency code (e.g., USD).</w:t>
            </w:r>
          </w:p>
        </w:tc>
      </w:tr>
      <w:tr>
        <w:tc>
          <w:tcPr>
            <w:tcW w:type="dxa" w:w="2880"/>
          </w:tcPr>
          <w:p>
            <w:r>
              <w:t>amount.value_in_cents</w:t>
            </w:r>
          </w:p>
        </w:tc>
        <w:tc>
          <w:tcPr>
            <w:tcW w:type="dxa" w:w="2880"/>
          </w:tcPr>
          <w:p>
            <w:r>
              <w:t>integer</w:t>
            </w:r>
          </w:p>
        </w:tc>
        <w:tc>
          <w:tcPr>
            <w:tcW w:type="dxa" w:w="2880"/>
          </w:tcPr>
          <w:p>
            <w:r>
              <w:t>Amount in cents.</w:t>
            </w:r>
          </w:p>
        </w:tc>
      </w:tr>
      <w:tr>
        <w:tc>
          <w:tcPr>
            <w:tcW w:type="dxa" w:w="2880"/>
          </w:tcPr>
          <w:p>
            <w:r>
              <w:t>coupon_id</w:t>
            </w:r>
          </w:p>
        </w:tc>
        <w:tc>
          <w:tcPr>
            <w:tcW w:type="dxa" w:w="2880"/>
          </w:tcPr>
          <w:p>
            <w:r>
              <w:t>null | string</w:t>
            </w:r>
          </w:p>
        </w:tc>
        <w:tc>
          <w:tcPr>
            <w:tcW w:type="dxa" w:w="2880"/>
          </w:tcPr>
          <w:p>
            <w:r>
              <w:t>Associated coupon ID, if any.</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customer_id</w:t>
            </w:r>
          </w:p>
        </w:tc>
        <w:tc>
          <w:tcPr>
            <w:tcW w:type="dxa" w:w="2880"/>
          </w:tcPr>
          <w:p>
            <w:r>
              <w:t>string</w:t>
            </w:r>
          </w:p>
        </w:tc>
        <w:tc>
          <w:tcPr>
            <w:tcW w:type="dxa" w:w="2880"/>
          </w:tcPr>
          <w:p>
            <w:r>
              <w:t>Customer ID associated with the credit.</w:t>
            </w:r>
          </w:p>
        </w:tc>
      </w:tr>
      <w:tr>
        <w:tc>
          <w:tcPr>
            <w:tcW w:type="dxa" w:w="2880"/>
          </w:tcPr>
          <w:p>
            <w:r>
              <w:t>expiration_date</w:t>
            </w:r>
          </w:p>
        </w:tc>
        <w:tc>
          <w:tcPr>
            <w:tcW w:type="dxa" w:w="2880"/>
          </w:tcPr>
          <w:p>
            <w:r>
              <w:t>null | string</w:t>
            </w:r>
          </w:p>
        </w:tc>
        <w:tc>
          <w:tcPr>
            <w:tcW w:type="dxa" w:w="2880"/>
          </w:tcPr>
          <w:p>
            <w:r>
              <w:t>Expiration date/time (if any).</w:t>
            </w:r>
          </w:p>
        </w:tc>
      </w:tr>
      <w:tr>
        <w:tc>
          <w:tcPr>
            <w:tcW w:type="dxa" w:w="2880"/>
          </w:tcPr>
          <w:p>
            <w:r>
              <w:t>id</w:t>
            </w:r>
          </w:p>
        </w:tc>
        <w:tc>
          <w:tcPr>
            <w:tcW w:type="dxa" w:w="2880"/>
          </w:tcPr>
          <w:p>
            <w:r>
              <w:t>string</w:t>
            </w:r>
          </w:p>
        </w:tc>
        <w:tc>
          <w:tcPr>
            <w:tcW w:type="dxa" w:w="2880"/>
          </w:tcPr>
          <w:p>
            <w:r>
              <w:t>Credit ID.</w:t>
            </w:r>
          </w:p>
        </w:tc>
      </w:tr>
      <w:tr>
        <w:tc>
          <w:tcPr>
            <w:tcW w:type="dxa" w:w="2880"/>
          </w:tcPr>
          <w:p>
            <w:r>
              <w:t>import_created_at_ref</w:t>
            </w:r>
          </w:p>
        </w:tc>
        <w:tc>
          <w:tcPr>
            <w:tcW w:type="dxa" w:w="2880"/>
          </w:tcPr>
          <w:p>
            <w:r>
              <w:t>null | string</w:t>
            </w:r>
          </w:p>
        </w:tc>
        <w:tc>
          <w:tcPr>
            <w:tcW w:type="dxa" w:w="2880"/>
          </w:tcPr>
          <w:p>
            <w:r>
              <w:t>Import created-at reference (if imported).</w:t>
            </w:r>
          </w:p>
        </w:tc>
      </w:tr>
      <w:tr>
        <w:tc>
          <w:tcPr>
            <w:tcW w:type="dxa" w:w="2880"/>
          </w:tcPr>
          <w:p>
            <w:r>
              <w:t>import_ref</w:t>
            </w:r>
          </w:p>
        </w:tc>
        <w:tc>
          <w:tcPr>
            <w:tcW w:type="dxa" w:w="2880"/>
          </w:tcPr>
          <w:p>
            <w:r>
              <w:t>null | string</w:t>
            </w:r>
          </w:p>
        </w:tc>
        <w:tc>
          <w:tcPr>
            <w:tcW w:type="dxa" w:w="2880"/>
          </w:tcPr>
          <w:p>
            <w:r>
              <w:t>Import reference (if imported).</w:t>
            </w:r>
          </w:p>
        </w:tc>
      </w:tr>
      <w:tr>
        <w:tc>
          <w:tcPr>
            <w:tcW w:type="dxa" w:w="2880"/>
          </w:tcPr>
          <w:p>
            <w:r>
              <w:t>imported_from</w:t>
            </w:r>
          </w:p>
        </w:tc>
        <w:tc>
          <w:tcPr>
            <w:tcW w:type="dxa" w:w="2880"/>
          </w:tcPr>
          <w:p>
            <w:r>
              <w:t>null | string</w:t>
            </w:r>
          </w:p>
        </w:tc>
        <w:tc>
          <w:tcPr>
            <w:tcW w:type="dxa" w:w="2880"/>
          </w:tcPr>
          <w:p>
            <w:r>
              <w:t>Source system identifier (if imported).</w:t>
            </w:r>
          </w:p>
        </w:tc>
      </w:tr>
      <w:tr>
        <w:tc>
          <w:tcPr>
            <w:tcW w:type="dxa" w:w="2880"/>
          </w:tcPr>
          <w:p>
            <w:r>
              <w:t>issued_amount</w:t>
            </w:r>
          </w:p>
        </w:tc>
        <w:tc>
          <w:tcPr>
            <w:tcW w:type="dxa" w:w="2880"/>
          </w:tcPr>
          <w:p>
            <w:r>
              <w:t>object</w:t>
            </w:r>
          </w:p>
        </w:tc>
        <w:tc>
          <w:tcPr>
            <w:tcW w:type="dxa" w:w="2880"/>
          </w:tcPr>
          <w:p>
            <w:r>
              <w:t>Issued amount details.</w:t>
            </w:r>
          </w:p>
        </w:tc>
      </w:tr>
      <w:tr>
        <w:tc>
          <w:tcPr>
            <w:tcW w:type="dxa" w:w="2880"/>
          </w:tcPr>
          <w:p>
            <w:r>
              <w:t>issued_amount.currency</w:t>
            </w:r>
          </w:p>
        </w:tc>
        <w:tc>
          <w:tcPr>
            <w:tcW w:type="dxa" w:w="2880"/>
          </w:tcPr>
          <w:p>
            <w:r>
              <w:t>string</w:t>
            </w:r>
          </w:p>
        </w:tc>
        <w:tc>
          <w:tcPr>
            <w:tcW w:type="dxa" w:w="2880"/>
          </w:tcPr>
          <w:p>
            <w:r>
              <w:t>Currency code for issued amount.</w:t>
            </w:r>
          </w:p>
        </w:tc>
      </w:tr>
      <w:tr>
        <w:tc>
          <w:tcPr>
            <w:tcW w:type="dxa" w:w="2880"/>
          </w:tcPr>
          <w:p>
            <w:r>
              <w:t>issued_amount.value_in_cents</w:t>
            </w:r>
          </w:p>
        </w:tc>
        <w:tc>
          <w:tcPr>
            <w:tcW w:type="dxa" w:w="2880"/>
          </w:tcPr>
          <w:p>
            <w:r>
              <w:t>integer</w:t>
            </w:r>
          </w:p>
        </w:tc>
        <w:tc>
          <w:tcPr>
            <w:tcW w:type="dxa" w:w="2880"/>
          </w:tcPr>
          <w:p>
            <w:r>
              <w:t>Issued amount in cents.</w:t>
            </w:r>
          </w:p>
        </w:tc>
      </w:tr>
      <w:tr>
        <w:tc>
          <w:tcPr>
            <w:tcW w:type="dxa" w:w="2880"/>
          </w:tcPr>
          <w:p>
            <w:r>
              <w:t>issued_units</w:t>
            </w:r>
          </w:p>
        </w:tc>
        <w:tc>
          <w:tcPr>
            <w:tcW w:type="dxa" w:w="2880"/>
          </w:tcPr>
          <w:p>
            <w:r>
              <w:t>number</w:t>
            </w:r>
          </w:p>
        </w:tc>
        <w:tc>
          <w:tcPr>
            <w:tcW w:type="dxa" w:w="2880"/>
          </w:tcPr>
          <w:p>
            <w:r>
              <w:t>Issued units (if unit-based).</w:t>
            </w:r>
          </w:p>
        </w:tc>
      </w:tr>
      <w:tr>
        <w:tc>
          <w:tcPr>
            <w:tcW w:type="dxa" w:w="2880"/>
          </w:tcPr>
          <w:p>
            <w:r>
              <w:t>item</w:t>
            </w:r>
          </w:p>
        </w:tc>
        <w:tc>
          <w:tcPr>
            <w:tcW w:type="dxa" w:w="2880"/>
          </w:tcPr>
          <w:p>
            <w:r>
              <w:t>object</w:t>
            </w:r>
          </w:p>
        </w:tc>
        <w:tc>
          <w:tcPr>
            <w:tcW w:type="dxa" w:w="2880"/>
          </w:tcPr>
          <w:p>
            <w:r>
              <w:t>Billable item details attached to the credit.</w:t>
            </w:r>
          </w:p>
        </w:tc>
      </w:tr>
      <w:tr>
        <w:tc>
          <w:tcPr>
            <w:tcW w:type="dxa" w:w="2880"/>
          </w:tcPr>
          <w:p>
            <w:r>
              <w:t>item.company_id</w:t>
            </w:r>
          </w:p>
        </w:tc>
        <w:tc>
          <w:tcPr>
            <w:tcW w:type="dxa" w:w="2880"/>
          </w:tcPr>
          <w:p>
            <w:r>
              <w:t>string</w:t>
            </w:r>
          </w:p>
        </w:tc>
        <w:tc>
          <w:tcPr>
            <w:tcW w:type="dxa" w:w="2880"/>
          </w:tcPr>
          <w:p>
            <w:r>
              <w:t>Company ID for the billable item.</w:t>
            </w:r>
          </w:p>
        </w:tc>
      </w:tr>
      <w:tr>
        <w:tc>
          <w:tcPr>
            <w:tcW w:type="dxa" w:w="2880"/>
          </w:tcPr>
          <w:p>
            <w:r>
              <w:t>item.created_at</w:t>
            </w:r>
          </w:p>
        </w:tc>
        <w:tc>
          <w:tcPr>
            <w:tcW w:type="dxa" w:w="2880"/>
          </w:tcPr>
          <w:p>
            <w:r>
              <w:t>string</w:t>
            </w:r>
          </w:p>
        </w:tc>
        <w:tc>
          <w:tcPr>
            <w:tcW w:type="dxa" w:w="2880"/>
          </w:tcPr>
          <w:p>
            <w:r>
              <w:t>Billable item creation timestamp.</w:t>
            </w:r>
          </w:p>
        </w:tc>
      </w:tr>
      <w:tr>
        <w:tc>
          <w:tcPr>
            <w:tcW w:type="dxa" w:w="2880"/>
          </w:tcPr>
          <w:p>
            <w:r>
              <w:t>item.description</w:t>
            </w:r>
          </w:p>
        </w:tc>
        <w:tc>
          <w:tcPr>
            <w:tcW w:type="dxa" w:w="2880"/>
          </w:tcPr>
          <w:p>
            <w:r>
              <w:t>string</w:t>
            </w:r>
          </w:p>
        </w:tc>
        <w:tc>
          <w:tcPr>
            <w:tcW w:type="dxa" w:w="2880"/>
          </w:tcPr>
          <w:p>
            <w:r>
              <w:t>Description attached to the billable item.</w:t>
            </w:r>
          </w:p>
        </w:tc>
      </w:tr>
      <w:tr>
        <w:tc>
          <w:tcPr>
            <w:tcW w:type="dxa" w:w="2880"/>
          </w:tcPr>
          <w:p>
            <w:r>
              <w:t>item.display_type</w:t>
            </w:r>
          </w:p>
        </w:tc>
        <w:tc>
          <w:tcPr>
            <w:tcW w:type="dxa" w:w="2880"/>
          </w:tcPr>
          <w:p>
            <w:r>
              <w:t>string</w:t>
            </w:r>
          </w:p>
        </w:tc>
        <w:tc>
          <w:tcPr>
            <w:tcW w:type="dxa" w:w="2880"/>
          </w:tcPr>
          <w:p>
            <w:r>
              <w:t>Display type. One of: UNITS, AMOUNT, THOUSAND_UNITS, MILLION_UNITS.</w:t>
            </w:r>
          </w:p>
        </w:tc>
      </w:tr>
      <w:tr>
        <w:tc>
          <w:tcPr>
            <w:tcW w:type="dxa" w:w="2880"/>
          </w:tcPr>
          <w:p>
            <w:r>
              <w:t>item.editable</w:t>
            </w:r>
          </w:p>
        </w:tc>
        <w:tc>
          <w:tcPr>
            <w:tcW w:type="dxa" w:w="2880"/>
          </w:tcPr>
          <w:p>
            <w:r>
              <w:t>boolean</w:t>
            </w:r>
          </w:p>
        </w:tc>
        <w:tc>
          <w:tcPr>
            <w:tcW w:type="dxa" w:w="2880"/>
          </w:tcPr>
          <w:p>
            <w:r>
              <w:t>Whether the billable item can be edited.</w:t>
            </w:r>
          </w:p>
        </w:tc>
      </w:tr>
      <w:tr>
        <w:tc>
          <w:tcPr>
            <w:tcW w:type="dxa" w:w="2880"/>
          </w:tcPr>
          <w:p>
            <w:r>
              <w:t>item.external_name</w:t>
            </w:r>
          </w:p>
        </w:tc>
        <w:tc>
          <w:tcPr>
            <w:tcW w:type="dxa" w:w="2880"/>
          </w:tcPr>
          <w:p>
            <w:r>
              <w:t>string</w:t>
            </w:r>
          </w:p>
        </w:tc>
        <w:tc>
          <w:tcPr>
            <w:tcW w:type="dxa" w:w="2880"/>
          </w:tcPr>
          <w:p>
            <w:r>
              <w:t>Public/external name of the billable item.</w:t>
            </w:r>
          </w:p>
        </w:tc>
      </w:tr>
      <w:tr>
        <w:tc>
          <w:tcPr>
            <w:tcW w:type="dxa" w:w="2880"/>
          </w:tcPr>
          <w:p>
            <w:r>
              <w:t>item.id</w:t>
            </w:r>
          </w:p>
        </w:tc>
        <w:tc>
          <w:tcPr>
            <w:tcW w:type="dxa" w:w="2880"/>
          </w:tcPr>
          <w:p>
            <w:r>
              <w:t>string</w:t>
            </w:r>
          </w:p>
        </w:tc>
        <w:tc>
          <w:tcPr>
            <w:tcW w:type="dxa" w:w="2880"/>
          </w:tcPr>
          <w:p>
            <w:r>
              <w:t>Billable item ID in Measure.</w:t>
            </w:r>
          </w:p>
        </w:tc>
      </w:tr>
      <w:tr>
        <w:tc>
          <w:tcPr>
            <w:tcW w:type="dxa" w:w="2880"/>
          </w:tcPr>
          <w:p>
            <w:r>
              <w:t>item.name</w:t>
            </w:r>
          </w:p>
        </w:tc>
        <w:tc>
          <w:tcPr>
            <w:tcW w:type="dxa" w:w="2880"/>
          </w:tcPr>
          <w:p>
            <w:r>
              <w:t>string</w:t>
            </w:r>
          </w:p>
        </w:tc>
        <w:tc>
          <w:tcPr>
            <w:tcW w:type="dxa" w:w="2880"/>
          </w:tcPr>
          <w:p>
            <w:r>
              <w:t>Billable item name.</w:t>
            </w:r>
          </w:p>
        </w:tc>
      </w:tr>
      <w:tr>
        <w:tc>
          <w:tcPr>
            <w:tcW w:type="dxa" w:w="2880"/>
          </w:tcPr>
          <w:p>
            <w:r>
              <w:t>item.standard</w:t>
            </w:r>
          </w:p>
        </w:tc>
        <w:tc>
          <w:tcPr>
            <w:tcW w:type="dxa" w:w="2880"/>
          </w:tcPr>
          <w:p>
            <w:r>
              <w:t>boolean</w:t>
            </w:r>
          </w:p>
        </w:tc>
        <w:tc>
          <w:tcPr>
            <w:tcW w:type="dxa" w:w="2880"/>
          </w:tcPr>
          <w:p>
            <w:r>
              <w:t>Whether the billable item is standard or custom.</w:t>
            </w:r>
          </w:p>
        </w:tc>
      </w:tr>
      <w:tr>
        <w:tc>
          <w:tcPr>
            <w:tcW w:type="dxa" w:w="2880"/>
          </w:tcPr>
          <w:p>
            <w:r>
              <w:t>item.type</w:t>
            </w:r>
          </w:p>
        </w:tc>
        <w:tc>
          <w:tcPr>
            <w:tcW w:type="dxa" w:w="2880"/>
          </w:tcPr>
          <w:p>
            <w:r>
              <w:t>string</w:t>
            </w:r>
          </w:p>
        </w:tc>
        <w:tc>
          <w:tcPr>
            <w:tcW w:type="dxa" w:w="2880"/>
          </w:tcPr>
          <w:p>
            <w:r>
              <w:t>Billable item type. One of: CUSTOM_USAGE, CUSTOM_OBJ.</w:t>
            </w:r>
          </w:p>
        </w:tc>
      </w:tr>
      <w:tr>
        <w:tc>
          <w:tcPr>
            <w:tcW w:type="dxa" w:w="2880"/>
          </w:tcPr>
          <w:p>
            <w:r>
              <w:t>item.updated_at</w:t>
            </w:r>
          </w:p>
        </w:tc>
        <w:tc>
          <w:tcPr>
            <w:tcW w:type="dxa" w:w="2880"/>
          </w:tcPr>
          <w:p>
            <w:r>
              <w:t>string</w:t>
            </w:r>
          </w:p>
        </w:tc>
        <w:tc>
          <w:tcPr>
            <w:tcW w:type="dxa" w:w="2880"/>
          </w:tcPr>
          <w:p>
            <w:r>
              <w:t>Billable item last updated timestamp.</w:t>
            </w:r>
          </w:p>
        </w:tc>
      </w:tr>
      <w:tr>
        <w:tc>
          <w:tcPr>
            <w:tcW w:type="dxa" w:w="2880"/>
          </w:tcPr>
          <w:p>
            <w:r>
              <w:t>item_id</w:t>
            </w:r>
          </w:p>
        </w:tc>
        <w:tc>
          <w:tcPr>
            <w:tcW w:type="dxa" w:w="2880"/>
          </w:tcPr>
          <w:p>
            <w:r>
              <w:t>null | string</w:t>
            </w:r>
          </w:p>
        </w:tc>
        <w:tc>
          <w:tcPr>
            <w:tcW w:type="dxa" w:w="2880"/>
          </w:tcPr>
          <w:p>
            <w:r>
              <w:t>Item ID reference (if provided separately).</w:t>
            </w:r>
          </w:p>
        </w:tc>
      </w:tr>
      <w:tr>
        <w:tc>
          <w:tcPr>
            <w:tcW w:type="dxa" w:w="2880"/>
          </w:tcPr>
          <w:p>
            <w:r>
              <w:t>metric_record_id</w:t>
            </w:r>
          </w:p>
        </w:tc>
        <w:tc>
          <w:tcPr>
            <w:tcW w:type="dxa" w:w="2880"/>
          </w:tcPr>
          <w:p>
            <w:r>
              <w:t>null | string</w:t>
            </w:r>
          </w:p>
        </w:tc>
        <w:tc>
          <w:tcPr>
            <w:tcW w:type="dxa" w:w="2880"/>
          </w:tcPr>
          <w:p>
            <w:r>
              <w:t>Metric record ID, if any.</w:t>
            </w:r>
          </w:p>
        </w:tc>
      </w:tr>
      <w:tr>
        <w:tc>
          <w:tcPr>
            <w:tcW w:type="dxa" w:w="2880"/>
          </w:tcPr>
          <w:p>
            <w:r>
              <w:t>name</w:t>
            </w:r>
          </w:p>
        </w:tc>
        <w:tc>
          <w:tcPr>
            <w:tcW w:type="dxa" w:w="2880"/>
          </w:tcPr>
          <w:p>
            <w:r>
              <w:t>string</w:t>
            </w:r>
          </w:p>
        </w:tc>
        <w:tc>
          <w:tcPr>
            <w:tcW w:type="dxa" w:w="2880"/>
          </w:tcPr>
          <w:p>
            <w:r>
              <w:t>Credit name.</w:t>
            </w:r>
          </w:p>
        </w:tc>
      </w:tr>
      <w:tr>
        <w:tc>
          <w:tcPr>
            <w:tcW w:type="dxa" w:w="2880"/>
          </w:tcPr>
          <w:p>
            <w:r>
              <w:t>one_time_billable_id</w:t>
            </w:r>
          </w:p>
        </w:tc>
        <w:tc>
          <w:tcPr>
            <w:tcW w:type="dxa" w:w="2880"/>
          </w:tcPr>
          <w:p>
            <w:r>
              <w:t>null | string</w:t>
            </w:r>
          </w:p>
        </w:tc>
        <w:tc>
          <w:tcPr>
            <w:tcW w:type="dxa" w:w="2880"/>
          </w:tcPr>
          <w:p>
            <w:r>
              <w:t>One-time billable ID, if any.</w:t>
            </w:r>
          </w:p>
        </w:tc>
      </w:tr>
      <w:tr>
        <w:tc>
          <w:tcPr>
            <w:tcW w:type="dxa" w:w="2880"/>
          </w:tcPr>
          <w:p>
            <w:r>
              <w:t>proration_date</w:t>
            </w:r>
          </w:p>
        </w:tc>
        <w:tc>
          <w:tcPr>
            <w:tcW w:type="dxa" w:w="2880"/>
          </w:tcPr>
          <w:p>
            <w:r>
              <w:t>null | string</w:t>
            </w:r>
          </w:p>
        </w:tc>
        <w:tc>
          <w:tcPr>
            <w:tcW w:type="dxa" w:w="2880"/>
          </w:tcPr>
          <w:p>
            <w:r>
              <w:t>Proration date, if applicable.</w:t>
            </w:r>
          </w:p>
        </w:tc>
      </w:tr>
      <w:tr>
        <w:tc>
          <w:tcPr>
            <w:tcW w:type="dxa" w:w="2880"/>
          </w:tcPr>
          <w:p>
            <w:r>
              <w:t>state</w:t>
            </w:r>
          </w:p>
        </w:tc>
        <w:tc>
          <w:tcPr>
            <w:tcW w:type="dxa" w:w="2880"/>
          </w:tcPr>
          <w:p>
            <w:r>
              <w:t>string</w:t>
            </w:r>
          </w:p>
        </w:tc>
        <w:tc>
          <w:tcPr>
            <w:tcW w:type="dxa" w:w="2880"/>
          </w:tcPr>
          <w:p>
            <w:r>
              <w:t>Credit state.</w:t>
            </w:r>
          </w:p>
        </w:tc>
      </w:tr>
      <w:tr>
        <w:tc>
          <w:tcPr>
            <w:tcW w:type="dxa" w:w="2880"/>
          </w:tcPr>
          <w:p>
            <w:r>
              <w:t>subscription_id</w:t>
            </w:r>
          </w:p>
        </w:tc>
        <w:tc>
          <w:tcPr>
            <w:tcW w:type="dxa" w:w="2880"/>
          </w:tcPr>
          <w:p>
            <w:r>
              <w:t>null | string</w:t>
            </w:r>
          </w:p>
        </w:tc>
        <w:tc>
          <w:tcPr>
            <w:tcW w:type="dxa" w:w="2880"/>
          </w:tcPr>
          <w:p>
            <w:r>
              <w:t>Subscription ID, if the credit is tied to a subscription.</w:t>
            </w:r>
          </w:p>
        </w:tc>
      </w:tr>
      <w:tr>
        <w:tc>
          <w:tcPr>
            <w:tcW w:type="dxa" w:w="2880"/>
          </w:tcPr>
          <w:p>
            <w:r>
              <w:t>type</w:t>
            </w:r>
          </w:p>
        </w:tc>
        <w:tc>
          <w:tcPr>
            <w:tcW w:type="dxa" w:w="2880"/>
          </w:tcPr>
          <w:p>
            <w:r>
              <w:t>string</w:t>
            </w:r>
          </w:p>
        </w:tc>
        <w:tc>
          <w:tcPr>
            <w:tcW w:type="dxa" w:w="2880"/>
          </w:tcPr>
          <w:p>
            <w:r>
              <w:t>Credit type.</w:t>
            </w:r>
          </w:p>
        </w:tc>
      </w:tr>
      <w:tr>
        <w:tc>
          <w:tcPr>
            <w:tcW w:type="dxa" w:w="2880"/>
          </w:tcPr>
          <w:p>
            <w:r>
              <w:t>units</w:t>
            </w:r>
          </w:p>
        </w:tc>
        <w:tc>
          <w:tcPr>
            <w:tcW w:type="dxa" w:w="2880"/>
          </w:tcPr>
          <w:p>
            <w:r>
              <w:t>number</w:t>
            </w:r>
          </w:p>
        </w:tc>
        <w:tc>
          <w:tcPr>
            <w:tcW w:type="dxa" w:w="2880"/>
          </w:tcPr>
          <w:p>
            <w:r>
              <w:t>Units for unit-based credits.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'https://api.maplebilling.com/api/v1/companies/cmp_123456789/credits/crd_abc123' \</w:t>
        <w:br/>
        <w:t xml:space="preserve"> --header 'Accept: application/json'</w:t>
      </w:r>
    </w:p>
    <w:p>
      <w:pPr>
        <w:pStyle w:val="Heading3"/>
      </w:pPr>
      <w:r>
        <w:t>Example Usage</w:t>
      </w:r>
    </w:p>
    <w:p>
      <w:pPr>
        <w:pStyle w:val="Heading3"/>
      </w:pPr>
      <w:r>
        <w:t>Example 1: Retrieve a credit by ID</w:t>
      </w:r>
    </w:p>
    <w:p>
      <w:r>
        <w:rPr>
          <w:b/>
          <w:color w:val="666666"/>
          <w:sz w:val="16"/>
        </w:rPr>
        <w:t>[bash]</w:t>
      </w:r>
    </w:p>
    <w:p>
      <w:pPr>
        <w:shd w:fill="F2F2F2" w:val="clear"/>
      </w:pPr>
      <w:r>
        <w:rPr>
          <w:rFonts w:ascii="Courier New" w:hAnsi="Courier New"/>
          <w:sz w:val="17"/>
        </w:rPr>
        <w:t>curl -s \</w:t>
        <w:br/>
        <w:t xml:space="preserve"> 'https://api.maplebilling.com/api/v1/companies/cmp_123456789/credits/crd_abc123' \</w:t>
        <w:br/>
        <w:t xml:space="preserve"> -H 'Accept: application/json'</w:t>
      </w:r>
    </w:p>
    <w:p>
      <w:pPr>
        <w:pStyle w:val="Heading3"/>
      </w:pPr>
      <w:r>
        <w:t>Example 2: Retrieve a credit with an Idempotency-Key header</w:t>
      </w:r>
    </w:p>
    <w:p>
      <w:r>
        <w:rPr>
          <w:b/>
          <w:color w:val="666666"/>
          <w:sz w:val="16"/>
        </w:rPr>
        <w:t>[bash]</w:t>
      </w:r>
    </w:p>
    <w:p>
      <w:pPr>
        <w:shd w:fill="F2F2F2" w:val="clear"/>
      </w:pPr>
      <w:r>
        <w:rPr>
          <w:rFonts w:ascii="Courier New" w:hAnsi="Courier New"/>
          <w:sz w:val="17"/>
        </w:rPr>
        <w:t>curl -s \</w:t>
        <w:br/>
        <w:t xml:space="preserve"> 'https://api.maplebilling.com/api/v1/companies/cmp_123456789/credits/crd_abc123' \</w:t>
        <w:br/>
        <w:t xml:space="preserve"> -H 'Accept: application/json' \</w:t>
        <w:br/>
        <w:t xml:space="preserve"> -H 'Idempotency-Key: 6f2d8a7c-0a3b-4f1d-9db6-2f4c2f0a9d21'</w:t>
      </w:r>
    </w:p>
    <w:p>
      <w:pPr>
        <w:pStyle w:val="Heading3"/>
      </w:pPr>
      <w:r>
        <w:t>Notes</w:t>
      </w:r>
    </w:p>
    <w:p>
      <w:pPr>
        <w:pStyle w:val="ListBullet"/>
      </w:pPr>
      <w:r>
        <w:t>Upstream documentation indicates the company ID uses the prefix cmp_.</w:t>
      </w:r>
    </w:p>
    <w:p>
      <w:pPr>
        <w:pStyle w:val="ListBullet"/>
      </w:pPr>
      <w:r>
        <w:t>No query parameters are documented for this endpoint.</w:t>
      </w:r>
    </w:p>
    <w:p>
      <w:pPr>
        <w:pStyle w:val="Heading3"/>
      </w:pPr>
      <w:r>
        <w:t>Related credits actions</w:t>
      </w:r>
    </w:p>
    <w:p>
      <w:pPr>
        <w:pStyle w:val="ListBullet"/>
      </w:pPr>
      <w:r>
        <w:t>[POST] Consume a Company’s Credits — /credits/consume</w:t>
      </w:r>
    </w:p>
    <w:p>
      <w:pPr>
        <w:pStyle w:val="ListBullet"/>
      </w:pPr>
      <w:r>
        <w:t>[GET] Check a Customer’s Credits Balance (for a Company) — /credits/check_balance/{{customerId}}</w:t>
      </w:r>
    </w:p>
    <w:p>
      <w:pPr>
        <w:pStyle w:val="ListBullet"/>
      </w:pPr>
      <w:r>
        <w:t>[POST] Create a Company's Credit — /credits</w:t>
      </w:r>
    </w:p>
    <w:p>
      <w:pPr>
        <w:pStyle w:val="ListBullet"/>
      </w:pPr>
      <w:r>
        <w:t>[DELETE] Revoke a Company's Credit — /credits/{{id}}</w:t>
      </w:r>
    </w:p>
    <w:p>
      <w:pPr>
        <w:pStyle w:val="ListBullet"/>
      </w:pPr>
      <w:r>
        <w:t>[POST] Find a Company’s Credits — /credits/find</w:t>
      </w:r>
    </w:p>
    <w:p>
      <w:r>
        <w:br w:type="page"/>
      </w:r>
    </w:p>
    <w:p>
      <w:pPr>
        <w:pStyle w:val="Heading2"/>
      </w:pPr>
      <w:r>
        <w:t>15. [POST] Add Payment Method Link for a Customer</w:t>
      </w:r>
    </w:p>
    <w:p>
      <w:r>
        <w:rPr>
          <w:b/>
        </w:rPr>
        <w:t xml:space="preserve">Endpoint: </w:t>
      </w:r>
      <w:r>
        <w:rPr>
          <w:rFonts w:ascii="Courier New" w:hAnsi="Courier New"/>
          <w:sz w:val="18"/>
        </w:rPr>
        <w:t>/customers/{{customerId}}/add_payment_method_link</w:t>
      </w:r>
    </w:p>
    <w:p>
      <w:pPr>
        <w:pStyle w:val="Heading3"/>
      </w:pPr>
      <w:r>
        <w:t>Prerequisites</w:t>
      </w:r>
    </w:p>
    <w:p>
      <w:pPr>
        <w:pStyle w:val="ListBullet"/>
      </w:pPr>
      <w:r>
        <w:t>You must have access to the target company and customer in Maple Billing.</w:t>
      </w:r>
    </w:p>
    <w:p>
      <w:pPr>
        <w:pStyle w:val="Heading3"/>
      </w:pPr>
      <w:r>
        <w:t>Method</w:t>
      </w:r>
    </w:p>
    <w:p>
      <w:r>
        <w:t>POST</w:t>
      </w:r>
    </w:p>
    <w:p>
      <w:pPr>
        <w:pStyle w:val="Heading3"/>
      </w:pPr>
      <w:r>
        <w:t>URL</w:t>
      </w:r>
    </w:p>
    <w:p>
      <w:r>
        <w:t>https://api.maplebilling.com/api/v1/companies/{{MAPLE_BILLING_COMPANY_ID}}/customers/{{customer_id}}/add_payment_method_link</w:t>
      </w:r>
    </w:p>
    <w:p>
      <w:pPr>
        <w:pStyle w:val="Heading3"/>
      </w:pPr>
      <w:r>
        <w:t>Description</w:t>
      </w:r>
    </w:p>
    <w:p>
      <w:r>
        <w:t>Gets a link to a hosted page that allows a customer to add a payment method. The returned link can be used to redirect the customer to Maple’s hosted payment method collection flow.</w:t>
      </w:r>
    </w:p>
    <w:p>
      <w:pPr>
        <w:pStyle w:val="Heading3"/>
      </w:pPr>
      <w:r>
        <w:t>Enforcement Rules</w:t>
      </w:r>
    </w:p>
    <w:p>
      <w:pPr>
        <w:pStyle w:val="ListBullet"/>
      </w:pPr>
      <w:r>
        <w:t>The MAPLE_BILLING_COMPANY_ID path parameter must always be present and must be a non-empty string.</w:t>
      </w:r>
    </w:p>
    <w:p>
      <w:pPr>
        <w:pStyle w:val="ListBullet"/>
      </w:pPr>
      <w:r>
        <w:t>The customer_id path parameter must always be present and must be a non-empty string.</w:t>
      </w:r>
    </w:p>
    <w:p>
      <w:pPr>
        <w:pStyle w:val="ListBullet"/>
      </w:pPr>
      <w:r>
        <w:t>The company ID must include the prefix cmp_ (as required by the API).</w:t>
      </w:r>
    </w:p>
    <w:p>
      <w:pPr>
        <w:pStyle w:val="ListBullet"/>
      </w:pPr>
      <w:r>
        <w:t>Always construct the path as /companies/{{MAPLE_BILLING_COMPANY_ID}}/customers/{{customer_id}}/add_payment_method_link.</w:t>
      </w:r>
    </w:p>
    <w:p>
      <w:pPr>
        <w:pStyle w:val="ListBullet"/>
      </w:pPr>
      <w:r>
        <w:t>Do not call the API with missing or empty path parameters (e.g., avoid /companies//customers/...).</w:t>
      </w:r>
    </w:p>
    <w:p>
      <w:pPr>
        <w:pStyle w:val="ListBullet"/>
      </w:pPr>
      <w:r>
        <w:t>Do not send path parameters in the request body.</w:t>
      </w:r>
    </w:p>
    <w:p>
      <w:pPr>
        <w:pStyle w:val="ListBullet"/>
      </w:pPr>
      <w:r>
        <w:t>If any query parameters are used in the future, send them in the URL query string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/companies/cmp_123456/customers/cus_abc123/add_payment_method_link</w:t>
        <w:br/>
        <w:t>/companies/cmp_123456/customers/customer@example.com/add_payment_method_link</w:t>
      </w:r>
    </w:p>
    <w:p>
      <w:pPr>
        <w:pStyle w:val="Heading3"/>
      </w:pPr>
      <w:r>
        <w:t>Invalid Examples</w:t>
      </w:r>
    </w:p>
    <w:p>
      <w:r>
        <w:rPr>
          <w:b/>
          <w:color w:val="666666"/>
          <w:sz w:val="16"/>
        </w:rPr>
        <w:t>[http]</w:t>
      </w:r>
    </w:p>
    <w:p>
      <w:pPr>
        <w:shd w:fill="F2F2F2" w:val="clear"/>
      </w:pPr>
      <w:r>
        <w:rPr>
          <w:rFonts w:ascii="Courier New" w:hAnsi="Courier New"/>
          <w:sz w:val="17"/>
        </w:rPr>
        <w:t>/companies//customers/cus_abc123/add_payment_method_link</w:t>
        <w:br/>
        <w:t>/companies/cmp_123456/customers//add_payment_method_link</w:t>
        <w:br/>
        <w:t>/companies/123456/customers/cus_abc123/add_payment_method_link  # missing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r>
        <w:tc>
          <w:tcPr>
            <w:tcW w:type="dxa" w:w="2880"/>
          </w:tcPr>
          <w:p>
            <w:r>
              <w:t>customer_id</w:t>
            </w:r>
          </w:p>
        </w:tc>
        <w:tc>
          <w:tcPr>
            <w:tcW w:type="dxa" w:w="2880"/>
          </w:tcPr>
          <w:p>
            <w:r>
              <w:t>string</w:t>
            </w:r>
          </w:p>
        </w:tc>
        <w:tc>
          <w:tcPr>
            <w:tcW w:type="dxa" w:w="2880"/>
          </w:tcPr>
          <w:p>
            <w:r>
              <w:t>Customer ID or identifier. Sent in the URL path.</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used to ensure the request is only performed once.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redirect_url</w:t>
            </w:r>
          </w:p>
        </w:tc>
        <w:tc>
          <w:tcPr>
            <w:tcW w:type="dxa" w:w="2880"/>
          </w:tcPr>
          <w:p>
            <w:r>
              <w:t>string | null</w:t>
            </w:r>
          </w:p>
        </w:tc>
        <w:tc>
          <w:tcPr>
            <w:tcW w:type="dxa" w:w="2880"/>
          </w:tcPr>
          <w:p>
            <w:r>
              <w:t>Optional URL to redirect the customer after completing the hosted 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 "https://hosted.maplebilling.com/add-payment-method?token=tok_123"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 | null</w:t>
            </w:r>
          </w:p>
        </w:tc>
        <w:tc>
          <w:tcPr>
            <w:tcW w:type="dxa" w:w="2880"/>
          </w:tcPr>
          <w:p>
            <w:r>
              <w:t>URL to the hosted page where the customer can add a payment method.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'https://api.maplebilling.com/api/v1/companies/cmp_123456/customers/cus_abc123/add_payment_method_link' \</w:t>
        <w:br/>
        <w:t xml:space="preserve"> --header 'Accept: application/json' \</w:t>
        <w:br/>
        <w:t xml:space="preserve"> --header 'Content-Type: application/json' \</w:t>
        <w:br/>
        <w:t xml:space="preserve"> --header 'Idempotency-Key: 9b2d7b1e-6a2c-4c2e-9d2b-2b9a3e4f1c10' \</w:t>
        <w:br/>
        <w:t xml:space="preserve"> --data '{</w:t>
        <w:br/>
        <w:t xml:space="preserve"> "redirect_url": "https://example.com/billing/payment-method-added"</w:t>
        <w:br/>
        <w:t xml:space="preserve">  }'</w:t>
      </w:r>
    </w:p>
    <w:p>
      <w:pPr>
        <w:pStyle w:val="Heading3"/>
      </w:pPr>
      <w:r>
        <w:t>Example Usage</w:t>
      </w:r>
    </w:p>
    <w:p>
      <w:pPr>
        <w:pStyle w:val="Heading3"/>
      </w:pPr>
      <w:r>
        <w:t>Example 1: Create a link with a redirect URL</w:t>
      </w:r>
    </w:p>
    <w:p>
      <w:r>
        <w:rPr>
          <w:b/>
          <w:color w:val="666666"/>
          <w:sz w:val="16"/>
        </w:rPr>
        <w:t>[bash]</w:t>
      </w:r>
    </w:p>
    <w:p>
      <w:pPr>
        <w:shd w:fill="F2F2F2" w:val="clear"/>
      </w:pPr>
      <w:r>
        <w:rPr>
          <w:rFonts w:ascii="Courier New" w:hAnsi="Courier New"/>
          <w:sz w:val="17"/>
        </w:rPr>
        <w:t>curl -X POST \</w:t>
        <w:br/>
        <w:t xml:space="preserve"> 'https://api.maplebilling.com/api/v1/companies/cmp_123456/customers/cus_abc123/add_payment_method_link' \</w:t>
        <w:br/>
        <w:t xml:space="preserve"> -H 'Accept: application/json' \</w:t>
        <w:br/>
        <w:t xml:space="preserve"> -H 'Content-Type: application/json' \</w:t>
        <w:br/>
        <w:t xml:space="preserve"> -d '{"redirect_url":"https://example.com/return"}'</w:t>
      </w:r>
    </w:p>
    <w:p>
      <w:pPr>
        <w:pStyle w:val="Heading3"/>
      </w:pPr>
      <w:r>
        <w:t>Example 2: Create a link without providing redirect_url</w:t>
      </w:r>
    </w:p>
    <w:p>
      <w:r>
        <w:rPr>
          <w:b/>
          <w:color w:val="666666"/>
          <w:sz w:val="16"/>
        </w:rPr>
        <w:t>[bash]</w:t>
      </w:r>
    </w:p>
    <w:p>
      <w:pPr>
        <w:shd w:fill="F2F2F2" w:val="clear"/>
      </w:pPr>
      <w:r>
        <w:rPr>
          <w:rFonts w:ascii="Courier New" w:hAnsi="Courier New"/>
          <w:sz w:val="17"/>
        </w:rPr>
        <w:t>curl -X POST \</w:t>
        <w:br/>
        <w:t xml:space="preserve"> 'https://api.maplebilling.com/api/v1/companies/cmp_123456/customers/cus_abc123/add_payment_method_link' \</w:t>
        <w:br/>
        <w:t xml:space="preserve"> -H 'Accept: application/json' \</w:t>
        <w:br/>
        <w:t xml:space="preserve"> -H 'Content-Type: application/json' \</w:t>
        <w:br/>
        <w:t xml:space="preserve"> -d '{"redirect_url":null}'</w:t>
      </w:r>
    </w:p>
    <w:p>
      <w:pPr>
        <w:pStyle w:val="Heading3"/>
      </w:pPr>
      <w:r>
        <w:t>Notes</w:t>
      </w:r>
    </w:p>
    <w:p>
      <w:pPr>
        <w:pStyle w:val="ListBullet"/>
      </w:pPr>
      <w:r>
        <w:t>The scraped source endpoint uses {company_id} and {customer_id}; this knowledge file maps company_id to your provided base URL variable {{MAPLE_BILLING_COMPANY_ID}}.</w:t>
      </w:r>
    </w:p>
    <w:p>
      <w:pPr>
        <w:pStyle w:val="ListBullet"/>
      </w:pPr>
      <w:r>
        <w:t>The response may return link: null (as documented), so callers should handle a null link defensively.</w:t>
      </w:r>
    </w:p>
    <w:p>
      <w:r>
        <w:br w:type="page"/>
      </w:r>
    </w:p>
    <w:p>
      <w:pPr>
        <w:pStyle w:val="Heading2"/>
      </w:pPr>
      <w:r>
        <w:t>16. [DELETE] Delete a Customer’s Payment Method</w:t>
      </w:r>
    </w:p>
    <w:p>
      <w:r>
        <w:rPr>
          <w:b/>
        </w:rPr>
        <w:t xml:space="preserve">Endpoint: </w:t>
      </w:r>
      <w:r>
        <w:rPr>
          <w:rFonts w:ascii="Courier New" w:hAnsi="Courier New"/>
          <w:sz w:val="18"/>
        </w:rPr>
        <w:t>/customers/{{customerId}}/payment_methods/{{id}}</w:t>
      </w:r>
    </w:p>
    <w:p>
      <w:pPr>
        <w:pStyle w:val="Heading3"/>
      </w:pPr>
      <w:r>
        <w:t>Prerequisites</w:t>
      </w:r>
    </w:p>
    <w:p>
      <w:pPr>
        <w:pStyle w:val="ListBullet"/>
      </w:pPr>
      <w:r>
        <w:t>The payment method must not be currently in use; otherwise the API returns an error.</w:t>
      </w:r>
    </w:p>
    <w:p>
      <w:pPr>
        <w:pStyle w:val="Heading3"/>
      </w:pPr>
      <w:r>
        <w:t>Method</w:t>
      </w:r>
    </w:p>
    <w:p>
      <w:r>
        <w:t>DELETE</w:t>
      </w:r>
    </w:p>
    <w:p>
      <w:pPr>
        <w:pStyle w:val="Heading3"/>
      </w:pPr>
      <w:r>
        <w:t>URL</w:t>
      </w:r>
    </w:p>
    <w:p>
      <w:r>
        <w:t>https://api.maplebilling.com/api/v1/companies/{{MAPLE_BILLING_COMPANY_ID}}/customers/{{customer_id}}/payment_methods/{{id}}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Deletes a customer payment method if it is not being used. If the payment method is still being used, an error will be returned.</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If the user does not provide MAPLE_BILLING_COMPANY_ID, do not call the API (there is no documented default).</w:t>
      </w:r>
    </w:p>
    <w:p>
      <w:pPr>
        <w:pStyle w:val="ListBullet"/>
      </w:pPr>
      <w:r>
        <w:t>Always construct the path as /companies/{{MAPLE_BILLING_COMPANY_ID}}/customers/{{customer_id}}/payment_methods/{{id}}, where each path parameter is a non-empty string.</w:t>
      </w:r>
    </w:p>
    <w:p>
      <w:pPr>
        <w:pStyle w:val="ListBullet"/>
      </w:pPr>
      <w:r>
        <w:t>Do not call the API with missing or empty path parameters (e.g., avoid /companies//customers/...).</w:t>
      </w:r>
    </w:p>
    <w:p>
      <w:pPr>
        <w:pStyle w:val="ListBullet"/>
      </w:pPr>
      <w:r>
        <w:t>MAPLE_BILLING_COMPANY_ID must include the prefix cmp_ (as documented).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/companies/cmp_123/customers/cus_456/payment_methods/pm_789</w:t>
        <w:br/>
        <w:t>/companies/cmp_123/customers/customer-identifier/payment_methods/pm_789</w:t>
      </w:r>
    </w:p>
    <w:p>
      <w:pPr>
        <w:pStyle w:val="Heading3"/>
      </w:pPr>
      <w:r>
        <w:t>Invalid Examples</w:t>
      </w:r>
    </w:p>
    <w:p>
      <w:r>
        <w:rPr>
          <w:b/>
          <w:color w:val="666666"/>
          <w:sz w:val="16"/>
        </w:rPr>
        <w:t>[http]</w:t>
      </w:r>
    </w:p>
    <w:p>
      <w:pPr>
        <w:shd w:fill="F2F2F2" w:val="clear"/>
      </w:pPr>
      <w:r>
        <w:rPr>
          <w:rFonts w:ascii="Courier New" w:hAnsi="Courier New"/>
          <w:sz w:val="17"/>
        </w:rPr>
        <w:t>/companies//customers/cus_456/payment_methods/pm_789</w:t>
        <w:br/>
        <w:t>/companies/cmp_123/customers//payment_methods/pm_789</w:t>
        <w:br/>
        <w:t>/companies/cmp_123/customers/cus_456/payment_methods/</w:t>
        <w:br/>
        <w:t>/companies/123/customers/cus_456/payment_methods/pm_789  (missing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start with prefix cmp_. Sent in the URL path.</w:t>
            </w:r>
          </w:p>
        </w:tc>
      </w:tr>
      <w:tr>
        <w:tc>
          <w:tcPr>
            <w:tcW w:type="dxa" w:w="2880"/>
          </w:tcPr>
          <w:p>
            <w:r>
              <w:t>customer_id</w:t>
            </w:r>
          </w:p>
        </w:tc>
        <w:tc>
          <w:tcPr>
            <w:tcW w:type="dxa" w:w="2880"/>
          </w:tcPr>
          <w:p>
            <w:r>
              <w:t>string</w:t>
            </w:r>
          </w:p>
        </w:tc>
        <w:tc>
          <w:tcPr>
            <w:tcW w:type="dxa" w:w="2880"/>
          </w:tcPr>
          <w:p>
            <w:r>
              <w:t>Customer ID or customer identifier. Sent in the URL path.</w:t>
            </w:r>
          </w:p>
        </w:tc>
      </w:tr>
      <w:tr>
        <w:tc>
          <w:tcPr>
            <w:tcW w:type="dxa" w:w="2880"/>
          </w:tcPr>
          <w:p>
            <w:r>
              <w:t>id</w:t>
            </w:r>
          </w:p>
        </w:tc>
        <w:tc>
          <w:tcPr>
            <w:tcW w:type="dxa" w:w="2880"/>
          </w:tcPr>
          <w:p>
            <w:r>
              <w:t>string</w:t>
            </w:r>
          </w:p>
        </w:tc>
        <w:tc>
          <w:tcPr>
            <w:tcW w:type="dxa" w:w="2880"/>
          </w:tcPr>
          <w:p>
            <w:r>
              <w:t>Payment method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'https://api.maplebilling.com/api/v1/companies/cmp_123/customers/cus_456/payment_methods/pm_789' \</w:t>
        <w:br/>
        <w:t xml:space="preserve"> --header 'Accept: application/json' \</w:t>
        <w:br/>
        <w:t xml:space="preserve"> --header 'Idempotency-Key: 2f3a2c2b-6a6d-4b2c-9b6a-9f6f7c2a1d11'</w:t>
      </w:r>
    </w:p>
    <w:p>
      <w:pPr>
        <w:pStyle w:val="Heading3"/>
      </w:pPr>
      <w:r>
        <w:t>Notes</w:t>
      </w:r>
    </w:p>
    <w:p>
      <w:pPr>
        <w:pStyle w:val="ListBullet"/>
      </w:pPr>
      <w:r>
        <w:t>This endpoint returns an error if the payment method is still being used (error response format/status code not provided in the scraped content).</w:t>
      </w:r>
    </w:p>
    <w:p>
      <w:r>
        <w:br w:type="page"/>
      </w:r>
    </w:p>
    <w:p>
      <w:pPr>
        <w:pStyle w:val="Heading2"/>
      </w:pPr>
      <w:r>
        <w:t>17. [GET] List a Customer’s Payment Methods (for a Company)</w:t>
      </w:r>
    </w:p>
    <w:p>
      <w:r>
        <w:rPr>
          <w:b/>
        </w:rPr>
        <w:t xml:space="preserve">Endpoint: </w:t>
      </w:r>
      <w:r>
        <w:rPr>
          <w:rFonts w:ascii="Courier New" w:hAnsi="Courier New"/>
          <w:sz w:val="18"/>
        </w:rPr>
        <w:t>/customers/{{customerId}}/payment_methods</w:t>
      </w:r>
    </w:p>
    <w:p>
      <w:pPr>
        <w:pStyle w:val="Heading3"/>
      </w:pPr>
      <w:r>
        <w:t>Prerequisites</w:t>
      </w:r>
    </w:p>
    <w:p>
      <w:pPr>
        <w:pStyle w:val="ListBullet"/>
      </w:pPr>
      <w:r>
        <w:t>You must have access to the company and customer in the payment provider integration (e.g., Stripe), as this endpoint returns payment methods from that provider.</w:t>
      </w:r>
    </w:p>
    <w:p>
      <w:pPr>
        <w:pStyle w:val="Heading3"/>
      </w:pPr>
      <w:r>
        <w:t>Method</w:t>
      </w:r>
    </w:p>
    <w:p>
      <w:r>
        <w:t>GET</w:t>
      </w:r>
    </w:p>
    <w:p>
      <w:pPr>
        <w:pStyle w:val="Heading3"/>
      </w:pPr>
      <w:r>
        <w:t>URL</w:t>
      </w:r>
    </w:p>
    <w:p>
      <w:r>
        <w:t>https://api.maplebilling.com/api/v1/companies/{{MAPLE_BILLING_COMPANY_ID}}/customers/{{customer_id}}/payment_methods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payment methods for a specific customer, fetched from the configured payment provider (such as Stripe).</w:t>
      </w:r>
    </w:p>
    <w:p>
      <w:pPr>
        <w:pStyle w:val="Heading3"/>
      </w:pPr>
      <w:r>
        <w:t>Enforcement Rules</w:t>
      </w:r>
    </w:p>
    <w:p>
      <w:pPr>
        <w:pStyle w:val="ListBullet"/>
      </w:pPr>
      <w:r>
        <w:t>The MAPLE_BILLING_COMPANY_ID path parameter must always be present and must be a non-empty string.</w:t>
      </w:r>
    </w:p>
    <w:p>
      <w:pPr>
        <w:pStyle w:val="ListBullet"/>
      </w:pPr>
      <w:r>
        <w:t>The customer_id path parameter must always be present and must be a non-empty string.</w:t>
      </w:r>
    </w:p>
    <w:p>
      <w:pPr>
        <w:pStyle w:val="ListBullet"/>
      </w:pPr>
      <w:r>
        <w:t>Always construct the path as /companies/{{MAPLE_BILLING_COMPANY_ID}}/customers/{{customer_id}}/payment_methods.</w:t>
      </w:r>
    </w:p>
    <w:p>
      <w:pPr>
        <w:pStyle w:val="ListBullet"/>
      </w:pPr>
      <w:r>
        <w:t>Do not call the API with missing or empty path parameters (e.g., avoid /companies//customers//payment_methods).</w:t>
      </w:r>
    </w:p>
    <w:p>
      <w:pPr>
        <w:pStyle w:val="ListBullet"/>
      </w:pPr>
      <w:r>
        <w:t>The documentation notes the company ID uses the prefix cmp_ (e.g., cmp_123...). Provide a correctly prefixed value.</w:t>
      </w:r>
    </w:p>
    <w:p>
      <w:pPr>
        <w:pStyle w:val="ListBullet"/>
      </w:pPr>
      <w:r>
        <w:t>When executing the action, ensure to send Path Parameters in the URL and not in the body.</w:t>
      </w:r>
    </w:p>
    <w:p>
      <w:pPr>
        <w:pStyle w:val="ListBullet"/>
      </w:pPr>
      <w:r>
        <w:t>This endpoint has no query parameters (none documented). Do not move any values into the request body.</w:t>
      </w:r>
    </w:p>
    <w:p>
      <w:pPr>
        <w:pStyle w:val="Heading3"/>
      </w:pPr>
      <w:r>
        <w:t>Valid Examples</w:t>
      </w:r>
    </w:p>
    <w:p>
      <w:r>
        <w:rPr>
          <w:b/>
          <w:color w:val="666666"/>
          <w:sz w:val="16"/>
        </w:rPr>
        <w:t>[http]</w:t>
      </w:r>
    </w:p>
    <w:p>
      <w:pPr>
        <w:shd w:fill="F2F2F2" w:val="clear"/>
      </w:pPr>
      <w:r>
        <w:rPr>
          <w:rFonts w:ascii="Courier New" w:hAnsi="Courier New"/>
          <w:sz w:val="17"/>
        </w:rPr>
        <w:t>/companies/cmp_123456/customers/cus_abc123/payment_methods</w:t>
        <w:br/>
        <w:t>/companies/cmp_123456/customers/customer_001/payment_methods</w:t>
      </w:r>
    </w:p>
    <w:p>
      <w:pPr>
        <w:pStyle w:val="Heading3"/>
      </w:pPr>
      <w:r>
        <w:t>Invalid Examples</w:t>
      </w:r>
    </w:p>
    <w:p>
      <w:r>
        <w:rPr>
          <w:b/>
          <w:color w:val="666666"/>
          <w:sz w:val="16"/>
        </w:rPr>
        <w:t>[http]</w:t>
      </w:r>
    </w:p>
    <w:p>
      <w:pPr>
        <w:shd w:fill="F2F2F2" w:val="clear"/>
      </w:pPr>
      <w:r>
        <w:rPr>
          <w:rFonts w:ascii="Courier New" w:hAnsi="Courier New"/>
          <w:sz w:val="17"/>
        </w:rPr>
        <w:t>/companies//customers/cus_abc123/payment_methods</w:t>
        <w:br/>
        <w:t>/companies/cmp_123456/customers//payment_methods</w:t>
        <w:br/>
        <w:t>/companies/cmp_123456/payment_methods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be non-empty. Documentation notes company IDs are prefixed with cmp_. Sent in the URL path.</w:t>
            </w:r>
          </w:p>
        </w:tc>
      </w:tr>
      <w:tr>
        <w:tc>
          <w:tcPr>
            <w:tcW w:type="dxa" w:w="2880"/>
          </w:tcPr>
          <w:p>
            <w:r>
              <w:t>customer_id</w:t>
            </w:r>
          </w:p>
        </w:tc>
        <w:tc>
          <w:tcPr>
            <w:tcW w:type="dxa" w:w="2880"/>
          </w:tcPr>
          <w:p>
            <w:r>
              <w:t>string</w:t>
            </w:r>
          </w:p>
        </w:tc>
        <w:tc>
          <w:tcPr>
            <w:tcW w:type="dxa" w:w="2880"/>
          </w:tcPr>
          <w:p>
            <w:r>
              <w:t>Customer ID or identifier. Must be non-empty.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"methods": [</w:t>
        <w:br/>
        <w:t xml:space="preserve"> {</w:t>
        <w:br/>
        <w:t xml:space="preserve"> "billing_email": "billing@example.com",</w:t>
        <w:br/>
        <w:t xml:space="preserve"> "brand": "visa",</w:t>
        <w:br/>
        <w:t xml:space="preserve"> "country": "US",</w:t>
        <w:br/>
        <w:t xml:space="preserve"> "created_at": "2025-01-10T14:22:31Z",</w:t>
        <w:br/>
        <w:t xml:space="preserve"> "default": true,</w:t>
        <w:br/>
        <w:t xml:space="preserve"> "exp_month": 12,</w:t>
        <w:br/>
        <w:t xml:space="preserve"> "exp_year": 2030,</w:t>
        <w:br/>
        <w:t xml:space="preserve"> "helcim_payment_method_id": "hpm_123456",</w:t>
        <w:br/>
        <w:t xml:space="preserve"> "id": "pm_1PabcXYZ123",</w:t>
        <w:br/>
        <w:t xml:space="preserve"> "institution_number": "001",</w:t>
        <w:br/>
        <w:t xml:space="preserve"> "last_4": "4242",</w:t>
        <w:br/>
        <w:t xml:space="preserve"> "mandate_id": "mandate_123",</w:t>
        <w:br/>
        <w:t xml:space="preserve"> "name": "A. Customer",</w:t>
        <w:br/>
        <w:t xml:space="preserve"> "payment_provider_key": "stripe",</w:t>
        <w:br/>
        <w:t xml:space="preserve"> "routing_number": "110000000",</w:t>
        <w:br/>
        <w:t xml:space="preserve"> "stripe_cash_balance": {</w:t>
        <w:br/>
        <w:t xml:space="preserve"> "usd": 1200</w:t>
        <w:br/>
        <w:t xml:space="preserve"> },</w:t>
        <w:br/>
        <w:t xml:space="preserve"> "transit_number": "12345",</w:t>
        <w:br/>
        <w:t xml:space="preserve"> "type": "card"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methods</w:t>
            </w:r>
          </w:p>
        </w:tc>
        <w:tc>
          <w:tcPr>
            <w:tcW w:type="dxa" w:w="2880"/>
          </w:tcPr>
          <w:p>
            <w:r>
              <w:t>array</w:t>
            </w:r>
          </w:p>
        </w:tc>
        <w:tc>
          <w:tcPr>
            <w:tcW w:type="dxa" w:w="2880"/>
          </w:tcPr>
          <w:p>
            <w:r>
              <w:t>List of payment methods for the customer.</w:t>
            </w:r>
          </w:p>
        </w:tc>
      </w:tr>
      <w:tr>
        <w:tc>
          <w:tcPr>
            <w:tcW w:type="dxa" w:w="2880"/>
          </w:tcPr>
          <w:p>
            <w:r>
              <w:t>methods[].billing_email</w:t>
            </w:r>
          </w:p>
        </w:tc>
        <w:tc>
          <w:tcPr>
            <w:tcW w:type="dxa" w:w="2880"/>
          </w:tcPr>
          <w:p>
            <w:r>
              <w:t>string</w:t>
            </w:r>
          </w:p>
        </w:tc>
        <w:tc>
          <w:tcPr>
            <w:tcW w:type="dxa" w:w="2880"/>
          </w:tcPr>
          <w:p>
            <w:r>
              <w:t>Billing email associated with the payment method.</w:t>
            </w:r>
          </w:p>
        </w:tc>
      </w:tr>
      <w:tr>
        <w:tc>
          <w:tcPr>
            <w:tcW w:type="dxa" w:w="2880"/>
          </w:tcPr>
          <w:p>
            <w:r>
              <w:t>methods[].brand</w:t>
            </w:r>
          </w:p>
        </w:tc>
        <w:tc>
          <w:tcPr>
            <w:tcW w:type="dxa" w:w="2880"/>
          </w:tcPr>
          <w:p>
            <w:r>
              <w:t>string</w:t>
            </w:r>
          </w:p>
        </w:tc>
        <w:tc>
          <w:tcPr>
            <w:tcW w:type="dxa" w:w="2880"/>
          </w:tcPr>
          <w:p>
            <w:r>
              <w:t>Payment method brand (e.g., card brand).</w:t>
            </w:r>
          </w:p>
        </w:tc>
      </w:tr>
      <w:tr>
        <w:tc>
          <w:tcPr>
            <w:tcW w:type="dxa" w:w="2880"/>
          </w:tcPr>
          <w:p>
            <w:r>
              <w:t>methods[].country</w:t>
            </w:r>
          </w:p>
        </w:tc>
        <w:tc>
          <w:tcPr>
            <w:tcW w:type="dxa" w:w="2880"/>
          </w:tcPr>
          <w:p>
            <w:r>
              <w:t>string</w:t>
            </w:r>
          </w:p>
        </w:tc>
        <w:tc>
          <w:tcPr>
            <w:tcW w:type="dxa" w:w="2880"/>
          </w:tcPr>
          <w:p>
            <w:r>
              <w:t>Country associated with the payment method.</w:t>
            </w:r>
          </w:p>
        </w:tc>
      </w:tr>
      <w:tr>
        <w:tc>
          <w:tcPr>
            <w:tcW w:type="dxa" w:w="2880"/>
          </w:tcPr>
          <w:p>
            <w:r>
              <w:t>methods[].created_at</w:t>
            </w:r>
          </w:p>
        </w:tc>
        <w:tc>
          <w:tcPr>
            <w:tcW w:type="dxa" w:w="2880"/>
          </w:tcPr>
          <w:p>
            <w:r>
              <w:t>string</w:t>
            </w:r>
          </w:p>
        </w:tc>
        <w:tc>
          <w:tcPr>
            <w:tcW w:type="dxa" w:w="2880"/>
          </w:tcPr>
          <w:p>
            <w:r>
              <w:t>Creation timestamp.</w:t>
            </w:r>
          </w:p>
        </w:tc>
      </w:tr>
      <w:tr>
        <w:tc>
          <w:tcPr>
            <w:tcW w:type="dxa" w:w="2880"/>
          </w:tcPr>
          <w:p>
            <w:r>
              <w:t>methods[].default</w:t>
            </w:r>
          </w:p>
        </w:tc>
        <w:tc>
          <w:tcPr>
            <w:tcW w:type="dxa" w:w="2880"/>
          </w:tcPr>
          <w:p>
            <w:r>
              <w:t>boolean</w:t>
            </w:r>
          </w:p>
        </w:tc>
        <w:tc>
          <w:tcPr>
            <w:tcW w:type="dxa" w:w="2880"/>
          </w:tcPr>
          <w:p>
            <w:r>
              <w:t>Whether this is the default payment method.</w:t>
            </w:r>
          </w:p>
        </w:tc>
      </w:tr>
      <w:tr>
        <w:tc>
          <w:tcPr>
            <w:tcW w:type="dxa" w:w="2880"/>
          </w:tcPr>
          <w:p>
            <w:r>
              <w:t>methods[].exp_month</w:t>
            </w:r>
          </w:p>
        </w:tc>
        <w:tc>
          <w:tcPr>
            <w:tcW w:type="dxa" w:w="2880"/>
          </w:tcPr>
          <w:p>
            <w:r>
              <w:t>integer</w:t>
            </w:r>
          </w:p>
        </w:tc>
        <w:tc>
          <w:tcPr>
            <w:tcW w:type="dxa" w:w="2880"/>
          </w:tcPr>
          <w:p>
            <w:r>
              <w:t>Expiration month (if applicable).</w:t>
            </w:r>
          </w:p>
        </w:tc>
      </w:tr>
      <w:tr>
        <w:tc>
          <w:tcPr>
            <w:tcW w:type="dxa" w:w="2880"/>
          </w:tcPr>
          <w:p>
            <w:r>
              <w:t>methods[].exp_year</w:t>
            </w:r>
          </w:p>
        </w:tc>
        <w:tc>
          <w:tcPr>
            <w:tcW w:type="dxa" w:w="2880"/>
          </w:tcPr>
          <w:p>
            <w:r>
              <w:t>integer</w:t>
            </w:r>
          </w:p>
        </w:tc>
        <w:tc>
          <w:tcPr>
            <w:tcW w:type="dxa" w:w="2880"/>
          </w:tcPr>
          <w:p>
            <w:r>
              <w:t>Expiration year (if applicable).</w:t>
            </w:r>
          </w:p>
        </w:tc>
      </w:tr>
      <w:tr>
        <w:tc>
          <w:tcPr>
            <w:tcW w:type="dxa" w:w="2880"/>
          </w:tcPr>
          <w:p>
            <w:r>
              <w:t>methods[].helcim_payment_method_id</w:t>
            </w:r>
          </w:p>
        </w:tc>
        <w:tc>
          <w:tcPr>
            <w:tcW w:type="dxa" w:w="2880"/>
          </w:tcPr>
          <w:p>
            <w:r>
              <w:t>string</w:t>
            </w:r>
          </w:p>
        </w:tc>
        <w:tc>
          <w:tcPr>
            <w:tcW w:type="dxa" w:w="2880"/>
          </w:tcPr>
          <w:p>
            <w:r>
              <w:t>Helcim payment method identifier (if applicable).</w:t>
            </w:r>
          </w:p>
        </w:tc>
      </w:tr>
      <w:tr>
        <w:tc>
          <w:tcPr>
            <w:tcW w:type="dxa" w:w="2880"/>
          </w:tcPr>
          <w:p>
            <w:r>
              <w:t>methods[].id</w:t>
            </w:r>
          </w:p>
        </w:tc>
        <w:tc>
          <w:tcPr>
            <w:tcW w:type="dxa" w:w="2880"/>
          </w:tcPr>
          <w:p>
            <w:r>
              <w:t>string</w:t>
            </w:r>
          </w:p>
        </w:tc>
        <w:tc>
          <w:tcPr>
            <w:tcW w:type="dxa" w:w="2880"/>
          </w:tcPr>
          <w:p>
            <w:r>
              <w:t>Payment method ID.</w:t>
            </w:r>
          </w:p>
        </w:tc>
      </w:tr>
      <w:tr>
        <w:tc>
          <w:tcPr>
            <w:tcW w:type="dxa" w:w="2880"/>
          </w:tcPr>
          <w:p>
            <w:r>
              <w:t>methods[].institution_number</w:t>
            </w:r>
          </w:p>
        </w:tc>
        <w:tc>
          <w:tcPr>
            <w:tcW w:type="dxa" w:w="2880"/>
          </w:tcPr>
          <w:p>
            <w:r>
              <w:t>string</w:t>
            </w:r>
          </w:p>
        </w:tc>
        <w:tc>
          <w:tcPr>
            <w:tcW w:type="dxa" w:w="2880"/>
          </w:tcPr>
          <w:p>
            <w:r>
              <w:t>Institution number (if applicable).</w:t>
            </w:r>
          </w:p>
        </w:tc>
      </w:tr>
      <w:tr>
        <w:tc>
          <w:tcPr>
            <w:tcW w:type="dxa" w:w="2880"/>
          </w:tcPr>
          <w:p>
            <w:r>
              <w:t>methods[].last_4</w:t>
            </w:r>
          </w:p>
        </w:tc>
        <w:tc>
          <w:tcPr>
            <w:tcW w:type="dxa" w:w="2880"/>
          </w:tcPr>
          <w:p>
            <w:r>
              <w:t>string</w:t>
            </w:r>
          </w:p>
        </w:tc>
        <w:tc>
          <w:tcPr>
            <w:tcW w:type="dxa" w:w="2880"/>
          </w:tcPr>
          <w:p>
            <w:r>
              <w:t>Last 4 digits (if applicable).</w:t>
            </w:r>
          </w:p>
        </w:tc>
      </w:tr>
      <w:tr>
        <w:tc>
          <w:tcPr>
            <w:tcW w:type="dxa" w:w="2880"/>
          </w:tcPr>
          <w:p>
            <w:r>
              <w:t>methods[].mandate_id</w:t>
            </w:r>
          </w:p>
        </w:tc>
        <w:tc>
          <w:tcPr>
            <w:tcW w:type="dxa" w:w="2880"/>
          </w:tcPr>
          <w:p>
            <w:r>
              <w:t>string</w:t>
            </w:r>
          </w:p>
        </w:tc>
        <w:tc>
          <w:tcPr>
            <w:tcW w:type="dxa" w:w="2880"/>
          </w:tcPr>
          <w:p>
            <w:r>
              <w:t>Mandate identifier (if applicable).</w:t>
            </w:r>
          </w:p>
        </w:tc>
      </w:tr>
      <w:tr>
        <w:tc>
          <w:tcPr>
            <w:tcW w:type="dxa" w:w="2880"/>
          </w:tcPr>
          <w:p>
            <w:r>
              <w:t>methods[].name</w:t>
            </w:r>
          </w:p>
        </w:tc>
        <w:tc>
          <w:tcPr>
            <w:tcW w:type="dxa" w:w="2880"/>
          </w:tcPr>
          <w:p>
            <w:r>
              <w:t>string</w:t>
            </w:r>
          </w:p>
        </w:tc>
        <w:tc>
          <w:tcPr>
            <w:tcW w:type="dxa" w:w="2880"/>
          </w:tcPr>
          <w:p>
            <w:r>
              <w:t>Name on the payment method (if applicable).</w:t>
            </w:r>
          </w:p>
        </w:tc>
      </w:tr>
      <w:tr>
        <w:tc>
          <w:tcPr>
            <w:tcW w:type="dxa" w:w="2880"/>
          </w:tcPr>
          <w:p>
            <w:r>
              <w:t>methods[].payment_provider_key</w:t>
            </w:r>
          </w:p>
        </w:tc>
        <w:tc>
          <w:tcPr>
            <w:tcW w:type="dxa" w:w="2880"/>
          </w:tcPr>
          <w:p>
            <w:r>
              <w:t>string</w:t>
            </w:r>
          </w:p>
        </w:tc>
        <w:tc>
          <w:tcPr>
            <w:tcW w:type="dxa" w:w="2880"/>
          </w:tcPr>
          <w:p>
            <w:r>
              <w:t>Payment provider key (e.g., Stripe).</w:t>
            </w:r>
          </w:p>
        </w:tc>
      </w:tr>
      <w:tr>
        <w:tc>
          <w:tcPr>
            <w:tcW w:type="dxa" w:w="2880"/>
          </w:tcPr>
          <w:p>
            <w:r>
              <w:t>methods[].routing_number</w:t>
            </w:r>
          </w:p>
        </w:tc>
        <w:tc>
          <w:tcPr>
            <w:tcW w:type="dxa" w:w="2880"/>
          </w:tcPr>
          <w:p>
            <w:r>
              <w:t>string</w:t>
            </w:r>
          </w:p>
        </w:tc>
        <w:tc>
          <w:tcPr>
            <w:tcW w:type="dxa" w:w="2880"/>
          </w:tcPr>
          <w:p>
            <w:r>
              <w:t>Routing number (if applicable).</w:t>
            </w:r>
          </w:p>
        </w:tc>
      </w:tr>
      <w:tr>
        <w:tc>
          <w:tcPr>
            <w:tcW w:type="dxa" w:w="2880"/>
          </w:tcPr>
          <w:p>
            <w:r>
              <w:t>methods[].stripe_cash_balance</w:t>
            </w:r>
          </w:p>
        </w:tc>
        <w:tc>
          <w:tcPr>
            <w:tcW w:type="dxa" w:w="2880"/>
          </w:tcPr>
          <w:p>
            <w:r>
              <w:t>object</w:t>
            </w:r>
          </w:p>
        </w:tc>
        <w:tc>
          <w:tcPr>
            <w:tcW w:type="dxa" w:w="2880"/>
          </w:tcPr>
          <w:p>
            <w:r>
              <w:t>Stripe cash balance map of currency to integer amount.</w:t>
            </w:r>
          </w:p>
        </w:tc>
      </w:tr>
      <w:tr>
        <w:tc>
          <w:tcPr>
            <w:tcW w:type="dxa" w:w="2880"/>
          </w:tcPr>
          <w:p>
            <w:r>
              <w:t>methods[].stripe_cash_balance.{key}</w:t>
            </w:r>
          </w:p>
        </w:tc>
        <w:tc>
          <w:tcPr>
            <w:tcW w:type="dxa" w:w="2880"/>
          </w:tcPr>
          <w:p>
            <w:r>
              <w:t>integer</w:t>
            </w:r>
          </w:p>
        </w:tc>
        <w:tc>
          <w:tcPr>
            <w:tcW w:type="dxa" w:w="2880"/>
          </w:tcPr>
          <w:p>
            <w:r>
              <w:t>Amount for a given currency key (e.g., usd).</w:t>
            </w:r>
          </w:p>
        </w:tc>
      </w:tr>
      <w:tr>
        <w:tc>
          <w:tcPr>
            <w:tcW w:type="dxa" w:w="2880"/>
          </w:tcPr>
          <w:p>
            <w:r>
              <w:t>methods[].transit_number</w:t>
            </w:r>
          </w:p>
        </w:tc>
        <w:tc>
          <w:tcPr>
            <w:tcW w:type="dxa" w:w="2880"/>
          </w:tcPr>
          <w:p>
            <w:r>
              <w:t>string</w:t>
            </w:r>
          </w:p>
        </w:tc>
        <w:tc>
          <w:tcPr>
            <w:tcW w:type="dxa" w:w="2880"/>
          </w:tcPr>
          <w:p>
            <w:r>
              <w:t>Transit number (if applicable).</w:t>
            </w:r>
          </w:p>
        </w:tc>
      </w:tr>
      <w:tr>
        <w:tc>
          <w:tcPr>
            <w:tcW w:type="dxa" w:w="2880"/>
          </w:tcPr>
          <w:p>
            <w:r>
              <w:t>methods[].type</w:t>
            </w:r>
          </w:p>
        </w:tc>
        <w:tc>
          <w:tcPr>
            <w:tcW w:type="dxa" w:w="2880"/>
          </w:tcPr>
          <w:p>
            <w:r>
              <w:t>string</w:t>
            </w:r>
          </w:p>
        </w:tc>
        <w:tc>
          <w:tcPr>
            <w:tcW w:type="dxa" w:w="2880"/>
          </w:tcPr>
          <w:p>
            <w:r>
              <w:t>Payment method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'https://api.maplebilling.com/api/v1/companies/cmp_123456/customers/cus_abc123/payment_methods' \</w:t>
        <w:br/>
        <w:t xml:space="preserve"> --header 'Accept: application/json'</w:t>
      </w:r>
    </w:p>
    <w:p>
      <w:pPr>
        <w:pStyle w:val="Heading3"/>
      </w:pPr>
      <w:r>
        <w:t>Example Usage</w:t>
      </w:r>
    </w:p>
    <w:p>
      <w:pPr>
        <w:pStyle w:val="Heading3"/>
      </w:pPr>
      <w:r>
        <w:t>Example 1: List payment methods for a Stripe customer</w:t>
      </w:r>
    </w:p>
    <w:p>
      <w:r>
        <w:rPr>
          <w:b/>
          <w:color w:val="666666"/>
          <w:sz w:val="16"/>
        </w:rPr>
        <w:t>[bash]</w:t>
      </w:r>
    </w:p>
    <w:p>
      <w:pPr>
        <w:shd w:fill="F2F2F2" w:val="clear"/>
      </w:pPr>
      <w:r>
        <w:rPr>
          <w:rFonts w:ascii="Courier New" w:hAnsi="Courier New"/>
          <w:sz w:val="17"/>
        </w:rPr>
        <w:t>curl -s \</w:t>
        <w:br/>
        <w:t xml:space="preserve"> 'https://api.maplebilling.com/api/v1/companies/cmp_123456/customers/cus_abc123/payment_methods' \</w:t>
        <w:br/>
        <w:t xml:space="preserve"> -H 'Accept: application/json'</w:t>
      </w:r>
    </w:p>
    <w:p>
      <w:pPr>
        <w:pStyle w:val="Heading3"/>
      </w:pPr>
      <w:r>
        <w:t>Example 2: Include an idempotency key</w:t>
      </w:r>
    </w:p>
    <w:p>
      <w:r>
        <w:rPr>
          <w:b/>
          <w:color w:val="666666"/>
          <w:sz w:val="16"/>
        </w:rPr>
        <w:t>[bash]</w:t>
      </w:r>
    </w:p>
    <w:p>
      <w:pPr>
        <w:shd w:fill="F2F2F2" w:val="clear"/>
      </w:pPr>
      <w:r>
        <w:rPr>
          <w:rFonts w:ascii="Courier New" w:hAnsi="Courier New"/>
          <w:sz w:val="17"/>
        </w:rPr>
        <w:t>curl -s \</w:t>
        <w:br/>
        <w:t xml:space="preserve"> 'https://api.maplebilling.com/api/v1/companies/cmp_123456/customers/customer_001/payment_methods' \</w:t>
        <w:br/>
        <w:t xml:space="preserve"> -H 'Accept: application/json' \</w:t>
        <w:br/>
        <w:t xml:space="preserve"> -H 'Idempotency-Key: 3f1f2e9c-2d2a-4c2e-9a3a-4c2b2a1a9d11'</w:t>
      </w:r>
    </w:p>
    <w:p>
      <w:pPr>
        <w:pStyle w:val="Heading3"/>
      </w:pPr>
      <w:r>
        <w:t>Related paymentMethods actions</w:t>
      </w:r>
    </w:p>
    <w:p>
      <w:pPr>
        <w:pStyle w:val="ListBullet"/>
      </w:pPr>
      <w:r>
        <w:t>[PATCH] Update a Customer’s Payment Method — /customers/{{customerId}}/payment_methods/{{id}}</w:t>
      </w:r>
    </w:p>
    <w:p>
      <w:r>
        <w:br w:type="page"/>
      </w:r>
    </w:p>
    <w:p>
      <w:pPr>
        <w:pStyle w:val="Heading2"/>
      </w:pPr>
      <w:r>
        <w:t>18. [POST] Find a Company's Customers</w:t>
      </w:r>
    </w:p>
    <w:p>
      <w:r>
        <w:rPr>
          <w:b/>
        </w:rPr>
        <w:t xml:space="preserve">Endpoint: </w:t>
      </w:r>
      <w:r>
        <w:rPr>
          <w:rFonts w:ascii="Courier New" w:hAnsi="Courier New"/>
          <w:sz w:val="18"/>
        </w:rPr>
        <w:t>/customers/find</w:t>
      </w:r>
    </w:p>
    <w:p>
      <w:pPr>
        <w:pStyle w:val="Heading3"/>
      </w:pPr>
      <w:r>
        <w:t>Prerequisites</w:t>
      </w:r>
    </w:p>
    <w:p>
      <w:pPr>
        <w:pStyle w:val="ListBullet"/>
      </w:pPr>
      <w:r>
        <w:t>You must know the target company ID.</w:t>
      </w:r>
    </w:p>
    <w:p>
      <w:pPr>
        <w:pStyle w:val="ListBullet"/>
      </w:pPr>
      <w:r>
        <w:t>The company ID must include the cmp_ prefix.</w:t>
      </w:r>
    </w:p>
    <w:p>
      <w:pPr>
        <w:pStyle w:val="Heading3"/>
      </w:pPr>
      <w:r>
        <w:t>Method</w:t>
      </w:r>
    </w:p>
    <w:p>
      <w:r>
        <w:t>POST</w:t>
      </w:r>
    </w:p>
    <w:p>
      <w:pPr>
        <w:pStyle w:val="Heading3"/>
      </w:pPr>
      <w:r>
        <w:t>URL</w:t>
      </w:r>
    </w:p>
    <w:p>
      <w:r>
        <w:t>https://api.maplebilling.com/api/v1/companies/{{MAPLE_BILLING_COMPANY_ID}}/customers/find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Searches for customers within a company using filter criteria (e.g., email, name, status) and returns a paginated list of matching customer records. Supports optional inclusion of pagination metadata and configurable sorting.</w:t>
      </w:r>
    </w:p>
    <w:p>
      <w:pPr>
        <w:pStyle w:val="Heading3"/>
      </w:pPr>
      <w:r>
        <w:t>Enforcement Rules</w:t>
      </w:r>
    </w:p>
    <w:p>
      <w:pPr>
        <w:pStyle w:val="ListBullet"/>
      </w:pPr>
      <w:r>
        <w:t>The MAPLE_BILLING_COMPANY_ID path parameter must always be present.</w:t>
      </w:r>
    </w:p>
    <w:p>
      <w:pPr>
        <w:pStyle w:val="ListBullet"/>
      </w:pPr>
      <w:r>
        <w:t>The MAPLE_BILLING_COMPANY_ID value must be a non-empty string and must include the prefix cmp_.</w:t>
      </w:r>
    </w:p>
    <w:p>
      <w:pPr>
        <w:pStyle w:val="ListBullet"/>
      </w:pPr>
      <w:r>
        <w:t>If the user provides MAPLE_BILLING_COMPANY_ID, use that value directly.</w:t>
      </w:r>
    </w:p>
    <w:p>
      <w:pPr>
        <w:pStyle w:val="ListBullet"/>
      </w:pPr>
      <w:r>
        <w:t>Do not call the API with a missing or empty company id (avoid /companies//customers/find).</w:t>
      </w:r>
    </w:p>
    <w:p>
      <w:pPr>
        <w:pStyle w:val="ListBullet"/>
      </w:pPr>
      <w:r>
        <w:t>Always construct the path as /companies/{{MAPLE_BILLING_COMPANY_ID}}/customers/find.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/companies/cmp_123456/customers/find</w:t>
      </w:r>
    </w:p>
    <w:p>
      <w:pPr>
        <w:pStyle w:val="Heading3"/>
      </w:pPr>
      <w:r>
        <w:t>Invalid Examples</w:t>
      </w:r>
    </w:p>
    <w:p>
      <w:r>
        <w:rPr>
          <w:b/>
          <w:color w:val="666666"/>
          <w:sz w:val="16"/>
        </w:rPr>
        <w:t>[http]</w:t>
      </w:r>
    </w:p>
    <w:p>
      <w:pPr>
        <w:shd w:fill="F2F2F2" w:val="clear"/>
      </w:pPr>
      <w:r>
        <w:rPr>
          <w:rFonts w:ascii="Courier New" w:hAnsi="Courier New"/>
          <w:sz w:val="17"/>
        </w:rPr>
        <w:t>/companies//customers/find</w:t>
        <w:br/>
        <w:t>/companies/123456/customers/find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configuration for the search.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such as the number of total results.</w:t>
            </w:r>
          </w:p>
        </w:tc>
      </w:tr>
      <w:tr>
        <w:tc>
          <w:tcPr>
            <w:tcW w:type="dxa" w:w="2880"/>
          </w:tcPr>
          <w:p>
            <w:r>
              <w:t>pagination.from_key</w:t>
            </w:r>
          </w:p>
        </w:tc>
        <w:tc>
          <w:tcPr>
            <w:tcW w:type="dxa" w:w="2880"/>
          </w:tcPr>
          <w:p>
            <w:r>
              <w:t>string | null</w:t>
            </w:r>
          </w:p>
        </w:tc>
        <w:tc>
          <w:tcPr>
            <w:tcW w:type="dxa" w:w="2880"/>
          </w:tcPr>
          <w:p>
            <w:r>
              <w:t>Cursor key to continue pagination from a previous response.</w:t>
            </w:r>
          </w:p>
        </w:tc>
      </w:tr>
      <w:tr>
        <w:tc>
          <w:tcPr>
            <w:tcW w:type="dxa" w:w="2880"/>
          </w:tcPr>
          <w:p>
            <w:r>
              <w:t>pagination.limit</w:t>
            </w:r>
          </w:p>
        </w:tc>
        <w:tc>
          <w:tcPr>
            <w:tcW w:type="dxa" w:w="2880"/>
          </w:tcPr>
          <w:p>
            <w:r>
              <w:t>integer</w:t>
            </w:r>
          </w:p>
        </w:tc>
        <w:tc>
          <w:tcPr>
            <w:tcW w:type="dxa" w:w="2880"/>
          </w:tcPr>
          <w:p>
            <w:r>
              <w:t>Number of results to return. Default: 20. Max: 200.</w:t>
            </w:r>
          </w:p>
        </w:tc>
      </w:tr>
      <w:tr>
        <w:tc>
          <w:tcPr>
            <w:tcW w:type="dxa" w:w="2880"/>
          </w:tcPr>
          <w:p>
            <w:r>
              <w:t>query</w:t>
            </w:r>
          </w:p>
        </w:tc>
        <w:tc>
          <w:tcPr>
            <w:tcW w:type="dxa" w:w="2880"/>
          </w:tcPr>
          <w:p>
            <w:r>
              <w:t>object</w:t>
            </w:r>
          </w:p>
        </w:tc>
        <w:tc>
          <w:tcPr>
            <w:tcW w:type="dxa" w:w="2880"/>
          </w:tcPr>
          <w:p>
            <w:r>
              <w:t>Customer search filters.</w:t>
            </w:r>
          </w:p>
        </w:tc>
      </w:tr>
      <w:tr>
        <w:tc>
          <w:tcPr>
            <w:tcW w:type="dxa" w:w="2880"/>
          </w:tcPr>
          <w:p>
            <w:r>
              <w:t>query.arr</w:t>
            </w:r>
          </w:p>
        </w:tc>
        <w:tc>
          <w:tcPr>
            <w:tcW w:type="dxa" w:w="2880"/>
          </w:tcPr>
          <w:p>
            <w:r>
              <w:t>ModelAmountFilter</w:t>
            </w:r>
          </w:p>
        </w:tc>
        <w:tc>
          <w:tcPr>
            <w:tcW w:type="dxa" w:w="2880"/>
          </w:tcPr>
          <w:p>
            <w:r>
              <w:t>Filter by ARR. (Model not expanded in scraped content.)</w:t>
            </w:r>
          </w:p>
        </w:tc>
      </w:tr>
      <w:tr>
        <w:tc>
          <w:tcPr>
            <w:tcW w:type="dxa" w:w="2880"/>
          </w:tcPr>
          <w:p>
            <w:r>
              <w:t>query.email</w:t>
            </w:r>
          </w:p>
        </w:tc>
        <w:tc>
          <w:tcPr>
            <w:tcW w:type="dxa" w:w="2880"/>
          </w:tcPr>
          <w:p>
            <w:r>
              <w:t>string | null</w:t>
            </w:r>
          </w:p>
        </w:tc>
        <w:tc>
          <w:tcPr>
            <w:tcW w:type="dxa" w:w="2880"/>
          </w:tcPr>
          <w:p>
            <w:r>
              <w:t>The email of the customer.</w:t>
            </w:r>
          </w:p>
        </w:tc>
      </w:tr>
      <w:tr>
        <w:tc>
          <w:tcPr>
            <w:tcW w:type="dxa" w:w="2880"/>
          </w:tcPr>
          <w:p>
            <w:r>
              <w:t>query.exclude_from_metrics</w:t>
            </w:r>
          </w:p>
        </w:tc>
        <w:tc>
          <w:tcPr>
            <w:tcW w:type="dxa" w:w="2880"/>
          </w:tcPr>
          <w:p>
            <w:r>
              <w:t>boolean | null</w:t>
            </w:r>
          </w:p>
        </w:tc>
        <w:tc>
          <w:tcPr>
            <w:tcW w:type="dxa" w:w="2880"/>
          </w:tcPr>
          <w:p>
            <w:r>
              <w:t>Whether the customer is excluded from metrics or not.</w:t>
            </w:r>
          </w:p>
        </w:tc>
      </w:tr>
      <w:tr>
        <w:tc>
          <w:tcPr>
            <w:tcW w:type="dxa" w:w="2880"/>
          </w:tcPr>
          <w:p>
            <w:r>
              <w:t>query.has_parent</w:t>
            </w:r>
          </w:p>
        </w:tc>
        <w:tc>
          <w:tcPr>
            <w:tcW w:type="dxa" w:w="2880"/>
          </w:tcPr>
          <w:p>
            <w:r>
              <w:t>boolean | null</w:t>
            </w:r>
          </w:p>
        </w:tc>
        <w:tc>
          <w:tcPr>
            <w:tcW w:type="dxa" w:w="2880"/>
          </w:tcPr>
          <w:p>
            <w:r>
              <w:t>Whether this customer has a parent or not.</w:t>
            </w:r>
          </w:p>
        </w:tc>
      </w:tr>
      <w:tr>
        <w:tc>
          <w:tcPr>
            <w:tcW w:type="dxa" w:w="2880"/>
          </w:tcPr>
          <w:p>
            <w:r>
              <w:t>query.identifier</w:t>
            </w:r>
          </w:p>
        </w:tc>
        <w:tc>
          <w:tcPr>
            <w:tcW w:type="dxa" w:w="2880"/>
          </w:tcPr>
          <w:p>
            <w:r>
              <w:t>string | null</w:t>
            </w:r>
          </w:p>
        </w:tc>
        <w:tc>
          <w:tcPr>
            <w:tcW w:type="dxa" w:w="2880"/>
          </w:tcPr>
          <w:p>
            <w:r>
              <w:t>Identifier tying the customer back to your system.</w:t>
            </w:r>
          </w:p>
        </w:tc>
      </w:tr>
      <w:tr>
        <w:tc>
          <w:tcPr>
            <w:tcW w:type="dxa" w:w="2880"/>
          </w:tcPr>
          <w:p>
            <w:r>
              <w:t>query.managed_externally</w:t>
            </w:r>
          </w:p>
        </w:tc>
        <w:tc>
          <w:tcPr>
            <w:tcW w:type="dxa" w:w="2880"/>
          </w:tcPr>
          <w:p>
            <w:r>
              <w:t>boolean | null</w:t>
            </w:r>
          </w:p>
        </w:tc>
        <w:tc>
          <w:tcPr>
            <w:tcW w:type="dxa" w:w="2880"/>
          </w:tcPr>
          <w:p>
            <w:r>
              <w:t>Whether the customer is managed outside of Measure.</w:t>
            </w:r>
          </w:p>
        </w:tc>
      </w:tr>
      <w:tr>
        <w:tc>
          <w:tcPr>
            <w:tcW w:type="dxa" w:w="2880"/>
          </w:tcPr>
          <w:p>
            <w:r>
              <w:t>query.metadata</w:t>
            </w:r>
          </w:p>
        </w:tc>
        <w:tc>
          <w:tcPr>
            <w:tcW w:type="dxa" w:w="2880"/>
          </w:tcPr>
          <w:p>
            <w:r>
              <w:t>ModelArrayFilterString</w:t>
            </w:r>
          </w:p>
        </w:tc>
        <w:tc>
          <w:tcPr>
            <w:tcW w:type="dxa" w:w="2880"/>
          </w:tcPr>
          <w:p>
            <w:r>
              <w:t>Filter by metadata. (Model not expanded in scraped content.)</w:t>
            </w:r>
          </w:p>
        </w:tc>
      </w:tr>
      <w:tr>
        <w:tc>
          <w:tcPr>
            <w:tcW w:type="dxa" w:w="2880"/>
          </w:tcPr>
          <w:p>
            <w:r>
              <w:t>query.mrr</w:t>
            </w:r>
          </w:p>
        </w:tc>
        <w:tc>
          <w:tcPr>
            <w:tcW w:type="dxa" w:w="2880"/>
          </w:tcPr>
          <w:p>
            <w:r>
              <w:t>ModelAmountFilter</w:t>
            </w:r>
          </w:p>
        </w:tc>
        <w:tc>
          <w:tcPr>
            <w:tcW w:type="dxa" w:w="2880"/>
          </w:tcPr>
          <w:p>
            <w:r>
              <w:t>Filter by MRR. (Model not expanded in scraped content.)</w:t>
            </w:r>
          </w:p>
        </w:tc>
      </w:tr>
      <w:tr>
        <w:tc>
          <w:tcPr>
            <w:tcW w:type="dxa" w:w="2880"/>
          </w:tcPr>
          <w:p>
            <w:r>
              <w:t>query.name</w:t>
            </w:r>
          </w:p>
        </w:tc>
        <w:tc>
          <w:tcPr>
            <w:tcW w:type="dxa" w:w="2880"/>
          </w:tcPr>
          <w:p>
            <w:r>
              <w:t>string | null</w:t>
            </w:r>
          </w:p>
        </w:tc>
        <w:tc>
          <w:tcPr>
            <w:tcW w:type="dxa" w:w="2880"/>
          </w:tcPr>
          <w:p>
            <w:r>
              <w:t>The name of the customer.</w:t>
            </w:r>
          </w:p>
        </w:tc>
      </w:tr>
      <w:tr>
        <w:tc>
          <w:tcPr>
            <w:tcW w:type="dxa" w:w="2880"/>
          </w:tcPr>
          <w:p>
            <w:r>
              <w:t>query.org_name</w:t>
            </w:r>
          </w:p>
        </w:tc>
        <w:tc>
          <w:tcPr>
            <w:tcW w:type="dxa" w:w="2880"/>
          </w:tcPr>
          <w:p>
            <w:r>
              <w:t>string | null</w:t>
            </w:r>
          </w:p>
        </w:tc>
        <w:tc>
          <w:tcPr>
            <w:tcW w:type="dxa" w:w="2880"/>
          </w:tcPr>
          <w:p>
            <w:r>
              <w:t>The org name of the customer.</w:t>
            </w:r>
          </w:p>
        </w:tc>
      </w:tr>
      <w:tr>
        <w:tc>
          <w:tcPr>
            <w:tcW w:type="dxa" w:w="2880"/>
          </w:tcPr>
          <w:p>
            <w:r>
              <w:t>query.owner_id</w:t>
            </w:r>
          </w:p>
        </w:tc>
        <w:tc>
          <w:tcPr>
            <w:tcW w:type="dxa" w:w="2880"/>
          </w:tcPr>
          <w:p>
            <w:r>
              <w:t>string | null</w:t>
            </w:r>
          </w:p>
        </w:tc>
        <w:tc>
          <w:tcPr>
            <w:tcW w:type="dxa" w:w="2880"/>
          </w:tcPr>
          <w:p>
            <w:r>
              <w:t>Company user ID of the user in Measure assigned to manage this customer.</w:t>
            </w:r>
          </w:p>
        </w:tc>
      </w:tr>
      <w:tr>
        <w:tc>
          <w:tcPr>
            <w:tcW w:type="dxa" w:w="2880"/>
          </w:tcPr>
          <w:p>
            <w:r>
              <w:t>query.owner_ids</w:t>
            </w:r>
          </w:p>
        </w:tc>
        <w:tc>
          <w:tcPr>
            <w:tcW w:type="dxa" w:w="2880"/>
          </w:tcPr>
          <w:p>
            <w:r>
              <w:t>ModelArrayFilterString</w:t>
            </w:r>
          </w:p>
        </w:tc>
        <w:tc>
          <w:tcPr>
            <w:tcW w:type="dxa" w:w="2880"/>
          </w:tcPr>
          <w:p>
            <w:r>
              <w:t>Filter by multiple owner IDs. (Model not expanded in scraped content.)</w:t>
            </w:r>
          </w:p>
        </w:tc>
      </w:tr>
      <w:tr>
        <w:tc>
          <w:tcPr>
            <w:tcW w:type="dxa" w:w="2880"/>
          </w:tcPr>
          <w:p>
            <w:r>
              <w:t>query.parent_customer_id</w:t>
            </w:r>
          </w:p>
        </w:tc>
        <w:tc>
          <w:tcPr>
            <w:tcW w:type="dxa" w:w="2880"/>
          </w:tcPr>
          <w:p>
            <w:r>
              <w:t>string | null</w:t>
            </w:r>
          </w:p>
        </w:tc>
        <w:tc>
          <w:tcPr>
            <w:tcW w:type="dxa" w:w="2880"/>
          </w:tcPr>
          <w:p>
            <w:r>
              <w:t>Parent customer ID.</w:t>
            </w:r>
          </w:p>
        </w:tc>
      </w:tr>
      <w:tr>
        <w:tc>
          <w:tcPr>
            <w:tcW w:type="dxa" w:w="2880"/>
          </w:tcPr>
          <w:p>
            <w:r>
              <w:t>query.phone</w:t>
            </w:r>
          </w:p>
        </w:tc>
        <w:tc>
          <w:tcPr>
            <w:tcW w:type="dxa" w:w="2880"/>
          </w:tcPr>
          <w:p>
            <w:r>
              <w:t>string | null</w:t>
            </w:r>
          </w:p>
        </w:tc>
        <w:tc>
          <w:tcPr>
            <w:tcW w:type="dxa" w:w="2880"/>
          </w:tcPr>
          <w:p>
            <w:r>
              <w:t>The phone number of the customer.</w:t>
            </w:r>
          </w:p>
        </w:tc>
      </w:tr>
      <w:tr>
        <w:tc>
          <w:tcPr>
            <w:tcW w:type="dxa" w:w="2880"/>
          </w:tcPr>
          <w:p>
            <w:r>
              <w:t>query.search</w:t>
            </w:r>
          </w:p>
        </w:tc>
        <w:tc>
          <w:tcPr>
            <w:tcW w:type="dxa" w:w="2880"/>
          </w:tcPr>
          <w:p>
            <w:r>
              <w:t>string | null</w:t>
            </w:r>
          </w:p>
        </w:tc>
        <w:tc>
          <w:tcPr>
            <w:tcW w:type="dxa" w:w="2880"/>
          </w:tcPr>
          <w:p>
            <w:r>
              <w:t>Any search string to match customers.</w:t>
            </w:r>
          </w:p>
        </w:tc>
      </w:tr>
      <w:tr>
        <w:tc>
          <w:tcPr>
            <w:tcW w:type="dxa" w:w="2880"/>
          </w:tcPr>
          <w:p>
            <w:r>
              <w:t>query.status</w:t>
            </w:r>
          </w:p>
        </w:tc>
        <w:tc>
          <w:tcPr>
            <w:tcW w:type="dxa" w:w="2880"/>
          </w:tcPr>
          <w:p>
            <w:r>
              <w:t>string | null</w:t>
            </w:r>
          </w:p>
        </w:tc>
        <w:tc>
          <w:tcPr>
            <w:tcW w:type="dxa" w:w="2880"/>
          </w:tcPr>
          <w:p>
            <w:r>
              <w:t>Status filter. Allowed values: ACTIVE, ARCHIVED.</w:t>
            </w:r>
          </w:p>
        </w:tc>
      </w:tr>
      <w:tr>
        <w:tc>
          <w:tcPr>
            <w:tcW w:type="dxa" w:w="2880"/>
          </w:tcPr>
          <w:p>
            <w:r>
              <w:t>query.statuses</w:t>
            </w:r>
          </w:p>
        </w:tc>
        <w:tc>
          <w:tcPr>
            <w:tcW w:type="dxa" w:w="2880"/>
          </w:tcPr>
          <w:p>
            <w:r>
              <w:t>string[]</w:t>
            </w:r>
          </w:p>
        </w:tc>
        <w:tc>
          <w:tcPr>
            <w:tcW w:type="dxa" w:w="2880"/>
          </w:tcPr>
          <w:p>
            <w:r>
              <w:t>Multiple status filters; can include ACTIVE and/or ARCHIVED.</w:t>
            </w:r>
          </w:p>
        </w:tc>
      </w:tr>
      <w:tr>
        <w:tc>
          <w:tcPr>
            <w:tcW w:type="dxa" w:w="2880"/>
          </w:tcPr>
          <w:p>
            <w:r>
              <w:t>query.tags</w:t>
            </w:r>
          </w:p>
        </w:tc>
        <w:tc>
          <w:tcPr>
            <w:tcW w:type="dxa" w:w="2880"/>
          </w:tcPr>
          <w:p>
            <w:r>
              <w:t>ModelArrayFilterString</w:t>
            </w:r>
          </w:p>
        </w:tc>
        <w:tc>
          <w:tcPr>
            <w:tcW w:type="dxa" w:w="2880"/>
          </w:tcPr>
          <w:p>
            <w:r>
              <w:t>Filter by tags. (Model not expanded in scraped content.)</w:t>
            </w:r>
          </w:p>
        </w:tc>
      </w:tr>
      <w:tr>
        <w:tc>
          <w:tcPr>
            <w:tcW w:type="dxa" w:w="2880"/>
          </w:tcPr>
          <w:p>
            <w:r>
              <w:t>query.title</w:t>
            </w:r>
          </w:p>
        </w:tc>
        <w:tc>
          <w:tcPr>
            <w:tcW w:type="dxa" w:w="2880"/>
          </w:tcPr>
          <w:p>
            <w:r>
              <w:t>string | null</w:t>
            </w:r>
          </w:p>
        </w:tc>
        <w:tc>
          <w:tcPr>
            <w:tcW w:type="dxa" w:w="2880"/>
          </w:tcPr>
          <w:p>
            <w:r>
              <w:t>The title of the customer.</w:t>
            </w:r>
          </w:p>
        </w:tc>
      </w:tr>
      <w:tr>
        <w:tc>
          <w:tcPr>
            <w:tcW w:type="dxa" w:w="2880"/>
          </w:tcPr>
          <w:p>
            <w:r>
              <w:t>sort_key</w:t>
            </w:r>
          </w:p>
        </w:tc>
        <w:tc>
          <w:tcPr>
            <w:tcW w:type="dxa" w:w="2880"/>
          </w:tcPr>
          <w:p>
            <w:r>
              <w:t>string</w:t>
            </w:r>
          </w:p>
        </w:tc>
        <w:tc>
          <w:tcPr>
            <w:tcW w:type="dxa" w:w="2880"/>
          </w:tcPr>
          <w:p>
            <w:r>
              <w:t>Sort option. Default: "createdAtDesc". Allowed values: createdAtDesc, createdAtAsc, updatedAtAsc, updatedAtDesc, aToZ, zToA, mrrAsc, mrrDesc, orgAToZ, orgZToA.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"address": {},</w:t>
        <w:br/>
        <w:t xml:space="preserve"> "arr": {},</w:t>
        <w:br/>
        <w:t xml:space="preserve"> "billing_emails": [</w:t>
        <w:br/>
        <w:t xml:space="preserve"> "billing-cc@acme.com"</w:t>
        <w:br/>
        <w:t xml:space="preserve"> ],</w:t>
        <w:br/>
        <w:t xml:space="preserve"> "company_id": "cmp_123456",</w:t>
        <w:br/>
        <w:t xml:space="preserve"> "computed_entitlements": [</w:t>
        <w:br/>
        <w:t xml:space="preserve"> {</w:t>
        <w:br/>
        <w:t xml:space="preserve"> "entitlement_id": "ent_123",</w:t>
        <w:br/>
        <w:t xml:space="preserve"> "id": "cent_123",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"2024-01-15T10:30:00Z",</w:t>
        <w:br/>
        <w:t xml:space="preserve"> "customer_integration_metadata": {},</w:t>
        <w:br/>
        <w:t xml:space="preserve"> "display_name": "Acme Corp (Jane Doe)",</w:t>
        <w:br/>
        <w:t xml:space="preserve"> "email": "jane.doe@acme.com",</w:t>
        <w:br/>
        <w:t xml:space="preserve"> "exclude_from_metrics": false,</w:t>
        <w:br/>
        <w:t xml:space="preserve"> "id": "cus_abc123",</w:t>
        <w:br/>
        <w:t xml:space="preserve"> "identifier": "acme_internal_001",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"cus_REMOTE123",</w:t>
        <w:br/>
        <w:t xml:space="preserve"> "remote_type": "customer"</w:t>
        <w:br/>
        <w:t xml:space="preserve"> }</w:t>
        <w:br/>
        <w:t xml:space="preserve"> ],</w:t>
        <w:br/>
        <w:t xml:space="preserve"> "locale": "en-US",</w:t>
        <w:br/>
        <w:t xml:space="preserve"> "managed_externally": false,</w:t>
        <w:br/>
        <w:t xml:space="preserve"> "metadata": {</w:t>
        <w:br/>
        <w:t xml:space="preserve"> "plan": "pro"</w:t>
        <w:br/>
        <w:t xml:space="preserve"> },</w:t>
        <w:br/>
        <w:t xml:space="preserve"> "mrr": {},</w:t>
        <w:br/>
        <w:t xml:space="preserve"> "name": "Jane Doe",</w:t>
        <w:br/>
        <w:t xml:space="preserve"> "org_name": "Acme Corp",</w:t>
        <w:br/>
        <w:t xml:space="preserve"> "owner_id": "usr_123",</w:t>
        <w:br/>
        <w:t xml:space="preserve"> "parent_customer_id": null,</w:t>
        <w:br/>
        <w:t xml:space="preserve"> "phone": "+1-555-0100",</w:t>
        <w:br/>
        <w:t xml:space="preserve"> "status": "ACTIVE",</w:t>
        <w:br/>
        <w:t xml:space="preserve"> "title": "VP Operations",</w:t>
        <w:br/>
        <w:t xml:space="preserve"> "updated_at": "2024-02-01T12:00:00Z"</w:t>
        <w:br/>
        <w:t xml:space="preserve"> }</w:t>
        <w:br/>
        <w:t xml:space="preserve"> ]</w:t>
        <w:br/>
        <w:t>}</w:t>
      </w:r>
    </w:p>
    <w:p>
      <w:r>
        <w:rPr>
          <w:b/>
        </w:rPr>
        <w:t>Note: Note: Several fields are typed as models in the scraped content (e.g., ModelAmount, ModelAddress, ModelAmountFilter, ModelArrayFilterString, ModelCustomerIntegrationMetadata) but their internal schemas were not provided, so the example shows them as empty objects where applicable.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response.</w:t>
            </w:r>
          </w:p>
        </w:tc>
      </w:tr>
      <w:tr>
        <w:tc>
          <w:tcPr>
            <w:tcW w:type="dxa" w:w="2880"/>
          </w:tcPr>
          <w:p>
            <w:r>
              <w:t>pagination.from_key</w:t>
            </w:r>
          </w:p>
        </w:tc>
        <w:tc>
          <w:tcPr>
            <w:tcW w:type="dxa" w:w="2880"/>
          </w:tcPr>
          <w:p>
            <w:r>
              <w:t>string | null</w:t>
            </w:r>
          </w:p>
        </w:tc>
        <w:tc>
          <w:tcPr>
            <w:tcW w:type="dxa" w:w="2880"/>
          </w:tcPr>
          <w:p>
            <w:r>
              <w:t>Cursor key for fetching the next page.</w:t>
            </w:r>
          </w:p>
        </w:tc>
      </w:tr>
      <w:tr>
        <w:tc>
          <w:tcPr>
            <w:tcW w:type="dxa" w:w="2880"/>
          </w:tcPr>
          <w:p>
            <w:r>
              <w:t>pagination.limit</w:t>
            </w:r>
          </w:p>
        </w:tc>
        <w:tc>
          <w:tcPr>
            <w:tcW w:type="dxa" w:w="2880"/>
          </w:tcPr>
          <w:p>
            <w:r>
              <w:t>integer</w:t>
            </w:r>
          </w:p>
        </w:tc>
        <w:tc>
          <w:tcPr>
            <w:tcW w:type="dxa" w:w="2880"/>
          </w:tcPr>
          <w:p>
            <w:r>
              <w:t>Limit used for this response page.</w:t>
            </w:r>
          </w:p>
        </w:tc>
      </w:tr>
      <w:tr>
        <w:tc>
          <w:tcPr>
            <w:tcW w:type="dxa" w:w="2880"/>
          </w:tcPr>
          <w:p>
            <w:r>
              <w:t>results</w:t>
            </w:r>
          </w:p>
        </w:tc>
        <w:tc>
          <w:tcPr>
            <w:tcW w:type="dxa" w:w="2880"/>
          </w:tcPr>
          <w:p>
            <w:r>
              <w:t>array</w:t>
            </w:r>
          </w:p>
        </w:tc>
        <w:tc>
          <w:tcPr>
            <w:tcW w:type="dxa" w:w="2880"/>
          </w:tcPr>
          <w:p>
            <w:r>
              <w:t>List of matching customers.</w:t>
            </w:r>
          </w:p>
        </w:tc>
      </w:tr>
      <w:tr>
        <w:tc>
          <w:tcPr>
            <w:tcW w:type="dxa" w:w="2880"/>
          </w:tcPr>
          <w:p>
            <w:r>
              <w:t>results[].address</w:t>
            </w:r>
          </w:p>
        </w:tc>
        <w:tc>
          <w:tcPr>
            <w:tcW w:type="dxa" w:w="2880"/>
          </w:tcPr>
          <w:p>
            <w:r>
              <w:t>ModelAddress</w:t>
            </w:r>
          </w:p>
        </w:tc>
        <w:tc>
          <w:tcPr>
            <w:tcW w:type="dxa" w:w="2880"/>
          </w:tcPr>
          <w:p>
            <w:r>
              <w:t>Customer address. (Model not expanded in scraped content.)</w:t>
            </w:r>
          </w:p>
        </w:tc>
      </w:tr>
      <w:tr>
        <w:tc>
          <w:tcPr>
            <w:tcW w:type="dxa" w:w="2880"/>
          </w:tcPr>
          <w:p>
            <w:r>
              <w:t>results[].arr</w:t>
            </w:r>
          </w:p>
        </w:tc>
        <w:tc>
          <w:tcPr>
            <w:tcW w:type="dxa" w:w="2880"/>
          </w:tcPr>
          <w:p>
            <w:r>
              <w:t>ModelAmount</w:t>
            </w:r>
          </w:p>
        </w:tc>
        <w:tc>
          <w:tcPr>
            <w:tcW w:type="dxa" w:w="2880"/>
          </w:tcPr>
          <w:p>
            <w:r>
              <w:t>Customer ARR. (Model not expanded in scraped content.)</w:t>
            </w:r>
          </w:p>
        </w:tc>
      </w:tr>
      <w:tr>
        <w:tc>
          <w:tcPr>
            <w:tcW w:type="dxa" w:w="2880"/>
          </w:tcPr>
          <w:p>
            <w:r>
              <w:t>results[].billing_emails</w:t>
            </w:r>
          </w:p>
        </w:tc>
        <w:tc>
          <w:tcPr>
            <w:tcW w:type="dxa" w:w="2880"/>
          </w:tcPr>
          <w:p>
            <w:r>
              <w:t>string[]</w:t>
            </w:r>
          </w:p>
        </w:tc>
        <w:tc>
          <w:tcPr>
            <w:tcW w:type="dxa" w:w="2880"/>
          </w:tcPr>
          <w:p>
            <w:r>
              <w:t>Additional emails to CC on the customer's invoices.</w:t>
            </w:r>
          </w:p>
        </w:tc>
      </w:tr>
      <w:tr>
        <w:tc>
          <w:tcPr>
            <w:tcW w:type="dxa" w:w="2880"/>
          </w:tcPr>
          <w:p>
            <w:r>
              <w:t>results[].company_id</w:t>
            </w:r>
          </w:p>
        </w:tc>
        <w:tc>
          <w:tcPr>
            <w:tcW w:type="dxa" w:w="2880"/>
          </w:tcPr>
          <w:p>
            <w:r>
              <w:t>string</w:t>
            </w:r>
          </w:p>
        </w:tc>
        <w:tc>
          <w:tcPr>
            <w:tcW w:type="dxa" w:w="2880"/>
          </w:tcPr>
          <w:p>
            <w:r>
              <w:t>Company ID of the customer.</w:t>
            </w:r>
          </w:p>
        </w:tc>
      </w:tr>
      <w:tr>
        <w:tc>
          <w:tcPr>
            <w:tcW w:type="dxa" w:w="2880"/>
          </w:tcPr>
          <w:p>
            <w:r>
              <w:t>results[].computed_entitlements</w:t>
            </w:r>
          </w:p>
        </w:tc>
        <w:tc>
          <w:tcPr>
            <w:tcW w:type="dxa" w:w="2880"/>
          </w:tcPr>
          <w:p>
            <w:r>
              <w:t>array</w:t>
            </w:r>
          </w:p>
        </w:tc>
        <w:tc>
          <w:tcPr>
            <w:tcW w:type="dxa" w:w="2880"/>
          </w:tcPr>
          <w:p>
            <w:r>
              <w:t>Computed entitlements for the customer.</w:t>
            </w:r>
          </w:p>
        </w:tc>
      </w:tr>
      <w:tr>
        <w:tc>
          <w:tcPr>
            <w:tcW w:type="dxa" w:w="2880"/>
          </w:tcPr>
          <w:p>
            <w:r>
              <w:t>results[].computed_entitlements[].entitlement_id</w:t>
            </w:r>
          </w:p>
        </w:tc>
        <w:tc>
          <w:tcPr>
            <w:tcW w:type="dxa" w:w="2880"/>
          </w:tcPr>
          <w:p>
            <w:r>
              <w:t>string</w:t>
            </w:r>
          </w:p>
        </w:tc>
        <w:tc>
          <w:tcPr>
            <w:tcW w:type="dxa" w:w="2880"/>
          </w:tcPr>
          <w:p>
            <w:r>
              <w:t>Entitlement ID.</w:t>
            </w:r>
          </w:p>
        </w:tc>
      </w:tr>
      <w:tr>
        <w:tc>
          <w:tcPr>
            <w:tcW w:type="dxa" w:w="2880"/>
          </w:tcPr>
          <w:p>
            <w:r>
              <w:t>results[].computed_entitlements[].id</w:t>
            </w:r>
          </w:p>
        </w:tc>
        <w:tc>
          <w:tcPr>
            <w:tcW w:type="dxa" w:w="2880"/>
          </w:tcPr>
          <w:p>
            <w:r>
              <w:t>string</w:t>
            </w:r>
          </w:p>
        </w:tc>
        <w:tc>
          <w:tcPr>
            <w:tcW w:type="dxa" w:w="2880"/>
          </w:tcPr>
          <w:p>
            <w:r>
              <w:t>Computed entitlement record ID.</w:t>
            </w:r>
          </w:p>
        </w:tc>
      </w:tr>
      <w:tr>
        <w:tc>
          <w:tcPr>
            <w:tcW w:type="dxa" w:w="2880"/>
          </w:tcPr>
          <w:p>
            <w:r>
              <w:t>results[].computed_entitlements[].inherited_from_id</w:t>
            </w:r>
          </w:p>
        </w:tc>
        <w:tc>
          <w:tcPr>
            <w:tcW w:type="dxa" w:w="2880"/>
          </w:tcPr>
          <w:p>
            <w:r>
              <w:t>string | null</w:t>
            </w:r>
          </w:p>
        </w:tc>
        <w:tc>
          <w:tcPr>
            <w:tcW w:type="dxa" w:w="2880"/>
          </w:tcPr>
          <w:p>
            <w:r>
              <w:t>ID this entitlement is inherited from (if any).</w:t>
            </w:r>
          </w:p>
        </w:tc>
      </w:tr>
      <w:tr>
        <w:tc>
          <w:tcPr>
            <w:tcW w:type="dxa" w:w="2880"/>
          </w:tcPr>
          <w:p>
            <w:r>
              <w:t>results[].computed_entitlements[].inherited_from_type</w:t>
            </w:r>
          </w:p>
        </w:tc>
        <w:tc>
          <w:tcPr>
            <w:tcW w:type="dxa" w:w="2880"/>
          </w:tcPr>
          <w:p>
            <w:r>
              <w:t>string | null</w:t>
            </w:r>
          </w:p>
        </w:tc>
        <w:tc>
          <w:tcPr>
            <w:tcW w:type="dxa" w:w="2880"/>
          </w:tcPr>
          <w:p>
            <w:r>
              <w:t>Type this entitlement is inherited from (if any).</w:t>
            </w:r>
          </w:p>
        </w:tc>
      </w:tr>
      <w:tr>
        <w:tc>
          <w:tcPr>
            <w:tcW w:type="dxa" w:w="2880"/>
          </w:tcPr>
          <w:p>
            <w:r>
              <w:t>results[].computed_entitlements[].key</w:t>
            </w:r>
          </w:p>
        </w:tc>
        <w:tc>
          <w:tcPr>
            <w:tcW w:type="dxa" w:w="2880"/>
          </w:tcPr>
          <w:p>
            <w:r>
              <w:t>string</w:t>
            </w:r>
          </w:p>
        </w:tc>
        <w:tc>
          <w:tcPr>
            <w:tcW w:type="dxa" w:w="2880"/>
          </w:tcPr>
          <w:p>
            <w:r>
              <w:t>Entitlement key.</w:t>
            </w:r>
          </w:p>
        </w:tc>
      </w:tr>
      <w:tr>
        <w:tc>
          <w:tcPr>
            <w:tcW w:type="dxa" w:w="2880"/>
          </w:tcPr>
          <w:p>
            <w:r>
              <w:t>results[].computed_entitlements[].name</w:t>
            </w:r>
          </w:p>
        </w:tc>
        <w:tc>
          <w:tcPr>
            <w:tcW w:type="dxa" w:w="2880"/>
          </w:tcPr>
          <w:p>
            <w:r>
              <w:t>string</w:t>
            </w:r>
          </w:p>
        </w:tc>
        <w:tc>
          <w:tcPr>
            <w:tcW w:type="dxa" w:w="2880"/>
          </w:tcPr>
          <w:p>
            <w:r>
              <w:t>Entitlement name.</w:t>
            </w:r>
          </w:p>
        </w:tc>
      </w:tr>
      <w:tr>
        <w:tc>
          <w:tcPr>
            <w:tcW w:type="dxa" w:w="2880"/>
          </w:tcPr>
          <w:p>
            <w:r>
              <w:t>results[].computed_entitlements[].original_value</w:t>
            </w:r>
          </w:p>
        </w:tc>
        <w:tc>
          <w:tcPr>
            <w:tcW w:type="dxa" w:w="2880"/>
          </w:tcPr>
          <w:p>
            <w:r>
              <w:t>any</w:t>
            </w:r>
          </w:p>
        </w:tc>
        <w:tc>
          <w:tcPr>
            <w:tcW w:type="dxa" w:w="2880"/>
          </w:tcPr>
          <w:p>
            <w:r>
              <w:t>Original entitlement value.</w:t>
            </w:r>
          </w:p>
        </w:tc>
      </w:tr>
      <w:tr>
        <w:tc>
          <w:tcPr>
            <w:tcW w:type="dxa" w:w="2880"/>
          </w:tcPr>
          <w:p>
            <w:r>
              <w:t>results[].computed_entitlements[].overridden</w:t>
            </w:r>
          </w:p>
        </w:tc>
        <w:tc>
          <w:tcPr>
            <w:tcW w:type="dxa" w:w="2880"/>
          </w:tcPr>
          <w:p>
            <w:r>
              <w:t>boolean | null</w:t>
            </w:r>
          </w:p>
        </w:tc>
        <w:tc>
          <w:tcPr>
            <w:tcW w:type="dxa" w:w="2880"/>
          </w:tcPr>
          <w:p>
            <w:r>
              <w:t>Whether the value was overridden.</w:t>
            </w:r>
          </w:p>
        </w:tc>
      </w:tr>
      <w:tr>
        <w:tc>
          <w:tcPr>
            <w:tcW w:type="dxa" w:w="2880"/>
          </w:tcPr>
          <w:p>
            <w:r>
              <w:t>results[].computed_entitlements[].type</w:t>
            </w:r>
          </w:p>
        </w:tc>
        <w:tc>
          <w:tcPr>
            <w:tcW w:type="dxa" w:w="2880"/>
          </w:tcPr>
          <w:p>
            <w:r>
              <w:t>string</w:t>
            </w:r>
          </w:p>
        </w:tc>
        <w:tc>
          <w:tcPr>
            <w:tcW w:type="dxa" w:w="2880"/>
          </w:tcPr>
          <w:p>
            <w:r>
              <w:t>Entitlement type.</w:t>
            </w:r>
          </w:p>
        </w:tc>
      </w:tr>
      <w:tr>
        <w:tc>
          <w:tcPr>
            <w:tcW w:type="dxa" w:w="2880"/>
          </w:tcPr>
          <w:p>
            <w:r>
              <w:t>results[].computed_entitlements[].value</w:t>
            </w:r>
          </w:p>
        </w:tc>
        <w:tc>
          <w:tcPr>
            <w:tcW w:type="dxa" w:w="2880"/>
          </w:tcPr>
          <w:p>
            <w:r>
              <w:t>any</w:t>
            </w:r>
          </w:p>
        </w:tc>
        <w:tc>
          <w:tcPr>
            <w:tcW w:type="dxa" w:w="2880"/>
          </w:tcPr>
          <w:p>
            <w:r>
              <w:t>Effective entitlement value.</w:t>
            </w:r>
          </w:p>
        </w:tc>
      </w:tr>
      <w:tr>
        <w:tc>
          <w:tcPr>
            <w:tcW w:type="dxa" w:w="2880"/>
          </w:tcPr>
          <w:p>
            <w:r>
              <w:t>results[].created_at</w:t>
            </w:r>
          </w:p>
        </w:tc>
        <w:tc>
          <w:tcPr>
            <w:tcW w:type="dxa" w:w="2880"/>
          </w:tcPr>
          <w:p>
            <w:r>
              <w:t>string</w:t>
            </w:r>
          </w:p>
        </w:tc>
        <w:tc>
          <w:tcPr>
            <w:tcW w:type="dxa" w:w="2880"/>
          </w:tcPr>
          <w:p>
            <w:r>
              <w:t>Date the customer was created.</w:t>
            </w:r>
          </w:p>
        </w:tc>
      </w:tr>
      <w:tr>
        <w:tc>
          <w:tcPr>
            <w:tcW w:type="dxa" w:w="2880"/>
          </w:tcPr>
          <w:p>
            <w:r>
              <w:t>results[].customer_integration_metadata</w:t>
            </w:r>
          </w:p>
        </w:tc>
        <w:tc>
          <w:tcPr>
            <w:tcW w:type="dxa" w:w="2880"/>
          </w:tcPr>
          <w:p>
            <w:r>
              <w:t>object</w:t>
            </w:r>
          </w:p>
        </w:tc>
        <w:tc>
          <w:tcPr>
            <w:tcW w:type="dxa" w:w="2880"/>
          </w:tcPr>
          <w:p>
            <w:r>
              <w:t>Map of integration metadata keyed by integration. Values are ModelCustomerIntegrationMetadata (model not expanded).</w:t>
            </w:r>
          </w:p>
        </w:tc>
      </w:tr>
      <w:tr>
        <w:tc>
          <w:tcPr>
            <w:tcW w:type="dxa" w:w="2880"/>
          </w:tcPr>
          <w:p>
            <w:r>
              <w:t>results[].display_name</w:t>
            </w:r>
          </w:p>
        </w:tc>
        <w:tc>
          <w:tcPr>
            <w:tcW w:type="dxa" w:w="2880"/>
          </w:tcPr>
          <w:p>
            <w:r>
              <w:t>string</w:t>
            </w:r>
          </w:p>
        </w:tc>
        <w:tc>
          <w:tcPr>
            <w:tcW w:type="dxa" w:w="2880"/>
          </w:tcPr>
          <w:p>
            <w:r>
              <w:t>Computed display name of the customer.</w:t>
            </w:r>
          </w:p>
        </w:tc>
      </w:tr>
      <w:tr>
        <w:tc>
          <w:tcPr>
            <w:tcW w:type="dxa" w:w="2880"/>
          </w:tcPr>
          <w:p>
            <w:r>
              <w:t>results[].email</w:t>
            </w:r>
          </w:p>
        </w:tc>
        <w:tc>
          <w:tcPr>
            <w:tcW w:type="dxa" w:w="2880"/>
          </w:tcPr>
          <w:p>
            <w:r>
              <w:t>string</w:t>
            </w:r>
          </w:p>
        </w:tc>
        <w:tc>
          <w:tcPr>
            <w:tcW w:type="dxa" w:w="2880"/>
          </w:tcPr>
          <w:p>
            <w:r>
              <w:t>Customer email.</w:t>
            </w:r>
          </w:p>
        </w:tc>
      </w:tr>
      <w:tr>
        <w:tc>
          <w:tcPr>
            <w:tcW w:type="dxa" w:w="2880"/>
          </w:tcPr>
          <w:p>
            <w:r>
              <w:t>results[].exclude_from_metrics</w:t>
            </w:r>
          </w:p>
        </w:tc>
        <w:tc>
          <w:tcPr>
            <w:tcW w:type="dxa" w:w="2880"/>
          </w:tcPr>
          <w:p>
            <w:r>
              <w:t>boolean</w:t>
            </w:r>
          </w:p>
        </w:tc>
        <w:tc>
          <w:tcPr>
            <w:tcW w:type="dxa" w:w="2880"/>
          </w:tcPr>
          <w:p>
            <w:r>
              <w:t>Whether to exclude this customer from metrics in Measure.</w:t>
            </w:r>
          </w:p>
        </w:tc>
      </w:tr>
      <w:tr>
        <w:tc>
          <w:tcPr>
            <w:tcW w:type="dxa" w:w="2880"/>
          </w:tcPr>
          <w:p>
            <w:r>
              <w:t>results[].id</w:t>
            </w:r>
          </w:p>
        </w:tc>
        <w:tc>
          <w:tcPr>
            <w:tcW w:type="dxa" w:w="2880"/>
          </w:tcPr>
          <w:p>
            <w:r>
              <w:t>string</w:t>
            </w:r>
          </w:p>
        </w:tc>
        <w:tc>
          <w:tcPr>
            <w:tcW w:type="dxa" w:w="2880"/>
          </w:tcPr>
          <w:p>
            <w:r>
              <w:t>Customer ID in Measure.</w:t>
            </w:r>
          </w:p>
        </w:tc>
      </w:tr>
      <w:tr>
        <w:tc>
          <w:tcPr>
            <w:tcW w:type="dxa" w:w="2880"/>
          </w:tcPr>
          <w:p>
            <w:r>
              <w:t>results[].identifier</w:t>
            </w:r>
          </w:p>
        </w:tc>
        <w:tc>
          <w:tcPr>
            <w:tcW w:type="dxa" w:w="2880"/>
          </w:tcPr>
          <w:p>
            <w:r>
              <w:t>string</w:t>
            </w:r>
          </w:p>
        </w:tc>
        <w:tc>
          <w:tcPr>
            <w:tcW w:type="dxa" w:w="2880"/>
          </w:tcPr>
          <w:p>
            <w:r>
              <w:t>Unique identifier tying the customer back to your system.</w:t>
            </w:r>
          </w:p>
        </w:tc>
      </w:tr>
      <w:tr>
        <w:tc>
          <w:tcPr>
            <w:tcW w:type="dxa" w:w="2880"/>
          </w:tcPr>
          <w:p>
            <w:r>
              <w:t>results[].integration_references</w:t>
            </w:r>
          </w:p>
        </w:tc>
        <w:tc>
          <w:tcPr>
            <w:tcW w:type="dxa" w:w="2880"/>
          </w:tcPr>
          <w:p>
            <w:r>
              <w:t>array</w:t>
            </w:r>
          </w:p>
        </w:tc>
        <w:tc>
          <w:tcPr>
            <w:tcW w:type="dxa" w:w="2880"/>
          </w:tcPr>
          <w:p>
            <w:r>
              <w:t>Integration references of this customer in connected third-party applications.</w:t>
            </w:r>
          </w:p>
        </w:tc>
      </w:tr>
      <w:tr>
        <w:tc>
          <w:tcPr>
            <w:tcW w:type="dxa" w:w="2880"/>
          </w:tcPr>
          <w:p>
            <w:r>
              <w:t>results[].integration_references[].integration_icon</w:t>
            </w:r>
          </w:p>
        </w:tc>
        <w:tc>
          <w:tcPr>
            <w:tcW w:type="dxa" w:w="2880"/>
          </w:tcPr>
          <w:p>
            <w:r>
              <w:t>string</w:t>
            </w:r>
          </w:p>
        </w:tc>
        <w:tc>
          <w:tcPr>
            <w:tcW w:type="dxa" w:w="2880"/>
          </w:tcPr>
          <w:p>
            <w:r>
              <w:t>Integration icon URL.</w:t>
            </w:r>
          </w:p>
        </w:tc>
      </w:tr>
      <w:tr>
        <w:tc>
          <w:tcPr>
            <w:tcW w:type="dxa" w:w="2880"/>
          </w:tcPr>
          <w:p>
            <w:r>
              <w:t>results[].integration_references[].integration_id</w:t>
            </w:r>
          </w:p>
        </w:tc>
        <w:tc>
          <w:tcPr>
            <w:tcW w:type="dxa" w:w="2880"/>
          </w:tcPr>
          <w:p>
            <w:r>
              <w:t>string</w:t>
            </w:r>
          </w:p>
        </w:tc>
        <w:tc>
          <w:tcPr>
            <w:tcW w:type="dxa" w:w="2880"/>
          </w:tcPr>
          <w:p>
            <w:r>
              <w:t>Integration ID.</w:t>
            </w:r>
          </w:p>
        </w:tc>
      </w:tr>
      <w:tr>
        <w:tc>
          <w:tcPr>
            <w:tcW w:type="dxa" w:w="2880"/>
          </w:tcPr>
          <w:p>
            <w:r>
              <w:t>results[].integration_references[].integration_key</w:t>
            </w:r>
          </w:p>
        </w:tc>
        <w:tc>
          <w:tcPr>
            <w:tcW w:type="dxa" w:w="2880"/>
          </w:tcPr>
          <w:p>
            <w:r>
              <w:t>string</w:t>
            </w:r>
          </w:p>
        </w:tc>
        <w:tc>
          <w:tcPr>
            <w:tcW w:type="dxa" w:w="2880"/>
          </w:tcPr>
          <w:p>
            <w:r>
              <w:t>Integration key.</w:t>
            </w:r>
          </w:p>
        </w:tc>
      </w:tr>
      <w:tr>
        <w:tc>
          <w:tcPr>
            <w:tcW w:type="dxa" w:w="2880"/>
          </w:tcPr>
          <w:p>
            <w:r>
              <w:t>results[].integration_references[].integration_name</w:t>
            </w:r>
          </w:p>
        </w:tc>
        <w:tc>
          <w:tcPr>
            <w:tcW w:type="dxa" w:w="2880"/>
          </w:tcPr>
          <w:p>
            <w:r>
              <w:t>string</w:t>
            </w:r>
          </w:p>
        </w:tc>
        <w:tc>
          <w:tcPr>
            <w:tcW w:type="dxa" w:w="2880"/>
          </w:tcPr>
          <w:p>
            <w:r>
              <w:t>Integration name.</w:t>
            </w:r>
          </w:p>
        </w:tc>
      </w:tr>
      <w:tr>
        <w:tc>
          <w:tcPr>
            <w:tcW w:type="dxa" w:w="2880"/>
          </w:tcPr>
          <w:p>
            <w:r>
              <w:t>results[].integration_references[].reference_type</w:t>
            </w:r>
          </w:p>
        </w:tc>
        <w:tc>
          <w:tcPr>
            <w:tcW w:type="dxa" w:w="2880"/>
          </w:tcPr>
          <w:p>
            <w:r>
              <w:t>string</w:t>
            </w:r>
          </w:p>
        </w:tc>
        <w:tc>
          <w:tcPr>
            <w:tcW w:type="dxa" w:w="2880"/>
          </w:tcPr>
          <w:p>
            <w:r>
              <w:t>Reference type.</w:t>
            </w:r>
          </w:p>
        </w:tc>
      </w:tr>
      <w:tr>
        <w:tc>
          <w:tcPr>
            <w:tcW w:type="dxa" w:w="2880"/>
          </w:tcPr>
          <w:p>
            <w:r>
              <w:t>results[].integration_references[].remote_id</w:t>
            </w:r>
          </w:p>
        </w:tc>
        <w:tc>
          <w:tcPr>
            <w:tcW w:type="dxa" w:w="2880"/>
          </w:tcPr>
          <w:p>
            <w:r>
              <w:t>string</w:t>
            </w:r>
          </w:p>
        </w:tc>
        <w:tc>
          <w:tcPr>
            <w:tcW w:type="dxa" w:w="2880"/>
          </w:tcPr>
          <w:p>
            <w:r>
              <w:t>Remote system ID.</w:t>
            </w:r>
          </w:p>
        </w:tc>
      </w:tr>
      <w:tr>
        <w:tc>
          <w:tcPr>
            <w:tcW w:type="dxa" w:w="2880"/>
          </w:tcPr>
          <w:p>
            <w:r>
              <w:t>results[].integration_references[].remote_type</w:t>
            </w:r>
          </w:p>
        </w:tc>
        <w:tc>
          <w:tcPr>
            <w:tcW w:type="dxa" w:w="2880"/>
          </w:tcPr>
          <w:p>
            <w:r>
              <w:t>string</w:t>
            </w:r>
          </w:p>
        </w:tc>
        <w:tc>
          <w:tcPr>
            <w:tcW w:type="dxa" w:w="2880"/>
          </w:tcPr>
          <w:p>
            <w:r>
              <w:t>Remote system entity type.</w:t>
            </w:r>
          </w:p>
        </w:tc>
      </w:tr>
      <w:tr>
        <w:tc>
          <w:tcPr>
            <w:tcW w:type="dxa" w:w="2880"/>
          </w:tcPr>
          <w:p>
            <w:r>
              <w:t>results[].locale</w:t>
            </w:r>
          </w:p>
        </w:tc>
        <w:tc>
          <w:tcPr>
            <w:tcW w:type="dxa" w:w="2880"/>
          </w:tcPr>
          <w:p>
            <w:r>
              <w:t>string</w:t>
            </w:r>
          </w:p>
        </w:tc>
        <w:tc>
          <w:tcPr>
            <w:tcW w:type="dxa" w:w="2880"/>
          </w:tcPr>
          <w:p>
            <w:r>
              <w:t>Customer locale.</w:t>
            </w:r>
          </w:p>
        </w:tc>
      </w:tr>
      <w:tr>
        <w:tc>
          <w:tcPr>
            <w:tcW w:type="dxa" w:w="2880"/>
          </w:tcPr>
          <w:p>
            <w:r>
              <w:t>results[].managed_externally</w:t>
            </w:r>
          </w:p>
        </w:tc>
        <w:tc>
          <w:tcPr>
            <w:tcW w:type="dxa" w:w="2880"/>
          </w:tcPr>
          <w:p>
            <w:r>
              <w:t>boolean</w:t>
            </w:r>
          </w:p>
        </w:tc>
        <w:tc>
          <w:tcPr>
            <w:tcW w:type="dxa" w:w="2880"/>
          </w:tcPr>
          <w:p>
            <w:r>
              <w:t>Whether the customer is managed outside of Measure.</w:t>
            </w:r>
          </w:p>
        </w:tc>
      </w:tr>
      <w:tr>
        <w:tc>
          <w:tcPr>
            <w:tcW w:type="dxa" w:w="2880"/>
          </w:tcPr>
          <w:p>
            <w:r>
              <w:t>results[].metadata</w:t>
            </w:r>
          </w:p>
        </w:tc>
        <w:tc>
          <w:tcPr>
            <w:tcW w:type="dxa" w:w="2880"/>
          </w:tcPr>
          <w:p>
            <w:r>
              <w:t>object</w:t>
            </w:r>
          </w:p>
        </w:tc>
        <w:tc>
          <w:tcPr>
            <w:tcW w:type="dxa" w:w="2880"/>
          </w:tcPr>
          <w:p>
            <w:r>
              <w:t>Arbitrary metadata for the customer.</w:t>
            </w:r>
          </w:p>
        </w:tc>
      </w:tr>
      <w:tr>
        <w:tc>
          <w:tcPr>
            <w:tcW w:type="dxa" w:w="2880"/>
          </w:tcPr>
          <w:p>
            <w:r>
              <w:t>results[].mrr</w:t>
            </w:r>
          </w:p>
        </w:tc>
        <w:tc>
          <w:tcPr>
            <w:tcW w:type="dxa" w:w="2880"/>
          </w:tcPr>
          <w:p>
            <w:r>
              <w:t>ModelAmount</w:t>
            </w:r>
          </w:p>
        </w:tc>
        <w:tc>
          <w:tcPr>
            <w:tcW w:type="dxa" w:w="2880"/>
          </w:tcPr>
          <w:p>
            <w:r>
              <w:t>Customer MRR. (Model not expanded in scraped content.)</w:t>
            </w:r>
          </w:p>
        </w:tc>
      </w:tr>
      <w:tr>
        <w:tc>
          <w:tcPr>
            <w:tcW w:type="dxa" w:w="2880"/>
          </w:tcPr>
          <w:p>
            <w:r>
              <w:t>results[].name</w:t>
            </w:r>
          </w:p>
        </w:tc>
        <w:tc>
          <w:tcPr>
            <w:tcW w:type="dxa" w:w="2880"/>
          </w:tcPr>
          <w:p>
            <w:r>
              <w:t>string</w:t>
            </w:r>
          </w:p>
        </w:tc>
        <w:tc>
          <w:tcPr>
            <w:tcW w:type="dxa" w:w="2880"/>
          </w:tcPr>
          <w:p>
            <w:r>
              <w:t>Customer name.</w:t>
            </w:r>
          </w:p>
        </w:tc>
      </w:tr>
      <w:tr>
        <w:tc>
          <w:tcPr>
            <w:tcW w:type="dxa" w:w="2880"/>
          </w:tcPr>
          <w:p>
            <w:r>
              <w:t>results[].org_name</w:t>
            </w:r>
          </w:p>
        </w:tc>
        <w:tc>
          <w:tcPr>
            <w:tcW w:type="dxa" w:w="2880"/>
          </w:tcPr>
          <w:p>
            <w:r>
              <w:t>string</w:t>
            </w:r>
          </w:p>
        </w:tc>
        <w:tc>
          <w:tcPr>
            <w:tcW w:type="dxa" w:w="2880"/>
          </w:tcPr>
          <w:p>
            <w:r>
              <w:t>Organization/company name the customer belongs to.</w:t>
            </w:r>
          </w:p>
        </w:tc>
      </w:tr>
      <w:tr>
        <w:tc>
          <w:tcPr>
            <w:tcW w:type="dxa" w:w="2880"/>
          </w:tcPr>
          <w:p>
            <w:r>
              <w:t>results[].owner_id</w:t>
            </w:r>
          </w:p>
        </w:tc>
        <w:tc>
          <w:tcPr>
            <w:tcW w:type="dxa" w:w="2880"/>
          </w:tcPr>
          <w:p>
            <w:r>
              <w:t>string | null</w:t>
            </w:r>
          </w:p>
        </w:tc>
        <w:tc>
          <w:tcPr>
            <w:tcW w:type="dxa" w:w="2880"/>
          </w:tcPr>
          <w:p>
            <w:r>
              <w:t>Company user ID assigned to manage this customer.</w:t>
            </w:r>
          </w:p>
        </w:tc>
      </w:tr>
      <w:tr>
        <w:tc>
          <w:tcPr>
            <w:tcW w:type="dxa" w:w="2880"/>
          </w:tcPr>
          <w:p>
            <w:r>
              <w:t>results[].parent_customer_id</w:t>
            </w:r>
          </w:p>
        </w:tc>
        <w:tc>
          <w:tcPr>
            <w:tcW w:type="dxa" w:w="2880"/>
          </w:tcPr>
          <w:p>
            <w:r>
              <w:t>string | null</w:t>
            </w:r>
          </w:p>
        </w:tc>
        <w:tc>
          <w:tcPr>
            <w:tcW w:type="dxa" w:w="2880"/>
          </w:tcPr>
          <w:p>
            <w:r>
              <w:t>Parent customer ID.</w:t>
            </w:r>
          </w:p>
        </w:tc>
      </w:tr>
      <w:tr>
        <w:tc>
          <w:tcPr>
            <w:tcW w:type="dxa" w:w="2880"/>
          </w:tcPr>
          <w:p>
            <w:r>
              <w:t>results[].phone</w:t>
            </w:r>
          </w:p>
        </w:tc>
        <w:tc>
          <w:tcPr>
            <w:tcW w:type="dxa" w:w="2880"/>
          </w:tcPr>
          <w:p>
            <w:r>
              <w:t>string</w:t>
            </w:r>
          </w:p>
        </w:tc>
        <w:tc>
          <w:tcPr>
            <w:tcW w:type="dxa" w:w="2880"/>
          </w:tcPr>
          <w:p>
            <w:r>
              <w:t>Customer phone number.</w:t>
            </w:r>
          </w:p>
        </w:tc>
      </w:tr>
      <w:tr>
        <w:tc>
          <w:tcPr>
            <w:tcW w:type="dxa" w:w="2880"/>
          </w:tcPr>
          <w:p>
            <w:r>
              <w:t>results[].status</w:t>
            </w:r>
          </w:p>
        </w:tc>
        <w:tc>
          <w:tcPr>
            <w:tcW w:type="dxa" w:w="2880"/>
          </w:tcPr>
          <w:p>
            <w:r>
              <w:t>string</w:t>
            </w:r>
          </w:p>
        </w:tc>
        <w:tc>
          <w:tcPr>
            <w:tcW w:type="dxa" w:w="2880"/>
          </w:tcPr>
          <w:p>
            <w:r>
              <w:t>Customer status (e.g., ACTIVE, ARCHIVED).</w:t>
            </w:r>
          </w:p>
        </w:tc>
      </w:tr>
      <w:tr>
        <w:tc>
          <w:tcPr>
            <w:tcW w:type="dxa" w:w="2880"/>
          </w:tcPr>
          <w:p>
            <w:r>
              <w:t>results[].title</w:t>
            </w:r>
          </w:p>
        </w:tc>
        <w:tc>
          <w:tcPr>
            <w:tcW w:type="dxa" w:w="2880"/>
          </w:tcPr>
          <w:p>
            <w:r>
              <w:t>string</w:t>
            </w:r>
          </w:p>
        </w:tc>
        <w:tc>
          <w:tcPr>
            <w:tcW w:type="dxa" w:w="2880"/>
          </w:tcPr>
          <w:p>
            <w:r>
              <w:t>Customer title (e.g., CEO, VP).</w:t>
            </w:r>
          </w:p>
        </w:tc>
      </w:tr>
      <w:tr>
        <w:tc>
          <w:tcPr>
            <w:tcW w:type="dxa" w:w="2880"/>
          </w:tcPr>
          <w:p>
            <w:r>
              <w:t>results[].updated_at</w:t>
            </w:r>
          </w:p>
        </w:tc>
        <w:tc>
          <w:tcPr>
            <w:tcW w:type="dxa" w:w="2880"/>
          </w:tcPr>
          <w:p>
            <w:r>
              <w:t>string</w:t>
            </w:r>
          </w:p>
        </w:tc>
        <w:tc>
          <w:tcPr>
            <w:tcW w:type="dxa" w:w="2880"/>
          </w:tcPr>
          <w:p>
            <w:r>
              <w:t>Date the customer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'https://api.maplebilling.com/api/v1/companies/cmp_123456/customers/find' \</w:t>
        <w:br/>
        <w:t xml:space="preserve"> --header 'Accept: application/json' \</w:t>
        <w:br/>
        <w:t xml:space="preserve"> --header 'Content-Type: application/json' \</w:t>
        <w:br/>
        <w:t xml:space="preserve"> --header 'Idempotency-Key: 2b6f2c9f-7e6d-4b6f-9a8c-7b6c6b2a1d4e' \</w:t>
        <w:br/>
        <w:t xml:space="preserve"> --data '{</w:t>
        <w:br/>
        <w:t xml:space="preserve"> "include_meta": true,</w:t>
        <w:br/>
        <w:t xml:space="preserve"> "pagination": {</w:t>
        <w:br/>
        <w:t xml:space="preserve"> "from_key": null,</w:t>
        <w:br/>
        <w:t xml:space="preserve"> "limit": 20</w:t>
        <w:br/>
        <w:t xml:space="preserve">    },</w:t>
        <w:br/>
        <w:t xml:space="preserve"> "query": {</w:t>
        <w:br/>
        <w:t xml:space="preserve"> "email": "jane.doe@acme.com",</w:t>
        <w:br/>
        <w:t xml:space="preserve"> "status": "ACTIVE"</w:t>
        <w:br/>
        <w:t xml:space="preserve">    },</w:t>
        <w:br/>
        <w:t xml:space="preserve"> "sort_key": "createdAtDesc"</w:t>
        <w:br/>
        <w:t xml:space="preserve">  }'</w:t>
      </w:r>
    </w:p>
    <w:p>
      <w:pPr>
        <w:pStyle w:val="Heading3"/>
      </w:pPr>
      <w:r>
        <w:t>Example Usage</w:t>
      </w:r>
    </w:p>
    <w:p>
      <w:pPr>
        <w:pStyle w:val="Heading3"/>
      </w:pPr>
      <w:r>
        <w:t>Example 1: Find active customers by search string</w:t>
      </w:r>
    </w:p>
    <w:p>
      <w:r>
        <w:rPr>
          <w:b/>
          <w:color w:val="666666"/>
          <w:sz w:val="16"/>
        </w:rPr>
        <w:t>[bash]</w:t>
      </w:r>
    </w:p>
    <w:p>
      <w:pPr>
        <w:shd w:fill="F2F2F2" w:val="clear"/>
      </w:pPr>
      <w:r>
        <w:rPr>
          <w:rFonts w:ascii="Courier New" w:hAnsi="Courier New"/>
          <w:sz w:val="17"/>
        </w:rPr>
        <w:t>curl --request POST \</w:t>
        <w:br/>
        <w:t xml:space="preserve"> --url 'https://api.maplebilling.com/api/v1/companies/cmp_123456/customers/find' \</w:t>
        <w:br/>
        <w:t xml:space="preserve"> --header 'Accept: application/json' \</w:t>
        <w:br/>
        <w:t xml:space="preserve"> --header 'Content-Type: application/json' \</w:t>
        <w:br/>
        <w:t xml:space="preserve"> --data '{</w:t>
        <w:br/>
        <w:t xml:space="preserve"> "pagination": { "limit": 20, "from_key": null },</w:t>
        <w:br/>
        <w:t xml:space="preserve"> "query": { "search": "acme", "statuses": ["ACTIVE"] },</w:t>
        <w:br/>
        <w:t xml:space="preserve"> "sort_key": "aToZ"</w:t>
        <w:br/>
        <w:t xml:space="preserve">  }'</w:t>
      </w:r>
    </w:p>
    <w:p>
      <w:pPr>
        <w:pStyle w:val="Heading3"/>
      </w:pPr>
      <w:r>
        <w:t>Example 2: Find customers by owner and org name, newest first</w:t>
      </w:r>
    </w:p>
    <w:p>
      <w:r>
        <w:rPr>
          <w:b/>
          <w:color w:val="666666"/>
          <w:sz w:val="16"/>
        </w:rPr>
        <w:t>[bash]</w:t>
      </w:r>
    </w:p>
    <w:p>
      <w:pPr>
        <w:shd w:fill="F2F2F2" w:val="clear"/>
      </w:pPr>
      <w:r>
        <w:rPr>
          <w:rFonts w:ascii="Courier New" w:hAnsi="Courier New"/>
          <w:sz w:val="17"/>
        </w:rPr>
        <w:t>curl --request POST \</w:t>
        <w:br/>
        <w:t xml:space="preserve"> --url 'https://api.maplebilling.com/api/v1/companies/cmp_123456/customers/find' \</w:t>
        <w:br/>
        <w:t xml:space="preserve"> --header 'Accept: application/json' \</w:t>
        <w:br/>
        <w:t xml:space="preserve"> --header 'Content-Type: application/json' \</w:t>
        <w:br/>
        <w:t xml:space="preserve"> --data '{</w:t>
        <w:br/>
        <w:t xml:space="preserve"> "pagination": { "limit": 50, "from_key": null },</w:t>
        <w:br/>
        <w:t xml:space="preserve"> "query": { "owner_id": "usr_123", "org_name": "Acme Corp" },</w:t>
        <w:br/>
        <w:t xml:space="preserve"> "sort_key": "createdAtDesc"</w:t>
        <w:br/>
        <w:t xml:space="preserve">  }'</w:t>
      </w:r>
    </w:p>
    <w:p>
      <w:pPr>
        <w:pStyle w:val="Heading3"/>
      </w:pPr>
      <w:r>
        <w:t>Example 3: Paginate using from_key</w:t>
      </w:r>
    </w:p>
    <w:p>
      <w:r>
        <w:rPr>
          <w:b/>
          <w:color w:val="666666"/>
          <w:sz w:val="16"/>
        </w:rPr>
        <w:t>[bash]</w:t>
      </w:r>
    </w:p>
    <w:p>
      <w:pPr>
        <w:shd w:fill="F2F2F2" w:val="clear"/>
      </w:pPr>
      <w:r>
        <w:rPr>
          <w:rFonts w:ascii="Courier New" w:hAnsi="Courier New"/>
          <w:sz w:val="17"/>
        </w:rPr>
        <w:t>curl --request POST \</w:t>
        <w:br/>
        <w:t xml:space="preserve"> --url 'https://api.maplebilling.com/api/v1/companies/cmp_123456/customers/find' \</w:t>
        <w:br/>
        <w:t xml:space="preserve"> --header 'Accept: application/json' \</w:t>
        <w:br/>
        <w:t xml:space="preserve"> --header 'Content-Type: application/json' \</w:t>
        <w:br/>
        <w:t xml:space="preserve"> --data '{</w:t>
        <w:br/>
        <w:t xml:space="preserve"> "pagination": { "limit": 20, "from_key": "NEXT_PAGE_CURSOR" },</w:t>
        <w:br/>
        <w:t xml:space="preserve"> "query": { "statuses": ["ACTIVE", "ARCHIVED"] },</w:t>
        <w:br/>
        <w:t xml:space="preserve"> "sort_key": "updatedAtDesc"</w:t>
        <w:br/>
        <w:t xml:space="preserve">  }'</w:t>
      </w:r>
    </w:p>
    <w:p>
      <w:pPr>
        <w:pStyle w:val="Heading3"/>
      </w:pPr>
      <w:r>
        <w:t>Notes</w:t>
      </w:r>
    </w:p>
    <w:p>
      <w:pPr>
        <w:pStyle w:val="ListBullet"/>
      </w:pPr>
      <w:r>
        <w:t>This endpoint uses a request body for pagination, filtering, and sorting (not URL query parameters).</w:t>
      </w:r>
    </w:p>
    <w:p>
      <w:pPr>
        <w:pStyle w:val="ListBullet"/>
      </w:pPr>
      <w:r>
        <w:t>pagination.limit defaults to 20 and has a maximum of 200.</w:t>
      </w:r>
    </w:p>
    <w:p>
      <w:pPr>
        <w:pStyle w:val="ListBullet"/>
      </w:pPr>
      <w:r>
        <w:t>Several filter/amount/address models are referenced but not defined in the scraped content; consult the source schema for their exact shapes.</w:t>
      </w:r>
    </w:p>
    <w:p>
      <w:pPr>
        <w:pStyle w:val="Heading3"/>
      </w:pPr>
      <w:r>
        <w:t>Error Handling</w:t>
      </w:r>
    </w:p>
    <w:p>
      <w:pPr>
        <w:pStyle w:val="ListBullet"/>
      </w:pPr>
      <w:r>
        <w:t>The scraped content only documents a 200 OK response. Other error status codes and bodies were not provided.</w:t>
      </w:r>
    </w:p>
    <w:p>
      <w:pPr>
        <w:pStyle w:val="Heading3"/>
      </w:pPr>
      <w:r>
        <w:t>Related customers actions</w:t>
      </w:r>
    </w:p>
    <w:p>
      <w:pPr>
        <w:pStyle w:val="ListBullet"/>
      </w:pPr>
      <w:r>
        <w:t>[GET] Get a Company's Customer — /customers/{{customerId}}</w:t>
      </w:r>
    </w:p>
    <w:p>
      <w:pPr>
        <w:pStyle w:val="ListBullet"/>
      </w:pPr>
      <w:r>
        <w:t>[POST] Create a Company's Customer — /customers</w:t>
      </w:r>
    </w:p>
    <w:p>
      <w:pPr>
        <w:pStyle w:val="ListBullet"/>
      </w:pPr>
      <w:r>
        <w:t>[PATCH] Update a Company's Customer — /customers/{{customerId}}</w:t>
      </w:r>
    </w:p>
    <w:p>
      <w:pPr>
        <w:pStyle w:val="ListBullet"/>
      </w:pPr>
      <w:r>
        <w:t>[PATCH] Start Managing a Company Customer — /customers/{{customerId}}/start_managing</w:t>
      </w:r>
    </w:p>
    <w:p>
      <w:r>
        <w:br w:type="page"/>
      </w:r>
    </w:p>
    <w:p>
      <w:pPr>
        <w:pStyle w:val="Heading2"/>
      </w:pPr>
      <w:r>
        <w:t>19. [GET] Get a Company's Customer</w:t>
      </w:r>
    </w:p>
    <w:p>
      <w:r>
        <w:rPr>
          <w:b/>
        </w:rPr>
        <w:t xml:space="preserve">Endpoint: </w:t>
      </w:r>
      <w:r>
        <w:rPr>
          <w:rFonts w:ascii="Courier New" w:hAnsi="Courier New"/>
          <w:sz w:val="18"/>
        </w:rPr>
        <w:t>/customers/{{customerId}}</w:t>
      </w:r>
    </w:p>
    <w:p>
      <w:pPr>
        <w:pStyle w:val="Heading3"/>
      </w:pPr>
      <w:r>
        <w:t>Prerequisites</w:t>
      </w:r>
    </w:p>
    <w:p>
      <w:pPr>
        <w:pStyle w:val="ListBullet"/>
      </w:pPr>
      <w:r>
        <w:t>You must have access to the target company and its customers in Measure.</w:t>
      </w:r>
    </w:p>
    <w:p>
      <w:pPr>
        <w:pStyle w:val="Heading3"/>
      </w:pPr>
      <w:r>
        <w:t>Method</w:t>
      </w:r>
    </w:p>
    <w:p>
      <w:r>
        <w:t>GET</w:t>
      </w:r>
    </w:p>
    <w:p>
      <w:pPr>
        <w:pStyle w:val="Heading3"/>
      </w:pPr>
      <w:r>
        <w:t>URL</w:t>
      </w:r>
    </w:p>
    <w:p>
      <w:r>
        <w:t>https://api.maplebilling.com/api/v1/companies/{{MAPLE_BILLING_COMPANY_ID}}/customers/{{customer_id}}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Retrieves a customer for the specified company by the customer’s ID or by an external identifier.</w:t>
      </w:r>
    </w:p>
    <w:p>
      <w:pPr>
        <w:pStyle w:val="Heading3"/>
      </w:pPr>
      <w:r>
        <w:t>Enforcement Rules</w:t>
      </w:r>
    </w:p>
    <w:p>
      <w:pPr>
        <w:pStyle w:val="ListBullet"/>
      </w:pPr>
      <w:r>
        <w:t>The MAPLE_BILLING_COMPANY_ID path parameter must always be present (it is part of the provided base URL).</w:t>
      </w:r>
    </w:p>
    <w:p>
      <w:pPr>
        <w:pStyle w:val="ListBullet"/>
      </w:pPr>
      <w:r>
        <w:t>The customer_id path parameter must always be present and must be a non-empty string.</w:t>
      </w:r>
    </w:p>
    <w:p>
      <w:pPr>
        <w:pStyle w:val="ListBullet"/>
      </w:pPr>
      <w:r>
        <w:t>Always construct the path as /companies/{{MAPLE_BILLING_COMPANY_ID}}/customers/{{customer_id}}.</w:t>
      </w:r>
    </w:p>
    <w:p>
      <w:pPr>
        <w:pStyle w:val="ListBullet"/>
      </w:pPr>
      <w:r>
        <w:t>Do not call the API with a missing or empty customer_id (e.g., avoid /customers//).</w:t>
      </w:r>
    </w:p>
    <w:p>
      <w:pPr>
        <w:pStyle w:val="ListBullet"/>
      </w:pPr>
      <w:r>
        <w:t>Do not infer or guess customer_id; use exactly what the user provides.</w:t>
      </w:r>
    </w:p>
    <w:p>
      <w:pPr>
        <w:pStyle w:val="ListBullet"/>
      </w:pPr>
      <w:r>
        <w:t>The original documentation notes the company ID uses the prefix cmp_ (e.g., cmp_...).</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none).</w:t>
      </w:r>
    </w:p>
    <w:p>
      <w:pPr>
        <w:pStyle w:val="Heading3"/>
      </w:pPr>
      <w:r>
        <w:t>Valid Examples</w:t>
      </w:r>
    </w:p>
    <w:p>
      <w:r>
        <w:rPr>
          <w:b/>
          <w:color w:val="666666"/>
          <w:sz w:val="16"/>
        </w:rPr>
        <w:t>[http]</w:t>
      </w:r>
    </w:p>
    <w:p>
      <w:pPr>
        <w:shd w:fill="F2F2F2" w:val="clear"/>
      </w:pPr>
      <w:r>
        <w:rPr>
          <w:rFonts w:ascii="Courier New" w:hAnsi="Courier New"/>
          <w:sz w:val="17"/>
        </w:rPr>
        <w:t>/companies/{{MAPLE_BILLING_COMPANY_ID}}/customers/cus_123</w:t>
        <w:br/>
        <w:t>/companies/{{MAPLE_BILLING_COMPANY_ID}}/customers/acme-external-id-001</w:t>
      </w:r>
    </w:p>
    <w:p>
      <w:pPr>
        <w:pStyle w:val="Heading3"/>
      </w:pPr>
      <w:r>
        <w:t>Invalid Examples</w:t>
      </w:r>
    </w:p>
    <w:p>
      <w:r>
        <w:rPr>
          <w:b/>
          <w:color w:val="666666"/>
          <w:sz w:val="16"/>
        </w:rPr>
        <w:t>[http]</w:t>
      </w:r>
    </w:p>
    <w:p>
      <w:pPr>
        <w:shd w:fill="F2F2F2" w:val="clear"/>
      </w:pPr>
      <w:r>
        <w:rPr>
          <w:rFonts w:ascii="Courier New" w:hAnsi="Courier New"/>
          <w:sz w:val="17"/>
        </w:rPr>
        <w:t>/companies/{{MAPLE_BILLING_COMPANY_ID}}/customers/</w:t>
        <w:br/>
        <w:t>/companies/{{MAPLE_BILLING_COMPANY_ID}}/customers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identifier (documentation indicates a cmp_ prefix). Sent in the URL path.</w:t>
            </w:r>
          </w:p>
        </w:tc>
      </w:tr>
      <w:tr>
        <w:tc>
          <w:tcPr>
            <w:tcW w:type="dxa" w:w="2880"/>
          </w:tcPr>
          <w:p>
            <w:r>
              <w:t>customer_id</w:t>
            </w:r>
          </w:p>
        </w:tc>
        <w:tc>
          <w:tcPr>
            <w:tcW w:type="dxa" w:w="2880"/>
          </w:tcPr>
          <w:p>
            <w:r>
              <w:t>string</w:t>
            </w:r>
          </w:p>
        </w:tc>
        <w:tc>
          <w:tcPr>
            <w:tcW w:type="dxa" w:w="2880"/>
          </w:tcPr>
          <w:p>
            <w:r>
              <w:t>Customer ID or external identifier.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"address_line_1": "123 Main St",</w:t>
        <w:br/>
        <w:t xml:space="preserve"> "address_line_2": "Suite 400",</w:t>
        <w:br/>
        <w:t xml:space="preserve"> "city": "San Francisco",</w:t>
        <w:br/>
        <w:t xml:space="preserve"> "country": "US",</w:t>
        <w:br/>
        <w:t xml:space="preserve"> "place_id": null,</w:t>
        <w:br/>
        <w:t xml:space="preserve"> "state": "CA",</w:t>
        <w:br/>
        <w:t xml:space="preserve"> "zip": "94105"</w:t>
        <w:br/>
        <w:t xml:space="preserve"> },</w:t>
        <w:br/>
        <w:t xml:space="preserve"> "arr": {</w:t>
        <w:br/>
        <w:t xml:space="preserve"> "currency": "USD",</w:t>
        <w:br/>
        <w:t xml:space="preserve"> "value_in_cents": 120000</w:t>
        <w:br/>
        <w:t xml:space="preserve"> },</w:t>
        <w:br/>
        <w:t xml:space="preserve"> "billing_emails": [</w:t>
        <w:br/>
        <w:t xml:space="preserve"> "billing+cc@example.com"</w:t>
        <w:br/>
        <w:t xml:space="preserve"> ],</w:t>
        <w:br/>
        <w:t xml:space="preserve"> "company_id": "cmp_123456789",</w:t>
        <w:br/>
        <w:t xml:space="preserve"> "computed_entitlements": [</w:t>
        <w:br/>
        <w:t xml:space="preserve"> {</w:t>
        <w:br/>
        <w:t xml:space="preserve"> "entitlement_id": "ent_abc123",</w:t>
        <w:br/>
        <w:t xml:space="preserve"> "id": "cent_001",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"2025-01-10T12:34:56Z",</w:t>
        <w:br/>
        <w:t xml:space="preserve"> "customer_integration_metadata": {</w:t>
        <w:br/>
        <w:t xml:space="preserve"> "someIntegrationKey": {</w:t>
        <w:br/>
        <w:t xml:space="preserve"> "anrok": "&lt;ModelAnrokCustomerIntegrationMetadata&gt;",</w:t>
        <w:br/>
        <w:t xml:space="preserve"> "avalara": "&lt;ModelAvalaraCustomerIntegrationMetadata&gt;"</w:t>
        <w:br/>
        <w:t xml:space="preserve"> }</w:t>
        <w:br/>
        <w:t xml:space="preserve"> },</w:t>
        <w:br/>
        <w:t xml:space="preserve"> "display_name": "Acme Corp (acme-001)",</w:t>
        <w:br/>
        <w:t xml:space="preserve"> "email": "ap@acme.com",</w:t>
        <w:br/>
        <w:t xml:space="preserve"> "exclude_from_metrics": false,</w:t>
        <w:br/>
        <w:t xml:space="preserve"> "id": "cus_123",</w:t>
        <w:br/>
        <w:t xml:space="preserve"> "identifier": "acme-001",</w:t>
        <w:br/>
        <w:t xml:space="preserve"> "integration_references": [</w:t>
        <w:br/>
        <w:t xml:space="preserve"> {</w:t>
        <w:br/>
        <w:t xml:space="preserve"> "integration_icon": "https://example.com/icon.png",</w:t>
        <w:br/>
        <w:t xml:space="preserve"> "integration_id": "int_001",</w:t>
        <w:br/>
        <w:t xml:space="preserve"> "integration_key": "salesforce",</w:t>
        <w:br/>
        <w:t xml:space="preserve"> "integration_name": "Salesforce",</w:t>
        <w:br/>
        <w:t xml:space="preserve"> "reference_type": "customer",</w:t>
        <w:br/>
        <w:t xml:space="preserve"> "remote_id": "001xx000003DGbY",</w:t>
        <w:br/>
        <w:t xml:space="preserve"> "remote_type": "Account"</w:t>
        <w:br/>
        <w:t xml:space="preserve"> }</w:t>
        <w:br/>
        <w:t xml:space="preserve"> ],</w:t>
        <w:br/>
        <w:t xml:space="preserve"> "locale": "en-US",</w:t>
        <w:br/>
        <w:t xml:space="preserve"> "managed_externally": false,</w:t>
        <w:br/>
        <w:t xml:space="preserve"> "metadata": {</w:t>
        <w:br/>
        <w:t xml:space="preserve"> "segment": "enterprise"</w:t>
        <w:br/>
        <w:t xml:space="preserve"> },</w:t>
        <w:br/>
        <w:t xml:space="preserve"> "mrr": {</w:t>
        <w:br/>
        <w:t xml:space="preserve"> "currency": "USD",</w:t>
        <w:br/>
        <w:t xml:space="preserve"> "value_in_cents": 10000</w:t>
        <w:br/>
        <w:t xml:space="preserve"> },</w:t>
        <w:br/>
        <w:t xml:space="preserve"> "name": "Acme Corp",</w:t>
        <w:br/>
        <w:t xml:space="preserve"> "org_name": "Acme Corporation",</w:t>
        <w:br/>
        <w:t xml:space="preserve"> "owner_id": null,</w:t>
        <w:br/>
        <w:t xml:space="preserve"> "parent_customer_id": null,</w:t>
        <w:br/>
        <w:t xml:space="preserve"> "phone": "+14155552671",</w:t>
        <w:br/>
        <w:t xml:space="preserve"> "status": "ACTIVE",</w:t>
        <w:br/>
        <w:t xml:space="preserve"> "title": "VP Finance",</w:t>
        <w:br/>
        <w:t xml:space="preserve"> "updated_at": "2025-02-01T09:10:11Z"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Customer address object.</w:t>
            </w:r>
          </w:p>
        </w:tc>
      </w:tr>
      <w:tr>
        <w:tc>
          <w:tcPr>
            <w:tcW w:type="dxa" w:w="2880"/>
          </w:tcPr>
          <w:p>
            <w:r>
              <w:t>address.address_line_1</w:t>
            </w:r>
          </w:p>
        </w:tc>
        <w:tc>
          <w:tcPr>
            <w:tcW w:type="dxa" w:w="2880"/>
          </w:tcPr>
          <w:p>
            <w:r>
              <w:t>string</w:t>
            </w:r>
          </w:p>
        </w:tc>
        <w:tc>
          <w:tcPr>
            <w:tcW w:type="dxa" w:w="2880"/>
          </w:tcPr>
          <w:p>
            <w:r>
              <w:t>Address line 1.</w:t>
            </w:r>
          </w:p>
        </w:tc>
      </w:tr>
      <w:tr>
        <w:tc>
          <w:tcPr>
            <w:tcW w:type="dxa" w:w="2880"/>
          </w:tcPr>
          <w:p>
            <w:r>
              <w:t>address.address_line_2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address.country</w:t>
            </w:r>
          </w:p>
        </w:tc>
        <w:tc>
          <w:tcPr>
            <w:tcW w:type="dxa" w:w="2880"/>
          </w:tcPr>
          <w:p>
            <w:r>
              <w:t>string</w:t>
            </w:r>
          </w:p>
        </w:tc>
        <w:tc>
          <w:tcPr>
            <w:tcW w:type="dxa" w:w="2880"/>
          </w:tcPr>
          <w:p>
            <w:r>
              <w:t>2-character country code (ISO 3166-1 alpha-2).</w:t>
            </w:r>
          </w:p>
        </w:tc>
      </w:tr>
      <w:tr>
        <w:tc>
          <w:tcPr>
            <w:tcW w:type="dxa" w:w="2880"/>
          </w:tcPr>
          <w:p>
            <w:r>
              <w:t>address.place_id</w:t>
            </w:r>
          </w:p>
        </w:tc>
        <w:tc>
          <w:tcPr>
            <w:tcW w:type="dxa" w:w="2880"/>
          </w:tcPr>
          <w:p>
            <w:r>
              <w:t>null | string</w:t>
            </w:r>
          </w:p>
        </w:tc>
        <w:tc>
          <w:tcPr>
            <w:tcW w:type="dxa" w:w="2880"/>
          </w:tcPr>
          <w:p>
            <w:r>
              <w:t>Place ID.</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address.zip</w:t>
            </w:r>
          </w:p>
        </w:tc>
        <w:tc>
          <w:tcPr>
            <w:tcW w:type="dxa" w:w="2880"/>
          </w:tcPr>
          <w:p>
            <w:r>
              <w:t>string</w:t>
            </w:r>
          </w:p>
        </w:tc>
        <w:tc>
          <w:tcPr>
            <w:tcW w:type="dxa" w:w="2880"/>
          </w:tcPr>
          <w:p>
            <w:r>
              <w:t>Postal/ZIP code.</w:t>
            </w:r>
          </w:p>
        </w:tc>
      </w:tr>
      <w:tr>
        <w:tc>
          <w:tcPr>
            <w:tcW w:type="dxa" w:w="2880"/>
          </w:tcPr>
          <w:p>
            <w:r>
              <w:t>arr</w:t>
            </w:r>
          </w:p>
        </w:tc>
        <w:tc>
          <w:tcPr>
            <w:tcW w:type="dxa" w:w="2880"/>
          </w:tcPr>
          <w:p>
            <w:r>
              <w:t>object</w:t>
            </w:r>
          </w:p>
        </w:tc>
        <w:tc>
          <w:tcPr>
            <w:tcW w:type="dxa" w:w="2880"/>
          </w:tcPr>
          <w:p>
            <w:r>
              <w:t>Annual recurring revenue representation.</w:t>
            </w:r>
          </w:p>
        </w:tc>
      </w:tr>
      <w:tr>
        <w:tc>
          <w:tcPr>
            <w:tcW w:type="dxa" w:w="2880"/>
          </w:tcPr>
          <w:p>
            <w:r>
              <w:t>arr.currency</w:t>
            </w:r>
          </w:p>
        </w:tc>
        <w:tc>
          <w:tcPr>
            <w:tcW w:type="dxa" w:w="2880"/>
          </w:tcPr>
          <w:p>
            <w:r>
              <w:t>string</w:t>
            </w:r>
          </w:p>
        </w:tc>
        <w:tc>
          <w:tcPr>
            <w:tcW w:type="dxa" w:w="2880"/>
          </w:tcPr>
          <w:p>
            <w:r>
              <w:t>Currency code.</w:t>
            </w:r>
          </w:p>
        </w:tc>
      </w:tr>
      <w:tr>
        <w:tc>
          <w:tcPr>
            <w:tcW w:type="dxa" w:w="2880"/>
          </w:tcPr>
          <w:p>
            <w:r>
              <w:t>arr.value_in_cents</w:t>
            </w:r>
          </w:p>
        </w:tc>
        <w:tc>
          <w:tcPr>
            <w:tcW w:type="dxa" w:w="2880"/>
          </w:tcPr>
          <w:p>
            <w:r>
              <w:t>integer</w:t>
            </w:r>
          </w:p>
        </w:tc>
        <w:tc>
          <w:tcPr>
            <w:tcW w:type="dxa" w:w="2880"/>
          </w:tcPr>
          <w:p>
            <w:r>
              <w:t>Value in cents.</w:t>
            </w:r>
          </w:p>
        </w:tc>
      </w:tr>
      <w:tr>
        <w:tc>
          <w:tcPr>
            <w:tcW w:type="dxa" w:w="2880"/>
          </w:tcPr>
          <w:p>
            <w:r>
              <w:t>billing_emails</w:t>
            </w:r>
          </w:p>
        </w:tc>
        <w:tc>
          <w:tcPr>
            <w:tcW w:type="dxa" w:w="2880"/>
          </w:tcPr>
          <w:p>
            <w:r>
              <w:t>string[]</w:t>
            </w:r>
          </w:p>
        </w:tc>
        <w:tc>
          <w:tcPr>
            <w:tcW w:type="dxa" w:w="2880"/>
          </w:tcPr>
          <w:p>
            <w:r>
              <w:t>Additional emails to CC on customer invoices.</w:t>
            </w:r>
          </w:p>
        </w:tc>
      </w:tr>
      <w:tr>
        <w:tc>
          <w:tcPr>
            <w:tcW w:type="dxa" w:w="2880"/>
          </w:tcPr>
          <w:p>
            <w:r>
              <w:t>company_id</w:t>
            </w:r>
          </w:p>
        </w:tc>
        <w:tc>
          <w:tcPr>
            <w:tcW w:type="dxa" w:w="2880"/>
          </w:tcPr>
          <w:p>
            <w:r>
              <w:t>string</w:t>
            </w:r>
          </w:p>
        </w:tc>
        <w:tc>
          <w:tcPr>
            <w:tcW w:type="dxa" w:w="2880"/>
          </w:tcPr>
          <w:p>
            <w:r>
              <w:t>Company ID of the customer.</w:t>
            </w:r>
          </w:p>
        </w:tc>
      </w:tr>
      <w:tr>
        <w:tc>
          <w:tcPr>
            <w:tcW w:type="dxa" w:w="2880"/>
          </w:tcPr>
          <w:p>
            <w:r>
              <w:t>computed_entitlements</w:t>
            </w:r>
          </w:p>
        </w:tc>
        <w:tc>
          <w:tcPr>
            <w:tcW w:type="dxa" w:w="2880"/>
          </w:tcPr>
          <w:p>
            <w:r>
              <w:t>array</w:t>
            </w:r>
          </w:p>
        </w:tc>
        <w:tc>
          <w:tcPr>
            <w:tcW w:type="dxa" w:w="2880"/>
          </w:tcPr>
          <w:p>
            <w:r>
              <w:t>Computed entitlements for the customer.</w:t>
            </w:r>
          </w:p>
        </w:tc>
      </w:tr>
      <w:tr>
        <w:tc>
          <w:tcPr>
            <w:tcW w:type="dxa" w:w="2880"/>
          </w:tcPr>
          <w:p>
            <w:r>
              <w:t>computed_entitlements[].entitlement_id</w:t>
            </w:r>
          </w:p>
        </w:tc>
        <w:tc>
          <w:tcPr>
            <w:tcW w:type="dxa" w:w="2880"/>
          </w:tcPr>
          <w:p>
            <w:r>
              <w:t>string</w:t>
            </w:r>
          </w:p>
        </w:tc>
        <w:tc>
          <w:tcPr>
            <w:tcW w:type="dxa" w:w="2880"/>
          </w:tcPr>
          <w:p>
            <w:r>
              <w:t>Entitlement ID.</w:t>
            </w:r>
          </w:p>
        </w:tc>
      </w:tr>
      <w:tr>
        <w:tc>
          <w:tcPr>
            <w:tcW w:type="dxa" w:w="2880"/>
          </w:tcPr>
          <w:p>
            <w:r>
              <w:t>computed_entitlements[].id</w:t>
            </w:r>
          </w:p>
        </w:tc>
        <w:tc>
          <w:tcPr>
            <w:tcW w:type="dxa" w:w="2880"/>
          </w:tcPr>
          <w:p>
            <w:r>
              <w:t>string</w:t>
            </w:r>
          </w:p>
        </w:tc>
        <w:tc>
          <w:tcPr>
            <w:tcW w:type="dxa" w:w="2880"/>
          </w:tcPr>
          <w:p>
            <w:r>
              <w:t>Computed entitlement record ID.</w:t>
            </w:r>
          </w:p>
        </w:tc>
      </w:tr>
      <w:tr>
        <w:tc>
          <w:tcPr>
            <w:tcW w:type="dxa" w:w="2880"/>
          </w:tcPr>
          <w:p>
            <w:r>
              <w:t>computed_entitlements[].inherited_from_id</w:t>
            </w:r>
          </w:p>
        </w:tc>
        <w:tc>
          <w:tcPr>
            <w:tcW w:type="dxa" w:w="2880"/>
          </w:tcPr>
          <w:p>
            <w:r>
              <w:t>null | string</w:t>
            </w:r>
          </w:p>
        </w:tc>
        <w:tc>
          <w:tcPr>
            <w:tcW w:type="dxa" w:w="2880"/>
          </w:tcPr>
          <w:p>
            <w:r>
              <w:t>Source ID the entitlement is inherited from.</w:t>
            </w:r>
          </w:p>
        </w:tc>
      </w:tr>
      <w:tr>
        <w:tc>
          <w:tcPr>
            <w:tcW w:type="dxa" w:w="2880"/>
          </w:tcPr>
          <w:p>
            <w:r>
              <w:t>computed_entitlements[].inherited_from_type</w:t>
            </w:r>
          </w:p>
        </w:tc>
        <w:tc>
          <w:tcPr>
            <w:tcW w:type="dxa" w:w="2880"/>
          </w:tcPr>
          <w:p>
            <w:r>
              <w:t>null | string</w:t>
            </w:r>
          </w:p>
        </w:tc>
        <w:tc>
          <w:tcPr>
            <w:tcW w:type="dxa" w:w="2880"/>
          </w:tcPr>
          <w:p>
            <w:r>
              <w:t>Source type the entitlement is inherited from.</w:t>
            </w:r>
          </w:p>
        </w:tc>
      </w:tr>
      <w:tr>
        <w:tc>
          <w:tcPr>
            <w:tcW w:type="dxa" w:w="2880"/>
          </w:tcPr>
          <w:p>
            <w:r>
              <w:t>computed_entitlements[].key</w:t>
            </w:r>
          </w:p>
        </w:tc>
        <w:tc>
          <w:tcPr>
            <w:tcW w:type="dxa" w:w="2880"/>
          </w:tcPr>
          <w:p>
            <w:r>
              <w:t>string</w:t>
            </w:r>
          </w:p>
        </w:tc>
        <w:tc>
          <w:tcPr>
            <w:tcW w:type="dxa" w:w="2880"/>
          </w:tcPr>
          <w:p>
            <w:r>
              <w:t>Entitlement key.</w:t>
            </w:r>
          </w:p>
        </w:tc>
      </w:tr>
      <w:tr>
        <w:tc>
          <w:tcPr>
            <w:tcW w:type="dxa" w:w="2880"/>
          </w:tcPr>
          <w:p>
            <w:r>
              <w:t>computed_entitlements[].name</w:t>
            </w:r>
          </w:p>
        </w:tc>
        <w:tc>
          <w:tcPr>
            <w:tcW w:type="dxa" w:w="2880"/>
          </w:tcPr>
          <w:p>
            <w:r>
              <w:t>string</w:t>
            </w:r>
          </w:p>
        </w:tc>
        <w:tc>
          <w:tcPr>
            <w:tcW w:type="dxa" w:w="2880"/>
          </w:tcPr>
          <w:p>
            <w:r>
              <w:t>Entitlement name.</w:t>
            </w:r>
          </w:p>
        </w:tc>
      </w:tr>
      <w:tr>
        <w:tc>
          <w:tcPr>
            <w:tcW w:type="dxa" w:w="2880"/>
          </w:tcPr>
          <w:p>
            <w:r>
              <w:t>computed_entitlements[].original_value</w:t>
            </w:r>
          </w:p>
        </w:tc>
        <w:tc>
          <w:tcPr>
            <w:tcW w:type="dxa" w:w="2880"/>
          </w:tcPr>
          <w:p>
            <w:r>
              <w:t>any</w:t>
            </w:r>
          </w:p>
        </w:tc>
        <w:tc>
          <w:tcPr>
            <w:tcW w:type="dxa" w:w="2880"/>
          </w:tcPr>
          <w:p>
            <w:r>
              <w:t>Original value prior to overrides/inheritance.</w:t>
            </w:r>
          </w:p>
        </w:tc>
      </w:tr>
      <w:tr>
        <w:tc>
          <w:tcPr>
            <w:tcW w:type="dxa" w:w="2880"/>
          </w:tcPr>
          <w:p>
            <w:r>
              <w:t>computed_entitlements[].overridden</w:t>
            </w:r>
          </w:p>
        </w:tc>
        <w:tc>
          <w:tcPr>
            <w:tcW w:type="dxa" w:w="2880"/>
          </w:tcPr>
          <w:p>
            <w:r>
              <w:t>null | boolean</w:t>
            </w:r>
          </w:p>
        </w:tc>
        <w:tc>
          <w:tcPr>
            <w:tcW w:type="dxa" w:w="2880"/>
          </w:tcPr>
          <w:p>
            <w:r>
              <w:t>Whether the value is overridden.</w:t>
            </w:r>
          </w:p>
        </w:tc>
      </w:tr>
      <w:tr>
        <w:tc>
          <w:tcPr>
            <w:tcW w:type="dxa" w:w="2880"/>
          </w:tcPr>
          <w:p>
            <w:r>
              <w:t>computed_entitlements[].type</w:t>
            </w:r>
          </w:p>
        </w:tc>
        <w:tc>
          <w:tcPr>
            <w:tcW w:type="dxa" w:w="2880"/>
          </w:tcPr>
          <w:p>
            <w:r>
              <w:t>string</w:t>
            </w:r>
          </w:p>
        </w:tc>
        <w:tc>
          <w:tcPr>
            <w:tcW w:type="dxa" w:w="2880"/>
          </w:tcPr>
          <w:p>
            <w:r>
              <w:t>Entitlement type.</w:t>
            </w:r>
          </w:p>
        </w:tc>
      </w:tr>
      <w:tr>
        <w:tc>
          <w:tcPr>
            <w:tcW w:type="dxa" w:w="2880"/>
          </w:tcPr>
          <w:p>
            <w:r>
              <w:t>computed_entitlements[].value</w:t>
            </w:r>
          </w:p>
        </w:tc>
        <w:tc>
          <w:tcPr>
            <w:tcW w:type="dxa" w:w="2880"/>
          </w:tcPr>
          <w:p>
            <w:r>
              <w:t>any</w:t>
            </w:r>
          </w:p>
        </w:tc>
        <w:tc>
          <w:tcPr>
            <w:tcW w:type="dxa" w:w="2880"/>
          </w:tcPr>
          <w:p>
            <w:r>
              <w:t>Effective entitlement value.</w:t>
            </w:r>
          </w:p>
        </w:tc>
      </w:tr>
      <w:tr>
        <w:tc>
          <w:tcPr>
            <w:tcW w:type="dxa" w:w="2880"/>
          </w:tcPr>
          <w:p>
            <w:r>
              <w:t>created_at</w:t>
            </w:r>
          </w:p>
        </w:tc>
        <w:tc>
          <w:tcPr>
            <w:tcW w:type="dxa" w:w="2880"/>
          </w:tcPr>
          <w:p>
            <w:r>
              <w:t>string</w:t>
            </w:r>
          </w:p>
        </w:tc>
        <w:tc>
          <w:tcPr>
            <w:tcW w:type="dxa" w:w="2880"/>
          </w:tcPr>
          <w:p>
            <w:r>
              <w:t>Date the customer was created.</w:t>
            </w:r>
          </w:p>
        </w:tc>
      </w:tr>
      <w:tr>
        <w:tc>
          <w:tcPr>
            <w:tcW w:type="dxa" w:w="2880"/>
          </w:tcPr>
          <w:p>
            <w:r>
              <w:t>customer_integration_metadata</w:t>
            </w:r>
          </w:p>
        </w:tc>
        <w:tc>
          <w:tcPr>
            <w:tcW w:type="dxa" w:w="2880"/>
          </w:tcPr>
          <w:p>
            <w:r>
              <w:t>object</w:t>
            </w:r>
          </w:p>
        </w:tc>
        <w:tc>
          <w:tcPr>
            <w:tcW w:type="dxa" w:w="2880"/>
          </w:tcPr>
          <w:p>
            <w:r>
              <w:t>Map of integration metadata objects.</w:t>
            </w:r>
          </w:p>
        </w:tc>
      </w:tr>
      <w:tr>
        <w:tc>
          <w:tcPr>
            <w:tcW w:type="dxa" w:w="2880"/>
          </w:tcPr>
          <w:p>
            <w:r>
              <w:t>display_name</w:t>
            </w:r>
          </w:p>
        </w:tc>
        <w:tc>
          <w:tcPr>
            <w:tcW w:type="dxa" w:w="2880"/>
          </w:tcPr>
          <w:p>
            <w:r>
              <w:t>string</w:t>
            </w:r>
          </w:p>
        </w:tc>
        <w:tc>
          <w:tcPr>
            <w:tcW w:type="dxa" w:w="2880"/>
          </w:tcPr>
          <w:p>
            <w:r>
              <w:t>Computed display name of the customer.</w:t>
            </w:r>
          </w:p>
        </w:tc>
      </w:tr>
      <w:tr>
        <w:tc>
          <w:tcPr>
            <w:tcW w:type="dxa" w:w="2880"/>
          </w:tcPr>
          <w:p>
            <w:r>
              <w:t>email</w:t>
            </w:r>
          </w:p>
        </w:tc>
        <w:tc>
          <w:tcPr>
            <w:tcW w:type="dxa" w:w="2880"/>
          </w:tcPr>
          <w:p>
            <w:r>
              <w:t>string</w:t>
            </w:r>
          </w:p>
        </w:tc>
        <w:tc>
          <w:tcPr>
            <w:tcW w:type="dxa" w:w="2880"/>
          </w:tcPr>
          <w:p>
            <w:r>
              <w:t>Customer email.</w:t>
            </w:r>
          </w:p>
        </w:tc>
      </w:tr>
      <w:tr>
        <w:tc>
          <w:tcPr>
            <w:tcW w:type="dxa" w:w="2880"/>
          </w:tcPr>
          <w:p>
            <w:r>
              <w:t>exclude_from_metrics</w:t>
            </w:r>
          </w:p>
        </w:tc>
        <w:tc>
          <w:tcPr>
            <w:tcW w:type="dxa" w:w="2880"/>
          </w:tcPr>
          <w:p>
            <w:r>
              <w:t>boolean</w:t>
            </w:r>
          </w:p>
        </w:tc>
        <w:tc>
          <w:tcPr>
            <w:tcW w:type="dxa" w:w="2880"/>
          </w:tcPr>
          <w:p>
            <w:r>
              <w:t>Whether to exclude this customer and related fields from metrics in Measure.</w:t>
            </w:r>
          </w:p>
        </w:tc>
      </w:tr>
      <w:tr>
        <w:tc>
          <w:tcPr>
            <w:tcW w:type="dxa" w:w="2880"/>
          </w:tcPr>
          <w:p>
            <w:r>
              <w:t>id</w:t>
            </w:r>
          </w:p>
        </w:tc>
        <w:tc>
          <w:tcPr>
            <w:tcW w:type="dxa" w:w="2880"/>
          </w:tcPr>
          <w:p>
            <w:r>
              <w:t>string</w:t>
            </w:r>
          </w:p>
        </w:tc>
        <w:tc>
          <w:tcPr>
            <w:tcW w:type="dxa" w:w="2880"/>
          </w:tcPr>
          <w:p>
            <w:r>
              <w:t>Customer ID in Measure.</w:t>
            </w:r>
          </w:p>
        </w:tc>
      </w:tr>
      <w:tr>
        <w:tc>
          <w:tcPr>
            <w:tcW w:type="dxa" w:w="2880"/>
          </w:tcPr>
          <w:p>
            <w:r>
              <w:t>identifier</w:t>
            </w:r>
          </w:p>
        </w:tc>
        <w:tc>
          <w:tcPr>
            <w:tcW w:type="dxa" w:w="2880"/>
          </w:tcPr>
          <w:p>
            <w:r>
              <w:t>string</w:t>
            </w:r>
          </w:p>
        </w:tc>
        <w:tc>
          <w:tcPr>
            <w:tcW w:type="dxa" w:w="2880"/>
          </w:tcPr>
          <w:p>
            <w:r>
              <w:t>External identifier tying back to your system; can be used to query the customer.</w:t>
            </w:r>
          </w:p>
        </w:tc>
      </w:tr>
      <w:tr>
        <w:tc>
          <w:tcPr>
            <w:tcW w:type="dxa" w:w="2880"/>
          </w:tcPr>
          <w:p>
            <w:r>
              <w:t>integration_references</w:t>
            </w:r>
          </w:p>
        </w:tc>
        <w:tc>
          <w:tcPr>
            <w:tcW w:type="dxa" w:w="2880"/>
          </w:tcPr>
          <w:p>
            <w:r>
              <w:t>array</w:t>
            </w:r>
          </w:p>
        </w:tc>
        <w:tc>
          <w:tcPr>
            <w:tcW w:type="dxa" w:w="2880"/>
          </w:tcPr>
          <w:p>
            <w:r>
              <w:t>References of this customer in connected third-party integrations.</w:t>
            </w:r>
          </w:p>
        </w:tc>
      </w:tr>
      <w:tr>
        <w:tc>
          <w:tcPr>
            <w:tcW w:type="dxa" w:w="2880"/>
          </w:tcPr>
          <w:p>
            <w:r>
              <w:t>integration_references[].integration_icon</w:t>
            </w:r>
          </w:p>
        </w:tc>
        <w:tc>
          <w:tcPr>
            <w:tcW w:type="dxa" w:w="2880"/>
          </w:tcPr>
          <w:p>
            <w:r>
              <w:t>string</w:t>
            </w:r>
          </w:p>
        </w:tc>
        <w:tc>
          <w:tcPr>
            <w:tcW w:type="dxa" w:w="2880"/>
          </w:tcPr>
          <w:p>
            <w:r>
              <w:t>Integration icon URL.</w:t>
            </w:r>
          </w:p>
        </w:tc>
      </w:tr>
      <w:tr>
        <w:tc>
          <w:tcPr>
            <w:tcW w:type="dxa" w:w="2880"/>
          </w:tcPr>
          <w:p>
            <w:r>
              <w:t>integration_references[].integration_id</w:t>
            </w:r>
          </w:p>
        </w:tc>
        <w:tc>
          <w:tcPr>
            <w:tcW w:type="dxa" w:w="2880"/>
          </w:tcPr>
          <w:p>
            <w:r>
              <w:t>string</w:t>
            </w:r>
          </w:p>
        </w:tc>
        <w:tc>
          <w:tcPr>
            <w:tcW w:type="dxa" w:w="2880"/>
          </w:tcPr>
          <w:p>
            <w:r>
              <w:t>Integration ID.</w:t>
            </w:r>
          </w:p>
        </w:tc>
      </w:tr>
      <w:tr>
        <w:tc>
          <w:tcPr>
            <w:tcW w:type="dxa" w:w="2880"/>
          </w:tcPr>
          <w:p>
            <w:r>
              <w:t>integration_references[].integration_key</w:t>
            </w:r>
          </w:p>
        </w:tc>
        <w:tc>
          <w:tcPr>
            <w:tcW w:type="dxa" w:w="2880"/>
          </w:tcPr>
          <w:p>
            <w:r>
              <w:t>string</w:t>
            </w:r>
          </w:p>
        </w:tc>
        <w:tc>
          <w:tcPr>
            <w:tcW w:type="dxa" w:w="2880"/>
          </w:tcPr>
          <w:p>
            <w:r>
              <w:t>Integration key.</w:t>
            </w:r>
          </w:p>
        </w:tc>
      </w:tr>
      <w:tr>
        <w:tc>
          <w:tcPr>
            <w:tcW w:type="dxa" w:w="2880"/>
          </w:tcPr>
          <w:p>
            <w:r>
              <w:t>integration_references[].integration_name</w:t>
            </w:r>
          </w:p>
        </w:tc>
        <w:tc>
          <w:tcPr>
            <w:tcW w:type="dxa" w:w="2880"/>
          </w:tcPr>
          <w:p>
            <w:r>
              <w:t>string</w:t>
            </w:r>
          </w:p>
        </w:tc>
        <w:tc>
          <w:tcPr>
            <w:tcW w:type="dxa" w:w="2880"/>
          </w:tcPr>
          <w:p>
            <w:r>
              <w:t>Integration name.</w:t>
            </w:r>
          </w:p>
        </w:tc>
      </w:tr>
      <w:tr>
        <w:tc>
          <w:tcPr>
            <w:tcW w:type="dxa" w:w="2880"/>
          </w:tcPr>
          <w:p>
            <w:r>
              <w:t>integration_references[].reference_type</w:t>
            </w:r>
          </w:p>
        </w:tc>
        <w:tc>
          <w:tcPr>
            <w:tcW w:type="dxa" w:w="2880"/>
          </w:tcPr>
          <w:p>
            <w:r>
              <w:t>string</w:t>
            </w:r>
          </w:p>
        </w:tc>
        <w:tc>
          <w:tcPr>
            <w:tcW w:type="dxa" w:w="2880"/>
          </w:tcPr>
          <w:p>
            <w:r>
              <w:t>Reference type.</w:t>
            </w:r>
          </w:p>
        </w:tc>
      </w:tr>
      <w:tr>
        <w:tc>
          <w:tcPr>
            <w:tcW w:type="dxa" w:w="2880"/>
          </w:tcPr>
          <w:p>
            <w:r>
              <w:t>integration_references[].remote_id</w:t>
            </w:r>
          </w:p>
        </w:tc>
        <w:tc>
          <w:tcPr>
            <w:tcW w:type="dxa" w:w="2880"/>
          </w:tcPr>
          <w:p>
            <w:r>
              <w:t>string</w:t>
            </w:r>
          </w:p>
        </w:tc>
        <w:tc>
          <w:tcPr>
            <w:tcW w:type="dxa" w:w="2880"/>
          </w:tcPr>
          <w:p>
            <w:r>
              <w:t>Remote system ID.</w:t>
            </w:r>
          </w:p>
        </w:tc>
      </w:tr>
      <w:tr>
        <w:tc>
          <w:tcPr>
            <w:tcW w:type="dxa" w:w="2880"/>
          </w:tcPr>
          <w:p>
            <w:r>
              <w:t>integration_references[].remote_type</w:t>
            </w:r>
          </w:p>
        </w:tc>
        <w:tc>
          <w:tcPr>
            <w:tcW w:type="dxa" w:w="2880"/>
          </w:tcPr>
          <w:p>
            <w:r>
              <w:t>string</w:t>
            </w:r>
          </w:p>
        </w:tc>
        <w:tc>
          <w:tcPr>
            <w:tcW w:type="dxa" w:w="2880"/>
          </w:tcPr>
          <w:p>
            <w:r>
              <w:t>Remote system object type.</w:t>
            </w:r>
          </w:p>
        </w:tc>
      </w:tr>
      <w:tr>
        <w:tc>
          <w:tcPr>
            <w:tcW w:type="dxa" w:w="2880"/>
          </w:tcPr>
          <w:p>
            <w:r>
              <w:t>locale</w:t>
            </w:r>
          </w:p>
        </w:tc>
        <w:tc>
          <w:tcPr>
            <w:tcW w:type="dxa" w:w="2880"/>
          </w:tcPr>
          <w:p>
            <w:r>
              <w:t>string</w:t>
            </w:r>
          </w:p>
        </w:tc>
        <w:tc>
          <w:tcPr>
            <w:tcW w:type="dxa" w:w="2880"/>
          </w:tcPr>
          <w:p>
            <w:r>
              <w:t>Customer locale.</w:t>
            </w:r>
          </w:p>
        </w:tc>
      </w:tr>
      <w:tr>
        <w:tc>
          <w:tcPr>
            <w:tcW w:type="dxa" w:w="2880"/>
          </w:tcPr>
          <w:p>
            <w:r>
              <w:t>managed_externally</w:t>
            </w:r>
          </w:p>
        </w:tc>
        <w:tc>
          <w:tcPr>
            <w:tcW w:type="dxa" w:w="2880"/>
          </w:tcPr>
          <w:p>
            <w:r>
              <w:t>boolean</w:t>
            </w:r>
          </w:p>
        </w:tc>
        <w:tc>
          <w:tcPr>
            <w:tcW w:type="dxa" w:w="2880"/>
          </w:tcPr>
          <w:p>
            <w:r>
              <w:t>Whether this customer is managed outside of Measure.</w:t>
            </w:r>
          </w:p>
        </w:tc>
      </w:tr>
      <w:tr>
        <w:tc>
          <w:tcPr>
            <w:tcW w:type="dxa" w:w="2880"/>
          </w:tcPr>
          <w:p>
            <w:r>
              <w:t>metadata</w:t>
            </w:r>
          </w:p>
        </w:tc>
        <w:tc>
          <w:tcPr>
            <w:tcW w:type="dxa" w:w="2880"/>
          </w:tcPr>
          <w:p>
            <w:r>
              <w:t>object</w:t>
            </w:r>
          </w:p>
        </w:tc>
        <w:tc>
          <w:tcPr>
            <w:tcW w:type="dxa" w:w="2880"/>
          </w:tcPr>
          <w:p>
            <w:r>
              <w:t>Arbitrary key/value metadata.</w:t>
            </w:r>
          </w:p>
        </w:tc>
      </w:tr>
      <w:tr>
        <w:tc>
          <w:tcPr>
            <w:tcW w:type="dxa" w:w="2880"/>
          </w:tcPr>
          <w:p>
            <w:r>
              <w:t>mrr</w:t>
            </w:r>
          </w:p>
        </w:tc>
        <w:tc>
          <w:tcPr>
            <w:tcW w:type="dxa" w:w="2880"/>
          </w:tcPr>
          <w:p>
            <w:r>
              <w:t>object</w:t>
            </w:r>
          </w:p>
        </w:tc>
        <w:tc>
          <w:tcPr>
            <w:tcW w:type="dxa" w:w="2880"/>
          </w:tcPr>
          <w:p>
            <w:r>
              <w:t>Monthly recurring revenue representation.</w:t>
            </w:r>
          </w:p>
        </w:tc>
      </w:tr>
      <w:tr>
        <w:tc>
          <w:tcPr>
            <w:tcW w:type="dxa" w:w="2880"/>
          </w:tcPr>
          <w:p>
            <w:r>
              <w:t>mrr.currency</w:t>
            </w:r>
          </w:p>
        </w:tc>
        <w:tc>
          <w:tcPr>
            <w:tcW w:type="dxa" w:w="2880"/>
          </w:tcPr>
          <w:p>
            <w:r>
              <w:t>string</w:t>
            </w:r>
          </w:p>
        </w:tc>
        <w:tc>
          <w:tcPr>
            <w:tcW w:type="dxa" w:w="2880"/>
          </w:tcPr>
          <w:p>
            <w:r>
              <w:t>Currency code.</w:t>
            </w:r>
          </w:p>
        </w:tc>
      </w:tr>
      <w:tr>
        <w:tc>
          <w:tcPr>
            <w:tcW w:type="dxa" w:w="2880"/>
          </w:tcPr>
          <w:p>
            <w:r>
              <w:t>mrr.value_in_cents</w:t>
            </w:r>
          </w:p>
        </w:tc>
        <w:tc>
          <w:tcPr>
            <w:tcW w:type="dxa" w:w="2880"/>
          </w:tcPr>
          <w:p>
            <w:r>
              <w:t>integer</w:t>
            </w:r>
          </w:p>
        </w:tc>
        <w:tc>
          <w:tcPr>
            <w:tcW w:type="dxa" w:w="2880"/>
          </w:tcPr>
          <w:p>
            <w:r>
              <w:t>Value in cents.</w:t>
            </w:r>
          </w:p>
        </w:tc>
      </w:tr>
      <w:tr>
        <w:tc>
          <w:tcPr>
            <w:tcW w:type="dxa" w:w="2880"/>
          </w:tcPr>
          <w:p>
            <w:r>
              <w:t>name</w:t>
            </w:r>
          </w:p>
        </w:tc>
        <w:tc>
          <w:tcPr>
            <w:tcW w:type="dxa" w:w="2880"/>
          </w:tcPr>
          <w:p>
            <w:r>
              <w:t>string</w:t>
            </w:r>
          </w:p>
        </w:tc>
        <w:tc>
          <w:tcPr>
            <w:tcW w:type="dxa" w:w="2880"/>
          </w:tcPr>
          <w:p>
            <w:r>
              <w:t>Customer name.</w:t>
            </w:r>
          </w:p>
        </w:tc>
      </w:tr>
      <w:tr>
        <w:tc>
          <w:tcPr>
            <w:tcW w:type="dxa" w:w="2880"/>
          </w:tcPr>
          <w:p>
            <w:r>
              <w:t>org_name</w:t>
            </w:r>
          </w:p>
        </w:tc>
        <w:tc>
          <w:tcPr>
            <w:tcW w:type="dxa" w:w="2880"/>
          </w:tcPr>
          <w:p>
            <w:r>
              <w:t>string</w:t>
            </w:r>
          </w:p>
        </w:tc>
        <w:tc>
          <w:tcPr>
            <w:tcW w:type="dxa" w:w="2880"/>
          </w:tcPr>
          <w:p>
            <w:r>
              <w:t>Organization/company name the customer is part of.</w:t>
            </w:r>
          </w:p>
        </w:tc>
      </w:tr>
      <w:tr>
        <w:tc>
          <w:tcPr>
            <w:tcW w:type="dxa" w:w="2880"/>
          </w:tcPr>
          <w:p>
            <w:r>
              <w:t>owner_id</w:t>
            </w:r>
          </w:p>
        </w:tc>
        <w:tc>
          <w:tcPr>
            <w:tcW w:type="dxa" w:w="2880"/>
          </w:tcPr>
          <w:p>
            <w:r>
              <w:t>null | string</w:t>
            </w:r>
          </w:p>
        </w:tc>
        <w:tc>
          <w:tcPr>
            <w:tcW w:type="dxa" w:w="2880"/>
          </w:tcPr>
          <w:p>
            <w:r>
              <w:t>Company user ID assigned to manage this customer.</w:t>
            </w:r>
          </w:p>
        </w:tc>
      </w:tr>
      <w:tr>
        <w:tc>
          <w:tcPr>
            <w:tcW w:type="dxa" w:w="2880"/>
          </w:tcPr>
          <w:p>
            <w:r>
              <w:t>parent_customer_id</w:t>
            </w:r>
          </w:p>
        </w:tc>
        <w:tc>
          <w:tcPr>
            <w:tcW w:type="dxa" w:w="2880"/>
          </w:tcPr>
          <w:p>
            <w:r>
              <w:t>null | string</w:t>
            </w:r>
          </w:p>
        </w:tc>
        <w:tc>
          <w:tcPr>
            <w:tcW w:type="dxa" w:w="2880"/>
          </w:tcPr>
          <w:p>
            <w:r>
              <w:t>Parent customer ID assigned in Measure.</w:t>
            </w:r>
          </w:p>
        </w:tc>
      </w:tr>
      <w:tr>
        <w:tc>
          <w:tcPr>
            <w:tcW w:type="dxa" w:w="2880"/>
          </w:tcPr>
          <w:p>
            <w:r>
              <w:t>phone</w:t>
            </w:r>
          </w:p>
        </w:tc>
        <w:tc>
          <w:tcPr>
            <w:tcW w:type="dxa" w:w="2880"/>
          </w:tcPr>
          <w:p>
            <w:r>
              <w:t>string</w:t>
            </w:r>
          </w:p>
        </w:tc>
        <w:tc>
          <w:tcPr>
            <w:tcW w:type="dxa" w:w="2880"/>
          </w:tcPr>
          <w:p>
            <w:r>
              <w:t>Customer phone number.</w:t>
            </w:r>
          </w:p>
        </w:tc>
      </w:tr>
      <w:tr>
        <w:tc>
          <w:tcPr>
            <w:tcW w:type="dxa" w:w="2880"/>
          </w:tcPr>
          <w:p>
            <w:r>
              <w:t>status</w:t>
            </w:r>
          </w:p>
        </w:tc>
        <w:tc>
          <w:tcPr>
            <w:tcW w:type="dxa" w:w="2880"/>
          </w:tcPr>
          <w:p>
            <w:r>
              <w:t>string</w:t>
            </w:r>
          </w:p>
        </w:tc>
        <w:tc>
          <w:tcPr>
            <w:tcW w:type="dxa" w:w="2880"/>
          </w:tcPr>
          <w:p>
            <w:r>
              <w:t>Customer status (e.g., ACTIVE, ARCHIVED).</w:t>
            </w:r>
          </w:p>
        </w:tc>
      </w:tr>
      <w:tr>
        <w:tc>
          <w:tcPr>
            <w:tcW w:type="dxa" w:w="2880"/>
          </w:tcPr>
          <w:p>
            <w:r>
              <w:t>title</w:t>
            </w:r>
          </w:p>
        </w:tc>
        <w:tc>
          <w:tcPr>
            <w:tcW w:type="dxa" w:w="2880"/>
          </w:tcPr>
          <w:p>
            <w:r>
              <w:t>string</w:t>
            </w:r>
          </w:p>
        </w:tc>
        <w:tc>
          <w:tcPr>
            <w:tcW w:type="dxa" w:w="2880"/>
          </w:tcPr>
          <w:p>
            <w:r>
              <w:t>Customer title (e.g., CEO, VP).</w:t>
            </w:r>
          </w:p>
        </w:tc>
      </w:tr>
      <w:tr>
        <w:tc>
          <w:tcPr>
            <w:tcW w:type="dxa" w:w="2880"/>
          </w:tcPr>
          <w:p>
            <w:r>
              <w:t>updated_at</w:t>
            </w:r>
          </w:p>
        </w:tc>
        <w:tc>
          <w:tcPr>
            <w:tcW w:type="dxa" w:w="2880"/>
          </w:tcPr>
          <w:p>
            <w:r>
              <w:t>string</w:t>
            </w:r>
          </w:p>
        </w:tc>
        <w:tc>
          <w:tcPr>
            <w:tcW w:type="dxa" w:w="2880"/>
          </w:tcPr>
          <w:p>
            <w:r>
              <w:t>Date the customer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'https://api.maplebilling.com/api/v1/companies/{{MAPLE_BILLING_COMPANY_ID}}/customers/cus_123' \</w:t>
        <w:br/>
        <w:t xml:space="preserve"> --header 'Accept: application/json' \</w:t>
        <w:br/>
        <w:t xml:space="preserve"> --header 'Idempotency-Key: 8b2f9c2a-1b7a-4f7f-9a1b-2a3c4d5e6f70'</w:t>
      </w:r>
    </w:p>
    <w:p>
      <w:pPr>
        <w:pStyle w:val="Heading3"/>
      </w:pPr>
      <w:r>
        <w:t>Notes</w:t>
      </w:r>
    </w:p>
    <w:p>
      <w:pPr>
        <w:pStyle w:val="ListBullet"/>
      </w:pPr>
      <w:r>
        <w:t>The source documentation indicates the company ID includes a cmp_ prefix.</w:t>
      </w:r>
    </w:p>
    <w:p>
      <w:pPr>
        <w:pStyle w:val="ListBullet"/>
      </w:pPr>
      <w:r>
        <w:t>customer_id may be either the Measure customer ID or an external identifier.</w:t>
      </w:r>
    </w:p>
    <w:p>
      <w:pPr>
        <w:pStyle w:val="ListBullet"/>
      </w:pPr>
      <w:r>
        <w:t>No query parameters were documented for this endpoint.</w:t>
      </w:r>
    </w:p>
    <w:p>
      <w:pPr>
        <w:pStyle w:val="Heading3"/>
      </w:pPr>
      <w:r>
        <w:t>Related customers actions</w:t>
      </w:r>
    </w:p>
    <w:p>
      <w:pPr>
        <w:pStyle w:val="ListBullet"/>
      </w:pPr>
      <w:r>
        <w:t>[POST] Find a Company's Customers — /customers/find</w:t>
      </w:r>
    </w:p>
    <w:p>
      <w:pPr>
        <w:pStyle w:val="ListBullet"/>
      </w:pPr>
      <w:r>
        <w:t>[POST] Create a Company's Customer — /customers</w:t>
      </w:r>
    </w:p>
    <w:p>
      <w:pPr>
        <w:pStyle w:val="ListBullet"/>
      </w:pPr>
      <w:r>
        <w:t>[PATCH] Update a Company's Customer — /customers/{{customerId}}</w:t>
      </w:r>
    </w:p>
    <w:p>
      <w:pPr>
        <w:pStyle w:val="ListBullet"/>
      </w:pPr>
      <w:r>
        <w:t>[PATCH] Start Managing a Company Customer — /customers/{{customerId}}/start_managing</w:t>
      </w:r>
    </w:p>
    <w:p>
      <w:r>
        <w:br w:type="page"/>
      </w:r>
    </w:p>
    <w:p>
      <w:pPr>
        <w:pStyle w:val="Heading2"/>
      </w:pPr>
      <w:r>
        <w:t>20. [POST] Create a Company's Customer</w:t>
      </w:r>
    </w:p>
    <w:p>
      <w:r>
        <w:rPr>
          <w:b/>
        </w:rPr>
        <w:t xml:space="preserve">Endpoint: </w:t>
      </w:r>
      <w:r>
        <w:rPr>
          <w:rFonts w:ascii="Courier New" w:hAnsi="Courier New"/>
          <w:sz w:val="18"/>
        </w:rPr>
        <w:t>/customers</w:t>
      </w:r>
    </w:p>
    <w:p>
      <w:pPr>
        <w:pStyle w:val="Heading3"/>
      </w:pPr>
      <w:r>
        <w:t>Prerequisites</w:t>
      </w:r>
    </w:p>
    <w:p>
      <w:pPr>
        <w:pStyle w:val="ListBullet"/>
      </w:pPr>
      <w:r>
        <w:t>You must have access to create customers for the target company.</w:t>
      </w:r>
    </w:p>
    <w:p>
      <w:pPr>
        <w:pStyle w:val="Heading3"/>
      </w:pPr>
      <w:r>
        <w:t>Method</w:t>
      </w:r>
    </w:p>
    <w:p>
      <w:r>
        <w:t>POST</w:t>
      </w:r>
    </w:p>
    <w:p>
      <w:pPr>
        <w:pStyle w:val="Heading3"/>
      </w:pPr>
      <w:r>
        <w:t>URL</w:t>
      </w:r>
    </w:p>
    <w:p>
      <w:r>
        <w:t>https://api.maplebilling.com/api/v1/companies/{{MAPLE_BILLING_COMPANY_ID}}/customers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customer for the specified company using the provided customer details (identifier, contact info, address, rollup billing settings, and optional tax overrides). Supports idempotent creation via the Idempotency-Key header.</w:t>
      </w:r>
    </w:p>
    <w:p>
      <w:pPr>
        <w:pStyle w:val="Heading3"/>
      </w:pPr>
      <w:r>
        <w:t>Enforcement Rules</w:t>
      </w:r>
    </w:p>
    <w:p>
      <w:pPr>
        <w:pStyle w:val="ListBullet"/>
      </w:pPr>
      <w:r>
        <w:t>The MAPLE_BILLING_COMPANY_ID path parameter must always be present.</w:t>
      </w:r>
    </w:p>
    <w:p>
      <w:pPr>
        <w:pStyle w:val="ListBullet"/>
      </w:pPr>
      <w:r>
        <w:t>The company ID must include the prefix cmp_ (as documented for company_id).</w:t>
      </w:r>
    </w:p>
    <w:p>
      <w:pPr>
        <w:pStyle w:val="ListBullet"/>
      </w:pPr>
      <w:r>
        <w:t>Always construct the path as /companies/{{MAPLE_BILLING_COMPANY_ID}}/customers, where {{MAPLE_BILLING_COMPANY_ID}} is a non-empty string.</w:t>
      </w:r>
    </w:p>
    <w:p>
      <w:pPr>
        <w:pStyle w:val="ListBullet"/>
      </w:pPr>
      <w:r>
        <w:t>Do not call the API with a missing or empty company ID (e.g., avoid /companies//customers).</w:t>
      </w:r>
    </w:p>
    <w:p>
      <w:pPr>
        <w:pStyle w:val="ListBullet"/>
      </w:pPr>
      <w:r>
        <w:t>When executing the action, ensure to send Path Parameters in the URL and not in the body.</w:t>
      </w:r>
    </w:p>
    <w:p>
      <w:pPr>
        <w:pStyle w:val="ListBullet"/>
      </w:pPr>
      <w:r>
        <w:t>This endpoint uses an optional Idempotency-Key header to ensure the request is only performed once.</w:t>
      </w:r>
    </w:p>
    <w:p>
      <w:pPr>
        <w:pStyle w:val="Heading3"/>
      </w:pPr>
      <w:r>
        <w:t>Valid Examples</w:t>
      </w:r>
    </w:p>
    <w:p>
      <w:r>
        <w:rPr>
          <w:b/>
          <w:color w:val="666666"/>
          <w:sz w:val="16"/>
        </w:rPr>
        <w:t>[http]</w:t>
      </w:r>
    </w:p>
    <w:p>
      <w:pPr>
        <w:shd w:fill="F2F2F2" w:val="clear"/>
      </w:pPr>
      <w:r>
        <w:rPr>
          <w:rFonts w:ascii="Courier New" w:hAnsi="Courier New"/>
          <w:sz w:val="17"/>
        </w:rPr>
        <w:t>/companies/cmp_123456/customers</w:t>
      </w:r>
    </w:p>
    <w:p>
      <w:pPr>
        <w:pStyle w:val="Heading3"/>
      </w:pPr>
      <w:r>
        <w:t>Invalid Examples</w:t>
      </w:r>
    </w:p>
    <w:p>
      <w:r>
        <w:rPr>
          <w:b/>
          <w:color w:val="666666"/>
          <w:sz w:val="16"/>
        </w:rPr>
        <w:t>[http]</w:t>
      </w:r>
    </w:p>
    <w:p>
      <w:pPr>
        <w:shd w:fill="F2F2F2" w:val="clear"/>
      </w:pPr>
      <w:r>
        <w:rPr>
          <w:rFonts w:ascii="Courier New" w:hAnsi="Courier New"/>
          <w:sz w:val="17"/>
        </w:rPr>
        <w:t>/companies//customers</w:t>
        <w:br/>
        <w:t>/companies/customers</w:t>
        <w:br/>
        <w:t>/companies/123456/customers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Request Body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 | null</w:t>
            </w:r>
          </w:p>
        </w:tc>
        <w:tc>
          <w:tcPr>
            <w:tcW w:type="dxa" w:w="2880"/>
          </w:tcPr>
          <w:p>
            <w:r>
              <w:t>The address of the customer. (Shape not fully specified for request in scraped content.)</w:t>
            </w:r>
          </w:p>
        </w:tc>
      </w:tr>
      <w:tr>
        <w:tc>
          <w:tcPr>
            <w:tcW w:type="dxa" w:w="2880"/>
          </w:tcPr>
          <w:p>
            <w:r>
              <w:t>billing_emails</w:t>
            </w:r>
          </w:p>
        </w:tc>
        <w:tc>
          <w:tcPr>
            <w:tcW w:type="dxa" w:w="2880"/>
          </w:tcPr>
          <w:p>
            <w:r>
              <w:t>string[]</w:t>
            </w:r>
          </w:p>
        </w:tc>
        <w:tc>
          <w:tcPr>
            <w:tcW w:type="dxa" w:w="2880"/>
          </w:tcPr>
          <w:p>
            <w:r>
              <w:t>Additional emails to CC on customer's invoices.</w:t>
            </w:r>
          </w:p>
        </w:tc>
      </w:tr>
      <w:tr>
        <w:tc>
          <w:tcPr>
            <w:tcW w:type="dxa" w:w="2880"/>
          </w:tcPr>
          <w:p>
            <w:r>
              <w:t>child_rollup_billing</w:t>
            </w:r>
          </w:p>
        </w:tc>
        <w:tc>
          <w:tcPr>
            <w:tcW w:type="dxa" w:w="2880"/>
          </w:tcPr>
          <w:p>
            <w:r>
              <w:t>boolean</w:t>
            </w:r>
          </w:p>
        </w:tc>
        <w:tc>
          <w:tcPr>
            <w:tcW w:type="dxa" w:w="2880"/>
          </w:tcPr>
          <w:p>
            <w:r>
              <w:t>Whether to enable rollup billing for children of this account.</w:t>
            </w:r>
          </w:p>
        </w:tc>
      </w:tr>
      <w:tr>
        <w:tc>
          <w:tcPr>
            <w:tcW w:type="dxa" w:w="2880"/>
          </w:tcPr>
          <w:p>
            <w:r>
              <w:t>child_rollup_billing_config</w:t>
            </w:r>
          </w:p>
        </w:tc>
        <w:tc>
          <w:tcPr>
            <w:tcW w:type="dxa" w:w="2880"/>
          </w:tcPr>
          <w:p>
            <w:r>
              <w:t>object</w:t>
            </w:r>
          </w:p>
        </w:tc>
        <w:tc>
          <w:tcPr>
            <w:tcW w:type="dxa" w:w="2880"/>
          </w:tcPr>
          <w:p>
            <w:r>
              <w:t>Rollup billing configuration.</w:t>
            </w:r>
          </w:p>
        </w:tc>
      </w:tr>
      <w:tr>
        <w:tc>
          <w:tcPr>
            <w:tcW w:type="dxa" w:w="2880"/>
          </w:tcPr>
          <w:p>
            <w:r>
              <w:t>child_rollup_billing_config.auto_charges</w:t>
            </w:r>
          </w:p>
        </w:tc>
        <w:tc>
          <w:tcPr>
            <w:tcW w:type="dxa" w:w="2880"/>
          </w:tcPr>
          <w:p>
            <w:r>
              <w:t>null | boolean</w:t>
            </w:r>
          </w:p>
        </w:tc>
        <w:tc>
          <w:tcPr>
            <w:tcW w:type="dxa" w:w="2880"/>
          </w:tcPr>
          <w:p>
            <w:r>
              <w:t>Whether the rollup invoice is automatically charged on the customer payment method.</w:t>
            </w:r>
          </w:p>
        </w:tc>
      </w:tr>
      <w:tr>
        <w:tc>
          <w:tcPr>
            <w:tcW w:type="dxa" w:w="2880"/>
          </w:tcPr>
          <w:p>
            <w:r>
              <w:t>child_rollup_billing_config.end_date</w:t>
            </w:r>
          </w:p>
        </w:tc>
        <w:tc>
          <w:tcPr>
            <w:tcW w:type="dxa" w:w="2880"/>
          </w:tcPr>
          <w:p>
            <w:r>
              <w:t>null | string</w:t>
            </w:r>
          </w:p>
        </w:tc>
        <w:tc>
          <w:tcPr>
            <w:tcW w:type="dxa" w:w="2880"/>
          </w:tcPr>
          <w:p>
            <w:r>
              <w:t>Last date of rollup invoice generation.</w:t>
            </w:r>
          </w:p>
        </w:tc>
      </w:tr>
      <w:tr>
        <w:tc>
          <w:tcPr>
            <w:tcW w:type="dxa" w:w="2880"/>
          </w:tcPr>
          <w:p>
            <w:r>
              <w:t>child_rollup_billing_config.frequency</w:t>
            </w:r>
          </w:p>
        </w:tc>
        <w:tc>
          <w:tcPr>
            <w:tcW w:type="dxa" w:w="2880"/>
          </w:tcPr>
          <w:p>
            <w:r>
              <w:t>string</w:t>
            </w:r>
          </w:p>
        </w:tc>
        <w:tc>
          <w:tcPr>
            <w:tcW w:type="dxa" w:w="2880"/>
          </w:tcPr>
          <w:p>
            <w:r>
              <w:t>Required (if child_rollup_billing_config is provided). Frequency of rollup invoice generation. Allowed: HOUR, DAY, WEEK, BI_MONTH, MONTH, QUARTER, BI_ANNUAL, YEAR.</w:t>
            </w:r>
          </w:p>
        </w:tc>
      </w:tr>
      <w:tr>
        <w:tc>
          <w:tcPr>
            <w:tcW w:type="dxa" w:w="2880"/>
          </w:tcPr>
          <w:p>
            <w:r>
              <w:t>child_rollup_billing_config.invoice_additional_display_fields</w:t>
            </w:r>
          </w:p>
        </w:tc>
        <w:tc>
          <w:tcPr>
            <w:tcW w:type="dxa" w:w="2880"/>
          </w:tcPr>
          <w:p>
            <w:r>
              <w:t>object[]</w:t>
            </w:r>
          </w:p>
        </w:tc>
        <w:tc>
          <w:tcPr>
            <w:tcW w:type="dxa" w:w="2880"/>
          </w:tcPr>
          <w:p>
            <w:r>
              <w:t>Additional metadata fields to display on the rollup invoice (e.g., PO number).</w:t>
            </w:r>
          </w:p>
        </w:tc>
      </w:tr>
      <w:tr>
        <w:tc>
          <w:tcPr>
            <w:tcW w:type="dxa" w:w="2880"/>
          </w:tcPr>
          <w:p>
            <w:r>
              <w:t>child_rollup_billing_config.invoice_additional_display_fields.name</w:t>
            </w:r>
          </w:p>
        </w:tc>
        <w:tc>
          <w:tcPr>
            <w:tcW w:type="dxa" w:w="2880"/>
          </w:tcPr>
          <w:p>
            <w:r>
              <w:t>string</w:t>
            </w:r>
          </w:p>
        </w:tc>
        <w:tc>
          <w:tcPr>
            <w:tcW w:type="dxa" w:w="2880"/>
          </w:tcPr>
          <w:p>
            <w:r>
              <w:t>Display field name.</w:t>
            </w:r>
          </w:p>
        </w:tc>
      </w:tr>
      <w:tr>
        <w:tc>
          <w:tcPr>
            <w:tcW w:type="dxa" w:w="2880"/>
          </w:tcPr>
          <w:p>
            <w:r>
              <w:t>child_rollup_billing_config.invoice_additional_display_fields.value</w:t>
            </w:r>
          </w:p>
        </w:tc>
        <w:tc>
          <w:tcPr>
            <w:tcW w:type="dxa" w:w="2880"/>
          </w:tcPr>
          <w:p>
            <w:r>
              <w:t>string</w:t>
            </w:r>
          </w:p>
        </w:tc>
        <w:tc>
          <w:tcPr>
            <w:tcW w:type="dxa" w:w="2880"/>
          </w:tcPr>
          <w:p>
            <w:r>
              <w:t>Display field value.</w:t>
            </w:r>
          </w:p>
        </w:tc>
      </w:tr>
      <w:tr>
        <w:tc>
          <w:tcPr>
            <w:tcW w:type="dxa" w:w="2880"/>
          </w:tcPr>
          <w:p>
            <w:r>
              <w:t>child_rollup_billing_config.invoice_due_date_from_creation</w:t>
            </w:r>
          </w:p>
        </w:tc>
        <w:tc>
          <w:tcPr>
            <w:tcW w:type="dxa" w:w="2880"/>
          </w:tcPr>
          <w:p>
            <w:r>
              <w:t>null | integer</w:t>
            </w:r>
          </w:p>
        </w:tc>
        <w:tc>
          <w:tcPr>
            <w:tcW w:type="dxa" w:w="2880"/>
          </w:tcPr>
          <w:p>
            <w:r>
              <w:t>Net terms (due date offset) for the rollup invoice generated.</w:t>
            </w:r>
          </w:p>
        </w:tc>
      </w:tr>
      <w:tr>
        <w:tc>
          <w:tcPr>
            <w:tcW w:type="dxa" w:w="2880"/>
          </w:tcPr>
          <w:p>
            <w:r>
              <w:t>child_rollup_billing_config.start_date</w:t>
            </w:r>
          </w:p>
        </w:tc>
        <w:tc>
          <w:tcPr>
            <w:tcW w:type="dxa" w:w="2880"/>
          </w:tcPr>
          <w:p>
            <w:r>
              <w:t>string</w:t>
            </w:r>
          </w:p>
        </w:tc>
        <w:tc>
          <w:tcPr>
            <w:tcW w:type="dxa" w:w="2880"/>
          </w:tcPr>
          <w:p>
            <w:r>
              <w:t>Required (if child_rollup_billing_config is provided). Start date of rollup invoice generation.</w:t>
            </w:r>
          </w:p>
        </w:tc>
      </w:tr>
      <w:tr>
        <w:tc>
          <w:tcPr>
            <w:tcW w:type="dxa" w:w="2880"/>
          </w:tcPr>
          <w:p>
            <w:r>
              <w:t>email</w:t>
            </w:r>
          </w:p>
        </w:tc>
        <w:tc>
          <w:tcPr>
            <w:tcW w:type="dxa" w:w="2880"/>
          </w:tcPr>
          <w:p>
            <w:r>
              <w:t>string</w:t>
            </w:r>
          </w:p>
        </w:tc>
        <w:tc>
          <w:tcPr>
            <w:tcW w:type="dxa" w:w="2880"/>
          </w:tcPr>
          <w:p>
            <w:r>
              <w:t>Customer email address.</w:t>
            </w:r>
          </w:p>
        </w:tc>
      </w:tr>
      <w:tr>
        <w:tc>
          <w:tcPr>
            <w:tcW w:type="dxa" w:w="2880"/>
          </w:tcPr>
          <w:p>
            <w:r>
              <w:t>exclude_from_metrics</w:t>
            </w:r>
          </w:p>
        </w:tc>
        <w:tc>
          <w:tcPr>
            <w:tcW w:type="dxa" w:w="2880"/>
          </w:tcPr>
          <w:p>
            <w:r>
              <w:t>null | boolean</w:t>
            </w:r>
          </w:p>
        </w:tc>
        <w:tc>
          <w:tcPr>
            <w:tcW w:type="dxa" w:w="2880"/>
          </w:tcPr>
          <w:p>
            <w:r>
              <w:t>Whether to exclude this customer and related fields from metrics.</w:t>
            </w:r>
          </w:p>
        </w:tc>
      </w:tr>
      <w:tr>
        <w:tc>
          <w:tcPr>
            <w:tcW w:type="dxa" w:w="2880"/>
          </w:tcPr>
          <w:p>
            <w:r>
              <w:t>identifier</w:t>
            </w:r>
          </w:p>
        </w:tc>
        <w:tc>
          <w:tcPr>
            <w:tcW w:type="dxa" w:w="2880"/>
          </w:tcPr>
          <w:p>
            <w:r>
              <w:t>string</w:t>
            </w:r>
          </w:p>
        </w:tc>
        <w:tc>
          <w:tcPr>
            <w:tcW w:type="dxa" w:w="2880"/>
          </w:tcPr>
          <w:p>
            <w:r>
              <w:t>Required. Unique identifier tying the customer back to your system.</w:t>
            </w:r>
          </w:p>
        </w:tc>
      </w:tr>
      <w:tr>
        <w:tc>
          <w:tcPr>
            <w:tcW w:type="dxa" w:w="2880"/>
          </w:tcPr>
          <w:p>
            <w:r>
              <w:t>locale</w:t>
            </w:r>
          </w:p>
        </w:tc>
        <w:tc>
          <w:tcPr>
            <w:tcW w:type="dxa" w:w="2880"/>
          </w:tcPr>
          <w:p>
            <w:r>
              <w:t>string</w:t>
            </w:r>
          </w:p>
        </w:tc>
        <w:tc>
          <w:tcPr>
            <w:tcW w:type="dxa" w:w="2880"/>
          </w:tcPr>
          <w:p>
            <w:r>
              <w:t>Customer locale.</w:t>
            </w:r>
          </w:p>
        </w:tc>
      </w:tr>
      <w:tr>
        <w:tc>
          <w:tcPr>
            <w:tcW w:type="dxa" w:w="2880"/>
          </w:tcPr>
          <w:p>
            <w:r>
              <w:t>metadata</w:t>
            </w:r>
          </w:p>
        </w:tc>
        <w:tc>
          <w:tcPr>
            <w:tcW w:type="dxa" w:w="2880"/>
          </w:tcPr>
          <w:p>
            <w:r>
              <w:t>object</w:t>
            </w:r>
          </w:p>
        </w:tc>
        <w:tc>
          <w:tcPr>
            <w:tcW w:type="dxa" w:w="2880"/>
          </w:tcPr>
          <w:p>
            <w:r>
              <w:t>Key-value metadata object: {[key: string]: any}.</w:t>
            </w:r>
          </w:p>
        </w:tc>
      </w:tr>
      <w:tr>
        <w:tc>
          <w:tcPr>
            <w:tcW w:type="dxa" w:w="2880"/>
          </w:tcPr>
          <w:p>
            <w:r>
              <w:t>name</w:t>
            </w:r>
          </w:p>
        </w:tc>
        <w:tc>
          <w:tcPr>
            <w:tcW w:type="dxa" w:w="2880"/>
          </w:tcPr>
          <w:p>
            <w:r>
              <w:t>string</w:t>
            </w:r>
          </w:p>
        </w:tc>
        <w:tc>
          <w:tcPr>
            <w:tcW w:type="dxa" w:w="2880"/>
          </w:tcPr>
          <w:p>
            <w:r>
              <w:t>Customer name.</w:t>
            </w:r>
          </w:p>
        </w:tc>
      </w:tr>
      <w:tr>
        <w:tc>
          <w:tcPr>
            <w:tcW w:type="dxa" w:w="2880"/>
          </w:tcPr>
          <w:p>
            <w:r>
              <w:t>org_name</w:t>
            </w:r>
          </w:p>
        </w:tc>
        <w:tc>
          <w:tcPr>
            <w:tcW w:type="dxa" w:w="2880"/>
          </w:tcPr>
          <w:p>
            <w:r>
              <w:t>string</w:t>
            </w:r>
          </w:p>
        </w:tc>
        <w:tc>
          <w:tcPr>
            <w:tcW w:type="dxa" w:w="2880"/>
          </w:tcPr>
          <w:p>
            <w:r>
              <w:t>Organization/company name the customer is part of.</w:t>
            </w:r>
          </w:p>
        </w:tc>
      </w:tr>
      <w:tr>
        <w:tc>
          <w:tcPr>
            <w:tcW w:type="dxa" w:w="2880"/>
          </w:tcPr>
          <w:p>
            <w:r>
              <w:t>override_taxes</w:t>
            </w:r>
          </w:p>
        </w:tc>
        <w:tc>
          <w:tcPr>
            <w:tcW w:type="dxa" w:w="2880"/>
          </w:tcPr>
          <w:p>
            <w:r>
              <w:t>object[]</w:t>
            </w:r>
          </w:p>
        </w:tc>
        <w:tc>
          <w:tcPr>
            <w:tcW w:type="dxa" w:w="2880"/>
          </w:tcPr>
          <w:p>
            <w:r>
              <w:t>Customer-specific taxes overriding automatic tax collection.</w:t>
            </w:r>
          </w:p>
        </w:tc>
      </w:tr>
      <w:tr>
        <w:tc>
          <w:tcPr>
            <w:tcW w:type="dxa" w:w="2880"/>
          </w:tcPr>
          <w:p>
            <w:r>
              <w:t>override_taxes.country</w:t>
            </w:r>
          </w:p>
        </w:tc>
        <w:tc>
          <w:tcPr>
            <w:tcW w:type="dxa" w:w="2880"/>
          </w:tcPr>
          <w:p>
            <w:r>
              <w:t>string</w:t>
            </w:r>
          </w:p>
        </w:tc>
        <w:tc>
          <w:tcPr>
            <w:tcW w:type="dxa" w:w="2880"/>
          </w:tcPr>
          <w:p>
            <w:r>
              <w:t>Country for the tax (e.g., Canada).</w:t>
            </w:r>
          </w:p>
        </w:tc>
      </w:tr>
      <w:tr>
        <w:tc>
          <w:tcPr>
            <w:tcW w:type="dxa" w:w="2880"/>
          </w:tcPr>
          <w:p>
            <w:r>
              <w:t>override_taxes.description</w:t>
            </w:r>
          </w:p>
        </w:tc>
        <w:tc>
          <w:tcPr>
            <w:tcW w:type="dxa" w:w="2880"/>
          </w:tcPr>
          <w:p>
            <w:r>
              <w:t>string</w:t>
            </w:r>
          </w:p>
        </w:tc>
        <w:tc>
          <w:tcPr>
            <w:tcW w:type="dxa" w:w="2880"/>
          </w:tcPr>
          <w:p>
            <w:r>
              <w:t>Description for the tax.</w:t>
            </w:r>
          </w:p>
        </w:tc>
      </w:tr>
      <w:tr>
        <w:tc>
          <w:tcPr>
            <w:tcW w:type="dxa" w:w="2880"/>
          </w:tcPr>
          <w:p>
            <w:r>
              <w:t>override_taxes.metadata</w:t>
            </w:r>
          </w:p>
        </w:tc>
        <w:tc>
          <w:tcPr>
            <w:tcW w:type="dxa" w:w="2880"/>
          </w:tcPr>
          <w:p>
            <w:r>
              <w:t>object</w:t>
            </w:r>
          </w:p>
        </w:tc>
        <w:tc>
          <w:tcPr>
            <w:tcW w:type="dxa" w:w="2880"/>
          </w:tcPr>
          <w:p>
            <w:r>
              <w:t>Key-value metadata object: {[key: string]: any}.</w:t>
            </w:r>
          </w:p>
        </w:tc>
      </w:tr>
      <w:tr>
        <w:tc>
          <w:tcPr>
            <w:tcW w:type="dxa" w:w="2880"/>
          </w:tcPr>
          <w:p>
            <w:r>
              <w:t>override_taxes.name</w:t>
            </w:r>
          </w:p>
        </w:tc>
        <w:tc>
          <w:tcPr>
            <w:tcW w:type="dxa" w:w="2880"/>
          </w:tcPr>
          <w:p>
            <w:r>
              <w:t>string</w:t>
            </w:r>
          </w:p>
        </w:tc>
        <w:tc>
          <w:tcPr>
            <w:tcW w:type="dxa" w:w="2880"/>
          </w:tcPr>
          <w:p>
            <w:r>
              <w:t>Required (for each tax object). Name for the tax.</w:t>
            </w:r>
          </w:p>
        </w:tc>
      </w:tr>
      <w:tr>
        <w:tc>
          <w:tcPr>
            <w:tcW w:type="dxa" w:w="2880"/>
          </w:tcPr>
          <w:p>
            <w:r>
              <w:t>override_taxes.rate</w:t>
            </w:r>
          </w:p>
        </w:tc>
        <w:tc>
          <w:tcPr>
            <w:tcW w:type="dxa" w:w="2880"/>
          </w:tcPr>
          <w:p>
            <w:r>
              <w:t>number</w:t>
            </w:r>
          </w:p>
        </w:tc>
        <w:tc>
          <w:tcPr>
            <w:tcW w:type="dxa" w:w="2880"/>
          </w:tcPr>
          <w:p>
            <w:r>
              <w:t>Required (for each tax object). Tax rate in decimal, less than 1.</w:t>
            </w:r>
          </w:p>
        </w:tc>
      </w:tr>
      <w:tr>
        <w:tc>
          <w:tcPr>
            <w:tcW w:type="dxa" w:w="2880"/>
          </w:tcPr>
          <w:p>
            <w:r>
              <w:t>override_taxes.region</w:t>
            </w:r>
          </w:p>
        </w:tc>
        <w:tc>
          <w:tcPr>
            <w:tcW w:type="dxa" w:w="2880"/>
          </w:tcPr>
          <w:p>
            <w:r>
              <w:t>string</w:t>
            </w:r>
          </w:p>
        </w:tc>
        <w:tc>
          <w:tcPr>
            <w:tcW w:type="dxa" w:w="2880"/>
          </w:tcPr>
          <w:p>
            <w:r>
              <w:t>Region for the tax (e.g., Ontario).</w:t>
            </w:r>
          </w:p>
        </w:tc>
      </w:tr>
      <w:tr>
        <w:tc>
          <w:tcPr>
            <w:tcW w:type="dxa" w:w="2880"/>
          </w:tcPr>
          <w:p>
            <w:r>
              <w:t>override_taxes.type</w:t>
            </w:r>
          </w:p>
        </w:tc>
        <w:tc>
          <w:tcPr>
            <w:tcW w:type="dxa" w:w="2880"/>
          </w:tcPr>
          <w:p>
            <w:r>
              <w:t>string</w:t>
            </w:r>
          </w:p>
        </w:tc>
        <w:tc>
          <w:tcPr>
            <w:tcW w:type="dxa" w:w="2880"/>
          </w:tcPr>
          <w:p>
            <w:r>
              <w:t>Required (for each tax object). Allowed: GST, HST, VAT, QST, PST, SALES, CUSTOM.</w:t>
            </w:r>
          </w:p>
        </w:tc>
      </w:tr>
      <w:tr>
        <w:tc>
          <w:tcPr>
            <w:tcW w:type="dxa" w:w="2880"/>
          </w:tcPr>
          <w:p>
            <w:r>
              <w:t>owner_id</w:t>
            </w:r>
          </w:p>
        </w:tc>
        <w:tc>
          <w:tcPr>
            <w:tcW w:type="dxa" w:w="2880"/>
          </w:tcPr>
          <w:p>
            <w:r>
              <w:t>string | null</w:t>
            </w:r>
          </w:p>
        </w:tc>
        <w:tc>
          <w:tcPr>
            <w:tcW w:type="dxa" w:w="2880"/>
          </w:tcPr>
          <w:p>
            <w:r>
              <w:t>Company user ID in Measure assigned to manage this customer.</w:t>
            </w:r>
          </w:p>
        </w:tc>
      </w:tr>
      <w:tr>
        <w:tc>
          <w:tcPr>
            <w:tcW w:type="dxa" w:w="2880"/>
          </w:tcPr>
          <w:p>
            <w:r>
              <w:t>parent_customer_id</w:t>
            </w:r>
          </w:p>
        </w:tc>
        <w:tc>
          <w:tcPr>
            <w:tcW w:type="dxa" w:w="2880"/>
          </w:tcPr>
          <w:p>
            <w:r>
              <w:t>string | null</w:t>
            </w:r>
          </w:p>
        </w:tc>
        <w:tc>
          <w:tcPr>
            <w:tcW w:type="dxa" w:w="2880"/>
          </w:tcPr>
          <w:p>
            <w:r>
              <w:t>Parent customer account ID (for parent-child billing).</w:t>
            </w:r>
          </w:p>
        </w:tc>
      </w:tr>
      <w:tr>
        <w:tc>
          <w:tcPr>
            <w:tcW w:type="dxa" w:w="2880"/>
          </w:tcPr>
          <w:p>
            <w:r>
              <w:t>phone</w:t>
            </w:r>
          </w:p>
        </w:tc>
        <w:tc>
          <w:tcPr>
            <w:tcW w:type="dxa" w:w="2880"/>
          </w:tcPr>
          <w:p>
            <w:r>
              <w:t>string</w:t>
            </w:r>
          </w:p>
        </w:tc>
        <w:tc>
          <w:tcPr>
            <w:tcW w:type="dxa" w:w="2880"/>
          </w:tcPr>
          <w:p>
            <w:r>
              <w:t>Customer phone number.</w:t>
            </w:r>
          </w:p>
        </w:tc>
      </w:tr>
      <w:tr>
        <w:tc>
          <w:tcPr>
            <w:tcW w:type="dxa" w:w="2880"/>
          </w:tcPr>
          <w:p>
            <w:r>
              <w:t>title</w:t>
            </w:r>
          </w:p>
        </w:tc>
        <w:tc>
          <w:tcPr>
            <w:tcW w:type="dxa" w:w="2880"/>
          </w:tcPr>
          <w:p>
            <w:r>
              <w:t>string</w:t>
            </w:r>
          </w:p>
        </w:tc>
        <w:tc>
          <w:tcPr>
            <w:tcW w:type="dxa" w:w="2880"/>
          </w:tcPr>
          <w:p>
            <w:r>
              <w:t>Customer title (e.g., CEO, VP).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"address": {</w:t>
        <w:br/>
        <w:t xml:space="preserve"> "address_line_1": "123 Market St",</w:t>
        <w:br/>
        <w:t xml:space="preserve"> "address_line_2": "Suite 500",</w:t>
        <w:br/>
        <w:t xml:space="preserve"> "city": "Toronto",</w:t>
        <w:br/>
        <w:t xml:space="preserve"> "country": "CA",</w:t>
        <w:br/>
        <w:t xml:space="preserve"> "place_id": null,</w:t>
        <w:br/>
        <w:t xml:space="preserve"> "state": "ON",</w:t>
        <w:br/>
        <w:t xml:space="preserve"> "zip": "M5H 2N2"</w:t>
        <w:br/>
        <w:t xml:space="preserve"> },</w:t>
        <w:br/>
        <w:t xml:space="preserve"> "arr": {</w:t>
        <w:br/>
        <w:t xml:space="preserve"> "currency": "USD",</w:t>
        <w:br/>
        <w:t xml:space="preserve"> "value_in_cents": 120000</w:t>
        <w:br/>
        <w:t xml:space="preserve"> },</w:t>
        <w:br/>
        <w:t xml:space="preserve"> "billing_emails": [</w:t>
        <w:br/>
        <w:t xml:space="preserve"> "billing-cc@example.com"</w:t>
        <w:br/>
        <w:t xml:space="preserve"> ],</w:t>
        <w:br/>
        <w:t xml:space="preserve"> "company_id": "cmp_123456",</w:t>
        <w:br/>
        <w:t xml:space="preserve"> "computed_entitlements": [</w:t>
        <w:br/>
        <w:t xml:space="preserve"> {</w:t>
        <w:br/>
        <w:t xml:space="preserve"> "entitlement_id": "ent_123",</w:t>
        <w:br/>
        <w:t xml:space="preserve"> "id": "cent_456",</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"2026-03-14T12:34:56Z",</w:t>
        <w:br/>
        <w:t xml:space="preserve"> "customer_integration_metadata": {},</w:t>
        <w:br/>
        <w:t xml:space="preserve"> "display_name": "Acme Corp (acme-001)",</w:t>
        <w:br/>
        <w:t xml:space="preserve"> "email": "ap@acme.com",</w:t>
        <w:br/>
        <w:t xml:space="preserve"> "exclude_from_metrics": false,</w:t>
        <w:br/>
        <w:t xml:space="preserve"> "id": "cus_abc123",</w:t>
        <w:br/>
        <w:t xml:space="preserve"> "identifier": "acme-001",</w:t>
        <w:br/>
        <w:t xml:space="preserve"> "integration_references": [</w:t>
        <w:br/>
        <w:t xml:space="preserve"> {</w:t>
        <w:br/>
        <w:t xml:space="preserve"> "integration_icon": "https://example.com/icon.png",</w:t>
        <w:br/>
        <w:t xml:space="preserve"> "integration_id": "int_123",</w:t>
        <w:br/>
        <w:t xml:space="preserve"> "integration_key": "salesforce",</w:t>
        <w:br/>
        <w:t xml:space="preserve"> "integration_name": "Salesforce",</w:t>
        <w:br/>
        <w:t xml:space="preserve"> "reference_type": "customer",</w:t>
        <w:br/>
        <w:t xml:space="preserve"> "remote_id": "001xx000003DGbY",</w:t>
        <w:br/>
        <w:t xml:space="preserve"> "remote_type": "Account"</w:t>
        <w:br/>
        <w:t xml:space="preserve"> }</w:t>
        <w:br/>
        <w:t xml:space="preserve"> ],</w:t>
        <w:br/>
        <w:t xml:space="preserve"> "locale": "en-US",</w:t>
        <w:br/>
        <w:t xml:space="preserve"> "managed_externally": false,</w:t>
        <w:br/>
        <w:t xml:space="preserve"> "metadata": {</w:t>
        <w:br/>
        <w:t xml:space="preserve"> "segment": "enterprise"</w:t>
        <w:br/>
        <w:t xml:space="preserve"> },</w:t>
        <w:br/>
        <w:t xml:space="preserve"> "mrr": {</w:t>
        <w:br/>
        <w:t xml:space="preserve"> "currency": "USD",</w:t>
        <w:br/>
        <w:t xml:space="preserve"> "value_in_cents": 10000</w:t>
        <w:br/>
        <w:t xml:space="preserve"> },</w:t>
        <w:br/>
        <w:t xml:space="preserve"> "name": "Acme Corp",</w:t>
        <w:br/>
        <w:t xml:space="preserve"> "org_name": "Acme Corporation",</w:t>
        <w:br/>
        <w:t xml:space="preserve"> "owner_id": null,</w:t>
        <w:br/>
        <w:t xml:space="preserve"> "parent_customer_id": null,</w:t>
        <w:br/>
        <w:t xml:space="preserve"> "phone": "+1-555-0100",</w:t>
        <w:br/>
        <w:t xml:space="preserve"> "status": "ACTIVE",</w:t>
        <w:br/>
        <w:t xml:space="preserve"> "title": "VP Finance",</w:t>
        <w:br/>
        <w:t xml:space="preserve"> "updated_at":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Customer address object.</w:t>
            </w:r>
          </w:p>
        </w:tc>
      </w:tr>
      <w:tr>
        <w:tc>
          <w:tcPr>
            <w:tcW w:type="dxa" w:w="2880"/>
          </w:tcPr>
          <w:p>
            <w:r>
              <w:t>address.address_line_1</w:t>
            </w:r>
          </w:p>
        </w:tc>
        <w:tc>
          <w:tcPr>
            <w:tcW w:type="dxa" w:w="2880"/>
          </w:tcPr>
          <w:p>
            <w:r>
              <w:t>string</w:t>
            </w:r>
          </w:p>
        </w:tc>
        <w:tc>
          <w:tcPr>
            <w:tcW w:type="dxa" w:w="2880"/>
          </w:tcPr>
          <w:p>
            <w:r>
              <w:t>Address line 1.</w:t>
            </w:r>
          </w:p>
        </w:tc>
      </w:tr>
      <w:tr>
        <w:tc>
          <w:tcPr>
            <w:tcW w:type="dxa" w:w="2880"/>
          </w:tcPr>
          <w:p>
            <w:r>
              <w:t>address.address_line_2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address.country</w:t>
            </w:r>
          </w:p>
        </w:tc>
        <w:tc>
          <w:tcPr>
            <w:tcW w:type="dxa" w:w="2880"/>
          </w:tcPr>
          <w:p>
            <w:r>
              <w:t>string</w:t>
            </w:r>
          </w:p>
        </w:tc>
        <w:tc>
          <w:tcPr>
            <w:tcW w:type="dxa" w:w="2880"/>
          </w:tcPr>
          <w:p>
            <w:r>
              <w:t>2-character country code (ISO 3166-1 alpha-2).</w:t>
            </w:r>
          </w:p>
        </w:tc>
      </w:tr>
      <w:tr>
        <w:tc>
          <w:tcPr>
            <w:tcW w:type="dxa" w:w="2880"/>
          </w:tcPr>
          <w:p>
            <w:r>
              <w:t>address.place_id</w:t>
            </w:r>
          </w:p>
        </w:tc>
        <w:tc>
          <w:tcPr>
            <w:tcW w:type="dxa" w:w="2880"/>
          </w:tcPr>
          <w:p>
            <w:r>
              <w:t>null | string</w:t>
            </w:r>
          </w:p>
        </w:tc>
        <w:tc>
          <w:tcPr>
            <w:tcW w:type="dxa" w:w="2880"/>
          </w:tcPr>
          <w:p>
            <w:r>
              <w:t>Place ID (if applicable).</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address.zip</w:t>
            </w:r>
          </w:p>
        </w:tc>
        <w:tc>
          <w:tcPr>
            <w:tcW w:type="dxa" w:w="2880"/>
          </w:tcPr>
          <w:p>
            <w:r>
              <w:t>string</w:t>
            </w:r>
          </w:p>
        </w:tc>
        <w:tc>
          <w:tcPr>
            <w:tcW w:type="dxa" w:w="2880"/>
          </w:tcPr>
          <w:p>
            <w:r>
              <w:t>Postal/ZIP code.</w:t>
            </w:r>
          </w:p>
        </w:tc>
      </w:tr>
      <w:tr>
        <w:tc>
          <w:tcPr>
            <w:tcW w:type="dxa" w:w="2880"/>
          </w:tcPr>
          <w:p>
            <w:r>
              <w:t>arr</w:t>
            </w:r>
          </w:p>
        </w:tc>
        <w:tc>
          <w:tcPr>
            <w:tcW w:type="dxa" w:w="2880"/>
          </w:tcPr>
          <w:p>
            <w:r>
              <w:t>object</w:t>
            </w:r>
          </w:p>
        </w:tc>
        <w:tc>
          <w:tcPr>
            <w:tcW w:type="dxa" w:w="2880"/>
          </w:tcPr>
          <w:p>
            <w:r>
              <w:t>Annual recurring revenue.</w:t>
            </w:r>
          </w:p>
        </w:tc>
      </w:tr>
      <w:tr>
        <w:tc>
          <w:tcPr>
            <w:tcW w:type="dxa" w:w="2880"/>
          </w:tcPr>
          <w:p>
            <w:r>
              <w:t>arr.currency</w:t>
            </w:r>
          </w:p>
        </w:tc>
        <w:tc>
          <w:tcPr>
            <w:tcW w:type="dxa" w:w="2880"/>
          </w:tcPr>
          <w:p>
            <w:r>
              <w:t>string</w:t>
            </w:r>
          </w:p>
        </w:tc>
        <w:tc>
          <w:tcPr>
            <w:tcW w:type="dxa" w:w="2880"/>
          </w:tcPr>
          <w:p>
            <w:r>
              <w:t>Currency code.</w:t>
            </w:r>
          </w:p>
        </w:tc>
      </w:tr>
      <w:tr>
        <w:tc>
          <w:tcPr>
            <w:tcW w:type="dxa" w:w="2880"/>
          </w:tcPr>
          <w:p>
            <w:r>
              <w:t>arr.value_in_cents</w:t>
            </w:r>
          </w:p>
        </w:tc>
        <w:tc>
          <w:tcPr>
            <w:tcW w:type="dxa" w:w="2880"/>
          </w:tcPr>
          <w:p>
            <w:r>
              <w:t>integer</w:t>
            </w:r>
          </w:p>
        </w:tc>
        <w:tc>
          <w:tcPr>
            <w:tcW w:type="dxa" w:w="2880"/>
          </w:tcPr>
          <w:p>
            <w:r>
              <w:t>Value in cents.</w:t>
            </w:r>
          </w:p>
        </w:tc>
      </w:tr>
      <w:tr>
        <w:tc>
          <w:tcPr>
            <w:tcW w:type="dxa" w:w="2880"/>
          </w:tcPr>
          <w:p>
            <w:r>
              <w:t>billing_emails</w:t>
            </w:r>
          </w:p>
        </w:tc>
        <w:tc>
          <w:tcPr>
            <w:tcW w:type="dxa" w:w="2880"/>
          </w:tcPr>
          <w:p>
            <w:r>
              <w:t>string[]</w:t>
            </w:r>
          </w:p>
        </w:tc>
        <w:tc>
          <w:tcPr>
            <w:tcW w:type="dxa" w:w="2880"/>
          </w:tcPr>
          <w:p>
            <w:r>
              <w:t>Additional emails to CC on invoices.</w:t>
            </w:r>
          </w:p>
        </w:tc>
      </w:tr>
      <w:tr>
        <w:tc>
          <w:tcPr>
            <w:tcW w:type="dxa" w:w="2880"/>
          </w:tcPr>
          <w:p>
            <w:r>
              <w:t>company_id</w:t>
            </w:r>
          </w:p>
        </w:tc>
        <w:tc>
          <w:tcPr>
            <w:tcW w:type="dxa" w:w="2880"/>
          </w:tcPr>
          <w:p>
            <w:r>
              <w:t>string</w:t>
            </w:r>
          </w:p>
        </w:tc>
        <w:tc>
          <w:tcPr>
            <w:tcW w:type="dxa" w:w="2880"/>
          </w:tcPr>
          <w:p>
            <w:r>
              <w:t>Company ID of the customer.</w:t>
            </w:r>
          </w:p>
        </w:tc>
      </w:tr>
      <w:tr>
        <w:tc>
          <w:tcPr>
            <w:tcW w:type="dxa" w:w="2880"/>
          </w:tcPr>
          <w:p>
            <w:r>
              <w:t>computed_entitlements</w:t>
            </w:r>
          </w:p>
        </w:tc>
        <w:tc>
          <w:tcPr>
            <w:tcW w:type="dxa" w:w="2880"/>
          </w:tcPr>
          <w:p>
            <w:r>
              <w:t>object[]</w:t>
            </w:r>
          </w:p>
        </w:tc>
        <w:tc>
          <w:tcPr>
            <w:tcW w:type="dxa" w:w="2880"/>
          </w:tcPr>
          <w:p>
            <w:r>
              <w:t>Computed entitlements for the customer.</w:t>
            </w:r>
          </w:p>
        </w:tc>
      </w:tr>
      <w:tr>
        <w:tc>
          <w:tcPr>
            <w:tcW w:type="dxa" w:w="2880"/>
          </w:tcPr>
          <w:p>
            <w:r>
              <w:t>computed_entitlements.entitlement_id</w:t>
            </w:r>
          </w:p>
        </w:tc>
        <w:tc>
          <w:tcPr>
            <w:tcW w:type="dxa" w:w="2880"/>
          </w:tcPr>
          <w:p>
            <w:r>
              <w:t>string</w:t>
            </w:r>
          </w:p>
        </w:tc>
        <w:tc>
          <w:tcPr>
            <w:tcW w:type="dxa" w:w="2880"/>
          </w:tcPr>
          <w:p>
            <w:r>
              <w:t>Entitlement ID.</w:t>
            </w:r>
          </w:p>
        </w:tc>
      </w:tr>
      <w:tr>
        <w:tc>
          <w:tcPr>
            <w:tcW w:type="dxa" w:w="2880"/>
          </w:tcPr>
          <w:p>
            <w:r>
              <w:t>computed_entitlements.id</w:t>
            </w:r>
          </w:p>
        </w:tc>
        <w:tc>
          <w:tcPr>
            <w:tcW w:type="dxa" w:w="2880"/>
          </w:tcPr>
          <w:p>
            <w:r>
              <w:t>string</w:t>
            </w:r>
          </w:p>
        </w:tc>
        <w:tc>
          <w:tcPr>
            <w:tcW w:type="dxa" w:w="2880"/>
          </w:tcPr>
          <w:p>
            <w:r>
              <w:t>Computed entitlement record ID.</w:t>
            </w:r>
          </w:p>
        </w:tc>
      </w:tr>
      <w:tr>
        <w:tc>
          <w:tcPr>
            <w:tcW w:type="dxa" w:w="2880"/>
          </w:tcPr>
          <w:p>
            <w:r>
              <w:t>computed_entitlements.inherited_from_id</w:t>
            </w:r>
          </w:p>
        </w:tc>
        <w:tc>
          <w:tcPr>
            <w:tcW w:type="dxa" w:w="2880"/>
          </w:tcPr>
          <w:p>
            <w:r>
              <w:t>null | string</w:t>
            </w:r>
          </w:p>
        </w:tc>
        <w:tc>
          <w:tcPr>
            <w:tcW w:type="dxa" w:w="2880"/>
          </w:tcPr>
          <w:p>
            <w:r>
              <w:t>Source ID if inherited.</w:t>
            </w:r>
          </w:p>
        </w:tc>
      </w:tr>
      <w:tr>
        <w:tc>
          <w:tcPr>
            <w:tcW w:type="dxa" w:w="2880"/>
          </w:tcPr>
          <w:p>
            <w:r>
              <w:t>computed_entitlements.inherited_from_type</w:t>
            </w:r>
          </w:p>
        </w:tc>
        <w:tc>
          <w:tcPr>
            <w:tcW w:type="dxa" w:w="2880"/>
          </w:tcPr>
          <w:p>
            <w:r>
              <w:t>null | string</w:t>
            </w:r>
          </w:p>
        </w:tc>
        <w:tc>
          <w:tcPr>
            <w:tcW w:type="dxa" w:w="2880"/>
          </w:tcPr>
          <w:p>
            <w:r>
              <w:t>Source type if inherited.</w:t>
            </w:r>
          </w:p>
        </w:tc>
      </w:tr>
      <w:tr>
        <w:tc>
          <w:tcPr>
            <w:tcW w:type="dxa" w:w="2880"/>
          </w:tcPr>
          <w:p>
            <w:r>
              <w:t>computed_entitlements.key</w:t>
            </w:r>
          </w:p>
        </w:tc>
        <w:tc>
          <w:tcPr>
            <w:tcW w:type="dxa" w:w="2880"/>
          </w:tcPr>
          <w:p>
            <w:r>
              <w:t>string</w:t>
            </w:r>
          </w:p>
        </w:tc>
        <w:tc>
          <w:tcPr>
            <w:tcW w:type="dxa" w:w="2880"/>
          </w:tcPr>
          <w:p>
            <w:r>
              <w:t>Entitlement key.</w:t>
            </w:r>
          </w:p>
        </w:tc>
      </w:tr>
      <w:tr>
        <w:tc>
          <w:tcPr>
            <w:tcW w:type="dxa" w:w="2880"/>
          </w:tcPr>
          <w:p>
            <w:r>
              <w:t>computed_entitlements.name</w:t>
            </w:r>
          </w:p>
        </w:tc>
        <w:tc>
          <w:tcPr>
            <w:tcW w:type="dxa" w:w="2880"/>
          </w:tcPr>
          <w:p>
            <w:r>
              <w:t>string</w:t>
            </w:r>
          </w:p>
        </w:tc>
        <w:tc>
          <w:tcPr>
            <w:tcW w:type="dxa" w:w="2880"/>
          </w:tcPr>
          <w:p>
            <w:r>
              <w:t>Entitlement name.</w:t>
            </w:r>
          </w:p>
        </w:tc>
      </w:tr>
      <w:tr>
        <w:tc>
          <w:tcPr>
            <w:tcW w:type="dxa" w:w="2880"/>
          </w:tcPr>
          <w:p>
            <w:r>
              <w:t>computed_entitlements.original_value</w:t>
            </w:r>
          </w:p>
        </w:tc>
        <w:tc>
          <w:tcPr>
            <w:tcW w:type="dxa" w:w="2880"/>
          </w:tcPr>
          <w:p>
            <w:r>
              <w:t>any</w:t>
            </w:r>
          </w:p>
        </w:tc>
        <w:tc>
          <w:tcPr>
            <w:tcW w:type="dxa" w:w="2880"/>
          </w:tcPr>
          <w:p>
            <w:r>
              <w:t>Original value.</w:t>
            </w:r>
          </w:p>
        </w:tc>
      </w:tr>
      <w:tr>
        <w:tc>
          <w:tcPr>
            <w:tcW w:type="dxa" w:w="2880"/>
          </w:tcPr>
          <w:p>
            <w:r>
              <w:t>computed_entitlements.overridden</w:t>
            </w:r>
          </w:p>
        </w:tc>
        <w:tc>
          <w:tcPr>
            <w:tcW w:type="dxa" w:w="2880"/>
          </w:tcPr>
          <w:p>
            <w:r>
              <w:t>null | boolean</w:t>
            </w:r>
          </w:p>
        </w:tc>
        <w:tc>
          <w:tcPr>
            <w:tcW w:type="dxa" w:w="2880"/>
          </w:tcPr>
          <w:p>
            <w:r>
              <w:t>Whether overridden.</w:t>
            </w:r>
          </w:p>
        </w:tc>
      </w:tr>
      <w:tr>
        <w:tc>
          <w:tcPr>
            <w:tcW w:type="dxa" w:w="2880"/>
          </w:tcPr>
          <w:p>
            <w:r>
              <w:t>computed_entitlements.type</w:t>
            </w:r>
          </w:p>
        </w:tc>
        <w:tc>
          <w:tcPr>
            <w:tcW w:type="dxa" w:w="2880"/>
          </w:tcPr>
          <w:p>
            <w:r>
              <w:t>string</w:t>
            </w:r>
          </w:p>
        </w:tc>
        <w:tc>
          <w:tcPr>
            <w:tcW w:type="dxa" w:w="2880"/>
          </w:tcPr>
          <w:p>
            <w:r>
              <w:t>Entitlement type.</w:t>
            </w:r>
          </w:p>
        </w:tc>
      </w:tr>
      <w:tr>
        <w:tc>
          <w:tcPr>
            <w:tcW w:type="dxa" w:w="2880"/>
          </w:tcPr>
          <w:p>
            <w:r>
              <w:t>computed_entitlements.value</w:t>
            </w:r>
          </w:p>
        </w:tc>
        <w:tc>
          <w:tcPr>
            <w:tcW w:type="dxa" w:w="2880"/>
          </w:tcPr>
          <w:p>
            <w:r>
              <w:t>any</w:t>
            </w:r>
          </w:p>
        </w:tc>
        <w:tc>
          <w:tcPr>
            <w:tcW w:type="dxa" w:w="2880"/>
          </w:tcPr>
          <w:p>
            <w:r>
              <w:t>Entitlement value.</w:t>
            </w:r>
          </w:p>
        </w:tc>
      </w:tr>
      <w:tr>
        <w:tc>
          <w:tcPr>
            <w:tcW w:type="dxa" w:w="2880"/>
          </w:tcPr>
          <w:p>
            <w:r>
              <w:t>created_at</w:t>
            </w:r>
          </w:p>
        </w:tc>
        <w:tc>
          <w:tcPr>
            <w:tcW w:type="dxa" w:w="2880"/>
          </w:tcPr>
          <w:p>
            <w:r>
              <w:t>string</w:t>
            </w:r>
          </w:p>
        </w:tc>
        <w:tc>
          <w:tcPr>
            <w:tcW w:type="dxa" w:w="2880"/>
          </w:tcPr>
          <w:p>
            <w:r>
              <w:t>Date the customer was created.</w:t>
            </w:r>
          </w:p>
        </w:tc>
      </w:tr>
      <w:tr>
        <w:tc>
          <w:tcPr>
            <w:tcW w:type="dxa" w:w="2880"/>
          </w:tcPr>
          <w:p>
            <w:r>
              <w:t>customer_integration_metadata</w:t>
            </w:r>
          </w:p>
        </w:tc>
        <w:tc>
          <w:tcPr>
            <w:tcW w:type="dxa" w:w="2880"/>
          </w:tcPr>
          <w:p>
            <w:r>
              <w:t>object</w:t>
            </w:r>
          </w:p>
        </w:tc>
        <w:tc>
          <w:tcPr>
            <w:tcW w:type="dxa" w:w="2880"/>
          </w:tcPr>
          <w:p>
            <w:r>
              <w:t>Integration metadata map: {[key: string]: { anrok: &lt;...&gt;, avalara: &lt;...&gt; }}.</w:t>
            </w:r>
          </w:p>
        </w:tc>
      </w:tr>
      <w:tr>
        <w:tc>
          <w:tcPr>
            <w:tcW w:type="dxa" w:w="2880"/>
          </w:tcPr>
          <w:p>
            <w:r>
              <w:t>display_name</w:t>
            </w:r>
          </w:p>
        </w:tc>
        <w:tc>
          <w:tcPr>
            <w:tcW w:type="dxa" w:w="2880"/>
          </w:tcPr>
          <w:p>
            <w:r>
              <w:t>string</w:t>
            </w:r>
          </w:p>
        </w:tc>
        <w:tc>
          <w:tcPr>
            <w:tcW w:type="dxa" w:w="2880"/>
          </w:tcPr>
          <w:p>
            <w:r>
              <w:t>Computed display name of the customer.</w:t>
            </w:r>
          </w:p>
        </w:tc>
      </w:tr>
      <w:tr>
        <w:tc>
          <w:tcPr>
            <w:tcW w:type="dxa" w:w="2880"/>
          </w:tcPr>
          <w:p>
            <w:r>
              <w:t>email</w:t>
            </w:r>
          </w:p>
        </w:tc>
        <w:tc>
          <w:tcPr>
            <w:tcW w:type="dxa" w:w="2880"/>
          </w:tcPr>
          <w:p>
            <w:r>
              <w:t>string</w:t>
            </w:r>
          </w:p>
        </w:tc>
        <w:tc>
          <w:tcPr>
            <w:tcW w:type="dxa" w:w="2880"/>
          </w:tcPr>
          <w:p>
            <w:r>
              <w:t>Customer email.</w:t>
            </w:r>
          </w:p>
        </w:tc>
      </w:tr>
      <w:tr>
        <w:tc>
          <w:tcPr>
            <w:tcW w:type="dxa" w:w="2880"/>
          </w:tcPr>
          <w:p>
            <w:r>
              <w:t>exclude_from_metrics</w:t>
            </w:r>
          </w:p>
        </w:tc>
        <w:tc>
          <w:tcPr>
            <w:tcW w:type="dxa" w:w="2880"/>
          </w:tcPr>
          <w:p>
            <w:r>
              <w:t>boolean</w:t>
            </w:r>
          </w:p>
        </w:tc>
        <w:tc>
          <w:tcPr>
            <w:tcW w:type="dxa" w:w="2880"/>
          </w:tcPr>
          <w:p>
            <w:r>
              <w:t>Whether excluded from metrics.</w:t>
            </w:r>
          </w:p>
        </w:tc>
      </w:tr>
      <w:tr>
        <w:tc>
          <w:tcPr>
            <w:tcW w:type="dxa" w:w="2880"/>
          </w:tcPr>
          <w:p>
            <w:r>
              <w:t>id</w:t>
            </w:r>
          </w:p>
        </w:tc>
        <w:tc>
          <w:tcPr>
            <w:tcW w:type="dxa" w:w="2880"/>
          </w:tcPr>
          <w:p>
            <w:r>
              <w:t>string</w:t>
            </w:r>
          </w:p>
        </w:tc>
        <w:tc>
          <w:tcPr>
            <w:tcW w:type="dxa" w:w="2880"/>
          </w:tcPr>
          <w:p>
            <w:r>
              <w:t>Customer ID in Measure.</w:t>
            </w:r>
          </w:p>
        </w:tc>
      </w:tr>
      <w:tr>
        <w:tc>
          <w:tcPr>
            <w:tcW w:type="dxa" w:w="2880"/>
          </w:tcPr>
          <w:p>
            <w:r>
              <w:t>identifier</w:t>
            </w:r>
          </w:p>
        </w:tc>
        <w:tc>
          <w:tcPr>
            <w:tcW w:type="dxa" w:w="2880"/>
          </w:tcPr>
          <w:p>
            <w:r>
              <w:t>string</w:t>
            </w:r>
          </w:p>
        </w:tc>
        <w:tc>
          <w:tcPr>
            <w:tcW w:type="dxa" w:w="2880"/>
          </w:tcPr>
          <w:p>
            <w:r>
              <w:t>Unique identifier tying back to your system.</w:t>
            </w:r>
          </w:p>
        </w:tc>
      </w:tr>
      <w:tr>
        <w:tc>
          <w:tcPr>
            <w:tcW w:type="dxa" w:w="2880"/>
          </w:tcPr>
          <w:p>
            <w:r>
              <w:t>integration_references</w:t>
            </w:r>
          </w:p>
        </w:tc>
        <w:tc>
          <w:tcPr>
            <w:tcW w:type="dxa" w:w="2880"/>
          </w:tcPr>
          <w:p>
            <w:r>
              <w:t>object[]</w:t>
            </w:r>
          </w:p>
        </w:tc>
        <w:tc>
          <w:tcPr>
            <w:tcW w:type="dxa" w:w="2880"/>
          </w:tcPr>
          <w:p>
            <w:r>
              <w:t>References in third-party integrations.</w:t>
            </w:r>
          </w:p>
        </w:tc>
      </w:tr>
      <w:tr>
        <w:tc>
          <w:tcPr>
            <w:tcW w:type="dxa" w:w="2880"/>
          </w:tcPr>
          <w:p>
            <w:r>
              <w:t>integration_references.integration_icon</w:t>
            </w:r>
          </w:p>
        </w:tc>
        <w:tc>
          <w:tcPr>
            <w:tcW w:type="dxa" w:w="2880"/>
          </w:tcPr>
          <w:p>
            <w:r>
              <w:t>string</w:t>
            </w:r>
          </w:p>
        </w:tc>
        <w:tc>
          <w:tcPr>
            <w:tcW w:type="dxa" w:w="2880"/>
          </w:tcPr>
          <w:p>
            <w:r>
              <w:t>Integration icon URL.</w:t>
            </w:r>
          </w:p>
        </w:tc>
      </w:tr>
      <w:tr>
        <w:tc>
          <w:tcPr>
            <w:tcW w:type="dxa" w:w="2880"/>
          </w:tcPr>
          <w:p>
            <w:r>
              <w:t>integration_references.integration_id</w:t>
            </w:r>
          </w:p>
        </w:tc>
        <w:tc>
          <w:tcPr>
            <w:tcW w:type="dxa" w:w="2880"/>
          </w:tcPr>
          <w:p>
            <w:r>
              <w:t>string</w:t>
            </w:r>
          </w:p>
        </w:tc>
        <w:tc>
          <w:tcPr>
            <w:tcW w:type="dxa" w:w="2880"/>
          </w:tcPr>
          <w:p>
            <w:r>
              <w:t>Integration ID.</w:t>
            </w:r>
          </w:p>
        </w:tc>
      </w:tr>
      <w:tr>
        <w:tc>
          <w:tcPr>
            <w:tcW w:type="dxa" w:w="2880"/>
          </w:tcPr>
          <w:p>
            <w:r>
              <w:t>integration_references.integration_key</w:t>
            </w:r>
          </w:p>
        </w:tc>
        <w:tc>
          <w:tcPr>
            <w:tcW w:type="dxa" w:w="2880"/>
          </w:tcPr>
          <w:p>
            <w:r>
              <w:t>string</w:t>
            </w:r>
          </w:p>
        </w:tc>
        <w:tc>
          <w:tcPr>
            <w:tcW w:type="dxa" w:w="2880"/>
          </w:tcPr>
          <w:p>
            <w:r>
              <w:t>Integration key.</w:t>
            </w:r>
          </w:p>
        </w:tc>
      </w:tr>
      <w:tr>
        <w:tc>
          <w:tcPr>
            <w:tcW w:type="dxa" w:w="2880"/>
          </w:tcPr>
          <w:p>
            <w:r>
              <w:t>integration_references.integration_name</w:t>
            </w:r>
          </w:p>
        </w:tc>
        <w:tc>
          <w:tcPr>
            <w:tcW w:type="dxa" w:w="2880"/>
          </w:tcPr>
          <w:p>
            <w:r>
              <w:t>string</w:t>
            </w:r>
          </w:p>
        </w:tc>
        <w:tc>
          <w:tcPr>
            <w:tcW w:type="dxa" w:w="2880"/>
          </w:tcPr>
          <w:p>
            <w:r>
              <w:t>Integration name.</w:t>
            </w:r>
          </w:p>
        </w:tc>
      </w:tr>
      <w:tr>
        <w:tc>
          <w:tcPr>
            <w:tcW w:type="dxa" w:w="2880"/>
          </w:tcPr>
          <w:p>
            <w:r>
              <w:t>integration_references.reference_type</w:t>
            </w:r>
          </w:p>
        </w:tc>
        <w:tc>
          <w:tcPr>
            <w:tcW w:type="dxa" w:w="2880"/>
          </w:tcPr>
          <w:p>
            <w:r>
              <w:t>string</w:t>
            </w:r>
          </w:p>
        </w:tc>
        <w:tc>
          <w:tcPr>
            <w:tcW w:type="dxa" w:w="2880"/>
          </w:tcPr>
          <w:p>
            <w:r>
              <w:t>Reference type.</w:t>
            </w:r>
          </w:p>
        </w:tc>
      </w:tr>
      <w:tr>
        <w:tc>
          <w:tcPr>
            <w:tcW w:type="dxa" w:w="2880"/>
          </w:tcPr>
          <w:p>
            <w:r>
              <w:t>integration_references.remote_id</w:t>
            </w:r>
          </w:p>
        </w:tc>
        <w:tc>
          <w:tcPr>
            <w:tcW w:type="dxa" w:w="2880"/>
          </w:tcPr>
          <w:p>
            <w:r>
              <w:t>string</w:t>
            </w:r>
          </w:p>
        </w:tc>
        <w:tc>
          <w:tcPr>
            <w:tcW w:type="dxa" w:w="2880"/>
          </w:tcPr>
          <w:p>
            <w:r>
              <w:t>Remote system ID.</w:t>
            </w:r>
          </w:p>
        </w:tc>
      </w:tr>
      <w:tr>
        <w:tc>
          <w:tcPr>
            <w:tcW w:type="dxa" w:w="2880"/>
          </w:tcPr>
          <w:p>
            <w:r>
              <w:t>integration_references.remote_type</w:t>
            </w:r>
          </w:p>
        </w:tc>
        <w:tc>
          <w:tcPr>
            <w:tcW w:type="dxa" w:w="2880"/>
          </w:tcPr>
          <w:p>
            <w:r>
              <w:t>string</w:t>
            </w:r>
          </w:p>
        </w:tc>
        <w:tc>
          <w:tcPr>
            <w:tcW w:type="dxa" w:w="2880"/>
          </w:tcPr>
          <w:p>
            <w:r>
              <w:t>Remote system type.</w:t>
            </w:r>
          </w:p>
        </w:tc>
      </w:tr>
      <w:tr>
        <w:tc>
          <w:tcPr>
            <w:tcW w:type="dxa" w:w="2880"/>
          </w:tcPr>
          <w:p>
            <w:r>
              <w:t>locale</w:t>
            </w:r>
          </w:p>
        </w:tc>
        <w:tc>
          <w:tcPr>
            <w:tcW w:type="dxa" w:w="2880"/>
          </w:tcPr>
          <w:p>
            <w:r>
              <w:t>string</w:t>
            </w:r>
          </w:p>
        </w:tc>
        <w:tc>
          <w:tcPr>
            <w:tcW w:type="dxa" w:w="2880"/>
          </w:tcPr>
          <w:p>
            <w:r>
              <w:t>Locale.</w:t>
            </w:r>
          </w:p>
        </w:tc>
      </w:tr>
      <w:tr>
        <w:tc>
          <w:tcPr>
            <w:tcW w:type="dxa" w:w="2880"/>
          </w:tcPr>
          <w:p>
            <w:r>
              <w:t>managed_externally</w:t>
            </w:r>
          </w:p>
        </w:tc>
        <w:tc>
          <w:tcPr>
            <w:tcW w:type="dxa" w:w="2880"/>
          </w:tcPr>
          <w:p>
            <w:r>
              <w:t>boolean</w:t>
            </w:r>
          </w:p>
        </w:tc>
        <w:tc>
          <w:tcPr>
            <w:tcW w:type="dxa" w:w="2880"/>
          </w:tcPr>
          <w:p>
            <w:r>
              <w:t>Whether managed outside of Measure.</w:t>
            </w:r>
          </w:p>
        </w:tc>
      </w:tr>
      <w:tr>
        <w:tc>
          <w:tcPr>
            <w:tcW w:type="dxa" w:w="2880"/>
          </w:tcPr>
          <w:p>
            <w:r>
              <w:t>metadata</w:t>
            </w:r>
          </w:p>
        </w:tc>
        <w:tc>
          <w:tcPr>
            <w:tcW w:type="dxa" w:w="2880"/>
          </w:tcPr>
          <w:p>
            <w:r>
              <w:t>object</w:t>
            </w:r>
          </w:p>
        </w:tc>
        <w:tc>
          <w:tcPr>
            <w:tcW w:type="dxa" w:w="2880"/>
          </w:tcPr>
          <w:p>
            <w:r>
              <w:t>Key-value metadata object.</w:t>
            </w:r>
          </w:p>
        </w:tc>
      </w:tr>
      <w:tr>
        <w:tc>
          <w:tcPr>
            <w:tcW w:type="dxa" w:w="2880"/>
          </w:tcPr>
          <w:p>
            <w:r>
              <w:t>mrr</w:t>
            </w:r>
          </w:p>
        </w:tc>
        <w:tc>
          <w:tcPr>
            <w:tcW w:type="dxa" w:w="2880"/>
          </w:tcPr>
          <w:p>
            <w:r>
              <w:t>object</w:t>
            </w:r>
          </w:p>
        </w:tc>
        <w:tc>
          <w:tcPr>
            <w:tcW w:type="dxa" w:w="2880"/>
          </w:tcPr>
          <w:p>
            <w:r>
              <w:t>Monthly recurring revenue.</w:t>
            </w:r>
          </w:p>
        </w:tc>
      </w:tr>
      <w:tr>
        <w:tc>
          <w:tcPr>
            <w:tcW w:type="dxa" w:w="2880"/>
          </w:tcPr>
          <w:p>
            <w:r>
              <w:t>mrr.currency</w:t>
            </w:r>
          </w:p>
        </w:tc>
        <w:tc>
          <w:tcPr>
            <w:tcW w:type="dxa" w:w="2880"/>
          </w:tcPr>
          <w:p>
            <w:r>
              <w:t>string</w:t>
            </w:r>
          </w:p>
        </w:tc>
        <w:tc>
          <w:tcPr>
            <w:tcW w:type="dxa" w:w="2880"/>
          </w:tcPr>
          <w:p>
            <w:r>
              <w:t>Currency code.</w:t>
            </w:r>
          </w:p>
        </w:tc>
      </w:tr>
      <w:tr>
        <w:tc>
          <w:tcPr>
            <w:tcW w:type="dxa" w:w="2880"/>
          </w:tcPr>
          <w:p>
            <w:r>
              <w:t>mrr.value_in_cents</w:t>
            </w:r>
          </w:p>
        </w:tc>
        <w:tc>
          <w:tcPr>
            <w:tcW w:type="dxa" w:w="2880"/>
          </w:tcPr>
          <w:p>
            <w:r>
              <w:t>integer</w:t>
            </w:r>
          </w:p>
        </w:tc>
        <w:tc>
          <w:tcPr>
            <w:tcW w:type="dxa" w:w="2880"/>
          </w:tcPr>
          <w:p>
            <w:r>
              <w:t>Value in cents.</w:t>
            </w:r>
          </w:p>
        </w:tc>
      </w:tr>
      <w:tr>
        <w:tc>
          <w:tcPr>
            <w:tcW w:type="dxa" w:w="2880"/>
          </w:tcPr>
          <w:p>
            <w:r>
              <w:t>name</w:t>
            </w:r>
          </w:p>
        </w:tc>
        <w:tc>
          <w:tcPr>
            <w:tcW w:type="dxa" w:w="2880"/>
          </w:tcPr>
          <w:p>
            <w:r>
              <w:t>string</w:t>
            </w:r>
          </w:p>
        </w:tc>
        <w:tc>
          <w:tcPr>
            <w:tcW w:type="dxa" w:w="2880"/>
          </w:tcPr>
          <w:p>
            <w:r>
              <w:t>Customer name.</w:t>
            </w:r>
          </w:p>
        </w:tc>
      </w:tr>
      <w:tr>
        <w:tc>
          <w:tcPr>
            <w:tcW w:type="dxa" w:w="2880"/>
          </w:tcPr>
          <w:p>
            <w:r>
              <w:t>org_name</w:t>
            </w:r>
          </w:p>
        </w:tc>
        <w:tc>
          <w:tcPr>
            <w:tcW w:type="dxa" w:w="2880"/>
          </w:tcPr>
          <w:p>
            <w:r>
              <w:t>string</w:t>
            </w:r>
          </w:p>
        </w:tc>
        <w:tc>
          <w:tcPr>
            <w:tcW w:type="dxa" w:w="2880"/>
          </w:tcPr>
          <w:p>
            <w:r>
              <w:t>Organization/company name.</w:t>
            </w:r>
          </w:p>
        </w:tc>
      </w:tr>
      <w:tr>
        <w:tc>
          <w:tcPr>
            <w:tcW w:type="dxa" w:w="2880"/>
          </w:tcPr>
          <w:p>
            <w:r>
              <w:t>owner_id</w:t>
            </w:r>
          </w:p>
        </w:tc>
        <w:tc>
          <w:tcPr>
            <w:tcW w:type="dxa" w:w="2880"/>
          </w:tcPr>
          <w:p>
            <w:r>
              <w:t>null | string</w:t>
            </w:r>
          </w:p>
        </w:tc>
        <w:tc>
          <w:tcPr>
            <w:tcW w:type="dxa" w:w="2880"/>
          </w:tcPr>
          <w:p>
            <w:r>
              <w:t>Assigned company user ID.</w:t>
            </w:r>
          </w:p>
        </w:tc>
      </w:tr>
      <w:tr>
        <w:tc>
          <w:tcPr>
            <w:tcW w:type="dxa" w:w="2880"/>
          </w:tcPr>
          <w:p>
            <w:r>
              <w:t>parent_customer_id</w:t>
            </w:r>
          </w:p>
        </w:tc>
        <w:tc>
          <w:tcPr>
            <w:tcW w:type="dxa" w:w="2880"/>
          </w:tcPr>
          <w:p>
            <w:r>
              <w:t>null | string</w:t>
            </w:r>
          </w:p>
        </w:tc>
        <w:tc>
          <w:tcPr>
            <w:tcW w:type="dxa" w:w="2880"/>
          </w:tcPr>
          <w:p>
            <w:r>
              <w:t>Parent customer ID.</w:t>
            </w:r>
          </w:p>
        </w:tc>
      </w:tr>
      <w:tr>
        <w:tc>
          <w:tcPr>
            <w:tcW w:type="dxa" w:w="2880"/>
          </w:tcPr>
          <w:p>
            <w:r>
              <w:t>phone</w:t>
            </w:r>
          </w:p>
        </w:tc>
        <w:tc>
          <w:tcPr>
            <w:tcW w:type="dxa" w:w="2880"/>
          </w:tcPr>
          <w:p>
            <w:r>
              <w:t>string</w:t>
            </w:r>
          </w:p>
        </w:tc>
        <w:tc>
          <w:tcPr>
            <w:tcW w:type="dxa" w:w="2880"/>
          </w:tcPr>
          <w:p>
            <w:r>
              <w:t>Phone number.</w:t>
            </w:r>
          </w:p>
        </w:tc>
      </w:tr>
      <w:tr>
        <w:tc>
          <w:tcPr>
            <w:tcW w:type="dxa" w:w="2880"/>
          </w:tcPr>
          <w:p>
            <w:r>
              <w:t>status</w:t>
            </w:r>
          </w:p>
        </w:tc>
        <w:tc>
          <w:tcPr>
            <w:tcW w:type="dxa" w:w="2880"/>
          </w:tcPr>
          <w:p>
            <w:r>
              <w:t>string</w:t>
            </w:r>
          </w:p>
        </w:tc>
        <w:tc>
          <w:tcPr>
            <w:tcW w:type="dxa" w:w="2880"/>
          </w:tcPr>
          <w:p>
            <w:r>
              <w:t>Customer status (e.g., ACTIVE, ARCHIVED).</w:t>
            </w:r>
          </w:p>
        </w:tc>
      </w:tr>
      <w:tr>
        <w:tc>
          <w:tcPr>
            <w:tcW w:type="dxa" w:w="2880"/>
          </w:tcPr>
          <w:p>
            <w:r>
              <w:t>title</w:t>
            </w:r>
          </w:p>
        </w:tc>
        <w:tc>
          <w:tcPr>
            <w:tcW w:type="dxa" w:w="2880"/>
          </w:tcPr>
          <w:p>
            <w:r>
              <w:t>string</w:t>
            </w:r>
          </w:p>
        </w:tc>
        <w:tc>
          <w:tcPr>
            <w:tcW w:type="dxa" w:w="2880"/>
          </w:tcPr>
          <w:p>
            <w:r>
              <w:t>Customer title (e.g., CEO, VP).</w:t>
            </w:r>
          </w:p>
        </w:tc>
      </w:tr>
      <w:tr>
        <w:tc>
          <w:tcPr>
            <w:tcW w:type="dxa" w:w="2880"/>
          </w:tcPr>
          <w:p>
            <w:r>
              <w:t>updated_at</w:t>
            </w:r>
          </w:p>
        </w:tc>
        <w:tc>
          <w:tcPr>
            <w:tcW w:type="dxa" w:w="2880"/>
          </w:tcPr>
          <w:p>
            <w:r>
              <w:t>string</w:t>
            </w:r>
          </w:p>
        </w:tc>
        <w:tc>
          <w:tcPr>
            <w:tcW w:type="dxa" w:w="2880"/>
          </w:tcPr>
          <w:p>
            <w:r>
              <w:t>Date the customer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'https://api.maplebilling.com/api/v1/companies/cmp_123456/customers' \</w:t>
        <w:br/>
        <w:t xml:space="preserve"> --header 'Accept: application/json' \</w:t>
        <w:br/>
        <w:t xml:space="preserve"> --header 'Content-Type: application/json' \</w:t>
        <w:br/>
        <w:t xml:space="preserve"> --header 'Idempotency-Key: 6b7b1b5a-3d2e-4b6f-9f9e-0f3a5c2d1e9a' \</w:t>
        <w:br/>
        <w:t xml:space="preserve"> --data '{</w:t>
        <w:br/>
        <w:t xml:space="preserve"> "identifier": "acme-001",</w:t>
        <w:br/>
        <w:t xml:space="preserve"> "name": "Acme Corp",</w:t>
        <w:br/>
        <w:t xml:space="preserve"> "email": "ap@acme.com",</w:t>
        <w:br/>
        <w:t xml:space="preserve"> "billing_emails": ["billing-cc@example.com"],</w:t>
        <w:br/>
        <w:t xml:space="preserve"> "phone": "+1-555-0100",</w:t>
        <w:br/>
        <w:t xml:space="preserve"> "org_name": "Acme Corporation",</w:t>
        <w:br/>
        <w:t xml:space="preserve"> "metadata": {</w:t>
        <w:br/>
        <w:t xml:space="preserve"> "segment": "enterprise"</w:t>
        <w:br/>
        <w:t xml:space="preserve">    }</w:t>
        <w:br/>
        <w:t xml:space="preserve">  }'</w:t>
      </w:r>
    </w:p>
    <w:p>
      <w:pPr>
        <w:pStyle w:val="Heading3"/>
      </w:pPr>
      <w:r>
        <w:t>Example Usage</w:t>
      </w:r>
    </w:p>
    <w:p>
      <w:pPr>
        <w:pStyle w:val="Heading3"/>
      </w:pPr>
      <w:r>
        <w:t>Example 1: Minimal Create (identifier only)</w:t>
      </w:r>
    </w:p>
    <w:p>
      <w:r>
        <w:rPr>
          <w:b/>
          <w:color w:val="666666"/>
          <w:sz w:val="16"/>
        </w:rPr>
        <w:t>[bash]</w:t>
      </w:r>
    </w:p>
    <w:p>
      <w:pPr>
        <w:shd w:fill="F2F2F2" w:val="clear"/>
      </w:pPr>
      <w:r>
        <w:rPr>
          <w:rFonts w:ascii="Courier New" w:hAnsi="Courier New"/>
          <w:sz w:val="17"/>
        </w:rPr>
        <w:t>curl --location 'https://api.maplebilling.com/api/v1/companies/cmp_123456/customers' \</w:t>
        <w:br/>
        <w:t xml:space="preserve"> --header 'Accept: application/json' \</w:t>
        <w:br/>
        <w:t xml:space="preserve"> --header 'Content-Type: application/json' \</w:t>
        <w:br/>
        <w:t xml:space="preserve"> --data '{</w:t>
        <w:br/>
        <w:t xml:space="preserve"> "identifier": "customer-123"</w:t>
        <w:br/>
        <w:t xml:space="preserve">  }'</w:t>
      </w:r>
    </w:p>
    <w:p>
      <w:pPr>
        <w:pStyle w:val="Heading3"/>
      </w:pPr>
      <w:r>
        <w:t>Example 2: Create with Parent-Child Billing</w:t>
      </w:r>
    </w:p>
    <w:p>
      <w:r>
        <w:rPr>
          <w:b/>
          <w:color w:val="666666"/>
          <w:sz w:val="16"/>
        </w:rPr>
        <w:t>[bash]</w:t>
      </w:r>
    </w:p>
    <w:p>
      <w:pPr>
        <w:shd w:fill="F2F2F2" w:val="clear"/>
      </w:pPr>
      <w:r>
        <w:rPr>
          <w:rFonts w:ascii="Courier New" w:hAnsi="Courier New"/>
          <w:sz w:val="17"/>
        </w:rPr>
        <w:t>curl --location 'https://api.maplebilling.com/api/v1/companies/cmp_123456/customers' \</w:t>
        <w:br/>
        <w:t xml:space="preserve"> --header 'Accept: application/json' \</w:t>
        <w:br/>
        <w:t xml:space="preserve"> --header 'Content-Type: application/json' \</w:t>
        <w:br/>
        <w:t xml:space="preserve"> --data '{</w:t>
        <w:br/>
        <w:t xml:space="preserve"> "identifier": "child-001",</w:t>
        <w:br/>
        <w:t xml:space="preserve"> "name": "Child Account",</w:t>
        <w:br/>
        <w:t xml:space="preserve"> "parent_customer_id": "cus_parent_001",</w:t>
        <w:br/>
        <w:t xml:space="preserve"> "child_rollup_billing": true,</w:t>
        <w:br/>
        <w:t xml:space="preserve"> "child_rollup_billing_config": {</w:t>
        <w:br/>
        <w:t xml:space="preserve"> "frequency": "MONTH",</w:t>
        <w:br/>
        <w:t xml:space="preserve"> "start_date": "2026-04-01"</w:t>
        <w:br/>
        <w:t xml:space="preserve">    }</w:t>
        <w:br/>
        <w:t xml:space="preserve">  }'</w:t>
      </w:r>
    </w:p>
    <w:p>
      <w:pPr>
        <w:pStyle w:val="Heading3"/>
      </w:pPr>
      <w:r>
        <w:t>Example 3: Create with Tax Overrides</w:t>
      </w:r>
    </w:p>
    <w:p>
      <w:r>
        <w:rPr>
          <w:b/>
          <w:color w:val="666666"/>
          <w:sz w:val="16"/>
        </w:rPr>
        <w:t>[bash]</w:t>
      </w:r>
    </w:p>
    <w:p>
      <w:pPr>
        <w:shd w:fill="F2F2F2" w:val="clear"/>
      </w:pPr>
      <w:r>
        <w:rPr>
          <w:rFonts w:ascii="Courier New" w:hAnsi="Courier New"/>
          <w:sz w:val="17"/>
        </w:rPr>
        <w:t>curl --location 'https://api.maplebilling.com/api/v1/companies/cmp_123456/customers' \</w:t>
        <w:br/>
        <w:t xml:space="preserve"> --header 'Accept: application/json' \</w:t>
        <w:br/>
        <w:t xml:space="preserve"> --header 'Content-Type: application/json' \</w:t>
        <w:br/>
        <w:t xml:space="preserve"> --data '{</w:t>
        <w:br/>
        <w:t xml:space="preserve"> "identifier": "acme-canada-001",</w:t>
        <w:br/>
        <w:t xml:space="preserve"> "name": "Acme Canada",</w:t>
        <w:br/>
        <w:t xml:space="preserve"> "override_taxes": [</w:t>
        <w:br/>
        <w:t xml:space="preserve">      {</w:t>
        <w:br/>
        <w:t xml:space="preserve"> "name": "Ontario HST",</w:t>
        <w:br/>
        <w:t xml:space="preserve"> "type": "HST",</w:t>
        <w:br/>
        <w:t xml:space="preserve"> "rate": 0.13,</w:t>
        <w:br/>
        <w:t xml:space="preserve"> "country": "Canada",</w:t>
        <w:br/>
        <w:t xml:space="preserve"> "region": "Ontario",</w:t>
        <w:br/>
        <w:t xml:space="preserve"> "description": "HST for Ontario"</w:t>
        <w:br/>
        <w:t xml:space="preserve">      }</w:t>
        <w:br/>
        <w:t xml:space="preserve">    ]</w:t>
        <w:br/>
        <w:t xml:space="preserve">  }'</w:t>
      </w:r>
    </w:p>
    <w:p>
      <w:pPr>
        <w:pStyle w:val="Heading3"/>
      </w:pPr>
      <w:r>
        <w:t>Notes</w:t>
      </w:r>
    </w:p>
    <w:p>
      <w:pPr>
        <w:pStyle w:val="ListBullet"/>
      </w:pPr>
      <w:r>
        <w:t>Request body is application/json.</w:t>
      </w:r>
    </w:p>
    <w:p>
      <w:pPr>
        <w:pStyle w:val="ListBullet"/>
      </w:pPr>
      <w:r>
        <w:t>child_rollup_billing_config.frequency and child_rollup_billing_config.start_date are required when child_rollup_billing_config is provided.</w:t>
      </w:r>
    </w:p>
    <w:p>
      <w:pPr>
        <w:pStyle w:val="ListBullet"/>
      </w:pPr>
      <w:r>
        <w:t>Tax override rate must be a decimal less than 1 (e.g., 0.13 for 13%).</w:t>
      </w:r>
    </w:p>
    <w:p>
      <w:pPr>
        <w:pStyle w:val="Heading3"/>
      </w:pPr>
      <w:r>
        <w:t>Related customers actions</w:t>
      </w:r>
    </w:p>
    <w:p>
      <w:pPr>
        <w:pStyle w:val="ListBullet"/>
      </w:pPr>
      <w:r>
        <w:t>[POST] Find a Company's Customers — /customers/find</w:t>
      </w:r>
    </w:p>
    <w:p>
      <w:pPr>
        <w:pStyle w:val="ListBullet"/>
      </w:pPr>
      <w:r>
        <w:t>[GET] Get a Company's Customer — /customers/{{customerId}}</w:t>
      </w:r>
    </w:p>
    <w:p>
      <w:pPr>
        <w:pStyle w:val="ListBullet"/>
      </w:pPr>
      <w:r>
        <w:t>[PATCH] Update a Company's Customer — /customers/{{customerId}}</w:t>
      </w:r>
    </w:p>
    <w:p>
      <w:pPr>
        <w:pStyle w:val="ListBullet"/>
      </w:pPr>
      <w:r>
        <w:t>[PATCH] Start Managing a Company Customer — /customers/{{customerId}}/start_managing</w:t>
      </w:r>
    </w:p>
    <w:p>
      <w:r>
        <w:br w:type="page"/>
      </w:r>
    </w:p>
    <w:p>
      <w:pPr>
        <w:pStyle w:val="Heading2"/>
      </w:pPr>
      <w:r>
        <w:t>21. [PATCH] Update a Company's Customer</w:t>
      </w:r>
    </w:p>
    <w:p>
      <w:r>
        <w:rPr>
          <w:b/>
        </w:rPr>
        <w:t xml:space="preserve">Endpoint: </w:t>
      </w:r>
      <w:r>
        <w:rPr>
          <w:rFonts w:ascii="Courier New" w:hAnsi="Courier New"/>
          <w:sz w:val="18"/>
        </w:rPr>
        <w:t>/customers/{{customerId}}</w:t>
      </w:r>
    </w:p>
    <w:p>
      <w:pPr>
        <w:pStyle w:val="Heading3"/>
      </w:pPr>
      <w:r>
        <w:t>Prerequisites</w:t>
      </w:r>
    </w:p>
    <w:p>
      <w:pPr>
        <w:pStyle w:val="ListBullet"/>
      </w:pPr>
      <w:r>
        <w:t>You must have access to update customers for the target company.</w:t>
      </w:r>
    </w:p>
    <w:p>
      <w:pPr>
        <w:pStyle w:val="ListBullet"/>
      </w:pPr>
      <w:r>
        <w:t>You must know the customer’s customer_id (Measure customer ID) or the customer’s external identifier (as supported by the API for the customer_id path segment).</w:t>
      </w:r>
    </w:p>
    <w:p>
      <w:pPr>
        <w:pStyle w:val="Heading3"/>
      </w:pPr>
      <w:r>
        <w:t>Method</w:t>
      </w:r>
    </w:p>
    <w:p>
      <w:r>
        <w:t>PATCH</w:t>
      </w:r>
    </w:p>
    <w:p>
      <w:pPr>
        <w:pStyle w:val="Heading3"/>
      </w:pPr>
      <w:r>
        <w:t>URL</w:t>
      </w:r>
    </w:p>
    <w:p>
      <w:r>
        <w:t>https://api.maplebilling.com/api/v1/companies/{{MAPLE_BILLING_COMPANY_ID}}/customers/{{customer_id}}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 customer record for a given company, identified by the customer’s Measure id or an external identifier. Supports partial updates of customer profile fields, billing settings, and tax overrides.</w:t>
      </w:r>
    </w:p>
    <w:p>
      <w:pPr>
        <w:pStyle w:val="Heading3"/>
      </w:pPr>
      <w:r>
        <w:t>Enforcement Rules</w:t>
      </w:r>
    </w:p>
    <w:p>
      <w:pPr>
        <w:pStyle w:val="ListBullet"/>
      </w:pPr>
      <w:r>
        <w:t>The MAPLE_BILLING_COMPANY_ID path parameter must always be present.</w:t>
      </w:r>
    </w:p>
    <w:p>
      <w:pPr>
        <w:pStyle w:val="ListBullet"/>
      </w:pPr>
      <w:r>
        <w:t>The MAPLE_BILLING_COMPANY_ID value must include the prefix cmp_ (as required by the upstream documentation).</w:t>
      </w:r>
    </w:p>
    <w:p>
      <w:pPr>
        <w:pStyle w:val="ListBullet"/>
      </w:pPr>
      <w:r>
        <w:t>The customer_id path parameter must always be present and must be a non-empty string.</w:t>
      </w:r>
    </w:p>
    <w:p>
      <w:pPr>
        <w:pStyle w:val="ListBullet"/>
      </w:pPr>
      <w:r>
        <w:t xml:space="preserve">The customer_id path segment may be either: </w:t>
        <w:br/>
        <w:br/>
        <w:t>the Measure customer_id (customer ID), or</w:t>
        <w:br/>
        <w:t>an external identifier (if your integration uses identifiers).</w:t>
      </w:r>
    </w:p>
    <w:p>
      <w:pPr>
        <w:pStyle w:val="ListBullet"/>
      </w:pPr>
      <w:r>
        <w:t>Always construct the path as /companies/{{MAPLE_BILLING_COMPANY_ID}}/customers/{{customer_id}}.</w:t>
      </w:r>
    </w:p>
    <w:p>
      <w:pPr>
        <w:pStyle w:val="ListBullet"/>
      </w:pPr>
      <w:r>
        <w:t>Do not call the API with missing or empty path parameters (e.g., /companies//customers/).</w:t>
      </w:r>
    </w:p>
    <w:p>
      <w:pPr>
        <w:pStyle w:val="ListBullet"/>
      </w:pPr>
      <w:r>
        <w:t>When executing the action, ensure to send Path Parameters in the URL and not in the body.</w:t>
      </w:r>
    </w:p>
    <w:p>
      <w:pPr>
        <w:pStyle w:val="ListBullet"/>
      </w:pPr>
      <w:r>
        <w:t>This endpoint supports an Idempotency-Key header; if used, send it as a header (not in the URL or body).</w:t>
      </w:r>
    </w:p>
    <w:p>
      <w:pPr>
        <w:pStyle w:val="Heading3"/>
      </w:pPr>
      <w:r>
        <w:t>Valid Examples</w:t>
      </w:r>
    </w:p>
    <w:p>
      <w:r>
        <w:rPr>
          <w:b/>
          <w:color w:val="666666"/>
          <w:sz w:val="16"/>
        </w:rPr>
        <w:t>[http]</w:t>
      </w:r>
    </w:p>
    <w:p>
      <w:pPr>
        <w:shd w:fill="F2F2F2" w:val="clear"/>
      </w:pPr>
      <w:r>
        <w:rPr>
          <w:rFonts w:ascii="Courier New" w:hAnsi="Courier New"/>
          <w:sz w:val="17"/>
        </w:rPr>
        <w:t>/companies/cmp_123/customers/cus_456</w:t>
        <w:br/>
        <w:t>/companies/cmp_123/customers/external-customer-identifier-001</w:t>
      </w:r>
    </w:p>
    <w:p>
      <w:pPr>
        <w:pStyle w:val="Heading3"/>
      </w:pPr>
      <w:r>
        <w:t>Invalid Examples</w:t>
      </w:r>
    </w:p>
    <w:p>
      <w:r>
        <w:rPr>
          <w:b/>
          <w:color w:val="666666"/>
          <w:sz w:val="16"/>
        </w:rPr>
        <w:t>[http]</w:t>
      </w:r>
    </w:p>
    <w:p>
      <w:pPr>
        <w:shd w:fill="F2F2F2" w:val="clear"/>
      </w:pPr>
      <w:r>
        <w:rPr>
          <w:rFonts w:ascii="Courier New" w:hAnsi="Courier New"/>
          <w:sz w:val="17"/>
        </w:rPr>
        <w:t>/companies//customers/cus_456</w:t>
        <w:br/>
        <w:t>/companies/cmp_123/customers/</w:t>
        <w:br/>
        <w:t>/companies/cmp_123/customers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w:t>
            </w:r>
          </w:p>
        </w:tc>
      </w:tr>
      <w:tr>
        <w:tc>
          <w:tcPr>
            <w:tcW w:type="dxa" w:w="2880"/>
          </w:tcPr>
          <w:p>
            <w:r>
              <w:t>customer_id</w:t>
            </w:r>
          </w:p>
        </w:tc>
        <w:tc>
          <w:tcPr>
            <w:tcW w:type="dxa" w:w="2880"/>
          </w:tcPr>
          <w:p>
            <w:r>
              <w:t>string</w:t>
            </w:r>
          </w:p>
        </w:tc>
        <w:tc>
          <w:tcPr>
            <w:tcW w:type="dxa" w:w="2880"/>
          </w:tcPr>
          <w:p>
            <w:r>
              <w:t>Customer ID or external identifier (non-empty).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 | null</w:t>
            </w:r>
          </w:p>
        </w:tc>
        <w:tc>
          <w:tcPr>
            <w:tcW w:type="dxa" w:w="2880"/>
          </w:tcPr>
          <w:p>
            <w:r>
              <w:t>The address of the customer.</w:t>
            </w:r>
          </w:p>
        </w:tc>
      </w:tr>
      <w:tr>
        <w:tc>
          <w:tcPr>
            <w:tcW w:type="dxa" w:w="2880"/>
          </w:tcPr>
          <w:p>
            <w:r>
              <w:t>billing_emails</w:t>
            </w:r>
          </w:p>
        </w:tc>
        <w:tc>
          <w:tcPr>
            <w:tcW w:type="dxa" w:w="2880"/>
          </w:tcPr>
          <w:p>
            <w:r>
              <w:t>string[]</w:t>
            </w:r>
          </w:p>
        </w:tc>
        <w:tc>
          <w:tcPr>
            <w:tcW w:type="dxa" w:w="2880"/>
          </w:tcPr>
          <w:p>
            <w:r>
              <w:t>Additional emails to CC on the customer’s invoices.</w:t>
            </w:r>
          </w:p>
        </w:tc>
      </w:tr>
      <w:tr>
        <w:tc>
          <w:tcPr>
            <w:tcW w:type="dxa" w:w="2880"/>
          </w:tcPr>
          <w:p>
            <w:r>
              <w:t>child_rollup_billing</w:t>
            </w:r>
          </w:p>
        </w:tc>
        <w:tc>
          <w:tcPr>
            <w:tcW w:type="dxa" w:w="2880"/>
          </w:tcPr>
          <w:p>
            <w:r>
              <w:t>boolean | null</w:t>
            </w:r>
          </w:p>
        </w:tc>
        <w:tc>
          <w:tcPr>
            <w:tcW w:type="dxa" w:w="2880"/>
          </w:tcPr>
          <w:p>
            <w:r>
              <w:t>Whether to enable rollup billing for children of this account.</w:t>
            </w:r>
          </w:p>
        </w:tc>
      </w:tr>
      <w:tr>
        <w:tc>
          <w:tcPr>
            <w:tcW w:type="dxa" w:w="2880"/>
          </w:tcPr>
          <w:p>
            <w:r>
              <w:t>child_rollup_billing_config</w:t>
            </w:r>
          </w:p>
        </w:tc>
        <w:tc>
          <w:tcPr>
            <w:tcW w:type="dxa" w:w="2880"/>
          </w:tcPr>
          <w:p>
            <w:r>
              <w:t>object</w:t>
            </w:r>
          </w:p>
        </w:tc>
        <w:tc>
          <w:tcPr>
            <w:tcW w:type="dxa" w:w="2880"/>
          </w:tcPr>
          <w:p>
            <w:r>
              <w:t>Rollup billing configuration.</w:t>
            </w:r>
          </w:p>
        </w:tc>
      </w:tr>
      <w:tr>
        <w:tc>
          <w:tcPr>
            <w:tcW w:type="dxa" w:w="2880"/>
          </w:tcPr>
          <w:p>
            <w:r>
              <w:t>child_rollup_billing_config.auto_charges</w:t>
            </w:r>
          </w:p>
        </w:tc>
        <w:tc>
          <w:tcPr>
            <w:tcW w:type="dxa" w:w="2880"/>
          </w:tcPr>
          <w:p>
            <w:r>
              <w:t>boolean | null</w:t>
            </w:r>
          </w:p>
        </w:tc>
        <w:tc>
          <w:tcPr>
            <w:tcW w:type="dxa" w:w="2880"/>
          </w:tcPr>
          <w:p>
            <w:r>
              <w:t>Whether the rollup invoice is automatically charged on the customer payment method.</w:t>
            </w:r>
          </w:p>
        </w:tc>
      </w:tr>
      <w:tr>
        <w:tc>
          <w:tcPr>
            <w:tcW w:type="dxa" w:w="2880"/>
          </w:tcPr>
          <w:p>
            <w:r>
              <w:t>child_rollup_billing_config.end_date</w:t>
            </w:r>
          </w:p>
        </w:tc>
        <w:tc>
          <w:tcPr>
            <w:tcW w:type="dxa" w:w="2880"/>
          </w:tcPr>
          <w:p>
            <w:r>
              <w:t>string | null</w:t>
            </w:r>
          </w:p>
        </w:tc>
        <w:tc>
          <w:tcPr>
            <w:tcW w:type="dxa" w:w="2880"/>
          </w:tcPr>
          <w:p>
            <w:r>
              <w:t>Last date of rollup invoice generation.</w:t>
            </w:r>
          </w:p>
        </w:tc>
      </w:tr>
      <w:tr>
        <w:tc>
          <w:tcPr>
            <w:tcW w:type="dxa" w:w="2880"/>
          </w:tcPr>
          <w:p>
            <w:r>
              <w:t>child_rollup_billing_config.frequency</w:t>
            </w:r>
          </w:p>
        </w:tc>
        <w:tc>
          <w:tcPr>
            <w:tcW w:type="dxa" w:w="2880"/>
          </w:tcPr>
          <w:p>
            <w:r>
              <w:t>string</w:t>
            </w:r>
          </w:p>
        </w:tc>
        <w:tc>
          <w:tcPr>
            <w:tcW w:type="dxa" w:w="2880"/>
          </w:tcPr>
          <w:p>
            <w:r>
              <w:t>Required if child_rollup_billing_config is provided. One of: HOUR, DAY, WEEK, BI_MONTH, MONTH, QUARTER, BI_ANNUAL, YEAR.</w:t>
            </w:r>
          </w:p>
        </w:tc>
      </w:tr>
      <w:tr>
        <w:tc>
          <w:tcPr>
            <w:tcW w:type="dxa" w:w="2880"/>
          </w:tcPr>
          <w:p>
            <w:r>
              <w:t>child_rollup_billing_config.invoice_additional_display_fields</w:t>
            </w:r>
          </w:p>
        </w:tc>
        <w:tc>
          <w:tcPr>
            <w:tcW w:type="dxa" w:w="2880"/>
          </w:tcPr>
          <w:p>
            <w:r>
              <w:t>object[]</w:t>
            </w:r>
          </w:p>
        </w:tc>
        <w:tc>
          <w:tcPr>
            <w:tcW w:type="dxa" w:w="2880"/>
          </w:tcPr>
          <w:p>
            <w:r>
              <w:t>Additional metadata fields displayed on the rollup invoice.</w:t>
            </w:r>
          </w:p>
        </w:tc>
      </w:tr>
      <w:tr>
        <w:tc>
          <w:tcPr>
            <w:tcW w:type="dxa" w:w="2880"/>
          </w:tcPr>
          <w:p>
            <w:r>
              <w:t>child_rollup_billing_config.invoice_additional_display_fields.name</w:t>
            </w:r>
          </w:p>
        </w:tc>
        <w:tc>
          <w:tcPr>
            <w:tcW w:type="dxa" w:w="2880"/>
          </w:tcPr>
          <w:p>
            <w:r>
              <w:t>string</w:t>
            </w:r>
          </w:p>
        </w:tc>
        <w:tc>
          <w:tcPr>
            <w:tcW w:type="dxa" w:w="2880"/>
          </w:tcPr>
          <w:p>
            <w:r>
              <w:t>Display field name.</w:t>
            </w:r>
          </w:p>
        </w:tc>
      </w:tr>
      <w:tr>
        <w:tc>
          <w:tcPr>
            <w:tcW w:type="dxa" w:w="2880"/>
          </w:tcPr>
          <w:p>
            <w:r>
              <w:t>child_rollup_billing_config.invoice_additional_display_fields.value</w:t>
            </w:r>
          </w:p>
        </w:tc>
        <w:tc>
          <w:tcPr>
            <w:tcW w:type="dxa" w:w="2880"/>
          </w:tcPr>
          <w:p>
            <w:r>
              <w:t>string</w:t>
            </w:r>
          </w:p>
        </w:tc>
        <w:tc>
          <w:tcPr>
            <w:tcW w:type="dxa" w:w="2880"/>
          </w:tcPr>
          <w:p>
            <w:r>
              <w:t>Display field value.</w:t>
            </w:r>
          </w:p>
        </w:tc>
      </w:tr>
      <w:tr>
        <w:tc>
          <w:tcPr>
            <w:tcW w:type="dxa" w:w="2880"/>
          </w:tcPr>
          <w:p>
            <w:r>
              <w:t>child_rollup_billing_config.invoice_due_date_from_creation</w:t>
            </w:r>
          </w:p>
        </w:tc>
        <w:tc>
          <w:tcPr>
            <w:tcW w:type="dxa" w:w="2880"/>
          </w:tcPr>
          <w:p>
            <w:r>
              <w:t>integer | null</w:t>
            </w:r>
          </w:p>
        </w:tc>
        <w:tc>
          <w:tcPr>
            <w:tcW w:type="dxa" w:w="2880"/>
          </w:tcPr>
          <w:p>
            <w:r>
              <w:t>Net terms (due date offset) for the rollup invoice generated.</w:t>
            </w:r>
          </w:p>
        </w:tc>
      </w:tr>
      <w:tr>
        <w:tc>
          <w:tcPr>
            <w:tcW w:type="dxa" w:w="2880"/>
          </w:tcPr>
          <w:p>
            <w:r>
              <w:t>child_rollup_billing_config.start_date</w:t>
            </w:r>
          </w:p>
        </w:tc>
        <w:tc>
          <w:tcPr>
            <w:tcW w:type="dxa" w:w="2880"/>
          </w:tcPr>
          <w:p>
            <w:r>
              <w:t>string</w:t>
            </w:r>
          </w:p>
        </w:tc>
        <w:tc>
          <w:tcPr>
            <w:tcW w:type="dxa" w:w="2880"/>
          </w:tcPr>
          <w:p>
            <w:r>
              <w:t>Required if child_rollup_billing_config is provided. Start date of rollup invoice generation.</w:t>
            </w:r>
          </w:p>
        </w:tc>
      </w:tr>
      <w:tr>
        <w:tc>
          <w:tcPr>
            <w:tcW w:type="dxa" w:w="2880"/>
          </w:tcPr>
          <w:p>
            <w:r>
              <w:t>email</w:t>
            </w:r>
          </w:p>
        </w:tc>
        <w:tc>
          <w:tcPr>
            <w:tcW w:type="dxa" w:w="2880"/>
          </w:tcPr>
          <w:p>
            <w:r>
              <w:t>string | null</w:t>
            </w:r>
          </w:p>
        </w:tc>
        <w:tc>
          <w:tcPr>
            <w:tcW w:type="dxa" w:w="2880"/>
          </w:tcPr>
          <w:p>
            <w:r>
              <w:t>Customer email address.</w:t>
            </w:r>
          </w:p>
        </w:tc>
      </w:tr>
      <w:tr>
        <w:tc>
          <w:tcPr>
            <w:tcW w:type="dxa" w:w="2880"/>
          </w:tcPr>
          <w:p>
            <w:r>
              <w:t>exclude_from_metrics</w:t>
            </w:r>
          </w:p>
        </w:tc>
        <w:tc>
          <w:tcPr>
            <w:tcW w:type="dxa" w:w="2880"/>
          </w:tcPr>
          <w:p>
            <w:r>
              <w:t>boolean | null</w:t>
            </w:r>
          </w:p>
        </w:tc>
        <w:tc>
          <w:tcPr>
            <w:tcW w:type="dxa" w:w="2880"/>
          </w:tcPr>
          <w:p>
            <w:r>
              <w:t>Whether to exclude this customer and related fields from Measure metrics.</w:t>
            </w:r>
          </w:p>
        </w:tc>
      </w:tr>
      <w:tr>
        <w:tc>
          <w:tcPr>
            <w:tcW w:type="dxa" w:w="2880"/>
          </w:tcPr>
          <w:p>
            <w:r>
              <w:t>identifier</w:t>
            </w:r>
          </w:p>
        </w:tc>
        <w:tc>
          <w:tcPr>
            <w:tcW w:type="dxa" w:w="2880"/>
          </w:tcPr>
          <w:p>
            <w:r>
              <w:t>string | null</w:t>
            </w:r>
          </w:p>
        </w:tc>
        <w:tc>
          <w:tcPr>
            <w:tcW w:type="dxa" w:w="2880"/>
          </w:tcPr>
          <w:p>
            <w:r>
              <w:t>Unique identifier tying the customer back to your system.</w:t>
            </w:r>
          </w:p>
        </w:tc>
      </w:tr>
      <w:tr>
        <w:tc>
          <w:tcPr>
            <w:tcW w:type="dxa" w:w="2880"/>
          </w:tcPr>
          <w:p>
            <w:r>
              <w:t>locale</w:t>
            </w:r>
          </w:p>
        </w:tc>
        <w:tc>
          <w:tcPr>
            <w:tcW w:type="dxa" w:w="2880"/>
          </w:tcPr>
          <w:p>
            <w:r>
              <w:t>string | null</w:t>
            </w:r>
          </w:p>
        </w:tc>
        <w:tc>
          <w:tcPr>
            <w:tcW w:type="dxa" w:w="2880"/>
          </w:tcPr>
          <w:p>
            <w:r>
              <w:t>Customer locale.</w:t>
            </w:r>
          </w:p>
        </w:tc>
      </w:tr>
      <w:tr>
        <w:tc>
          <w:tcPr>
            <w:tcW w:type="dxa" w:w="2880"/>
          </w:tcPr>
          <w:p>
            <w:r>
              <w:t>metadata</w:t>
            </w:r>
          </w:p>
        </w:tc>
        <w:tc>
          <w:tcPr>
            <w:tcW w:type="dxa" w:w="2880"/>
          </w:tcPr>
          <w:p>
            <w:r>
              <w:t>object</w:t>
            </w:r>
          </w:p>
        </w:tc>
        <w:tc>
          <w:tcPr>
            <w:tcW w:type="dxa" w:w="2880"/>
          </w:tcPr>
          <w:p>
            <w:r>
              <w:t>Arbitrary key/value metadata.</w:t>
            </w:r>
          </w:p>
        </w:tc>
      </w:tr>
      <w:tr>
        <w:tc>
          <w:tcPr>
            <w:tcW w:type="dxa" w:w="2880"/>
          </w:tcPr>
          <w:p>
            <w:r>
              <w:t>name</w:t>
            </w:r>
          </w:p>
        </w:tc>
        <w:tc>
          <w:tcPr>
            <w:tcW w:type="dxa" w:w="2880"/>
          </w:tcPr>
          <w:p>
            <w:r>
              <w:t>string | null</w:t>
            </w:r>
          </w:p>
        </w:tc>
        <w:tc>
          <w:tcPr>
            <w:tcW w:type="dxa" w:w="2880"/>
          </w:tcPr>
          <w:p>
            <w:r>
              <w:t>Customer name.</w:t>
            </w:r>
          </w:p>
        </w:tc>
      </w:tr>
      <w:tr>
        <w:tc>
          <w:tcPr>
            <w:tcW w:type="dxa" w:w="2880"/>
          </w:tcPr>
          <w:p>
            <w:r>
              <w:t>org_name</w:t>
            </w:r>
          </w:p>
        </w:tc>
        <w:tc>
          <w:tcPr>
            <w:tcW w:type="dxa" w:w="2880"/>
          </w:tcPr>
          <w:p>
            <w:r>
              <w:t>string | null</w:t>
            </w:r>
          </w:p>
        </w:tc>
        <w:tc>
          <w:tcPr>
            <w:tcW w:type="dxa" w:w="2880"/>
          </w:tcPr>
          <w:p>
            <w:r>
              <w:t>Company/organization name the customer is part of.</w:t>
            </w:r>
          </w:p>
        </w:tc>
      </w:tr>
      <w:tr>
        <w:tc>
          <w:tcPr>
            <w:tcW w:type="dxa" w:w="2880"/>
          </w:tcPr>
          <w:p>
            <w:r>
              <w:t>override_taxes</w:t>
            </w:r>
          </w:p>
        </w:tc>
        <w:tc>
          <w:tcPr>
            <w:tcW w:type="dxa" w:w="2880"/>
          </w:tcPr>
          <w:p>
            <w:r>
              <w:t>object[]</w:t>
            </w:r>
          </w:p>
        </w:tc>
        <w:tc>
          <w:tcPr>
            <w:tcW w:type="dxa" w:w="2880"/>
          </w:tcPr>
          <w:p>
            <w:r>
              <w:t>Taxes that override existing tax rates and automatic tax collections for the customer.</w:t>
            </w:r>
          </w:p>
        </w:tc>
      </w:tr>
      <w:tr>
        <w:tc>
          <w:tcPr>
            <w:tcW w:type="dxa" w:w="2880"/>
          </w:tcPr>
          <w:p>
            <w:r>
              <w:t>override_taxes.country</w:t>
            </w:r>
          </w:p>
        </w:tc>
        <w:tc>
          <w:tcPr>
            <w:tcW w:type="dxa" w:w="2880"/>
          </w:tcPr>
          <w:p>
            <w:r>
              <w:t>string</w:t>
            </w:r>
          </w:p>
        </w:tc>
        <w:tc>
          <w:tcPr>
            <w:tcW w:type="dxa" w:w="2880"/>
          </w:tcPr>
          <w:p>
            <w:r>
              <w:t>Country for the tax (e.g., Canada).</w:t>
            </w:r>
          </w:p>
        </w:tc>
      </w:tr>
      <w:tr>
        <w:tc>
          <w:tcPr>
            <w:tcW w:type="dxa" w:w="2880"/>
          </w:tcPr>
          <w:p>
            <w:r>
              <w:t>override_taxes.description</w:t>
            </w:r>
          </w:p>
        </w:tc>
        <w:tc>
          <w:tcPr>
            <w:tcW w:type="dxa" w:w="2880"/>
          </w:tcPr>
          <w:p>
            <w:r>
              <w:t>string</w:t>
            </w:r>
          </w:p>
        </w:tc>
        <w:tc>
          <w:tcPr>
            <w:tcW w:type="dxa" w:w="2880"/>
          </w:tcPr>
          <w:p>
            <w:r>
              <w:t>Description for the tax.</w:t>
            </w:r>
          </w:p>
        </w:tc>
      </w:tr>
      <w:tr>
        <w:tc>
          <w:tcPr>
            <w:tcW w:type="dxa" w:w="2880"/>
          </w:tcPr>
          <w:p>
            <w:r>
              <w:t>override_taxes.metadata</w:t>
            </w:r>
          </w:p>
        </w:tc>
        <w:tc>
          <w:tcPr>
            <w:tcW w:type="dxa" w:w="2880"/>
          </w:tcPr>
          <w:p>
            <w:r>
              <w:t>object</w:t>
            </w:r>
          </w:p>
        </w:tc>
        <w:tc>
          <w:tcPr>
            <w:tcW w:type="dxa" w:w="2880"/>
          </w:tcPr>
          <w:p>
            <w:r>
              <w:t>Arbitrary key/value metadata for the tax.</w:t>
            </w:r>
          </w:p>
        </w:tc>
      </w:tr>
      <w:tr>
        <w:tc>
          <w:tcPr>
            <w:tcW w:type="dxa" w:w="2880"/>
          </w:tcPr>
          <w:p>
            <w:r>
              <w:t>override_taxes.name</w:t>
            </w:r>
          </w:p>
        </w:tc>
        <w:tc>
          <w:tcPr>
            <w:tcW w:type="dxa" w:w="2880"/>
          </w:tcPr>
          <w:p>
            <w:r>
              <w:t>string</w:t>
            </w:r>
          </w:p>
        </w:tc>
        <w:tc>
          <w:tcPr>
            <w:tcW w:type="dxa" w:w="2880"/>
          </w:tcPr>
          <w:p>
            <w:r>
              <w:t>Required (per item). Tax name.</w:t>
            </w:r>
          </w:p>
        </w:tc>
      </w:tr>
      <w:tr>
        <w:tc>
          <w:tcPr>
            <w:tcW w:type="dxa" w:w="2880"/>
          </w:tcPr>
          <w:p>
            <w:r>
              <w:t>override_taxes.rate</w:t>
            </w:r>
          </w:p>
        </w:tc>
        <w:tc>
          <w:tcPr>
            <w:tcW w:type="dxa" w:w="2880"/>
          </w:tcPr>
          <w:p>
            <w:r>
              <w:t>number</w:t>
            </w:r>
          </w:p>
        </w:tc>
        <w:tc>
          <w:tcPr>
            <w:tcW w:type="dxa" w:w="2880"/>
          </w:tcPr>
          <w:p>
            <w:r>
              <w:t>Required (per item). Tax rate in decimal, less than 1.</w:t>
            </w:r>
          </w:p>
        </w:tc>
      </w:tr>
      <w:tr>
        <w:tc>
          <w:tcPr>
            <w:tcW w:type="dxa" w:w="2880"/>
          </w:tcPr>
          <w:p>
            <w:r>
              <w:t>override_taxes.region</w:t>
            </w:r>
          </w:p>
        </w:tc>
        <w:tc>
          <w:tcPr>
            <w:tcW w:type="dxa" w:w="2880"/>
          </w:tcPr>
          <w:p>
            <w:r>
              <w:t>string</w:t>
            </w:r>
          </w:p>
        </w:tc>
        <w:tc>
          <w:tcPr>
            <w:tcW w:type="dxa" w:w="2880"/>
          </w:tcPr>
          <w:p>
            <w:r>
              <w:t>Region for the tax (e.g., Ontario).</w:t>
            </w:r>
          </w:p>
        </w:tc>
      </w:tr>
      <w:tr>
        <w:tc>
          <w:tcPr>
            <w:tcW w:type="dxa" w:w="2880"/>
          </w:tcPr>
          <w:p>
            <w:r>
              <w:t>override_taxes.type</w:t>
            </w:r>
          </w:p>
        </w:tc>
        <w:tc>
          <w:tcPr>
            <w:tcW w:type="dxa" w:w="2880"/>
          </w:tcPr>
          <w:p>
            <w:r>
              <w:t>string</w:t>
            </w:r>
          </w:p>
        </w:tc>
        <w:tc>
          <w:tcPr>
            <w:tcW w:type="dxa" w:w="2880"/>
          </w:tcPr>
          <w:p>
            <w:r>
              <w:t>Required (per item). One of: GST, HST, VAT, QST, PST, SALES, CUSTOM.</w:t>
            </w:r>
          </w:p>
        </w:tc>
      </w:tr>
      <w:tr>
        <w:tc>
          <w:tcPr>
            <w:tcW w:type="dxa" w:w="2880"/>
          </w:tcPr>
          <w:p>
            <w:r>
              <w:t>owner_id</w:t>
            </w:r>
          </w:p>
        </w:tc>
        <w:tc>
          <w:tcPr>
            <w:tcW w:type="dxa" w:w="2880"/>
          </w:tcPr>
          <w:p>
            <w:r>
              <w:t>string | null</w:t>
            </w:r>
          </w:p>
        </w:tc>
        <w:tc>
          <w:tcPr>
            <w:tcW w:type="dxa" w:w="2880"/>
          </w:tcPr>
          <w:p>
            <w:r>
              <w:t>Company user ID of the Measure user assigned to manage this customer.</w:t>
            </w:r>
          </w:p>
        </w:tc>
      </w:tr>
      <w:tr>
        <w:tc>
          <w:tcPr>
            <w:tcW w:type="dxa" w:w="2880"/>
          </w:tcPr>
          <w:p>
            <w:r>
              <w:t>parent_customer_id</w:t>
            </w:r>
          </w:p>
        </w:tc>
        <w:tc>
          <w:tcPr>
            <w:tcW w:type="dxa" w:w="2880"/>
          </w:tcPr>
          <w:p>
            <w:r>
              <w:t>string | null</w:t>
            </w:r>
          </w:p>
        </w:tc>
        <w:tc>
          <w:tcPr>
            <w:tcW w:type="dxa" w:w="2880"/>
          </w:tcPr>
          <w:p>
            <w:r>
              <w:t>Parent customer account ID (for parent-child-billing).</w:t>
            </w:r>
          </w:p>
        </w:tc>
      </w:tr>
      <w:tr>
        <w:tc>
          <w:tcPr>
            <w:tcW w:type="dxa" w:w="2880"/>
          </w:tcPr>
          <w:p>
            <w:r>
              <w:t>phone</w:t>
            </w:r>
          </w:p>
        </w:tc>
        <w:tc>
          <w:tcPr>
            <w:tcW w:type="dxa" w:w="2880"/>
          </w:tcPr>
          <w:p>
            <w:r>
              <w:t>string | null</w:t>
            </w:r>
          </w:p>
        </w:tc>
        <w:tc>
          <w:tcPr>
            <w:tcW w:type="dxa" w:w="2880"/>
          </w:tcPr>
          <w:p>
            <w:r>
              <w:t>Customer phone number.</w:t>
            </w:r>
          </w:p>
        </w:tc>
      </w:tr>
      <w:tr>
        <w:tc>
          <w:tcPr>
            <w:tcW w:type="dxa" w:w="2880"/>
          </w:tcPr>
          <w:p>
            <w:r>
              <w:t>status</w:t>
            </w:r>
          </w:p>
        </w:tc>
        <w:tc>
          <w:tcPr>
            <w:tcW w:type="dxa" w:w="2880"/>
          </w:tcPr>
          <w:p>
            <w:r>
              <w:t>string | null</w:t>
            </w:r>
          </w:p>
        </w:tc>
        <w:tc>
          <w:tcPr>
            <w:tcW w:type="dxa" w:w="2880"/>
          </w:tcPr>
          <w:p>
            <w:r>
              <w:t>Customer status such as ACTIVE or ARCHIVED.</w:t>
            </w:r>
          </w:p>
        </w:tc>
      </w:tr>
      <w:tr>
        <w:tc>
          <w:tcPr>
            <w:tcW w:type="dxa" w:w="2880"/>
          </w:tcPr>
          <w:p>
            <w:r>
              <w:t>title</w:t>
            </w:r>
          </w:p>
        </w:tc>
        <w:tc>
          <w:tcPr>
            <w:tcW w:type="dxa" w:w="2880"/>
          </w:tcPr>
          <w:p>
            <w:r>
              <w:t>string | null</w:t>
            </w:r>
          </w:p>
        </w:tc>
        <w:tc>
          <w:tcPr>
            <w:tcW w:type="dxa" w:w="2880"/>
          </w:tcPr>
          <w:p>
            <w:r>
              <w:t>Customer title (e.g., CEO, VP).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"address_line_1": "123 Market St",</w:t>
        <w:br/>
        <w:t xml:space="preserve"> "address_line_2": "Suite 400",</w:t>
        <w:br/>
        <w:t xml:space="preserve"> "city": "Toronto",</w:t>
        <w:br/>
        <w:t xml:space="preserve"> "country": "CA",</w:t>
        <w:br/>
        <w:t xml:space="preserve"> "place_id": null,</w:t>
        <w:br/>
        <w:t xml:space="preserve"> "state": "ON",</w:t>
        <w:br/>
        <w:t xml:space="preserve"> "zip": "M5H 2N2"</w:t>
        <w:br/>
        <w:t xml:space="preserve"> },</w:t>
        <w:br/>
        <w:t xml:space="preserve"> "arr": {</w:t>
        <w:br/>
        <w:t xml:space="preserve"> "currency": "USD",</w:t>
        <w:br/>
        <w:t xml:space="preserve"> "value_in_cents": 125000</w:t>
        <w:br/>
        <w:t xml:space="preserve"> },</w:t>
        <w:br/>
        <w:t xml:space="preserve"> "billing_emails": [</w:t>
        <w:br/>
        <w:t xml:space="preserve"> "ap@example.com",</w:t>
        <w:br/>
        <w:t xml:space="preserve"> "finance@example.com"</w:t>
        <w:br/>
        <w:t xml:space="preserve"> ],</w:t>
        <w:br/>
        <w:t xml:space="preserve"> "company_id": "cmp_123",</w:t>
        <w:br/>
        <w:t xml:space="preserve"> "computed_entitlements": [</w:t>
        <w:br/>
        <w:t xml:space="preserve"> {</w:t>
        <w:br/>
        <w:t xml:space="preserve"> "entitlement_id": "ent_001",</w:t>
        <w:br/>
        <w:t xml:space="preserve"> "id": "cent_001",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15</w:t>
        <w:br/>
        <w:t xml:space="preserve"> }</w:t>
        <w:br/>
        <w:t xml:space="preserve"> ],</w:t>
        <w:br/>
        <w:t xml:space="preserve"> "created_at": "2025-01-10T12:00:00Z",</w:t>
        <w:br/>
        <w:t xml:space="preserve"> "customer_integration_metadata": {},</w:t>
        <w:br/>
        <w:t xml:space="preserve"> "display_name": "Acme Corp",</w:t>
        <w:br/>
        <w:t xml:space="preserve"> "email": "billing@acme.com",</w:t>
        <w:br/>
        <w:t xml:space="preserve"> "exclude_from_metrics": false,</w:t>
        <w:br/>
        <w:t xml:space="preserve"> "id": "cus_456",</w:t>
        <w:br/>
        <w:t xml:space="preserve"> "identifier": "acme-001",</w:t>
        <w:br/>
        <w:t xml:space="preserve"> "integration_references": [</w:t>
        <w:br/>
        <w:t xml:space="preserve"> {</w:t>
        <w:br/>
        <w:t xml:space="preserve"> "integration_icon": "https://example.com/icon.png",</w:t>
        <w:br/>
        <w:t xml:space="preserve"> "integration_id": "int_01",</w:t>
        <w:br/>
        <w:t xml:space="preserve"> "integration_key": "salesforce",</w:t>
        <w:br/>
        <w:t xml:space="preserve"> "integration_name": "Salesforce",</w:t>
        <w:br/>
        <w:t xml:space="preserve"> "reference_type": "customer",</w:t>
        <w:br/>
        <w:t xml:space="preserve"> "remote_id": "001xx000003DGbY",</w:t>
        <w:br/>
        <w:t xml:space="preserve"> "remote_type": "Account"</w:t>
        <w:br/>
        <w:t xml:space="preserve"> }</w:t>
        <w:br/>
        <w:t xml:space="preserve"> ],</w:t>
        <w:br/>
        <w:t xml:space="preserve"> "locale": "en-US",</w:t>
        <w:br/>
        <w:t xml:space="preserve"> "managed_externally": false,</w:t>
        <w:br/>
        <w:t xml:space="preserve"> "metadata": {</w:t>
        <w:br/>
        <w:t xml:space="preserve"> "segment": "enterprise"</w:t>
        <w:br/>
        <w:t xml:space="preserve"> },</w:t>
        <w:br/>
        <w:t xml:space="preserve"> "mrr": {</w:t>
        <w:br/>
        <w:t xml:space="preserve"> "currency": "USD",</w:t>
        <w:br/>
        <w:t xml:space="preserve"> "value_in_cents": 99000</w:t>
        <w:br/>
        <w:t xml:space="preserve"> },</w:t>
        <w:br/>
        <w:t xml:space="preserve"> "name": "Acme Corp",</w:t>
        <w:br/>
        <w:t xml:space="preserve"> "org_name": "Acme Corporation",</w:t>
        <w:br/>
        <w:t xml:space="preserve"> "owner_id": "usr_789",</w:t>
        <w:br/>
        <w:t xml:space="preserve"> "parent_customer_id": null,</w:t>
        <w:br/>
        <w:t xml:space="preserve"> "phone": "+1-555-0100",</w:t>
        <w:br/>
        <w:t xml:space="preserve"> "status": "ACTIVE",</w:t>
        <w:br/>
        <w:t xml:space="preserve"> "title": "VP Finance",</w:t>
        <w:br/>
        <w:t xml:space="preserve"> "updated_at": "2025-02-01T09:30:00Z"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Customer address.</w:t>
            </w:r>
          </w:p>
        </w:tc>
      </w:tr>
      <w:tr>
        <w:tc>
          <w:tcPr>
            <w:tcW w:type="dxa" w:w="2880"/>
          </w:tcPr>
          <w:p>
            <w:r>
              <w:t>address.address_line_1</w:t>
            </w:r>
          </w:p>
        </w:tc>
        <w:tc>
          <w:tcPr>
            <w:tcW w:type="dxa" w:w="2880"/>
          </w:tcPr>
          <w:p>
            <w:r>
              <w:t>string</w:t>
            </w:r>
          </w:p>
        </w:tc>
        <w:tc>
          <w:tcPr>
            <w:tcW w:type="dxa" w:w="2880"/>
          </w:tcPr>
          <w:p>
            <w:r>
              <w:t>Address line 1.</w:t>
            </w:r>
          </w:p>
        </w:tc>
      </w:tr>
      <w:tr>
        <w:tc>
          <w:tcPr>
            <w:tcW w:type="dxa" w:w="2880"/>
          </w:tcPr>
          <w:p>
            <w:r>
              <w:t>address.address_line_2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address.country</w:t>
            </w:r>
          </w:p>
        </w:tc>
        <w:tc>
          <w:tcPr>
            <w:tcW w:type="dxa" w:w="2880"/>
          </w:tcPr>
          <w:p>
            <w:r>
              <w:t>string</w:t>
            </w:r>
          </w:p>
        </w:tc>
        <w:tc>
          <w:tcPr>
            <w:tcW w:type="dxa" w:w="2880"/>
          </w:tcPr>
          <w:p>
            <w:r>
              <w:t>2-character country code (ISO 3166-1 alpha-2).</w:t>
            </w:r>
          </w:p>
        </w:tc>
      </w:tr>
      <w:tr>
        <w:tc>
          <w:tcPr>
            <w:tcW w:type="dxa" w:w="2880"/>
          </w:tcPr>
          <w:p>
            <w:r>
              <w:t>address.place_id</w:t>
            </w:r>
          </w:p>
        </w:tc>
        <w:tc>
          <w:tcPr>
            <w:tcW w:type="dxa" w:w="2880"/>
          </w:tcPr>
          <w:p>
            <w:r>
              <w:t>string | null</w:t>
            </w:r>
          </w:p>
        </w:tc>
        <w:tc>
          <w:tcPr>
            <w:tcW w:type="dxa" w:w="2880"/>
          </w:tcPr>
          <w:p>
            <w:r>
              <w:t>Place ID.</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address.zip</w:t>
            </w:r>
          </w:p>
        </w:tc>
        <w:tc>
          <w:tcPr>
            <w:tcW w:type="dxa" w:w="2880"/>
          </w:tcPr>
          <w:p>
            <w:r>
              <w:t>string</w:t>
            </w:r>
          </w:p>
        </w:tc>
        <w:tc>
          <w:tcPr>
            <w:tcW w:type="dxa" w:w="2880"/>
          </w:tcPr>
          <w:p>
            <w:r>
              <w:t>Postal/ZIP code.</w:t>
            </w:r>
          </w:p>
        </w:tc>
      </w:tr>
      <w:tr>
        <w:tc>
          <w:tcPr>
            <w:tcW w:type="dxa" w:w="2880"/>
          </w:tcPr>
          <w:p>
            <w:r>
              <w:t>arr</w:t>
            </w:r>
          </w:p>
        </w:tc>
        <w:tc>
          <w:tcPr>
            <w:tcW w:type="dxa" w:w="2880"/>
          </w:tcPr>
          <w:p>
            <w:r>
              <w:t>object</w:t>
            </w:r>
          </w:p>
        </w:tc>
        <w:tc>
          <w:tcPr>
            <w:tcW w:type="dxa" w:w="2880"/>
          </w:tcPr>
          <w:p>
            <w:r>
              <w:t>ARR value.</w:t>
            </w:r>
          </w:p>
        </w:tc>
      </w:tr>
      <w:tr>
        <w:tc>
          <w:tcPr>
            <w:tcW w:type="dxa" w:w="2880"/>
          </w:tcPr>
          <w:p>
            <w:r>
              <w:t>arr.currency</w:t>
            </w:r>
          </w:p>
        </w:tc>
        <w:tc>
          <w:tcPr>
            <w:tcW w:type="dxa" w:w="2880"/>
          </w:tcPr>
          <w:p>
            <w:r>
              <w:t>string</w:t>
            </w:r>
          </w:p>
        </w:tc>
        <w:tc>
          <w:tcPr>
            <w:tcW w:type="dxa" w:w="2880"/>
          </w:tcPr>
          <w:p>
            <w:r>
              <w:t>Currency code.</w:t>
            </w:r>
          </w:p>
        </w:tc>
      </w:tr>
      <w:tr>
        <w:tc>
          <w:tcPr>
            <w:tcW w:type="dxa" w:w="2880"/>
          </w:tcPr>
          <w:p>
            <w:r>
              <w:t>arr.value_in_cents</w:t>
            </w:r>
          </w:p>
        </w:tc>
        <w:tc>
          <w:tcPr>
            <w:tcW w:type="dxa" w:w="2880"/>
          </w:tcPr>
          <w:p>
            <w:r>
              <w:t>integer</w:t>
            </w:r>
          </w:p>
        </w:tc>
        <w:tc>
          <w:tcPr>
            <w:tcW w:type="dxa" w:w="2880"/>
          </w:tcPr>
          <w:p>
            <w:r>
              <w:t>Value in cents.</w:t>
            </w:r>
          </w:p>
        </w:tc>
      </w:tr>
      <w:tr>
        <w:tc>
          <w:tcPr>
            <w:tcW w:type="dxa" w:w="2880"/>
          </w:tcPr>
          <w:p>
            <w:r>
              <w:t>billing_emails</w:t>
            </w:r>
          </w:p>
        </w:tc>
        <w:tc>
          <w:tcPr>
            <w:tcW w:type="dxa" w:w="2880"/>
          </w:tcPr>
          <w:p>
            <w:r>
              <w:t>string[]</w:t>
            </w:r>
          </w:p>
        </w:tc>
        <w:tc>
          <w:tcPr>
            <w:tcW w:type="dxa" w:w="2880"/>
          </w:tcPr>
          <w:p>
            <w:r>
              <w:t>Additional invoice CC emails.</w:t>
            </w:r>
          </w:p>
        </w:tc>
      </w:tr>
      <w:tr>
        <w:tc>
          <w:tcPr>
            <w:tcW w:type="dxa" w:w="2880"/>
          </w:tcPr>
          <w:p>
            <w:r>
              <w:t>company_id</w:t>
            </w:r>
          </w:p>
        </w:tc>
        <w:tc>
          <w:tcPr>
            <w:tcW w:type="dxa" w:w="2880"/>
          </w:tcPr>
          <w:p>
            <w:r>
              <w:t>string</w:t>
            </w:r>
          </w:p>
        </w:tc>
        <w:tc>
          <w:tcPr>
            <w:tcW w:type="dxa" w:w="2880"/>
          </w:tcPr>
          <w:p>
            <w:r>
              <w:t>Company ID of the customer.</w:t>
            </w:r>
          </w:p>
        </w:tc>
      </w:tr>
      <w:tr>
        <w:tc>
          <w:tcPr>
            <w:tcW w:type="dxa" w:w="2880"/>
          </w:tcPr>
          <w:p>
            <w:r>
              <w:t>computed_entitlements</w:t>
            </w:r>
          </w:p>
        </w:tc>
        <w:tc>
          <w:tcPr>
            <w:tcW w:type="dxa" w:w="2880"/>
          </w:tcPr>
          <w:p>
            <w:r>
              <w:t>object[]</w:t>
            </w:r>
          </w:p>
        </w:tc>
        <w:tc>
          <w:tcPr>
            <w:tcW w:type="dxa" w:w="2880"/>
          </w:tcPr>
          <w:p>
            <w:r>
              <w:t>Computed entitlements for the customer.</w:t>
            </w:r>
          </w:p>
        </w:tc>
      </w:tr>
      <w:tr>
        <w:tc>
          <w:tcPr>
            <w:tcW w:type="dxa" w:w="2880"/>
          </w:tcPr>
          <w:p>
            <w:r>
              <w:t>computed_entitlements.entitlement_id</w:t>
            </w:r>
          </w:p>
        </w:tc>
        <w:tc>
          <w:tcPr>
            <w:tcW w:type="dxa" w:w="2880"/>
          </w:tcPr>
          <w:p>
            <w:r>
              <w:t>string</w:t>
            </w:r>
          </w:p>
        </w:tc>
        <w:tc>
          <w:tcPr>
            <w:tcW w:type="dxa" w:w="2880"/>
          </w:tcPr>
          <w:p>
            <w:r>
              <w:t>Entitlement ID.</w:t>
            </w:r>
          </w:p>
        </w:tc>
      </w:tr>
      <w:tr>
        <w:tc>
          <w:tcPr>
            <w:tcW w:type="dxa" w:w="2880"/>
          </w:tcPr>
          <w:p>
            <w:r>
              <w:t>computed_entitlements.id</w:t>
            </w:r>
          </w:p>
        </w:tc>
        <w:tc>
          <w:tcPr>
            <w:tcW w:type="dxa" w:w="2880"/>
          </w:tcPr>
          <w:p>
            <w:r>
              <w:t>string</w:t>
            </w:r>
          </w:p>
        </w:tc>
        <w:tc>
          <w:tcPr>
            <w:tcW w:type="dxa" w:w="2880"/>
          </w:tcPr>
          <w:p>
            <w:r>
              <w:t>Computed entitlement record ID.</w:t>
            </w:r>
          </w:p>
        </w:tc>
      </w:tr>
      <w:tr>
        <w:tc>
          <w:tcPr>
            <w:tcW w:type="dxa" w:w="2880"/>
          </w:tcPr>
          <w:p>
            <w:r>
              <w:t>computed_entitlements.inherited_from_id</w:t>
            </w:r>
          </w:p>
        </w:tc>
        <w:tc>
          <w:tcPr>
            <w:tcW w:type="dxa" w:w="2880"/>
          </w:tcPr>
          <w:p>
            <w:r>
              <w:t>string | null</w:t>
            </w:r>
          </w:p>
        </w:tc>
        <w:tc>
          <w:tcPr>
            <w:tcW w:type="dxa" w:w="2880"/>
          </w:tcPr>
          <w:p>
            <w:r>
              <w:t>Inheritance source ID.</w:t>
            </w:r>
          </w:p>
        </w:tc>
      </w:tr>
      <w:tr>
        <w:tc>
          <w:tcPr>
            <w:tcW w:type="dxa" w:w="2880"/>
          </w:tcPr>
          <w:p>
            <w:r>
              <w:t>computed_entitlements.inherited_from_type</w:t>
            </w:r>
          </w:p>
        </w:tc>
        <w:tc>
          <w:tcPr>
            <w:tcW w:type="dxa" w:w="2880"/>
          </w:tcPr>
          <w:p>
            <w:r>
              <w:t>string | null</w:t>
            </w:r>
          </w:p>
        </w:tc>
        <w:tc>
          <w:tcPr>
            <w:tcW w:type="dxa" w:w="2880"/>
          </w:tcPr>
          <w:p>
            <w:r>
              <w:t>Inheritance source type.</w:t>
            </w:r>
          </w:p>
        </w:tc>
      </w:tr>
      <w:tr>
        <w:tc>
          <w:tcPr>
            <w:tcW w:type="dxa" w:w="2880"/>
          </w:tcPr>
          <w:p>
            <w:r>
              <w:t>computed_entitlements.key</w:t>
            </w:r>
          </w:p>
        </w:tc>
        <w:tc>
          <w:tcPr>
            <w:tcW w:type="dxa" w:w="2880"/>
          </w:tcPr>
          <w:p>
            <w:r>
              <w:t>string</w:t>
            </w:r>
          </w:p>
        </w:tc>
        <w:tc>
          <w:tcPr>
            <w:tcW w:type="dxa" w:w="2880"/>
          </w:tcPr>
          <w:p>
            <w:r>
              <w:t>Entitlement key.</w:t>
            </w:r>
          </w:p>
        </w:tc>
      </w:tr>
      <w:tr>
        <w:tc>
          <w:tcPr>
            <w:tcW w:type="dxa" w:w="2880"/>
          </w:tcPr>
          <w:p>
            <w:r>
              <w:t>computed_entitlements.name</w:t>
            </w:r>
          </w:p>
        </w:tc>
        <w:tc>
          <w:tcPr>
            <w:tcW w:type="dxa" w:w="2880"/>
          </w:tcPr>
          <w:p>
            <w:r>
              <w:t>string</w:t>
            </w:r>
          </w:p>
        </w:tc>
        <w:tc>
          <w:tcPr>
            <w:tcW w:type="dxa" w:w="2880"/>
          </w:tcPr>
          <w:p>
            <w:r>
              <w:t>Entitlement name.</w:t>
            </w:r>
          </w:p>
        </w:tc>
      </w:tr>
      <w:tr>
        <w:tc>
          <w:tcPr>
            <w:tcW w:type="dxa" w:w="2880"/>
          </w:tcPr>
          <w:p>
            <w:r>
              <w:t>computed_entitlements.original_value</w:t>
            </w:r>
          </w:p>
        </w:tc>
        <w:tc>
          <w:tcPr>
            <w:tcW w:type="dxa" w:w="2880"/>
          </w:tcPr>
          <w:p>
            <w:r>
              <w:t>any</w:t>
            </w:r>
          </w:p>
        </w:tc>
        <w:tc>
          <w:tcPr>
            <w:tcW w:type="dxa" w:w="2880"/>
          </w:tcPr>
          <w:p>
            <w:r>
              <w:t>Original value.</w:t>
            </w:r>
          </w:p>
        </w:tc>
      </w:tr>
      <w:tr>
        <w:tc>
          <w:tcPr>
            <w:tcW w:type="dxa" w:w="2880"/>
          </w:tcPr>
          <w:p>
            <w:r>
              <w:t>computed_entitlements.overridden</w:t>
            </w:r>
          </w:p>
        </w:tc>
        <w:tc>
          <w:tcPr>
            <w:tcW w:type="dxa" w:w="2880"/>
          </w:tcPr>
          <w:p>
            <w:r>
              <w:t>boolean | null</w:t>
            </w:r>
          </w:p>
        </w:tc>
        <w:tc>
          <w:tcPr>
            <w:tcW w:type="dxa" w:w="2880"/>
          </w:tcPr>
          <w:p>
            <w:r>
              <w:t>Whether overridden.</w:t>
            </w:r>
          </w:p>
        </w:tc>
      </w:tr>
      <w:tr>
        <w:tc>
          <w:tcPr>
            <w:tcW w:type="dxa" w:w="2880"/>
          </w:tcPr>
          <w:p>
            <w:r>
              <w:t>computed_entitlements.type</w:t>
            </w:r>
          </w:p>
        </w:tc>
        <w:tc>
          <w:tcPr>
            <w:tcW w:type="dxa" w:w="2880"/>
          </w:tcPr>
          <w:p>
            <w:r>
              <w:t>string</w:t>
            </w:r>
          </w:p>
        </w:tc>
        <w:tc>
          <w:tcPr>
            <w:tcW w:type="dxa" w:w="2880"/>
          </w:tcPr>
          <w:p>
            <w:r>
              <w:t>Entitlement type.</w:t>
            </w:r>
          </w:p>
        </w:tc>
      </w:tr>
      <w:tr>
        <w:tc>
          <w:tcPr>
            <w:tcW w:type="dxa" w:w="2880"/>
          </w:tcPr>
          <w:p>
            <w:r>
              <w:t>computed_entitlements.value</w:t>
            </w:r>
          </w:p>
        </w:tc>
        <w:tc>
          <w:tcPr>
            <w:tcW w:type="dxa" w:w="2880"/>
          </w:tcPr>
          <w:p>
            <w:r>
              <w:t>any</w:t>
            </w:r>
          </w:p>
        </w:tc>
        <w:tc>
          <w:tcPr>
            <w:tcW w:type="dxa" w:w="2880"/>
          </w:tcPr>
          <w:p>
            <w:r>
              <w:t>Effective value.</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customer_integration_metadata</w:t>
            </w:r>
          </w:p>
        </w:tc>
        <w:tc>
          <w:tcPr>
            <w:tcW w:type="dxa" w:w="2880"/>
          </w:tcPr>
          <w:p>
            <w:r>
              <w:t>object</w:t>
            </w:r>
          </w:p>
        </w:tc>
        <w:tc>
          <w:tcPr>
            <w:tcW w:type="dxa" w:w="2880"/>
          </w:tcPr>
          <w:p>
            <w:r>
              <w:t>Integration metadata map.</w:t>
            </w:r>
          </w:p>
        </w:tc>
      </w:tr>
      <w:tr>
        <w:tc>
          <w:tcPr>
            <w:tcW w:type="dxa" w:w="2880"/>
          </w:tcPr>
          <w:p>
            <w:r>
              <w:t>display_name</w:t>
            </w:r>
          </w:p>
        </w:tc>
        <w:tc>
          <w:tcPr>
            <w:tcW w:type="dxa" w:w="2880"/>
          </w:tcPr>
          <w:p>
            <w:r>
              <w:t>string</w:t>
            </w:r>
          </w:p>
        </w:tc>
        <w:tc>
          <w:tcPr>
            <w:tcW w:type="dxa" w:w="2880"/>
          </w:tcPr>
          <w:p>
            <w:r>
              <w:t>Computed display name.</w:t>
            </w:r>
          </w:p>
        </w:tc>
      </w:tr>
      <w:tr>
        <w:tc>
          <w:tcPr>
            <w:tcW w:type="dxa" w:w="2880"/>
          </w:tcPr>
          <w:p>
            <w:r>
              <w:t>email</w:t>
            </w:r>
          </w:p>
        </w:tc>
        <w:tc>
          <w:tcPr>
            <w:tcW w:type="dxa" w:w="2880"/>
          </w:tcPr>
          <w:p>
            <w:r>
              <w:t>string</w:t>
            </w:r>
          </w:p>
        </w:tc>
        <w:tc>
          <w:tcPr>
            <w:tcW w:type="dxa" w:w="2880"/>
          </w:tcPr>
          <w:p>
            <w:r>
              <w:t>Customer email.</w:t>
            </w:r>
          </w:p>
        </w:tc>
      </w:tr>
      <w:tr>
        <w:tc>
          <w:tcPr>
            <w:tcW w:type="dxa" w:w="2880"/>
          </w:tcPr>
          <w:p>
            <w:r>
              <w:t>exclude_from_metrics</w:t>
            </w:r>
          </w:p>
        </w:tc>
        <w:tc>
          <w:tcPr>
            <w:tcW w:type="dxa" w:w="2880"/>
          </w:tcPr>
          <w:p>
            <w:r>
              <w:t>boolean</w:t>
            </w:r>
          </w:p>
        </w:tc>
        <w:tc>
          <w:tcPr>
            <w:tcW w:type="dxa" w:w="2880"/>
          </w:tcPr>
          <w:p>
            <w:r>
              <w:t>Whether excluded from metrics.</w:t>
            </w:r>
          </w:p>
        </w:tc>
      </w:tr>
      <w:tr>
        <w:tc>
          <w:tcPr>
            <w:tcW w:type="dxa" w:w="2880"/>
          </w:tcPr>
          <w:p>
            <w:r>
              <w:t>id</w:t>
            </w:r>
          </w:p>
        </w:tc>
        <w:tc>
          <w:tcPr>
            <w:tcW w:type="dxa" w:w="2880"/>
          </w:tcPr>
          <w:p>
            <w:r>
              <w:t>string</w:t>
            </w:r>
          </w:p>
        </w:tc>
        <w:tc>
          <w:tcPr>
            <w:tcW w:type="dxa" w:w="2880"/>
          </w:tcPr>
          <w:p>
            <w:r>
              <w:t>Customer ID in Measure.</w:t>
            </w:r>
          </w:p>
        </w:tc>
      </w:tr>
      <w:tr>
        <w:tc>
          <w:tcPr>
            <w:tcW w:type="dxa" w:w="2880"/>
          </w:tcPr>
          <w:p>
            <w:r>
              <w:t>identifier</w:t>
            </w:r>
          </w:p>
        </w:tc>
        <w:tc>
          <w:tcPr>
            <w:tcW w:type="dxa" w:w="2880"/>
          </w:tcPr>
          <w:p>
            <w:r>
              <w:t>string</w:t>
            </w:r>
          </w:p>
        </w:tc>
        <w:tc>
          <w:tcPr>
            <w:tcW w:type="dxa" w:w="2880"/>
          </w:tcPr>
          <w:p>
            <w:r>
              <w:t>External identifier (queryable).</w:t>
            </w:r>
          </w:p>
        </w:tc>
      </w:tr>
      <w:tr>
        <w:tc>
          <w:tcPr>
            <w:tcW w:type="dxa" w:w="2880"/>
          </w:tcPr>
          <w:p>
            <w:r>
              <w:t>integration_references</w:t>
            </w:r>
          </w:p>
        </w:tc>
        <w:tc>
          <w:tcPr>
            <w:tcW w:type="dxa" w:w="2880"/>
          </w:tcPr>
          <w:p>
            <w:r>
              <w:t>object[]</w:t>
            </w:r>
          </w:p>
        </w:tc>
        <w:tc>
          <w:tcPr>
            <w:tcW w:type="dxa" w:w="2880"/>
          </w:tcPr>
          <w:p>
            <w:r>
              <w:t>Third-party integration references.</w:t>
            </w:r>
          </w:p>
        </w:tc>
      </w:tr>
      <w:tr>
        <w:tc>
          <w:tcPr>
            <w:tcW w:type="dxa" w:w="2880"/>
          </w:tcPr>
          <w:p>
            <w:r>
              <w:t>integration_references.integration_icon</w:t>
            </w:r>
          </w:p>
        </w:tc>
        <w:tc>
          <w:tcPr>
            <w:tcW w:type="dxa" w:w="2880"/>
          </w:tcPr>
          <w:p>
            <w:r>
              <w:t>string</w:t>
            </w:r>
          </w:p>
        </w:tc>
        <w:tc>
          <w:tcPr>
            <w:tcW w:type="dxa" w:w="2880"/>
          </w:tcPr>
          <w:p>
            <w:r>
              <w:t>Integration icon URL.</w:t>
            </w:r>
          </w:p>
        </w:tc>
      </w:tr>
      <w:tr>
        <w:tc>
          <w:tcPr>
            <w:tcW w:type="dxa" w:w="2880"/>
          </w:tcPr>
          <w:p>
            <w:r>
              <w:t>integration_references.integration_id</w:t>
            </w:r>
          </w:p>
        </w:tc>
        <w:tc>
          <w:tcPr>
            <w:tcW w:type="dxa" w:w="2880"/>
          </w:tcPr>
          <w:p>
            <w:r>
              <w:t>string</w:t>
            </w:r>
          </w:p>
        </w:tc>
        <w:tc>
          <w:tcPr>
            <w:tcW w:type="dxa" w:w="2880"/>
          </w:tcPr>
          <w:p>
            <w:r>
              <w:t>Integration ID.</w:t>
            </w:r>
          </w:p>
        </w:tc>
      </w:tr>
      <w:tr>
        <w:tc>
          <w:tcPr>
            <w:tcW w:type="dxa" w:w="2880"/>
          </w:tcPr>
          <w:p>
            <w:r>
              <w:t>integration_references.integration_key</w:t>
            </w:r>
          </w:p>
        </w:tc>
        <w:tc>
          <w:tcPr>
            <w:tcW w:type="dxa" w:w="2880"/>
          </w:tcPr>
          <w:p>
            <w:r>
              <w:t>string</w:t>
            </w:r>
          </w:p>
        </w:tc>
        <w:tc>
          <w:tcPr>
            <w:tcW w:type="dxa" w:w="2880"/>
          </w:tcPr>
          <w:p>
            <w:r>
              <w:t>Integration key.</w:t>
            </w:r>
          </w:p>
        </w:tc>
      </w:tr>
      <w:tr>
        <w:tc>
          <w:tcPr>
            <w:tcW w:type="dxa" w:w="2880"/>
          </w:tcPr>
          <w:p>
            <w:r>
              <w:t>integration_references.integration_name</w:t>
            </w:r>
          </w:p>
        </w:tc>
        <w:tc>
          <w:tcPr>
            <w:tcW w:type="dxa" w:w="2880"/>
          </w:tcPr>
          <w:p>
            <w:r>
              <w:t>string</w:t>
            </w:r>
          </w:p>
        </w:tc>
        <w:tc>
          <w:tcPr>
            <w:tcW w:type="dxa" w:w="2880"/>
          </w:tcPr>
          <w:p>
            <w:r>
              <w:t>Integration name.</w:t>
            </w:r>
          </w:p>
        </w:tc>
      </w:tr>
      <w:tr>
        <w:tc>
          <w:tcPr>
            <w:tcW w:type="dxa" w:w="2880"/>
          </w:tcPr>
          <w:p>
            <w:r>
              <w:t>integration_references.reference_type</w:t>
            </w:r>
          </w:p>
        </w:tc>
        <w:tc>
          <w:tcPr>
            <w:tcW w:type="dxa" w:w="2880"/>
          </w:tcPr>
          <w:p>
            <w:r>
              <w:t>string</w:t>
            </w:r>
          </w:p>
        </w:tc>
        <w:tc>
          <w:tcPr>
            <w:tcW w:type="dxa" w:w="2880"/>
          </w:tcPr>
          <w:p>
            <w:r>
              <w:t>Reference type.</w:t>
            </w:r>
          </w:p>
        </w:tc>
      </w:tr>
      <w:tr>
        <w:tc>
          <w:tcPr>
            <w:tcW w:type="dxa" w:w="2880"/>
          </w:tcPr>
          <w:p>
            <w:r>
              <w:t>integration_references.remote_id</w:t>
            </w:r>
          </w:p>
        </w:tc>
        <w:tc>
          <w:tcPr>
            <w:tcW w:type="dxa" w:w="2880"/>
          </w:tcPr>
          <w:p>
            <w:r>
              <w:t>string</w:t>
            </w:r>
          </w:p>
        </w:tc>
        <w:tc>
          <w:tcPr>
            <w:tcW w:type="dxa" w:w="2880"/>
          </w:tcPr>
          <w:p>
            <w:r>
              <w:t>Remote system ID.</w:t>
            </w:r>
          </w:p>
        </w:tc>
      </w:tr>
      <w:tr>
        <w:tc>
          <w:tcPr>
            <w:tcW w:type="dxa" w:w="2880"/>
          </w:tcPr>
          <w:p>
            <w:r>
              <w:t>integration_references.remote_type</w:t>
            </w:r>
          </w:p>
        </w:tc>
        <w:tc>
          <w:tcPr>
            <w:tcW w:type="dxa" w:w="2880"/>
          </w:tcPr>
          <w:p>
            <w:r>
              <w:t>string</w:t>
            </w:r>
          </w:p>
        </w:tc>
        <w:tc>
          <w:tcPr>
            <w:tcW w:type="dxa" w:w="2880"/>
          </w:tcPr>
          <w:p>
            <w:r>
              <w:t>Remote system object type.</w:t>
            </w:r>
          </w:p>
        </w:tc>
      </w:tr>
      <w:tr>
        <w:tc>
          <w:tcPr>
            <w:tcW w:type="dxa" w:w="2880"/>
          </w:tcPr>
          <w:p>
            <w:r>
              <w:t>locale</w:t>
            </w:r>
          </w:p>
        </w:tc>
        <w:tc>
          <w:tcPr>
            <w:tcW w:type="dxa" w:w="2880"/>
          </w:tcPr>
          <w:p>
            <w:r>
              <w:t>string</w:t>
            </w:r>
          </w:p>
        </w:tc>
        <w:tc>
          <w:tcPr>
            <w:tcW w:type="dxa" w:w="2880"/>
          </w:tcPr>
          <w:p>
            <w:r>
              <w:t>Locale.</w:t>
            </w:r>
          </w:p>
        </w:tc>
      </w:tr>
      <w:tr>
        <w:tc>
          <w:tcPr>
            <w:tcW w:type="dxa" w:w="2880"/>
          </w:tcPr>
          <w:p>
            <w:r>
              <w:t>managed_externally</w:t>
            </w:r>
          </w:p>
        </w:tc>
        <w:tc>
          <w:tcPr>
            <w:tcW w:type="dxa" w:w="2880"/>
          </w:tcPr>
          <w:p>
            <w:r>
              <w:t>boolean</w:t>
            </w:r>
          </w:p>
        </w:tc>
        <w:tc>
          <w:tcPr>
            <w:tcW w:type="dxa" w:w="2880"/>
          </w:tcPr>
          <w:p>
            <w:r>
              <w:t>Whether managed outside of Measure.</w:t>
            </w:r>
          </w:p>
        </w:tc>
      </w:tr>
      <w:tr>
        <w:tc>
          <w:tcPr>
            <w:tcW w:type="dxa" w:w="2880"/>
          </w:tcPr>
          <w:p>
            <w:r>
              <w:t>metadata</w:t>
            </w:r>
          </w:p>
        </w:tc>
        <w:tc>
          <w:tcPr>
            <w:tcW w:type="dxa" w:w="2880"/>
          </w:tcPr>
          <w:p>
            <w:r>
              <w:t>object</w:t>
            </w:r>
          </w:p>
        </w:tc>
        <w:tc>
          <w:tcPr>
            <w:tcW w:type="dxa" w:w="2880"/>
          </w:tcPr>
          <w:p>
            <w:r>
              <w:t>Arbitrary metadata.</w:t>
            </w:r>
          </w:p>
        </w:tc>
      </w:tr>
      <w:tr>
        <w:tc>
          <w:tcPr>
            <w:tcW w:type="dxa" w:w="2880"/>
          </w:tcPr>
          <w:p>
            <w:r>
              <w:t>mrr</w:t>
            </w:r>
          </w:p>
        </w:tc>
        <w:tc>
          <w:tcPr>
            <w:tcW w:type="dxa" w:w="2880"/>
          </w:tcPr>
          <w:p>
            <w:r>
              <w:t>object</w:t>
            </w:r>
          </w:p>
        </w:tc>
        <w:tc>
          <w:tcPr>
            <w:tcW w:type="dxa" w:w="2880"/>
          </w:tcPr>
          <w:p>
            <w:r>
              <w:t>MRR value.</w:t>
            </w:r>
          </w:p>
        </w:tc>
      </w:tr>
      <w:tr>
        <w:tc>
          <w:tcPr>
            <w:tcW w:type="dxa" w:w="2880"/>
          </w:tcPr>
          <w:p>
            <w:r>
              <w:t>mrr.currency</w:t>
            </w:r>
          </w:p>
        </w:tc>
        <w:tc>
          <w:tcPr>
            <w:tcW w:type="dxa" w:w="2880"/>
          </w:tcPr>
          <w:p>
            <w:r>
              <w:t>string</w:t>
            </w:r>
          </w:p>
        </w:tc>
        <w:tc>
          <w:tcPr>
            <w:tcW w:type="dxa" w:w="2880"/>
          </w:tcPr>
          <w:p>
            <w:r>
              <w:t>Currency code.</w:t>
            </w:r>
          </w:p>
        </w:tc>
      </w:tr>
      <w:tr>
        <w:tc>
          <w:tcPr>
            <w:tcW w:type="dxa" w:w="2880"/>
          </w:tcPr>
          <w:p>
            <w:r>
              <w:t>mrr.value_in_cents</w:t>
            </w:r>
          </w:p>
        </w:tc>
        <w:tc>
          <w:tcPr>
            <w:tcW w:type="dxa" w:w="2880"/>
          </w:tcPr>
          <w:p>
            <w:r>
              <w:t>integer</w:t>
            </w:r>
          </w:p>
        </w:tc>
        <w:tc>
          <w:tcPr>
            <w:tcW w:type="dxa" w:w="2880"/>
          </w:tcPr>
          <w:p>
            <w:r>
              <w:t>Value in cents.</w:t>
            </w:r>
          </w:p>
        </w:tc>
      </w:tr>
      <w:tr>
        <w:tc>
          <w:tcPr>
            <w:tcW w:type="dxa" w:w="2880"/>
          </w:tcPr>
          <w:p>
            <w:r>
              <w:t>name</w:t>
            </w:r>
          </w:p>
        </w:tc>
        <w:tc>
          <w:tcPr>
            <w:tcW w:type="dxa" w:w="2880"/>
          </w:tcPr>
          <w:p>
            <w:r>
              <w:t>string</w:t>
            </w:r>
          </w:p>
        </w:tc>
        <w:tc>
          <w:tcPr>
            <w:tcW w:type="dxa" w:w="2880"/>
          </w:tcPr>
          <w:p>
            <w:r>
              <w:t>Customer name.</w:t>
            </w:r>
          </w:p>
        </w:tc>
      </w:tr>
      <w:tr>
        <w:tc>
          <w:tcPr>
            <w:tcW w:type="dxa" w:w="2880"/>
          </w:tcPr>
          <w:p>
            <w:r>
              <w:t>org_name</w:t>
            </w:r>
          </w:p>
        </w:tc>
        <w:tc>
          <w:tcPr>
            <w:tcW w:type="dxa" w:w="2880"/>
          </w:tcPr>
          <w:p>
            <w:r>
              <w:t>string</w:t>
            </w:r>
          </w:p>
        </w:tc>
        <w:tc>
          <w:tcPr>
            <w:tcW w:type="dxa" w:w="2880"/>
          </w:tcPr>
          <w:p>
            <w:r>
              <w:t>Organization name.</w:t>
            </w:r>
          </w:p>
        </w:tc>
      </w:tr>
      <w:tr>
        <w:tc>
          <w:tcPr>
            <w:tcW w:type="dxa" w:w="2880"/>
          </w:tcPr>
          <w:p>
            <w:r>
              <w:t>owner_id</w:t>
            </w:r>
          </w:p>
        </w:tc>
        <w:tc>
          <w:tcPr>
            <w:tcW w:type="dxa" w:w="2880"/>
          </w:tcPr>
          <w:p>
            <w:r>
              <w:t>string | null</w:t>
            </w:r>
          </w:p>
        </w:tc>
        <w:tc>
          <w:tcPr>
            <w:tcW w:type="dxa" w:w="2880"/>
          </w:tcPr>
          <w:p>
            <w:r>
              <w:t>Assigned owner user ID.</w:t>
            </w:r>
          </w:p>
        </w:tc>
      </w:tr>
      <w:tr>
        <w:tc>
          <w:tcPr>
            <w:tcW w:type="dxa" w:w="2880"/>
          </w:tcPr>
          <w:p>
            <w:r>
              <w:t>parent_customer_id</w:t>
            </w:r>
          </w:p>
        </w:tc>
        <w:tc>
          <w:tcPr>
            <w:tcW w:type="dxa" w:w="2880"/>
          </w:tcPr>
          <w:p>
            <w:r>
              <w:t>string | null</w:t>
            </w:r>
          </w:p>
        </w:tc>
        <w:tc>
          <w:tcPr>
            <w:tcW w:type="dxa" w:w="2880"/>
          </w:tcPr>
          <w:p>
            <w:r>
              <w:t>Parent customer ID.</w:t>
            </w:r>
          </w:p>
        </w:tc>
      </w:tr>
      <w:tr>
        <w:tc>
          <w:tcPr>
            <w:tcW w:type="dxa" w:w="2880"/>
          </w:tcPr>
          <w:p>
            <w:r>
              <w:t>phone</w:t>
            </w:r>
          </w:p>
        </w:tc>
        <w:tc>
          <w:tcPr>
            <w:tcW w:type="dxa" w:w="2880"/>
          </w:tcPr>
          <w:p>
            <w:r>
              <w:t>string</w:t>
            </w:r>
          </w:p>
        </w:tc>
        <w:tc>
          <w:tcPr>
            <w:tcW w:type="dxa" w:w="2880"/>
          </w:tcPr>
          <w:p>
            <w:r>
              <w:t>Phone number.</w:t>
            </w:r>
          </w:p>
        </w:tc>
      </w:tr>
      <w:tr>
        <w:tc>
          <w:tcPr>
            <w:tcW w:type="dxa" w:w="2880"/>
          </w:tcPr>
          <w:p>
            <w:r>
              <w:t>status</w:t>
            </w:r>
          </w:p>
        </w:tc>
        <w:tc>
          <w:tcPr>
            <w:tcW w:type="dxa" w:w="2880"/>
          </w:tcPr>
          <w:p>
            <w:r>
              <w:t>string</w:t>
            </w:r>
          </w:p>
        </w:tc>
        <w:tc>
          <w:tcPr>
            <w:tcW w:type="dxa" w:w="2880"/>
          </w:tcPr>
          <w:p>
            <w:r>
              <w:t>Status (e.g., ACTIVE, ARCHIVED).</w:t>
            </w:r>
          </w:p>
        </w:tc>
      </w:tr>
      <w:tr>
        <w:tc>
          <w:tcPr>
            <w:tcW w:type="dxa" w:w="2880"/>
          </w:tcPr>
          <w:p>
            <w:r>
              <w:t>title</w:t>
            </w:r>
          </w:p>
        </w:tc>
        <w:tc>
          <w:tcPr>
            <w:tcW w:type="dxa" w:w="2880"/>
          </w:tcPr>
          <w:p>
            <w:r>
              <w:t>string</w:t>
            </w:r>
          </w:p>
        </w:tc>
        <w:tc>
          <w:tcPr>
            <w:tcW w:type="dxa" w:w="2880"/>
          </w:tcPr>
          <w:p>
            <w:r>
              <w:t>Title (e.g., CEO, VP).</w:t>
            </w:r>
          </w:p>
        </w:tc>
      </w:tr>
      <w:tr>
        <w:tc>
          <w:tcPr>
            <w:tcW w:type="dxa" w:w="2880"/>
          </w:tcPr>
          <w:p>
            <w:r>
              <w:t>updated_at</w:t>
            </w:r>
          </w:p>
        </w:tc>
        <w:tc>
          <w:tcPr>
            <w:tcW w:type="dxa" w:w="2880"/>
          </w:tcPr>
          <w:p>
            <w:r>
              <w:t>string</w:t>
            </w:r>
          </w:p>
        </w:tc>
        <w:tc>
          <w:tcPr>
            <w:tcW w:type="dxa" w:w="2880"/>
          </w:tcPr>
          <w:p>
            <w:r>
              <w:t>ISO 8601 timestamp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'https://api.maplebilling.com/api/v1/companies/cmp_123/customers/cus_456' \</w:t>
        <w:br/>
        <w:t xml:space="preserve"> --header 'Accept: application/json' \</w:t>
        <w:br/>
        <w:t xml:space="preserve"> --header 'Content-Type: application/json' \</w:t>
        <w:br/>
        <w:t xml:space="preserve"> --header 'Idempotency-Key: 3f2c2c3a-6f0c-4f2a-9ab7-5b9a0f0c1234' \</w:t>
        <w:br/>
        <w:t xml:space="preserve"> --data '{</w:t>
        <w:br/>
        <w:t xml:space="preserve"> "email": "billing@acme.com",</w:t>
        <w:br/>
        <w:t xml:space="preserve"> "billing_emails": ["ap@example.com", "finance@example.com"],</w:t>
        <w:br/>
        <w:t xml:space="preserve"> "phone": "+1-555-0100",</w:t>
        <w:br/>
        <w:t xml:space="preserve"> "status": "ACTIVE",</w:t>
        <w:br/>
        <w:t xml:space="preserve"> "metadata": {</w:t>
        <w:br/>
        <w:t xml:space="preserve"> "segment": "enterprise"</w:t>
        <w:br/>
        <w:t xml:space="preserve">    }</w:t>
        <w:br/>
        <w:t xml:space="preserve">  }'</w:t>
      </w:r>
    </w:p>
    <w:p>
      <w:pPr>
        <w:pStyle w:val="Heading3"/>
      </w:pPr>
      <w:r>
        <w:t>Example Usage</w:t>
      </w:r>
    </w:p>
    <w:p>
      <w:pPr>
        <w:pStyle w:val="Heading3"/>
      </w:pPr>
      <w:r>
        <w:t>Example 1: Update basic customer fields</w:t>
      </w:r>
    </w:p>
    <w:p>
      <w:r>
        <w:rPr>
          <w:b/>
          <w:color w:val="666666"/>
          <w:sz w:val="16"/>
        </w:rPr>
        <w:t>[bash]</w:t>
      </w:r>
    </w:p>
    <w:p>
      <w:pPr>
        <w:shd w:fill="F2F2F2" w:val="clear"/>
      </w:pPr>
      <w:r>
        <w:rPr>
          <w:rFonts w:ascii="Courier New" w:hAnsi="Courier New"/>
          <w:sz w:val="17"/>
        </w:rPr>
        <w:t>curl --request PATCH \</w:t>
        <w:br/>
        <w:t xml:space="preserve"> --url 'https://api.maplebilling.com/api/v1/companies/cmp_123/customers/cus_456' \</w:t>
        <w:br/>
        <w:t xml:space="preserve"> --header 'Accept: application/json' \</w:t>
        <w:br/>
        <w:t xml:space="preserve"> --header 'Content-Type: application/json' \</w:t>
        <w:br/>
        <w:t xml:space="preserve"> --data '{</w:t>
        <w:br/>
        <w:t xml:space="preserve"> "name": "Acme Corp",</w:t>
        <w:br/>
        <w:t xml:space="preserve"> "org_name": "Acme Corporation",</w:t>
        <w:br/>
        <w:t xml:space="preserve"> "title": "VP Finance"</w:t>
        <w:br/>
        <w:t xml:space="preserve">  }'</w:t>
      </w:r>
    </w:p>
    <w:p>
      <w:pPr>
        <w:pStyle w:val="Heading3"/>
      </w:pPr>
      <w:r>
        <w:t>Example 2: Set rollup billing configuration</w:t>
      </w:r>
    </w:p>
    <w:p>
      <w:r>
        <w:rPr>
          <w:b/>
          <w:color w:val="666666"/>
          <w:sz w:val="16"/>
        </w:rPr>
        <w:t>[bash]</w:t>
      </w:r>
    </w:p>
    <w:p>
      <w:pPr>
        <w:shd w:fill="F2F2F2" w:val="clear"/>
      </w:pPr>
      <w:r>
        <w:rPr>
          <w:rFonts w:ascii="Courier New" w:hAnsi="Courier New"/>
          <w:sz w:val="17"/>
        </w:rPr>
        <w:t>curl --request PATCH \</w:t>
        <w:br/>
        <w:t xml:space="preserve"> --url 'https://api.maplebilling.com/api/v1/companies/cmp_123/customers/cus_456' \</w:t>
        <w:br/>
        <w:t xml:space="preserve"> --header 'Accept: application/json' \</w:t>
        <w:br/>
        <w:t xml:space="preserve"> --header 'Content-Type: application/json' \</w:t>
        <w:br/>
        <w:t xml:space="preserve"> --data '{</w:t>
        <w:br/>
        <w:t xml:space="preserve"> "child_rollup_billing": true,</w:t>
        <w:br/>
        <w:t xml:space="preserve"> "child_rollup_billing_config": {</w:t>
        <w:br/>
        <w:t xml:space="preserve"> "auto_charges": true,</w:t>
        <w:br/>
        <w:t xml:space="preserve"> "frequency": "MONTH",</w:t>
        <w:br/>
        <w:t xml:space="preserve"> "start_date": "2026-01-01",</w:t>
        <w:br/>
        <w:t xml:space="preserve"> "end_date": null,</w:t>
        <w:br/>
        <w:t xml:space="preserve"> "invoice_due_date_from_creation": 30,</w:t>
        <w:br/>
        <w:t xml:space="preserve"> "invoice_additional_display_fields": [</w:t>
        <w:br/>
        <w:t xml:space="preserve">        { "name": "PO Number", "value": "PO-100045" }</w:t>
        <w:br/>
        <w:t xml:space="preserve">      ]</w:t>
        <w:br/>
        <w:t xml:space="preserve">    }</w:t>
        <w:br/>
        <w:t xml:space="preserve">  }'</w:t>
      </w:r>
    </w:p>
    <w:p>
      <w:pPr>
        <w:pStyle w:val="Heading3"/>
      </w:pPr>
      <w:r>
        <w:t>Example 3: Override taxes for a customer</w:t>
      </w:r>
    </w:p>
    <w:p>
      <w:r>
        <w:rPr>
          <w:b/>
          <w:color w:val="666666"/>
          <w:sz w:val="16"/>
        </w:rPr>
        <w:t>[bash]</w:t>
      </w:r>
    </w:p>
    <w:p>
      <w:pPr>
        <w:shd w:fill="F2F2F2" w:val="clear"/>
      </w:pPr>
      <w:r>
        <w:rPr>
          <w:rFonts w:ascii="Courier New" w:hAnsi="Courier New"/>
          <w:sz w:val="17"/>
        </w:rPr>
        <w:t>curl --request PATCH \</w:t>
        <w:br/>
        <w:t xml:space="preserve"> --url 'https://api.maplebilling.com/api/v1/companies/cmp_123/customers/cus_456' \</w:t>
        <w:br/>
        <w:t xml:space="preserve"> --header 'Accept: application/json' \</w:t>
        <w:br/>
        <w:t xml:space="preserve"> --header 'Content-Type: application/json' \</w:t>
        <w:br/>
        <w:t xml:space="preserve"> --data '{</w:t>
        <w:br/>
        <w:t xml:space="preserve"> "override_taxes": [</w:t>
        <w:br/>
        <w:t xml:space="preserve">      {</w:t>
        <w:br/>
        <w:t xml:space="preserve"> "name": "Ontario HST",</w:t>
        <w:br/>
        <w:t xml:space="preserve"> "rate": 0.13,</w:t>
        <w:br/>
        <w:t xml:space="preserve"> "type": "HST",</w:t>
        <w:br/>
        <w:t xml:space="preserve"> "country": "Canada",</w:t>
        <w:br/>
        <w:t xml:space="preserve"> "region": "Ontario",</w:t>
        <w:br/>
        <w:t xml:space="preserve"> "description": "HST for Ontario",</w:t>
        <w:br/>
        <w:t xml:space="preserve"> "metadata": {</w:t>
        <w:br/>
        <w:t xml:space="preserve"> "source": "manual_override"</w:t>
        <w:br/>
        <w:t xml:space="preserve">        }</w:t>
        <w:br/>
        <w:t xml:space="preserve">      }</w:t>
        <w:br/>
        <w:t xml:space="preserve">    ]</w:t>
        <w:br/>
        <w:t xml:space="preserve">  }'</w:t>
      </w:r>
    </w:p>
    <w:p>
      <w:pPr>
        <w:pStyle w:val="Heading3"/>
      </w:pPr>
      <w:r>
        <w:t>Notes</w:t>
      </w:r>
    </w:p>
    <w:p>
      <w:pPr>
        <w:pStyle w:val="ListBullet"/>
      </w:pPr>
      <w:r>
        <w:t>The upstream documentation indicates company_id must have the prefix cmp_.</w:t>
      </w:r>
    </w:p>
    <w:p>
      <w:pPr>
        <w:pStyle w:val="ListBullet"/>
      </w:pPr>
      <w:r>
        <w:t>child_rollup_billing_config.frequency and child_rollup_billing_config.start_date are marked required within the config object (i.e., required when that object is supplied).</w:t>
      </w:r>
    </w:p>
    <w:p>
      <w:pPr>
        <w:pStyle w:val="ListBullet"/>
      </w:pPr>
      <w:r>
        <w:t>override_taxes.rate must be a decimal less than 1.</w:t>
      </w:r>
    </w:p>
    <w:p>
      <w:pPr>
        <w:pStyle w:val="Heading3"/>
      </w:pPr>
      <w:r>
        <w:t>Gotchas</w:t>
      </w:r>
    </w:p>
    <w:p>
      <w:pPr>
        <w:pStyle w:val="ListBullet"/>
      </w:pPr>
      <w:r>
        <w:t>Do not place company_id or customer_id in the JSON body; they must be in the URL path.</w:t>
      </w:r>
    </w:p>
    <w:p>
      <w:pPr>
        <w:pStyle w:val="ListBullet"/>
      </w:pPr>
      <w:r>
        <w:t>If you send child_rollup_billing_config without its required fields (frequency, start_date), the request may fail validation.</w:t>
      </w:r>
    </w:p>
    <w:p>
      <w:pPr>
        <w:pStyle w:val="Heading3"/>
      </w:pPr>
      <w:r>
        <w:t>Error Handling</w:t>
      </w:r>
    </w:p>
    <w:p>
      <w:r>
        <w:t>The scraped content only documents a 200 OK response. Other error status codes (e.g., validation or authorization errors) are not provided in the source text, so they are not enumerated here.</w:t>
      </w:r>
    </w:p>
    <w:p>
      <w:pPr>
        <w:pStyle w:val="Heading3"/>
      </w:pPr>
      <w:r>
        <w:t>Related customers actions</w:t>
      </w:r>
    </w:p>
    <w:p>
      <w:pPr>
        <w:pStyle w:val="ListBullet"/>
      </w:pPr>
      <w:r>
        <w:t>[POST] Find a Company's Customers — /customers/find</w:t>
      </w:r>
    </w:p>
    <w:p>
      <w:pPr>
        <w:pStyle w:val="ListBullet"/>
      </w:pPr>
      <w:r>
        <w:t>[GET] Get a Company's Customer — /customers/{{customerId}}</w:t>
      </w:r>
    </w:p>
    <w:p>
      <w:pPr>
        <w:pStyle w:val="ListBullet"/>
      </w:pPr>
      <w:r>
        <w:t>[POST] Create a Company's Customer — /customers</w:t>
      </w:r>
    </w:p>
    <w:p>
      <w:pPr>
        <w:pStyle w:val="ListBullet"/>
      </w:pPr>
      <w:r>
        <w:t>[PATCH] Start Managing a Company Customer — /customers/{{customerId}}/start_managing</w:t>
      </w:r>
    </w:p>
    <w:p>
      <w:r>
        <w:br w:type="page"/>
      </w:r>
    </w:p>
    <w:p>
      <w:pPr>
        <w:pStyle w:val="Heading2"/>
      </w:pPr>
      <w:r>
        <w:t>22. [PATCH] Update a Customer’s Payment Method</w:t>
      </w:r>
    </w:p>
    <w:p>
      <w:r>
        <w:rPr>
          <w:b/>
        </w:rPr>
        <w:t xml:space="preserve">Endpoint: </w:t>
      </w:r>
      <w:r>
        <w:rPr>
          <w:rFonts w:ascii="Courier New" w:hAnsi="Courier New"/>
          <w:sz w:val="18"/>
        </w:rPr>
        <w:t>/customers/{{customerId}}/payment_methods/{{id}}</w:t>
      </w:r>
    </w:p>
    <w:p>
      <w:pPr>
        <w:pStyle w:val="Heading3"/>
      </w:pPr>
      <w:r>
        <w:t>Prerequisites</w:t>
      </w:r>
    </w:p>
    <w:p>
      <w:pPr>
        <w:pStyle w:val="ListBullet"/>
      </w:pPr>
      <w:r>
        <w:t>You must have access to the target company and customer.</w:t>
      </w:r>
    </w:p>
    <w:p>
      <w:pPr>
        <w:pStyle w:val="ListBullet"/>
      </w:pPr>
      <w:r>
        <w:t>You must know the payment method resource id to update.</w:t>
      </w:r>
    </w:p>
    <w:p>
      <w:pPr>
        <w:pStyle w:val="ListBullet"/>
      </w:pPr>
      <w:r>
        <w:t>The company ID must include the cmp_ prefix.</w:t>
      </w:r>
    </w:p>
    <w:p>
      <w:pPr>
        <w:pStyle w:val="Heading3"/>
      </w:pPr>
      <w:r>
        <w:t>Method</w:t>
      </w:r>
    </w:p>
    <w:p>
      <w:r>
        <w:t>PATCH</w:t>
      </w:r>
    </w:p>
    <w:p>
      <w:pPr>
        <w:pStyle w:val="Heading3"/>
      </w:pPr>
      <w:r>
        <w:t>URL</w:t>
      </w:r>
    </w:p>
    <w:p>
      <w:r>
        <w:t>https://api.maplebilling.com/api/v1/companies/{{MAPLE_BILLING_COMPANY_ID}}/customers/{{customer_id}}/payment_methods/{{id}}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 customer’s payment method from your payment provider (e.g., Stripe). Optionally, you can update subscriptions to use the provided payment method.</w:t>
      </w:r>
    </w:p>
    <w:p>
      <w:pPr>
        <w:pStyle w:val="Heading3"/>
      </w:pPr>
      <w:r>
        <w:t>Enforcement Rules</w:t>
      </w:r>
    </w:p>
    <w:p>
      <w:pPr>
        <w:pStyle w:val="ListBullet"/>
      </w:pPr>
      <w:r>
        <w:t>The MAPLE_BILLING_COMPANY_ID path parameter must always be present and must be a non-empty string.</w:t>
      </w:r>
    </w:p>
    <w:p>
      <w:pPr>
        <w:pStyle w:val="ListBullet"/>
      </w:pPr>
      <w:r>
        <w:t>The company ID must include the prefix cmp_ (as documented).</w:t>
      </w:r>
    </w:p>
    <w:p>
      <w:pPr>
        <w:pStyle w:val="ListBullet"/>
      </w:pPr>
      <w:r>
        <w:t>The customer_id path parameter must always be present and must be a non-empty string.</w:t>
      </w:r>
    </w:p>
    <w:p>
      <w:pPr>
        <w:pStyle w:val="ListBullet"/>
      </w:pPr>
      <w:r>
        <w:t>The id path parameter must always be present and must be a non-empty string.</w:t>
      </w:r>
    </w:p>
    <w:p>
      <w:pPr>
        <w:pStyle w:val="ListBullet"/>
      </w:pPr>
      <w:r>
        <w:t>Always construct the path as /companies/{{MAPLE_BILLING_COMPANY_ID}}/customers/{{customer_id}}/payment_methods/{{id}}.</w:t>
      </w:r>
    </w:p>
    <w:p>
      <w:pPr>
        <w:pStyle w:val="ListBullet"/>
      </w:pPr>
      <w:r>
        <w:t>Do not call the API with missing or empty path parameters (e.g., avoid /customers//payment_methods/).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/companies/cmp_123/customers/cus_456/payment_methods/pm_789</w:t>
        <w:br/>
        <w:t>/companies/cmp_acme/customers/customer_001/payment_methods/pm_card_visa</w:t>
      </w:r>
    </w:p>
    <w:p>
      <w:pPr>
        <w:pStyle w:val="Heading3"/>
      </w:pPr>
      <w:r>
        <w:t>Invalid Examples</w:t>
      </w:r>
    </w:p>
    <w:p>
      <w:r>
        <w:rPr>
          <w:b/>
          <w:color w:val="666666"/>
          <w:sz w:val="16"/>
        </w:rPr>
        <w:t>[http]</w:t>
      </w:r>
    </w:p>
    <w:p>
      <w:pPr>
        <w:shd w:fill="F2F2F2" w:val="clear"/>
      </w:pPr>
      <w:r>
        <w:rPr>
          <w:rFonts w:ascii="Courier New" w:hAnsi="Courier New"/>
          <w:sz w:val="17"/>
        </w:rPr>
        <w:t>/companies//customers/cus_456/payment_methods/pm_789</w:t>
        <w:br/>
        <w:t>/companies/cmp_123/customers//payment_methods/pm_789</w:t>
        <w:br/>
        <w:t>/companies/cmp_123/customers/cus_456/payment_methods/</w:t>
        <w:br/>
        <w:t>/companies/123/customers/cus_456/payment_methods/pm_789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including the cmp_ prefix. Sent in the URL path.</w:t>
            </w:r>
          </w:p>
        </w:tc>
      </w:tr>
      <w:tr>
        <w:tc>
          <w:tcPr>
            <w:tcW w:type="dxa" w:w="2880"/>
          </w:tcPr>
          <w:p>
            <w:r>
              <w:t>customer_id</w:t>
            </w:r>
          </w:p>
        </w:tc>
        <w:tc>
          <w:tcPr>
            <w:tcW w:type="dxa" w:w="2880"/>
          </w:tcPr>
          <w:p>
            <w:r>
              <w:t>string</w:t>
            </w:r>
          </w:p>
        </w:tc>
        <w:tc>
          <w:tcPr>
            <w:tcW w:type="dxa" w:w="2880"/>
          </w:tcPr>
          <w:p>
            <w:r>
              <w:t>Customer ID or identifier. Sent in the URL path.</w:t>
            </w:r>
          </w:p>
        </w:tc>
      </w:tr>
      <w:tr>
        <w:tc>
          <w:tcPr>
            <w:tcW w:type="dxa" w:w="2880"/>
          </w:tcPr>
          <w:p>
            <w:r>
              <w:t>id</w:t>
            </w:r>
          </w:p>
        </w:tc>
        <w:tc>
          <w:tcPr>
            <w:tcW w:type="dxa" w:w="2880"/>
          </w:tcPr>
          <w:p>
            <w:r>
              <w:t>string</w:t>
            </w:r>
          </w:p>
        </w:tc>
        <w:tc>
          <w:tcPr>
            <w:tcW w:type="dxa" w:w="2880"/>
          </w:tcPr>
          <w:p>
            <w:r>
              <w:t>Payment method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string</w:t>
            </w:r>
          </w:p>
        </w:tc>
        <w:tc>
          <w:tcPr>
            <w:tcW w:type="dxa" w:w="2880"/>
          </w:tcPr>
          <w:p>
            <w:r>
              <w:t>Changes the customer’s default payment method.</w:t>
            </w:r>
          </w:p>
        </w:tc>
      </w:tr>
      <w:tr>
        <w:tc>
          <w:tcPr>
            <w:tcW w:type="dxa" w:w="2880"/>
          </w:tcPr>
          <w:p>
            <w:r>
              <w:t>update_subscriptions_non_default_payment</w:t>
            </w:r>
          </w:p>
        </w:tc>
        <w:tc>
          <w:tcPr>
            <w:tcW w:type="dxa" w:w="2880"/>
          </w:tcPr>
          <w:p>
            <w:r>
              <w:t>boolean</w:t>
            </w:r>
          </w:p>
        </w:tc>
        <w:tc>
          <w:tcPr>
            <w:tcW w:type="dxa" w:w="2880"/>
          </w:tcPr>
          <w:p>
            <w:r>
              <w:t>If the customer specified a payment method when subscribing, update the subscription to use the provided payment method.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"method": {</w:t>
        <w:br/>
        <w:t xml:space="preserve"> "billing_email": "billing@example.com",</w:t>
        <w:br/>
        <w:t xml:space="preserve"> "brand": "visa",</w:t>
        <w:br/>
        <w:t xml:space="preserve"> "country": "US",</w:t>
        <w:br/>
        <w:t xml:space="preserve"> "created_at": "2025-01-10T12:34:56Z",</w:t>
        <w:br/>
        <w:t xml:space="preserve"> "default": true,</w:t>
        <w:br/>
        <w:t xml:space="preserve"> "exp_month": 12,</w:t>
        <w:br/>
        <w:t xml:space="preserve"> "exp_year": 2030,</w:t>
        <w:br/>
        <w:t xml:space="preserve"> "helcim_payment_method_id": "hpm_123",</w:t>
        <w:br/>
        <w:t xml:space="preserve"> "id": "pm_789",</w:t>
        <w:br/>
        <w:t xml:space="preserve"> "institution_number": "001",</w:t>
        <w:br/>
        <w:t xml:space="preserve"> "last_4": "4242",</w:t>
        <w:br/>
        <w:t xml:space="preserve"> "mandate_id": "mandate_123",</w:t>
        <w:br/>
        <w:t xml:space="preserve"> "name": "Alex Example",</w:t>
        <w:br/>
        <w:t xml:space="preserve"> "payment_provider_key": "stripe",</w:t>
        <w:br/>
        <w:t xml:space="preserve"> "routing_number": "110000000",</w:t>
        <w:br/>
        <w:t xml:space="preserve"> "stripe_cash_balance": {</w:t>
        <w:br/>
        <w:t xml:space="preserve"> "usd": 0</w:t>
        <w:br/>
        <w:t xml:space="preserve"> },</w:t>
        <w:br/>
        <w:t xml:space="preserve"> "transit_number": "00011",</w:t>
        <w:br/>
        <w:t xml:space="preserve"> "type": "card"</w:t>
        <w:br/>
        <w:t xml:space="preserve"> },</w:t>
        <w:br/>
        <w:t xml:space="preserve"> "subscription_customer_pm": [</w:t>
        <w:br/>
        <w:t xml:space="preserve"> {</w:t>
        <w:br/>
        <w:t xml:space="preserve"> "method": "&lt;CommonPaymentMethod&gt;",</w:t>
        <w:br/>
        <w:t xml:space="preserve"> "subscription": "&lt;ResponseSubscriptionRepresentation&gt;"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object</w:t>
            </w:r>
          </w:p>
        </w:tc>
        <w:tc>
          <w:tcPr>
            <w:tcW w:type="dxa" w:w="2880"/>
          </w:tcPr>
          <w:p>
            <w:r>
              <w:t>The updated payment method details.</w:t>
            </w:r>
          </w:p>
        </w:tc>
      </w:tr>
      <w:tr>
        <w:tc>
          <w:tcPr>
            <w:tcW w:type="dxa" w:w="2880"/>
          </w:tcPr>
          <w:p>
            <w:r>
              <w:t>method.billing_email</w:t>
            </w:r>
          </w:p>
        </w:tc>
        <w:tc>
          <w:tcPr>
            <w:tcW w:type="dxa" w:w="2880"/>
          </w:tcPr>
          <w:p>
            <w:r>
              <w:t>string</w:t>
            </w:r>
          </w:p>
        </w:tc>
        <w:tc>
          <w:tcPr>
            <w:tcW w:type="dxa" w:w="2880"/>
          </w:tcPr>
          <w:p>
            <w:r>
              <w:t>Billing email associated with the payment method.</w:t>
            </w:r>
          </w:p>
        </w:tc>
      </w:tr>
      <w:tr>
        <w:tc>
          <w:tcPr>
            <w:tcW w:type="dxa" w:w="2880"/>
          </w:tcPr>
          <w:p>
            <w:r>
              <w:t>method.brand</w:t>
            </w:r>
          </w:p>
        </w:tc>
        <w:tc>
          <w:tcPr>
            <w:tcW w:type="dxa" w:w="2880"/>
          </w:tcPr>
          <w:p>
            <w:r>
              <w:t>string</w:t>
            </w:r>
          </w:p>
        </w:tc>
        <w:tc>
          <w:tcPr>
            <w:tcW w:type="dxa" w:w="2880"/>
          </w:tcPr>
          <w:p>
            <w:r>
              <w:t>Card/network brand (if applicable).</w:t>
            </w:r>
          </w:p>
        </w:tc>
      </w:tr>
      <w:tr>
        <w:tc>
          <w:tcPr>
            <w:tcW w:type="dxa" w:w="2880"/>
          </w:tcPr>
          <w:p>
            <w:r>
              <w:t>method.country</w:t>
            </w:r>
          </w:p>
        </w:tc>
        <w:tc>
          <w:tcPr>
            <w:tcW w:type="dxa" w:w="2880"/>
          </w:tcPr>
          <w:p>
            <w:r>
              <w:t>string</w:t>
            </w:r>
          </w:p>
        </w:tc>
        <w:tc>
          <w:tcPr>
            <w:tcW w:type="dxa" w:w="2880"/>
          </w:tcPr>
          <w:p>
            <w:r>
              <w:t>Country code associated with the payment method.</w:t>
            </w:r>
          </w:p>
        </w:tc>
      </w:tr>
      <w:tr>
        <w:tc>
          <w:tcPr>
            <w:tcW w:type="dxa" w:w="2880"/>
          </w:tcPr>
          <w:p>
            <w:r>
              <w:t>method.created_at</w:t>
            </w:r>
          </w:p>
        </w:tc>
        <w:tc>
          <w:tcPr>
            <w:tcW w:type="dxa" w:w="2880"/>
          </w:tcPr>
          <w:p>
            <w:r>
              <w:t>string</w:t>
            </w:r>
          </w:p>
        </w:tc>
        <w:tc>
          <w:tcPr>
            <w:tcW w:type="dxa" w:w="2880"/>
          </w:tcPr>
          <w:p>
            <w:r>
              <w:t>Creation timestamp.</w:t>
            </w:r>
          </w:p>
        </w:tc>
      </w:tr>
      <w:tr>
        <w:tc>
          <w:tcPr>
            <w:tcW w:type="dxa" w:w="2880"/>
          </w:tcPr>
          <w:p>
            <w:r>
              <w:t>method.default</w:t>
            </w:r>
          </w:p>
        </w:tc>
        <w:tc>
          <w:tcPr>
            <w:tcW w:type="dxa" w:w="2880"/>
          </w:tcPr>
          <w:p>
            <w:r>
              <w:t>boolean</w:t>
            </w:r>
          </w:p>
        </w:tc>
        <w:tc>
          <w:tcPr>
            <w:tcW w:type="dxa" w:w="2880"/>
          </w:tcPr>
          <w:p>
            <w:r>
              <w:t>Whether this is the customer’s default payment method.</w:t>
            </w:r>
          </w:p>
        </w:tc>
      </w:tr>
      <w:tr>
        <w:tc>
          <w:tcPr>
            <w:tcW w:type="dxa" w:w="2880"/>
          </w:tcPr>
          <w:p>
            <w:r>
              <w:t>method.exp_month</w:t>
            </w:r>
          </w:p>
        </w:tc>
        <w:tc>
          <w:tcPr>
            <w:tcW w:type="dxa" w:w="2880"/>
          </w:tcPr>
          <w:p>
            <w:r>
              <w:t>integer</w:t>
            </w:r>
          </w:p>
        </w:tc>
        <w:tc>
          <w:tcPr>
            <w:tcW w:type="dxa" w:w="2880"/>
          </w:tcPr>
          <w:p>
            <w:r>
              <w:t>Expiration month (if applicable).</w:t>
            </w:r>
          </w:p>
        </w:tc>
      </w:tr>
      <w:tr>
        <w:tc>
          <w:tcPr>
            <w:tcW w:type="dxa" w:w="2880"/>
          </w:tcPr>
          <w:p>
            <w:r>
              <w:t>method.exp_year</w:t>
            </w:r>
          </w:p>
        </w:tc>
        <w:tc>
          <w:tcPr>
            <w:tcW w:type="dxa" w:w="2880"/>
          </w:tcPr>
          <w:p>
            <w:r>
              <w:t>integer</w:t>
            </w:r>
          </w:p>
        </w:tc>
        <w:tc>
          <w:tcPr>
            <w:tcW w:type="dxa" w:w="2880"/>
          </w:tcPr>
          <w:p>
            <w:r>
              <w:t>Expiration year (if applicable).</w:t>
            </w:r>
          </w:p>
        </w:tc>
      </w:tr>
      <w:tr>
        <w:tc>
          <w:tcPr>
            <w:tcW w:type="dxa" w:w="2880"/>
          </w:tcPr>
          <w:p>
            <w:r>
              <w:t>method.helcim_payment_method_id</w:t>
            </w:r>
          </w:p>
        </w:tc>
        <w:tc>
          <w:tcPr>
            <w:tcW w:type="dxa" w:w="2880"/>
          </w:tcPr>
          <w:p>
            <w:r>
              <w:t>string</w:t>
            </w:r>
          </w:p>
        </w:tc>
        <w:tc>
          <w:tcPr>
            <w:tcW w:type="dxa" w:w="2880"/>
          </w:tcPr>
          <w:p>
            <w:r>
              <w:t>Helcim payment method identifier (if applicable).</w:t>
            </w:r>
          </w:p>
        </w:tc>
      </w:tr>
      <w:tr>
        <w:tc>
          <w:tcPr>
            <w:tcW w:type="dxa" w:w="2880"/>
          </w:tcPr>
          <w:p>
            <w:r>
              <w:t>method.id</w:t>
            </w:r>
          </w:p>
        </w:tc>
        <w:tc>
          <w:tcPr>
            <w:tcW w:type="dxa" w:w="2880"/>
          </w:tcPr>
          <w:p>
            <w:r>
              <w:t>string</w:t>
            </w:r>
          </w:p>
        </w:tc>
        <w:tc>
          <w:tcPr>
            <w:tcW w:type="dxa" w:w="2880"/>
          </w:tcPr>
          <w:p>
            <w:r>
              <w:t>Payment method ID.</w:t>
            </w:r>
          </w:p>
        </w:tc>
      </w:tr>
      <w:tr>
        <w:tc>
          <w:tcPr>
            <w:tcW w:type="dxa" w:w="2880"/>
          </w:tcPr>
          <w:p>
            <w:r>
              <w:t>method.institution_number</w:t>
            </w:r>
          </w:p>
        </w:tc>
        <w:tc>
          <w:tcPr>
            <w:tcW w:type="dxa" w:w="2880"/>
          </w:tcPr>
          <w:p>
            <w:r>
              <w:t>string</w:t>
            </w:r>
          </w:p>
        </w:tc>
        <w:tc>
          <w:tcPr>
            <w:tcW w:type="dxa" w:w="2880"/>
          </w:tcPr>
          <w:p>
            <w:r>
              <w:t>Institution number (if applicable).</w:t>
            </w:r>
          </w:p>
        </w:tc>
      </w:tr>
      <w:tr>
        <w:tc>
          <w:tcPr>
            <w:tcW w:type="dxa" w:w="2880"/>
          </w:tcPr>
          <w:p>
            <w:r>
              <w:t>method.last_4</w:t>
            </w:r>
          </w:p>
        </w:tc>
        <w:tc>
          <w:tcPr>
            <w:tcW w:type="dxa" w:w="2880"/>
          </w:tcPr>
          <w:p>
            <w:r>
              <w:t>string</w:t>
            </w:r>
          </w:p>
        </w:tc>
        <w:tc>
          <w:tcPr>
            <w:tcW w:type="dxa" w:w="2880"/>
          </w:tcPr>
          <w:p>
            <w:r>
              <w:t>Last 4 digits (if applicable).</w:t>
            </w:r>
          </w:p>
        </w:tc>
      </w:tr>
      <w:tr>
        <w:tc>
          <w:tcPr>
            <w:tcW w:type="dxa" w:w="2880"/>
          </w:tcPr>
          <w:p>
            <w:r>
              <w:t>method.mandate_id</w:t>
            </w:r>
          </w:p>
        </w:tc>
        <w:tc>
          <w:tcPr>
            <w:tcW w:type="dxa" w:w="2880"/>
          </w:tcPr>
          <w:p>
            <w:r>
              <w:t>string</w:t>
            </w:r>
          </w:p>
        </w:tc>
        <w:tc>
          <w:tcPr>
            <w:tcW w:type="dxa" w:w="2880"/>
          </w:tcPr>
          <w:p>
            <w:r>
              <w:t>Mandate ID (if applicable).</w:t>
            </w:r>
          </w:p>
        </w:tc>
      </w:tr>
      <w:tr>
        <w:tc>
          <w:tcPr>
            <w:tcW w:type="dxa" w:w="2880"/>
          </w:tcPr>
          <w:p>
            <w:r>
              <w:t>method.name</w:t>
            </w:r>
          </w:p>
        </w:tc>
        <w:tc>
          <w:tcPr>
            <w:tcW w:type="dxa" w:w="2880"/>
          </w:tcPr>
          <w:p>
            <w:r>
              <w:t>string</w:t>
            </w:r>
          </w:p>
        </w:tc>
        <w:tc>
          <w:tcPr>
            <w:tcW w:type="dxa" w:w="2880"/>
          </w:tcPr>
          <w:p>
            <w:r>
              <w:t>Name on the payment method (if applicable).</w:t>
            </w:r>
          </w:p>
        </w:tc>
      </w:tr>
      <w:tr>
        <w:tc>
          <w:tcPr>
            <w:tcW w:type="dxa" w:w="2880"/>
          </w:tcPr>
          <w:p>
            <w:r>
              <w:t>method.payment_provider_key</w:t>
            </w:r>
          </w:p>
        </w:tc>
        <w:tc>
          <w:tcPr>
            <w:tcW w:type="dxa" w:w="2880"/>
          </w:tcPr>
          <w:p>
            <w:r>
              <w:t>string</w:t>
            </w:r>
          </w:p>
        </w:tc>
        <w:tc>
          <w:tcPr>
            <w:tcW w:type="dxa" w:w="2880"/>
          </w:tcPr>
          <w:p>
            <w:r>
              <w:t>Payment provider key (e.g., Stripe).</w:t>
            </w:r>
          </w:p>
        </w:tc>
      </w:tr>
      <w:tr>
        <w:tc>
          <w:tcPr>
            <w:tcW w:type="dxa" w:w="2880"/>
          </w:tcPr>
          <w:p>
            <w:r>
              <w:t>method.routing_number</w:t>
            </w:r>
          </w:p>
        </w:tc>
        <w:tc>
          <w:tcPr>
            <w:tcW w:type="dxa" w:w="2880"/>
          </w:tcPr>
          <w:p>
            <w:r>
              <w:t>string</w:t>
            </w:r>
          </w:p>
        </w:tc>
        <w:tc>
          <w:tcPr>
            <w:tcW w:type="dxa" w:w="2880"/>
          </w:tcPr>
          <w:p>
            <w:r>
              <w:t>Routing number (if applicable).</w:t>
            </w:r>
          </w:p>
        </w:tc>
      </w:tr>
      <w:tr>
        <w:tc>
          <w:tcPr>
            <w:tcW w:type="dxa" w:w="2880"/>
          </w:tcPr>
          <w:p>
            <w:r>
              <w:t>method.stripe_cash_balance</w:t>
            </w:r>
          </w:p>
        </w:tc>
        <w:tc>
          <w:tcPr>
            <w:tcW w:type="dxa" w:w="2880"/>
          </w:tcPr>
          <w:p>
            <w:r>
              <w:t>object</w:t>
            </w:r>
          </w:p>
        </w:tc>
        <w:tc>
          <w:tcPr>
            <w:tcW w:type="dxa" w:w="2880"/>
          </w:tcPr>
          <w:p>
            <w:r>
              <w:t>Stripe cash balance map of currency to integer amount.</w:t>
            </w:r>
          </w:p>
        </w:tc>
      </w:tr>
      <w:tr>
        <w:tc>
          <w:tcPr>
            <w:tcW w:type="dxa" w:w="2880"/>
          </w:tcPr>
          <w:p>
            <w:r>
              <w:t>method.transit_number</w:t>
            </w:r>
          </w:p>
        </w:tc>
        <w:tc>
          <w:tcPr>
            <w:tcW w:type="dxa" w:w="2880"/>
          </w:tcPr>
          <w:p>
            <w:r>
              <w:t>string</w:t>
            </w:r>
          </w:p>
        </w:tc>
        <w:tc>
          <w:tcPr>
            <w:tcW w:type="dxa" w:w="2880"/>
          </w:tcPr>
          <w:p>
            <w:r>
              <w:t>Transit number (if applicable).</w:t>
            </w:r>
          </w:p>
        </w:tc>
      </w:tr>
      <w:tr>
        <w:tc>
          <w:tcPr>
            <w:tcW w:type="dxa" w:w="2880"/>
          </w:tcPr>
          <w:p>
            <w:r>
              <w:t>method.type</w:t>
            </w:r>
          </w:p>
        </w:tc>
        <w:tc>
          <w:tcPr>
            <w:tcW w:type="dxa" w:w="2880"/>
          </w:tcPr>
          <w:p>
            <w:r>
              <w:t>string</w:t>
            </w:r>
          </w:p>
        </w:tc>
        <w:tc>
          <w:tcPr>
            <w:tcW w:type="dxa" w:w="2880"/>
          </w:tcPr>
          <w:p>
            <w:r>
              <w:t>Payment method type.</w:t>
            </w:r>
          </w:p>
        </w:tc>
      </w:tr>
      <w:tr>
        <w:tc>
          <w:tcPr>
            <w:tcW w:type="dxa" w:w="2880"/>
          </w:tcPr>
          <w:p>
            <w:r>
              <w:t>subscription_customer_pm</w:t>
            </w:r>
          </w:p>
        </w:tc>
        <w:tc>
          <w:tcPr>
            <w:tcW w:type="dxa" w:w="2880"/>
          </w:tcPr>
          <w:p>
            <w:r>
              <w:t>array</w:t>
            </w:r>
          </w:p>
        </w:tc>
        <w:tc>
          <w:tcPr>
            <w:tcW w:type="dxa" w:w="2880"/>
          </w:tcPr>
          <w:p>
            <w:r>
              <w:t>List of subscription/payment-method update results.</w:t>
            </w:r>
          </w:p>
        </w:tc>
      </w:tr>
      <w:tr>
        <w:tc>
          <w:tcPr>
            <w:tcW w:type="dxa" w:w="2880"/>
          </w:tcPr>
          <w:p>
            <w:r>
              <w:t>subscription_customer_pm[].method</w:t>
            </w:r>
          </w:p>
        </w:tc>
        <w:tc>
          <w:tcPr>
            <w:tcW w:type="dxa" w:w="2880"/>
          </w:tcPr>
          <w:p>
            <w:r>
              <w:t>string</w:t>
            </w:r>
          </w:p>
        </w:tc>
        <w:tc>
          <w:tcPr>
            <w:tcW w:type="dxa" w:w="2880"/>
          </w:tcPr>
          <w:p>
            <w:r>
              <w:t>Placeholder type from docs: &lt;CommonPaymentMethod&gt;.</w:t>
            </w:r>
          </w:p>
        </w:tc>
      </w:tr>
      <w:tr>
        <w:tc>
          <w:tcPr>
            <w:tcW w:type="dxa" w:w="2880"/>
          </w:tcPr>
          <w:p>
            <w:r>
              <w:t>subscription_customer_pm[].subscription</w:t>
            </w:r>
          </w:p>
        </w:tc>
        <w:tc>
          <w:tcPr>
            <w:tcW w:type="dxa" w:w="2880"/>
          </w:tcPr>
          <w:p>
            <w:r>
              <w:t>string</w:t>
            </w:r>
          </w:p>
        </w:tc>
        <w:tc>
          <w:tcPr>
            <w:tcW w:type="dxa" w:w="2880"/>
          </w:tcPr>
          <w:p>
            <w:r>
              <w:t>Placeholder type from docs: &lt;ResponseSubscriptionRepresentation&gt;.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'https://api.maplebilling.com/api/v1/companies/cmp_123/customers/cus_456/payment_methods/pm_789' \</w:t>
        <w:br/>
        <w:t xml:space="preserve"> --header 'Accept: application/json' \</w:t>
        <w:br/>
        <w:t xml:space="preserve"> --header 'Content-Type: application/json' \</w:t>
        <w:br/>
        <w:t xml:space="preserve"> --header 'Idempotency-Key: 8b2c7a2a-2f6a-4b8c-9f6e-4c9b2c8f1a11' \</w:t>
        <w:br/>
        <w:t xml:space="preserve"> --data '{</w:t>
        <w:br/>
        <w:t xml:space="preserve"> "default": "pm_789",</w:t>
        <w:br/>
        <w:t xml:space="preserve"> "update_subscriptions_non_default_payment": true</w:t>
        <w:br/>
        <w:t xml:space="preserve">  }'</w:t>
      </w:r>
    </w:p>
    <w:p>
      <w:pPr>
        <w:pStyle w:val="Heading3"/>
      </w:pPr>
      <w:r>
        <w:t>Notes</w:t>
      </w:r>
    </w:p>
    <w:p>
      <w:pPr>
        <w:pStyle w:val="ListBullet"/>
      </w:pPr>
      <w:r>
        <w:t>This endpoint is described as updating payment methods “from your payment provider (such as Stripe)”.</w:t>
      </w:r>
    </w:p>
    <w:p>
      <w:pPr>
        <w:pStyle w:val="ListBullet"/>
      </w:pPr>
      <w:r>
        <w:t>The response includes subscription_customer_pm, but the documentation provides placeholder types (&lt;CommonPaymentMethod&gt;, &lt;ResponseSubscriptionRepresentation&gt;) rather than explicit schemas.</w:t>
      </w:r>
    </w:p>
    <w:p>
      <w:pPr>
        <w:pStyle w:val="Heading3"/>
      </w:pPr>
      <w:r>
        <w:t>Related paymentMethods actions</w:t>
      </w:r>
    </w:p>
    <w:p>
      <w:pPr>
        <w:pStyle w:val="ListBullet"/>
      </w:pPr>
      <w:r>
        <w:t>[GET] List a Customer’s Payment Methods (for a Company) — /customers/{{customerId}}/payment_methods</w:t>
      </w:r>
    </w:p>
    <w:p>
      <w:r>
        <w:br w:type="page"/>
      </w:r>
    </w:p>
    <w:p>
      <w:pPr>
        <w:pStyle w:val="Heading2"/>
      </w:pPr>
      <w:r>
        <w:t>23. [GET] Get a Customer’s Payment Provider Setup Intent</w:t>
      </w:r>
    </w:p>
    <w:p>
      <w:r>
        <w:rPr>
          <w:b/>
        </w:rPr>
        <w:t xml:space="preserve">Endpoint: </w:t>
      </w:r>
      <w:r>
        <w:rPr>
          <w:rFonts w:ascii="Courier New" w:hAnsi="Courier New"/>
          <w:sz w:val="18"/>
        </w:rPr>
        <w:t>/customers/{{customerId}}/payment_methods/setup_intent</w:t>
      </w:r>
    </w:p>
    <w:p>
      <w:pPr>
        <w:pStyle w:val="Heading3"/>
      </w:pPr>
      <w:r>
        <w:t>Prerequisites</w:t>
      </w:r>
    </w:p>
    <w:p>
      <w:pPr>
        <w:pStyle w:val="ListBullet"/>
      </w:pPr>
      <w:r>
        <w:t>You must have a valid company ID and customer ID.</w:t>
      </w:r>
    </w:p>
    <w:p>
      <w:pPr>
        <w:pStyle w:val="Heading3"/>
      </w:pPr>
      <w:r>
        <w:t>Method</w:t>
      </w:r>
    </w:p>
    <w:p>
      <w:r>
        <w:t>GET</w:t>
      </w:r>
    </w:p>
    <w:p>
      <w:pPr>
        <w:pStyle w:val="Heading3"/>
      </w:pPr>
      <w:r>
        <w:t>URL</w:t>
      </w:r>
    </w:p>
    <w:p>
      <w:r>
        <w:t>https://api.maplebilling.com/api/v1/companies/{{MAPLE_BILLING_COMPANY_ID}}/customers/{{customer_id}}/payment_methods/setup_intent</w:t>
      </w:r>
    </w:p>
    <w:p>
      <w:pPr>
        <w:pStyle w:val="Heading3"/>
      </w:pPr>
      <w:r>
        <w:t>Description</w:t>
      </w:r>
    </w:p>
    <w:p>
      <w:r>
        <w:t>Gets an intent for a customer to add a payment method for a payment provider (such as Stripe).</w:t>
      </w:r>
    </w:p>
    <w:p>
      <w:pPr>
        <w:pStyle w:val="Heading3"/>
      </w:pPr>
      <w:r>
        <w:t>Enforcement Rules</w:t>
      </w:r>
    </w:p>
    <w:p>
      <w:pPr>
        <w:pStyle w:val="ListBullet"/>
      </w:pPr>
      <w:r>
        <w:t>The MAPLE_BILLING_COMPANY_ID path parameter must always be present.</w:t>
      </w:r>
    </w:p>
    <w:p>
      <w:pPr>
        <w:pStyle w:val="ListBullet"/>
      </w:pPr>
      <w:r>
        <w:t>If the user provides a MAPLE_BILLING_COMPANY_ID, use that value directly.</w:t>
      </w:r>
    </w:p>
    <w:p>
      <w:pPr>
        <w:pStyle w:val="ListBullet"/>
      </w:pPr>
      <w:r>
        <w:t>If the user does not provide a MAPLE_BILLING_COMPANY_ID, you must not call the API (no default was provided in the scraped documentation).</w:t>
      </w:r>
    </w:p>
    <w:p>
      <w:pPr>
        <w:pStyle w:val="ListBullet"/>
      </w:pPr>
      <w:r>
        <w:t>The customer_id path parameter must always be present.</w:t>
      </w:r>
    </w:p>
    <w:p>
      <w:pPr>
        <w:pStyle w:val="ListBullet"/>
      </w:pPr>
      <w:r>
        <w:t>If the user provides a customer_id, use that value directly.</w:t>
      </w:r>
    </w:p>
    <w:p>
      <w:pPr>
        <w:pStyle w:val="ListBullet"/>
      </w:pPr>
      <w:r>
        <w:t>If the user does not provide a customer_id, you must not call the API (no default was provided).</w:t>
      </w:r>
    </w:p>
    <w:p>
      <w:pPr>
        <w:pStyle w:val="ListBullet"/>
      </w:pPr>
      <w:r>
        <w:t>Always construct the path as /companies/{{MAPLE_BILLING_COMPANY_ID}}/customers/{{customer_id}}/payment_methods/setup_intent, where both path parameters are non-empty strings.</w:t>
      </w:r>
    </w:p>
    <w:p>
      <w:pPr>
        <w:pStyle w:val="ListBullet"/>
      </w:pPr>
      <w:r>
        <w:t>Do not call the API with missing or empty path parameters (e.g., avoid /companies//customers//payment_methods/setup_intent).</w:t>
      </w:r>
    </w:p>
    <w:p>
      <w:pPr>
        <w:pStyle w:val="ListBullet"/>
      </w:pPr>
      <w:r>
        <w:t>The scraped documentation states the company ID uses the prefix cmp_ (e.g., cmp_...); ensure the company ID value includes that prefix.</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/companies/cmp_123/customers/cus_456/payment_methods/setup_intent</w:t>
        <w:br/>
        <w:t>/companies/cmp_123/customers/customer_abc/payment_methods/setup_intent</w:t>
      </w:r>
    </w:p>
    <w:p>
      <w:pPr>
        <w:pStyle w:val="Heading3"/>
      </w:pPr>
      <w:r>
        <w:t>Invalid Examples</w:t>
      </w:r>
    </w:p>
    <w:p>
      <w:r>
        <w:rPr>
          <w:b/>
          <w:color w:val="666666"/>
          <w:sz w:val="16"/>
        </w:rPr>
        <w:t>[http]</w:t>
      </w:r>
    </w:p>
    <w:p>
      <w:pPr>
        <w:shd w:fill="F2F2F2" w:val="clear"/>
      </w:pPr>
      <w:r>
        <w:rPr>
          <w:rFonts w:ascii="Courier New" w:hAnsi="Courier New"/>
          <w:sz w:val="17"/>
        </w:rPr>
        <w:t>/companies//customers/cus_456/payment_methods/setup_intent</w:t>
        <w:br/>
        <w:t>/companies/cmp_123/customers//payment_methods/setup_intent</w:t>
        <w:br/>
        <w:t>/companies/cmp_123/customers/cus_456/payment_methods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The scraped documentation indicates it must include the prefix cmp_.</w:t>
            </w:r>
          </w:p>
        </w:tc>
      </w:tr>
      <w:tr>
        <w:tc>
          <w:tcPr>
            <w:tcW w:type="dxa" w:w="2880"/>
          </w:tcPr>
          <w:p>
            <w:r>
              <w:t>customer_id</w:t>
            </w:r>
          </w:p>
        </w:tc>
        <w:tc>
          <w:tcPr>
            <w:tcW w:type="dxa" w:w="2880"/>
          </w:tcPr>
          <w:p>
            <w:r>
              <w:t>string</w:t>
            </w:r>
          </w:p>
        </w:tc>
        <w:tc>
          <w:tcPr>
            <w:tcW w:type="dxa" w:w="2880"/>
          </w:tcPr>
          <w:p>
            <w:r>
              <w:t>Customer ID or identifier.</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"helcim": {</w:t>
        <w:br/>
        <w:t xml:space="preserve"> "checkout_token": "string"</w:t>
        <w:br/>
        <w:t xml:space="preserve"> },</w:t>
        <w:br/>
        <w:t xml:space="preserve"> "id": "string",</w:t>
        <w:br/>
        <w:t xml:space="preserve"> "integration_id": "string",</w:t>
        <w:br/>
        <w:t xml:space="preserve"> "intent_secret": "string",</w:t>
        <w:br/>
        <w:t xml:space="preserve"> "provider_account_id": null,</w:t>
        <w:br/>
        <w:t xml:space="preserve"> "provider_key": "string",</w:t>
        <w:br/>
        <w:t xml:space="preserve"> "razorpay": {</w:t>
        <w:br/>
        <w:t xml:space="preserve"> "id": "string",</w:t>
        <w:br/>
        <w:t xml:space="preserve"> "intent_secret": "string",</w:t>
        <w:br/>
        <w:t xml:space="preserve"> "provider_customer_id": "string",</w:t>
        <w:br/>
        <w:t xml:space="preserve"> "recurring": "string"</w:t>
        <w:br/>
        <w:t xml:space="preserve"> },</w:t>
        <w:br/>
        <w:t xml:space="preserve"> "square": {</w:t>
        <w:br/>
        <w:t xml:space="preserve"> "account_id": "string",</w:t>
        <w:br/>
        <w:t xml:space="preserve"> "location_id": "string",</w:t>
        <w:br/>
        <w:t xml:space="preserve"> "provider_customer_id": "string"</w:t>
        <w:br/>
        <w:t xml:space="preserve"> },</w:t>
        <w:br/>
        <w:t xml:space="preserve"> "stripe": {</w:t>
        <w:br/>
        <w:t xml:space="preserve"> "account_id": "string",</w:t>
        <w:br/>
        <w:t xml:space="preserve"> "id": "string",</w:t>
        <w:br/>
        <w:t xml:space="preserve"> "intent_secret":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helcim</w:t>
            </w:r>
          </w:p>
        </w:tc>
        <w:tc>
          <w:tcPr>
            <w:tcW w:type="dxa" w:w="2880"/>
          </w:tcPr>
          <w:p>
            <w:r>
              <w:t>object</w:t>
            </w:r>
          </w:p>
        </w:tc>
        <w:tc>
          <w:tcPr>
            <w:tcW w:type="dxa" w:w="2880"/>
          </w:tcPr>
          <w:p>
            <w:r>
              <w:t>Helcim-specific intent data (if applicable).</w:t>
            </w:r>
          </w:p>
        </w:tc>
      </w:tr>
      <w:tr>
        <w:tc>
          <w:tcPr>
            <w:tcW w:type="dxa" w:w="2880"/>
          </w:tcPr>
          <w:p>
            <w:r>
              <w:t>helcim.checkout_token</w:t>
            </w:r>
          </w:p>
        </w:tc>
        <w:tc>
          <w:tcPr>
            <w:tcW w:type="dxa" w:w="2880"/>
          </w:tcPr>
          <w:p>
            <w:r>
              <w:t>string</w:t>
            </w:r>
          </w:p>
        </w:tc>
        <w:tc>
          <w:tcPr>
            <w:tcW w:type="dxa" w:w="2880"/>
          </w:tcPr>
          <w:p>
            <w:r>
              <w:t>Helcim checkout token.</w:t>
            </w:r>
          </w:p>
        </w:tc>
      </w:tr>
      <w:tr>
        <w:tc>
          <w:tcPr>
            <w:tcW w:type="dxa" w:w="2880"/>
          </w:tcPr>
          <w:p>
            <w:r>
              <w:t>id</w:t>
            </w:r>
          </w:p>
        </w:tc>
        <w:tc>
          <w:tcPr>
            <w:tcW w:type="dxa" w:w="2880"/>
          </w:tcPr>
          <w:p>
            <w:r>
              <w:t>string</w:t>
            </w:r>
          </w:p>
        </w:tc>
        <w:tc>
          <w:tcPr>
            <w:tcW w:type="dxa" w:w="2880"/>
          </w:tcPr>
          <w:p>
            <w:r>
              <w:t>Intent identifier.</w:t>
            </w:r>
          </w:p>
        </w:tc>
      </w:tr>
      <w:tr>
        <w:tc>
          <w:tcPr>
            <w:tcW w:type="dxa" w:w="2880"/>
          </w:tcPr>
          <w:p>
            <w:r>
              <w:t>integration_id</w:t>
            </w:r>
          </w:p>
        </w:tc>
        <w:tc>
          <w:tcPr>
            <w:tcW w:type="dxa" w:w="2880"/>
          </w:tcPr>
          <w:p>
            <w:r>
              <w:t>string</w:t>
            </w:r>
          </w:p>
        </w:tc>
        <w:tc>
          <w:tcPr>
            <w:tcW w:type="dxa" w:w="2880"/>
          </w:tcPr>
          <w:p>
            <w:r>
              <w:t>Integration identifier.</w:t>
            </w:r>
          </w:p>
        </w:tc>
      </w:tr>
      <w:tr>
        <w:tc>
          <w:tcPr>
            <w:tcW w:type="dxa" w:w="2880"/>
          </w:tcPr>
          <w:p>
            <w:r>
              <w:t>intent_secret</w:t>
            </w:r>
          </w:p>
        </w:tc>
        <w:tc>
          <w:tcPr>
            <w:tcW w:type="dxa" w:w="2880"/>
          </w:tcPr>
          <w:p>
            <w:r>
              <w:t>string</w:t>
            </w:r>
          </w:p>
        </w:tc>
        <w:tc>
          <w:tcPr>
            <w:tcW w:type="dxa" w:w="2880"/>
          </w:tcPr>
          <w:p>
            <w:r>
              <w:t>Secret associated with the intent.</w:t>
            </w:r>
          </w:p>
        </w:tc>
      </w:tr>
      <w:tr>
        <w:tc>
          <w:tcPr>
            <w:tcW w:type="dxa" w:w="2880"/>
          </w:tcPr>
          <w:p>
            <w:r>
              <w:t>provider_account_id</w:t>
            </w:r>
          </w:p>
        </w:tc>
        <w:tc>
          <w:tcPr>
            <w:tcW w:type="dxa" w:w="2880"/>
          </w:tcPr>
          <w:p>
            <w:r>
              <w:t>null | string</w:t>
            </w:r>
          </w:p>
        </w:tc>
        <w:tc>
          <w:tcPr>
            <w:tcW w:type="dxa" w:w="2880"/>
          </w:tcPr>
          <w:p>
            <w:r>
              <w:t>Provider account ID, if available; otherwise null.</w:t>
            </w:r>
          </w:p>
        </w:tc>
      </w:tr>
      <w:tr>
        <w:tc>
          <w:tcPr>
            <w:tcW w:type="dxa" w:w="2880"/>
          </w:tcPr>
          <w:p>
            <w:r>
              <w:t>provider_key</w:t>
            </w:r>
          </w:p>
        </w:tc>
        <w:tc>
          <w:tcPr>
            <w:tcW w:type="dxa" w:w="2880"/>
          </w:tcPr>
          <w:p>
            <w:r>
              <w:t>string</w:t>
            </w:r>
          </w:p>
        </w:tc>
        <w:tc>
          <w:tcPr>
            <w:tcW w:type="dxa" w:w="2880"/>
          </w:tcPr>
          <w:p>
            <w:r>
              <w:t>Provider key (e.g., which payment provider the intent is for).</w:t>
            </w:r>
          </w:p>
        </w:tc>
      </w:tr>
      <w:tr>
        <w:tc>
          <w:tcPr>
            <w:tcW w:type="dxa" w:w="2880"/>
          </w:tcPr>
          <w:p>
            <w:r>
              <w:t>razorpay</w:t>
            </w:r>
          </w:p>
        </w:tc>
        <w:tc>
          <w:tcPr>
            <w:tcW w:type="dxa" w:w="2880"/>
          </w:tcPr>
          <w:p>
            <w:r>
              <w:t>object</w:t>
            </w:r>
          </w:p>
        </w:tc>
        <w:tc>
          <w:tcPr>
            <w:tcW w:type="dxa" w:w="2880"/>
          </w:tcPr>
          <w:p>
            <w:r>
              <w:t>Razorpay-specific intent data (if applicable).</w:t>
            </w:r>
          </w:p>
        </w:tc>
      </w:tr>
      <w:tr>
        <w:tc>
          <w:tcPr>
            <w:tcW w:type="dxa" w:w="2880"/>
          </w:tcPr>
          <w:p>
            <w:r>
              <w:t>razorpay.id</w:t>
            </w:r>
          </w:p>
        </w:tc>
        <w:tc>
          <w:tcPr>
            <w:tcW w:type="dxa" w:w="2880"/>
          </w:tcPr>
          <w:p>
            <w:r>
              <w:t>string</w:t>
            </w:r>
          </w:p>
        </w:tc>
        <w:tc>
          <w:tcPr>
            <w:tcW w:type="dxa" w:w="2880"/>
          </w:tcPr>
          <w:p>
            <w:r>
              <w:t>Razorpay intent ID.</w:t>
            </w:r>
          </w:p>
        </w:tc>
      </w:tr>
      <w:tr>
        <w:tc>
          <w:tcPr>
            <w:tcW w:type="dxa" w:w="2880"/>
          </w:tcPr>
          <w:p>
            <w:r>
              <w:t>razorpay.intent_secret</w:t>
            </w:r>
          </w:p>
        </w:tc>
        <w:tc>
          <w:tcPr>
            <w:tcW w:type="dxa" w:w="2880"/>
          </w:tcPr>
          <w:p>
            <w:r>
              <w:t>string</w:t>
            </w:r>
          </w:p>
        </w:tc>
        <w:tc>
          <w:tcPr>
            <w:tcW w:type="dxa" w:w="2880"/>
          </w:tcPr>
          <w:p>
            <w:r>
              <w:t>Razorpay intent secret.</w:t>
            </w:r>
          </w:p>
        </w:tc>
      </w:tr>
      <w:tr>
        <w:tc>
          <w:tcPr>
            <w:tcW w:type="dxa" w:w="2880"/>
          </w:tcPr>
          <w:p>
            <w:r>
              <w:t>razorpay.provider_customer_id</w:t>
            </w:r>
          </w:p>
        </w:tc>
        <w:tc>
          <w:tcPr>
            <w:tcW w:type="dxa" w:w="2880"/>
          </w:tcPr>
          <w:p>
            <w:r>
              <w:t>string</w:t>
            </w:r>
          </w:p>
        </w:tc>
        <w:tc>
          <w:tcPr>
            <w:tcW w:type="dxa" w:w="2880"/>
          </w:tcPr>
          <w:p>
            <w:r>
              <w:t>Provider customer ID in Razorpay.</w:t>
            </w:r>
          </w:p>
        </w:tc>
      </w:tr>
      <w:tr>
        <w:tc>
          <w:tcPr>
            <w:tcW w:type="dxa" w:w="2880"/>
          </w:tcPr>
          <w:p>
            <w:r>
              <w:t>razorpay.recurring</w:t>
            </w:r>
          </w:p>
        </w:tc>
        <w:tc>
          <w:tcPr>
            <w:tcW w:type="dxa" w:w="2880"/>
          </w:tcPr>
          <w:p>
            <w:r>
              <w:t>string</w:t>
            </w:r>
          </w:p>
        </w:tc>
        <w:tc>
          <w:tcPr>
            <w:tcW w:type="dxa" w:w="2880"/>
          </w:tcPr>
          <w:p>
            <w:r>
              <w:t>Recurring setting/value as returned by the API.</w:t>
            </w:r>
          </w:p>
        </w:tc>
      </w:tr>
      <w:tr>
        <w:tc>
          <w:tcPr>
            <w:tcW w:type="dxa" w:w="2880"/>
          </w:tcPr>
          <w:p>
            <w:r>
              <w:t>square</w:t>
            </w:r>
          </w:p>
        </w:tc>
        <w:tc>
          <w:tcPr>
            <w:tcW w:type="dxa" w:w="2880"/>
          </w:tcPr>
          <w:p>
            <w:r>
              <w:t>object</w:t>
            </w:r>
          </w:p>
        </w:tc>
        <w:tc>
          <w:tcPr>
            <w:tcW w:type="dxa" w:w="2880"/>
          </w:tcPr>
          <w:p>
            <w:r>
              <w:t>Square-specific intent data (if applicable).</w:t>
            </w:r>
          </w:p>
        </w:tc>
      </w:tr>
      <w:tr>
        <w:tc>
          <w:tcPr>
            <w:tcW w:type="dxa" w:w="2880"/>
          </w:tcPr>
          <w:p>
            <w:r>
              <w:t>square.account_id</w:t>
            </w:r>
          </w:p>
        </w:tc>
        <w:tc>
          <w:tcPr>
            <w:tcW w:type="dxa" w:w="2880"/>
          </w:tcPr>
          <w:p>
            <w:r>
              <w:t>string</w:t>
            </w:r>
          </w:p>
        </w:tc>
        <w:tc>
          <w:tcPr>
            <w:tcW w:type="dxa" w:w="2880"/>
          </w:tcPr>
          <w:p>
            <w:r>
              <w:t>Square account ID.</w:t>
            </w:r>
          </w:p>
        </w:tc>
      </w:tr>
      <w:tr>
        <w:tc>
          <w:tcPr>
            <w:tcW w:type="dxa" w:w="2880"/>
          </w:tcPr>
          <w:p>
            <w:r>
              <w:t>square.location_id</w:t>
            </w:r>
          </w:p>
        </w:tc>
        <w:tc>
          <w:tcPr>
            <w:tcW w:type="dxa" w:w="2880"/>
          </w:tcPr>
          <w:p>
            <w:r>
              <w:t>string</w:t>
            </w:r>
          </w:p>
        </w:tc>
        <w:tc>
          <w:tcPr>
            <w:tcW w:type="dxa" w:w="2880"/>
          </w:tcPr>
          <w:p>
            <w:r>
              <w:t>Square location ID.</w:t>
            </w:r>
          </w:p>
        </w:tc>
      </w:tr>
      <w:tr>
        <w:tc>
          <w:tcPr>
            <w:tcW w:type="dxa" w:w="2880"/>
          </w:tcPr>
          <w:p>
            <w:r>
              <w:t>square.provider_customer_id</w:t>
            </w:r>
          </w:p>
        </w:tc>
        <w:tc>
          <w:tcPr>
            <w:tcW w:type="dxa" w:w="2880"/>
          </w:tcPr>
          <w:p>
            <w:r>
              <w:t>string</w:t>
            </w:r>
          </w:p>
        </w:tc>
        <w:tc>
          <w:tcPr>
            <w:tcW w:type="dxa" w:w="2880"/>
          </w:tcPr>
          <w:p>
            <w:r>
              <w:t>Provider customer ID in Square.</w:t>
            </w:r>
          </w:p>
        </w:tc>
      </w:tr>
      <w:tr>
        <w:tc>
          <w:tcPr>
            <w:tcW w:type="dxa" w:w="2880"/>
          </w:tcPr>
          <w:p>
            <w:r>
              <w:t>stripe</w:t>
            </w:r>
          </w:p>
        </w:tc>
        <w:tc>
          <w:tcPr>
            <w:tcW w:type="dxa" w:w="2880"/>
          </w:tcPr>
          <w:p>
            <w:r>
              <w:t>object</w:t>
            </w:r>
          </w:p>
        </w:tc>
        <w:tc>
          <w:tcPr>
            <w:tcW w:type="dxa" w:w="2880"/>
          </w:tcPr>
          <w:p>
            <w:r>
              <w:t>Stripe-specific intent data (if applicable).</w:t>
            </w:r>
          </w:p>
        </w:tc>
      </w:tr>
      <w:tr>
        <w:tc>
          <w:tcPr>
            <w:tcW w:type="dxa" w:w="2880"/>
          </w:tcPr>
          <w:p>
            <w:r>
              <w:t>stripe.account_id</w:t>
            </w:r>
          </w:p>
        </w:tc>
        <w:tc>
          <w:tcPr>
            <w:tcW w:type="dxa" w:w="2880"/>
          </w:tcPr>
          <w:p>
            <w:r>
              <w:t>string</w:t>
            </w:r>
          </w:p>
        </w:tc>
        <w:tc>
          <w:tcPr>
            <w:tcW w:type="dxa" w:w="2880"/>
          </w:tcPr>
          <w:p>
            <w:r>
              <w:t>Stripe account ID.</w:t>
            </w:r>
          </w:p>
        </w:tc>
      </w:tr>
      <w:tr>
        <w:tc>
          <w:tcPr>
            <w:tcW w:type="dxa" w:w="2880"/>
          </w:tcPr>
          <w:p>
            <w:r>
              <w:t>stripe.id</w:t>
            </w:r>
          </w:p>
        </w:tc>
        <w:tc>
          <w:tcPr>
            <w:tcW w:type="dxa" w:w="2880"/>
          </w:tcPr>
          <w:p>
            <w:r>
              <w:t>string</w:t>
            </w:r>
          </w:p>
        </w:tc>
        <w:tc>
          <w:tcPr>
            <w:tcW w:type="dxa" w:w="2880"/>
          </w:tcPr>
          <w:p>
            <w:r>
              <w:t>Stripe setup intent ID.</w:t>
            </w:r>
          </w:p>
        </w:tc>
      </w:tr>
      <w:tr>
        <w:tc>
          <w:tcPr>
            <w:tcW w:type="dxa" w:w="2880"/>
          </w:tcPr>
          <w:p>
            <w:r>
              <w:t>stripe.intent_secret</w:t>
            </w:r>
          </w:p>
        </w:tc>
        <w:tc>
          <w:tcPr>
            <w:tcW w:type="dxa" w:w="2880"/>
          </w:tcPr>
          <w:p>
            <w:r>
              <w:t>string</w:t>
            </w:r>
          </w:p>
        </w:tc>
        <w:tc>
          <w:tcPr>
            <w:tcW w:type="dxa" w:w="2880"/>
          </w:tcPr>
          <w:p>
            <w:r>
              <w:t>Stripe setup intent secret.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'https://api.maplebilling.com/api/v1/companies/cmp_123/customers/cus_456/payment_methods/setup_intent' \</w:t>
        <w:br/>
        <w:t xml:space="preserve"> --header 'Accept: application/json' \</w:t>
        <w:br/>
        <w:t xml:space="preserve"> --header 'Idempotency-Key: 4c1c2d3e-7b9a-4e3a-9c1b-1a2b3c4d5e6f'</w:t>
      </w:r>
    </w:p>
    <w:p>
      <w:pPr>
        <w:pStyle w:val="Heading3"/>
      </w:pPr>
      <w:r>
        <w:t>Example Usage</w:t>
      </w:r>
    </w:p>
    <w:p>
      <w:pPr>
        <w:pStyle w:val="Heading3"/>
      </w:pPr>
      <w:r>
        <w:t>Example 1: Get a setup intent for a customer (Stripe, etc.)</w:t>
      </w:r>
    </w:p>
    <w:p>
      <w:r>
        <w:rPr>
          <w:b/>
          <w:color w:val="666666"/>
          <w:sz w:val="16"/>
        </w:rPr>
        <w:t>[bash]</w:t>
      </w:r>
    </w:p>
    <w:p>
      <w:pPr>
        <w:shd w:fill="F2F2F2" w:val="clear"/>
      </w:pPr>
      <w:r>
        <w:rPr>
          <w:rFonts w:ascii="Courier New" w:hAnsi="Courier New"/>
          <w:sz w:val="17"/>
        </w:rPr>
        <w:t>curl -sS --location \</w:t>
        <w:br/>
        <w:t xml:space="preserve"> 'https://api.maplebilling.com/api/v1/companies/cmp_123/customers/cus_456/payment_methods/setup_intent' \</w:t>
        <w:br/>
        <w:t xml:space="preserve"> -H 'Accept: application/json'</w:t>
      </w:r>
    </w:p>
    <w:p>
      <w:pPr>
        <w:pStyle w:val="Heading3"/>
      </w:pPr>
      <w:r>
        <w:t>Example 2: Retry safely using an idempotency key</w:t>
      </w:r>
    </w:p>
    <w:p>
      <w:r>
        <w:rPr>
          <w:b/>
          <w:color w:val="666666"/>
          <w:sz w:val="16"/>
        </w:rPr>
        <w:t>[bash]</w:t>
      </w:r>
    </w:p>
    <w:p>
      <w:pPr>
        <w:shd w:fill="F2F2F2" w:val="clear"/>
      </w:pPr>
      <w:r>
        <w:rPr>
          <w:rFonts w:ascii="Courier New" w:hAnsi="Courier New"/>
          <w:sz w:val="17"/>
        </w:rPr>
        <w:t>curl -sS --location \</w:t>
        <w:br/>
        <w:t xml:space="preserve"> 'https://api.maplebilling.com/api/v1/companies/cmp_123/customers/cus_456/payment_methods/setup_intent' \</w:t>
        <w:br/>
        <w:t xml:space="preserve"> -H 'Accept: application/json' \</w:t>
        <w:br/>
        <w:t xml:space="preserve"> -H 'Idempotency-Key: 4c1c2d3e-7b9a-4e3a-9c1b-1a2b3c4d5e6f'</w:t>
      </w:r>
    </w:p>
    <w:p>
      <w:pPr>
        <w:pStyle w:val="Heading3"/>
      </w:pPr>
      <w:r>
        <w:t>Notes</w:t>
      </w:r>
    </w:p>
    <w:p>
      <w:pPr>
        <w:pStyle w:val="ListBullet"/>
      </w:pPr>
      <w:r>
        <w:t>The response may include provider-specific objects such as stripe, square, razorpay, and/or helcim depending on the customer’s configured payment provider.</w:t>
      </w:r>
    </w:p>
    <w:p>
      <w:pPr>
        <w:pStyle w:val="ListBullet"/>
      </w:pPr>
      <w:r>
        <w:t>This endpoint has no request body.</w:t>
      </w:r>
    </w:p>
    <w:p>
      <w:r>
        <w:br w:type="page"/>
      </w:r>
    </w:p>
    <w:p>
      <w:pPr>
        <w:pStyle w:val="Heading2"/>
      </w:pPr>
      <w:r>
        <w:t>24. [POST] Create a Company's Entitlement</w:t>
      </w:r>
    </w:p>
    <w:p>
      <w:r>
        <w:rPr>
          <w:b/>
        </w:rPr>
        <w:t xml:space="preserve">Endpoint: </w:t>
      </w:r>
      <w:r>
        <w:rPr>
          <w:rFonts w:ascii="Courier New" w:hAnsi="Courier New"/>
          <w:sz w:val="18"/>
        </w:rPr>
        <w:t>/entitlements</w:t>
      </w:r>
    </w:p>
    <w:p>
      <w:pPr>
        <w:pStyle w:val="Heading3"/>
      </w:pPr>
      <w:r>
        <w:t>Prerequisites</w:t>
      </w:r>
    </w:p>
    <w:p>
      <w:pPr>
        <w:pStyle w:val="ListBullet"/>
      </w:pPr>
      <w:r>
        <w:t>You must have access to the target Maple Billing company.</w:t>
      </w:r>
    </w:p>
    <w:p>
      <w:pPr>
        <w:pStyle w:val="Heading3"/>
      </w:pPr>
      <w:r>
        <w:t>Method</w:t>
      </w:r>
    </w:p>
    <w:p>
      <w:r>
        <w:t>POST</w:t>
      </w:r>
    </w:p>
    <w:p>
      <w:pPr>
        <w:pStyle w:val="Heading3"/>
      </w:pPr>
      <w:r>
        <w:t>URL</w:t>
      </w:r>
    </w:p>
    <w:p>
      <w:r>
        <w:t>https://api.maplebilling.com/api/v1/companies/{{MAPLE_BILLING_COMPANY_ID}}/entitlements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an entitlement for a company with the provided parameters (e.g., key, name, type, and aggregator behavior).</w:t>
      </w:r>
    </w:p>
    <w:p>
      <w:pPr>
        <w:pStyle w:val="Heading3"/>
      </w:pPr>
      <w:r>
        <w:t>Enforcement Rules</w:t>
      </w:r>
    </w:p>
    <w:p>
      <w:pPr>
        <w:pStyle w:val="ListBullet"/>
      </w:pPr>
      <w:r>
        <w:t>The MAPLE_BILLING_COMPANY_ID path parameter must always be present and must be a non-empty string.</w:t>
      </w:r>
    </w:p>
    <w:p>
      <w:pPr>
        <w:pStyle w:val="ListBullet"/>
      </w:pPr>
      <w:r>
        <w:t>The company ID value must include the prefix cmp_ (example: cmp_123abc).</w:t>
      </w:r>
    </w:p>
    <w:p>
      <w:pPr>
        <w:pStyle w:val="ListBullet"/>
      </w:pPr>
      <w:r>
        <w:t>Always construct the path as /companies/{{MAPLE_BILLING_COMPANY_ID}}/entitlements.</w:t>
      </w:r>
    </w:p>
    <w:p>
      <w:pPr>
        <w:pStyle w:val="ListBullet"/>
      </w:pPr>
      <w:r>
        <w:t>Do not call the API with a missing or empty company ID (e.g., avoid /companies//entitlements).</w:t>
      </w:r>
    </w:p>
    <w:p>
      <w:pPr>
        <w:pStyle w:val="ListBullet"/>
      </w:pPr>
      <w:r>
        <w:t>Do not infer or guess the company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/companies/cmp_123abc/entitlements</w:t>
      </w:r>
    </w:p>
    <w:p>
      <w:pPr>
        <w:pStyle w:val="Heading3"/>
      </w:pPr>
      <w:r>
        <w:t>Invalid Examples</w:t>
      </w:r>
    </w:p>
    <w:p>
      <w:r>
        <w:rPr>
          <w:b/>
          <w:color w:val="666666"/>
          <w:sz w:val="16"/>
        </w:rPr>
        <w:t>[http]</w:t>
      </w:r>
    </w:p>
    <w:p>
      <w:pPr>
        <w:shd w:fill="F2F2F2" w:val="clear"/>
      </w:pPr>
      <w:r>
        <w:rPr>
          <w:rFonts w:ascii="Courier New" w:hAnsi="Courier New"/>
          <w:sz w:val="17"/>
        </w:rPr>
        <w:t>/companies//entitlements</w:t>
        <w:br/>
        <w:t>/companies/entitlements</w:t>
        <w:br/>
        <w:t>/companies/123abc/entitlements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aggregator_type</w:t>
            </w:r>
          </w:p>
        </w:tc>
        <w:tc>
          <w:tcPr>
            <w:tcW w:type="dxa" w:w="2880"/>
          </w:tcPr>
          <w:p>
            <w:r>
              <w:t>string</w:t>
            </w:r>
          </w:p>
        </w:tc>
        <w:tc>
          <w:tcPr>
            <w:tcW w:type="dxa" w:w="2880"/>
          </w:tcPr>
          <w:p>
            <w:r>
              <w:t>Aggregator type used when a customer has different values across subscriptions. Allowed values: OR, AND, ADD, MINIMUM, MAXIMUM, COALESCE.</w:t>
            </w:r>
          </w:p>
        </w:tc>
      </w:tr>
      <w:tr>
        <w:tc>
          <w:tcPr>
            <w:tcW w:type="dxa" w:w="2880"/>
          </w:tcPr>
          <w:p>
            <w:r>
              <w:t>key</w:t>
            </w:r>
          </w:p>
        </w:tc>
        <w:tc>
          <w:tcPr>
            <w:tcW w:type="dxa" w:w="2880"/>
          </w:tcPr>
          <w:p>
            <w:r>
              <w:t>string</w:t>
            </w:r>
          </w:p>
        </w:tc>
        <w:tc>
          <w:tcPr>
            <w:tcW w:type="dxa" w:w="2880"/>
          </w:tcPr>
          <w:p>
            <w:r>
              <w:t>Unique entitlement key without spaces, unicode, or special characters (example: test-feature-1).</w:t>
            </w:r>
          </w:p>
        </w:tc>
      </w:tr>
      <w:tr>
        <w:tc>
          <w:tcPr>
            <w:tcW w:type="dxa" w:w="2880"/>
          </w:tcPr>
          <w:p>
            <w:r>
              <w:t>name</w:t>
            </w:r>
          </w:p>
        </w:tc>
        <w:tc>
          <w:tcPr>
            <w:tcW w:type="dxa" w:w="2880"/>
          </w:tcPr>
          <w:p>
            <w:r>
              <w:t>string</w:t>
            </w:r>
          </w:p>
        </w:tc>
        <w:tc>
          <w:tcPr>
            <w:tcW w:type="dxa" w:w="2880"/>
          </w:tcPr>
          <w:p>
            <w:r>
              <w:t>Name of the entitlement.</w:t>
            </w:r>
          </w:p>
        </w:tc>
      </w:tr>
      <w:tr>
        <w:tc>
          <w:tcPr>
            <w:tcW w:type="dxa" w:w="2880"/>
          </w:tcPr>
          <w:p>
            <w:r>
              <w:t>type</w:t>
            </w:r>
          </w:p>
        </w:tc>
        <w:tc>
          <w:tcPr>
            <w:tcW w:type="dxa" w:w="2880"/>
          </w:tcPr>
          <w:p>
            <w:r>
              <w:t>string</w:t>
            </w:r>
          </w:p>
        </w:tc>
        <w:tc>
          <w:tcPr>
            <w:tcW w:type="dxa" w:w="2880"/>
          </w:tcPr>
          <w:p>
            <w:r>
              <w:t>Entitlement type. Allowed values: BOOL, NUMBER, TEXT, ENUM.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adjust_for_quantity</w:t>
            </w:r>
          </w:p>
        </w:tc>
        <w:tc>
          <w:tcPr>
            <w:tcW w:type="dxa" w:w="2880"/>
          </w:tcPr>
          <w:p>
            <w:r>
              <w:t>boolean | null</w:t>
            </w:r>
          </w:p>
        </w:tc>
        <w:tc>
          <w:tcPr>
            <w:tcW w:type="dxa" w:w="2880"/>
          </w:tcPr>
          <w:p>
            <w:r>
              <w:t>Whether to adjust the entitlement based on quantity.</w:t>
            </w:r>
          </w:p>
        </w:tc>
      </w:tr>
      <w:tr>
        <w:tc>
          <w:tcPr>
            <w:tcW w:type="dxa" w:w="2880"/>
          </w:tcPr>
          <w:p>
            <w:r>
              <w:t>possible_values</w:t>
            </w:r>
          </w:p>
        </w:tc>
        <w:tc>
          <w:tcPr>
            <w:tcW w:type="dxa" w:w="2880"/>
          </w:tcPr>
          <w:p>
            <w:r>
              <w:t>string[]</w:t>
            </w:r>
          </w:p>
        </w:tc>
        <w:tc>
          <w:tcPr>
            <w:tcW w:type="dxa" w:w="2880"/>
          </w:tcPr>
          <w:p>
            <w:r>
              <w:t>Possible values for the entitlement when type is ENUM.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"aggregator_type": "ADD",</w:t>
        <w:br/>
        <w:t xml:space="preserve"> "id": "ent_7f3c2a1b",</w:t>
        <w:br/>
        <w:t xml:space="preserve"> "key": "test-feature-1",</w:t>
        <w:br/>
        <w:t xml:space="preserve"> "name": "Test Feature 1",</w:t>
        <w:br/>
        <w:t xml:space="preserve"> "possible_values": [</w:t>
        <w:br/>
        <w:t xml:space="preserve"> "basic",</w:t>
        <w:br/>
        <w:t xml:space="preserve"> "pro"</w:t>
        <w:br/>
        <w:t xml:space="preserve"> ],</w:t>
        <w:br/>
        <w:t xml:space="preserve"> "type": "ENUM"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aggregator_type</w:t>
            </w:r>
          </w:p>
        </w:tc>
        <w:tc>
          <w:tcPr>
            <w:tcW w:type="dxa" w:w="2880"/>
          </w:tcPr>
          <w:p>
            <w:r>
              <w:t>string</w:t>
            </w:r>
          </w:p>
        </w:tc>
        <w:tc>
          <w:tcPr>
            <w:tcW w:type="dxa" w:w="2880"/>
          </w:tcPr>
          <w:p>
            <w:r>
              <w:t>The aggregator type of the entitlement.</w:t>
            </w:r>
          </w:p>
        </w:tc>
      </w:tr>
      <w:tr>
        <w:tc>
          <w:tcPr>
            <w:tcW w:type="dxa" w:w="2880"/>
          </w:tcPr>
          <w:p>
            <w:r>
              <w:t>id</w:t>
            </w:r>
          </w:p>
        </w:tc>
        <w:tc>
          <w:tcPr>
            <w:tcW w:type="dxa" w:w="2880"/>
          </w:tcPr>
          <w:p>
            <w:r>
              <w:t>string</w:t>
            </w:r>
          </w:p>
        </w:tc>
        <w:tc>
          <w:tcPr>
            <w:tcW w:type="dxa" w:w="2880"/>
          </w:tcPr>
          <w:p>
            <w:r>
              <w:t>The ID of the entitlement.</w:t>
            </w:r>
          </w:p>
        </w:tc>
      </w:tr>
      <w:tr>
        <w:tc>
          <w:tcPr>
            <w:tcW w:type="dxa" w:w="2880"/>
          </w:tcPr>
          <w:p>
            <w:r>
              <w:t>key</w:t>
            </w:r>
          </w:p>
        </w:tc>
        <w:tc>
          <w:tcPr>
            <w:tcW w:type="dxa" w:w="2880"/>
          </w:tcPr>
          <w:p>
            <w:r>
              <w:t>string</w:t>
            </w:r>
          </w:p>
        </w:tc>
        <w:tc>
          <w:tcPr>
            <w:tcW w:type="dxa" w:w="2880"/>
          </w:tcPr>
          <w:p>
            <w:r>
              <w:t>The key of the entitlement.</w:t>
            </w:r>
          </w:p>
        </w:tc>
      </w:tr>
      <w:tr>
        <w:tc>
          <w:tcPr>
            <w:tcW w:type="dxa" w:w="2880"/>
          </w:tcPr>
          <w:p>
            <w:r>
              <w:t>name</w:t>
            </w:r>
          </w:p>
        </w:tc>
        <w:tc>
          <w:tcPr>
            <w:tcW w:type="dxa" w:w="2880"/>
          </w:tcPr>
          <w:p>
            <w:r>
              <w:t>string</w:t>
            </w:r>
          </w:p>
        </w:tc>
        <w:tc>
          <w:tcPr>
            <w:tcW w:type="dxa" w:w="2880"/>
          </w:tcPr>
          <w:p>
            <w:r>
              <w:t>The name of the entitlement.</w:t>
            </w:r>
          </w:p>
        </w:tc>
      </w:tr>
      <w:tr>
        <w:tc>
          <w:tcPr>
            <w:tcW w:type="dxa" w:w="2880"/>
          </w:tcPr>
          <w:p>
            <w:r>
              <w:t>possible_values</w:t>
            </w:r>
          </w:p>
        </w:tc>
        <w:tc>
          <w:tcPr>
            <w:tcW w:type="dxa" w:w="2880"/>
          </w:tcPr>
          <w:p>
            <w:r>
              <w:t>string[]</w:t>
            </w:r>
          </w:p>
        </w:tc>
        <w:tc>
          <w:tcPr>
            <w:tcW w:type="dxa" w:w="2880"/>
          </w:tcPr>
          <w:p>
            <w:r>
              <w:t>Possible values if the entitlement type is ENUM.</w:t>
            </w:r>
          </w:p>
        </w:tc>
      </w:tr>
      <w:tr>
        <w:tc>
          <w:tcPr>
            <w:tcW w:type="dxa" w:w="2880"/>
          </w:tcPr>
          <w:p>
            <w:r>
              <w:t>type</w:t>
            </w:r>
          </w:p>
        </w:tc>
        <w:tc>
          <w:tcPr>
            <w:tcW w:type="dxa" w:w="2880"/>
          </w:tcPr>
          <w:p>
            <w:r>
              <w:t>string</w:t>
            </w:r>
          </w:p>
        </w:tc>
        <w:tc>
          <w:tcPr>
            <w:tcW w:type="dxa" w:w="2880"/>
          </w:tcPr>
          <w:p>
            <w:r>
              <w:t>Entitlement type: BOOL, TEXT, NUMBER, or ENUM.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'https://api.maplebilling.com/api/v1/companies/cmp_123abc/entitlements' \</w:t>
        <w:br/>
        <w:t xml:space="preserve"> --header 'Accept: application/json' \</w:t>
        <w:br/>
        <w:t xml:space="preserve"> --header 'Content-Type: application/json' \</w:t>
        <w:br/>
        <w:t xml:space="preserve"> --header 'Idempotency-Key: 8b3a2c3e-5c1f-4d9e-9d7b-3f3d2a1c0b9a' \</w:t>
        <w:br/>
        <w:t xml:space="preserve"> --data '{</w:t>
        <w:br/>
        <w:t xml:space="preserve"> "aggregator_type": "ADD",</w:t>
        <w:br/>
        <w:t xml:space="preserve"> "key": "test-feature-1",</w:t>
        <w:br/>
        <w:t xml:space="preserve"> "name": "Test Feature 1",</w:t>
        <w:br/>
        <w:t xml:space="preserve"> "type": "ENUM",</w:t>
        <w:br/>
        <w:t xml:space="preserve"> "possible_values": ["basic", "pro"],</w:t>
        <w:br/>
        <w:t xml:space="preserve"> "adjust_for_quantity": false</w:t>
        <w:br/>
        <w:t xml:space="preserve">  }'</w:t>
      </w:r>
    </w:p>
    <w:p>
      <w:pPr>
        <w:pStyle w:val="Heading3"/>
      </w:pPr>
      <w:r>
        <w:t>Example Usage</w:t>
      </w:r>
    </w:p>
    <w:p>
      <w:pPr>
        <w:pStyle w:val="Heading3"/>
      </w:pPr>
      <w:r>
        <w:t>Example 1: Create a boolean entitlement</w:t>
      </w:r>
    </w:p>
    <w:p>
      <w:r>
        <w:rPr>
          <w:b/>
          <w:color w:val="666666"/>
          <w:sz w:val="16"/>
        </w:rPr>
        <w:t>[bash]</w:t>
      </w:r>
    </w:p>
    <w:p>
      <w:pPr>
        <w:shd w:fill="F2F2F2" w:val="clear"/>
      </w:pPr>
      <w:r>
        <w:rPr>
          <w:rFonts w:ascii="Courier New" w:hAnsi="Courier New"/>
          <w:sz w:val="17"/>
        </w:rPr>
        <w:t>curl --location 'https://api.maplebilling.com/api/v1/companies/cmp_123abc/entitlements' \</w:t>
        <w:br/>
        <w:t xml:space="preserve"> --header 'Accept: application/json' \</w:t>
        <w:br/>
        <w:t xml:space="preserve"> --header 'Content-Type: application/json' \</w:t>
        <w:br/>
        <w:t xml:space="preserve"> --header 'Idempotency-Key: 1f2c3d4e-5678-4abc-9def-0123456789ab' \</w:t>
        <w:br/>
        <w:t xml:space="preserve"> --data '{</w:t>
        <w:br/>
        <w:t xml:space="preserve"> "aggregator_type": "OR",</w:t>
        <w:br/>
        <w:t xml:space="preserve"> "key": "feature-enabled",</w:t>
        <w:br/>
        <w:t xml:space="preserve"> "name": "Feature Enabled",</w:t>
        <w:br/>
        <w:t xml:space="preserve"> "type": "BOOL"</w:t>
        <w:br/>
        <w:t xml:space="preserve">  }'</w:t>
      </w:r>
    </w:p>
    <w:p>
      <w:pPr>
        <w:pStyle w:val="Heading3"/>
      </w:pPr>
      <w:r>
        <w:t>Example 2: Create a numeric entitlement</w:t>
      </w:r>
    </w:p>
    <w:p>
      <w:r>
        <w:rPr>
          <w:b/>
          <w:color w:val="666666"/>
          <w:sz w:val="16"/>
        </w:rPr>
        <w:t>[bash]</w:t>
      </w:r>
    </w:p>
    <w:p>
      <w:pPr>
        <w:shd w:fill="F2F2F2" w:val="clear"/>
      </w:pPr>
      <w:r>
        <w:rPr>
          <w:rFonts w:ascii="Courier New" w:hAnsi="Courier New"/>
          <w:sz w:val="17"/>
        </w:rPr>
        <w:t>curl --location 'https://api.maplebilling.com/api/v1/companies/cmp_123abc/entitlements' \</w:t>
        <w:br/>
        <w:t xml:space="preserve"> --header 'Accept: application/json' \</w:t>
        <w:br/>
        <w:t xml:space="preserve"> --header 'Content-Type: application/json' \</w:t>
        <w:br/>
        <w:t xml:space="preserve"> --header 'Idempotency-Key: 2b1a0c9d-8e7f-6a5b-4c3d-2e1f0a9b8c7d' \</w:t>
        <w:br/>
        <w:t xml:space="preserve"> --data '{</w:t>
        <w:br/>
        <w:t xml:space="preserve"> "aggregator_type": "MAXIMUM",</w:t>
        <w:br/>
        <w:t xml:space="preserve"> "key": "seats",</w:t>
        <w:br/>
        <w:t xml:space="preserve"> "name": "Seats",</w:t>
        <w:br/>
        <w:t xml:space="preserve"> "type": "NUMBER",</w:t>
        <w:br/>
        <w:t xml:space="preserve"> "adjust_for_quantity": true</w:t>
        <w:br/>
        <w:t xml:space="preserve">  }'</w:t>
      </w:r>
    </w:p>
    <w:p>
      <w:pPr>
        <w:pStyle w:val="Heading3"/>
      </w:pPr>
      <w:r>
        <w:t>Example 3: Create an enum entitlement</w:t>
      </w:r>
    </w:p>
    <w:p>
      <w:r>
        <w:rPr>
          <w:b/>
          <w:color w:val="666666"/>
          <w:sz w:val="16"/>
        </w:rPr>
        <w:t>[bash]</w:t>
      </w:r>
    </w:p>
    <w:p>
      <w:pPr>
        <w:shd w:fill="F2F2F2" w:val="clear"/>
      </w:pPr>
      <w:r>
        <w:rPr>
          <w:rFonts w:ascii="Courier New" w:hAnsi="Courier New"/>
          <w:sz w:val="17"/>
        </w:rPr>
        <w:t>curl --location 'https://api.maplebilling.com/api/v1/companies/cmp_123abc/entitlements' \</w:t>
        <w:br/>
        <w:t xml:space="preserve"> --header 'Accept: application/json' \</w:t>
        <w:br/>
        <w:t xml:space="preserve"> --header 'Content-Type: application/json' \</w:t>
        <w:br/>
        <w:t xml:space="preserve"> --header 'Idempotency-Key: 3c2d1e0f-9a8b-7c6d-5e4f-3a2b1c0d9e8f' \</w:t>
        <w:br/>
        <w:t xml:space="preserve"> --data '{</w:t>
        <w:br/>
        <w:t xml:space="preserve"> "aggregator_type": "COALESCE",</w:t>
        <w:br/>
        <w:t xml:space="preserve"> "key": "plan-tier",</w:t>
        <w:br/>
        <w:t xml:space="preserve"> "name": "Plan Tier",</w:t>
        <w:br/>
        <w:t xml:space="preserve"> "type": "ENUM",</w:t>
        <w:br/>
        <w:t xml:space="preserve"> "possible_values": ["starter", "growth", "enterprise"]</w:t>
        <w:br/>
        <w:t xml:space="preserve">  }'</w:t>
      </w:r>
    </w:p>
    <w:p>
      <w:pPr>
        <w:pStyle w:val="Heading3"/>
      </w:pPr>
      <w:r>
        <w:t>Related entitlements actions</w:t>
      </w:r>
    </w:p>
    <w:p>
      <w:pPr>
        <w:pStyle w:val="ListBullet"/>
      </w:pPr>
      <w:r>
        <w:t>[DELETE] Delete a Company's Entitlement — /entitlements/{{id}}</w:t>
      </w:r>
    </w:p>
    <w:p>
      <w:pPr>
        <w:pStyle w:val="ListBullet"/>
      </w:pPr>
      <w:r>
        <w:t>[PATCH] Update a Company's Entitlement — /entitlements/{{id}}</w:t>
      </w:r>
    </w:p>
    <w:p>
      <w:pPr>
        <w:pStyle w:val="ListBullet"/>
      </w:pPr>
      <w:r>
        <w:t>[POST] Find a Company's Entitlements — /entitlements/find</w:t>
      </w:r>
    </w:p>
    <w:p>
      <w:pPr>
        <w:pStyle w:val="ListBullet"/>
      </w:pPr>
      <w:r>
        <w:t>[GET] Get a Company's Entitlement — /entitlements/{{id}}</w:t>
      </w:r>
    </w:p>
    <w:p>
      <w:r>
        <w:br w:type="page"/>
      </w:r>
    </w:p>
    <w:p>
      <w:pPr>
        <w:pStyle w:val="Heading2"/>
      </w:pPr>
      <w:r>
        <w:t>25. [PATCH] Start Managing a Company Customer</w:t>
      </w:r>
    </w:p>
    <w:p>
      <w:r>
        <w:rPr>
          <w:b/>
        </w:rPr>
        <w:t xml:space="preserve">Endpoint: </w:t>
      </w:r>
      <w:r>
        <w:rPr>
          <w:rFonts w:ascii="Courier New" w:hAnsi="Courier New"/>
          <w:sz w:val="18"/>
        </w:rPr>
        <w:t>/customers/{{customerId}}/start_managing</w:t>
      </w:r>
    </w:p>
    <w:p>
      <w:pPr>
        <w:pStyle w:val="Heading3"/>
      </w:pPr>
      <w:r>
        <w:t>Prerequisites</w:t>
      </w:r>
    </w:p>
    <w:p>
      <w:pPr>
        <w:pStyle w:val="ListBullet"/>
      </w:pPr>
      <w:r>
        <w:t>You must have access to the target company in Maple Billing / Measure.</w:t>
      </w:r>
    </w:p>
    <w:p>
      <w:pPr>
        <w:pStyle w:val="ListBullet"/>
      </w:pPr>
      <w:r>
        <w:t>You must know the customer identifier to start managing (a Measure customer_id or an identifier, per the API description).</w:t>
      </w:r>
    </w:p>
    <w:p>
      <w:pPr>
        <w:pStyle w:val="Heading3"/>
      </w:pPr>
      <w:r>
        <w:t>Method</w:t>
      </w:r>
    </w:p>
    <w:p>
      <w:r>
        <w:t>PATCH</w:t>
      </w:r>
    </w:p>
    <w:p>
      <w:pPr>
        <w:pStyle w:val="Heading3"/>
      </w:pPr>
      <w:r>
        <w:t>URL</w:t>
      </w:r>
    </w:p>
    <w:p>
      <w:r>
        <w:t>https://api.maplebilling.com/api/v1/companies/{{MAPLE_BILLING_COMPANY_ID}}/customers/{{customer_id}}/start_managing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managing a customer in Measure that was previously managed externally. This transitions the customer to be managed within Measure.</w:t>
      </w:r>
    </w:p>
    <w:p>
      <w:pPr>
        <w:pStyle w:val="Heading3"/>
      </w:pPr>
      <w:r>
        <w:t>Enforcement Rules</w:t>
      </w:r>
    </w:p>
    <w:p>
      <w:pPr>
        <w:pStyle w:val="ListBullet"/>
      </w:pPr>
      <w:r>
        <w:t>The MAPLE_BILLING_COMPANY_ID path parameter must always be present.</w:t>
      </w:r>
    </w:p>
    <w:p>
      <w:pPr>
        <w:pStyle w:val="ListBullet"/>
      </w:pPr>
      <w:r>
        <w:t>The MAPLE_BILLING_COMPANY_ID value must include the prefix cmp_ (as required by the upstream API).</w:t>
      </w:r>
    </w:p>
    <w:p>
      <w:pPr>
        <w:pStyle w:val="ListBullet"/>
      </w:pPr>
      <w:r>
        <w:t>The customer_id path parameter must always be present and must be a non-empty string.</w:t>
      </w:r>
    </w:p>
    <w:p>
      <w:pPr>
        <w:pStyle w:val="ListBullet"/>
      </w:pPr>
      <w:r>
        <w:t>Always construct the path as /companies/{{MAPLE_BILLING_COMPANY_ID}}/customers/{{customer_id}}/start_managing.</w:t>
      </w:r>
    </w:p>
    <w:p>
      <w:pPr>
        <w:pStyle w:val="ListBullet"/>
      </w:pPr>
      <w:r>
        <w:t>Do not call the API with missing/empty path parameters (e.g., avoid /companies//customers//start_managing).</w:t>
      </w:r>
    </w:p>
    <w:p>
      <w:pPr>
        <w:pStyle w:val="ListBullet"/>
      </w:pPr>
      <w:r>
        <w:t>Do not infer or guess IDs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Optional header Idempotency-Key may be provided to ensure the request is only performed once.</w:t>
      </w:r>
    </w:p>
    <w:p>
      <w:pPr>
        <w:pStyle w:val="Heading3"/>
      </w:pPr>
      <w:r>
        <w:t>Valid Examples</w:t>
      </w:r>
    </w:p>
    <w:p>
      <w:r>
        <w:rPr>
          <w:b/>
          <w:color w:val="666666"/>
          <w:sz w:val="16"/>
        </w:rPr>
        <w:t>[http]</w:t>
      </w:r>
    </w:p>
    <w:p>
      <w:pPr>
        <w:shd w:fill="F2F2F2" w:val="clear"/>
      </w:pPr>
      <w:r>
        <w:rPr>
          <w:rFonts w:ascii="Courier New" w:hAnsi="Courier New"/>
          <w:sz w:val="17"/>
        </w:rPr>
        <w:t>/companies/cmp_123/customers/cus_456/start_managing</w:t>
        <w:br/>
        <w:t>/companies/cmp_123/customers/customer_external_identifier_001/start_managing</w:t>
      </w:r>
    </w:p>
    <w:p>
      <w:pPr>
        <w:pStyle w:val="Heading3"/>
      </w:pPr>
      <w:r>
        <w:t>Invalid Examples</w:t>
      </w:r>
    </w:p>
    <w:p>
      <w:r>
        <w:rPr>
          <w:b/>
          <w:color w:val="666666"/>
          <w:sz w:val="16"/>
        </w:rPr>
        <w:t>[http]</w:t>
      </w:r>
    </w:p>
    <w:p>
      <w:pPr>
        <w:shd w:fill="F2F2F2" w:val="clear"/>
      </w:pPr>
      <w:r>
        <w:rPr>
          <w:rFonts w:ascii="Courier New" w:hAnsi="Courier New"/>
          <w:sz w:val="17"/>
        </w:rPr>
        <w:t>/companies//customers/cus_456/start_managing</w:t>
        <w:br/>
        <w:t>/companies/cmp_123/customers//start_managing</w:t>
        <w:br/>
        <w:t>/companies/cmp_123/customers/start_managing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r>
        <w:tc>
          <w:tcPr>
            <w:tcW w:type="dxa" w:w="2880"/>
          </w:tcPr>
          <w:p>
            <w:r>
              <w:t>customer_id</w:t>
            </w:r>
          </w:p>
        </w:tc>
        <w:tc>
          <w:tcPr>
            <w:tcW w:type="dxa" w:w="2880"/>
          </w:tcPr>
          <w:p>
            <w:r>
              <w:t>string</w:t>
            </w:r>
          </w:p>
        </w:tc>
        <w:tc>
          <w:tcPr>
            <w:tcW w:type="dxa" w:w="2880"/>
          </w:tcPr>
          <w:p>
            <w:r>
              <w:t>Customer ID in Measure or the customer identifier from your system (per docs: “customer_id or identifier”).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"address_line_1": "123 Market St",</w:t>
        <w:br/>
        <w:t xml:space="preserve"> "address_line_2": "Suite 400",</w:t>
        <w:br/>
        <w:t xml:space="preserve"> "city": "San Francisco",</w:t>
        <w:br/>
        <w:t xml:space="preserve"> "country": "US",</w:t>
        <w:br/>
        <w:t xml:space="preserve"> "place_id": null,</w:t>
        <w:br/>
        <w:t xml:space="preserve"> "state": "CA",</w:t>
        <w:br/>
        <w:t xml:space="preserve"> "zip": "94105"</w:t>
        <w:br/>
        <w:t xml:space="preserve"> },</w:t>
        <w:br/>
        <w:t xml:space="preserve"> "arr": {</w:t>
        <w:br/>
        <w:t xml:space="preserve"> "currency": "USD",</w:t>
        <w:br/>
        <w:t xml:space="preserve"> "value_in_cents": 1200000</w:t>
        <w:br/>
        <w:t xml:space="preserve"> },</w:t>
        <w:br/>
        <w:t xml:space="preserve"> "billing_emails": [</w:t>
        <w:br/>
        <w:t xml:space="preserve"> "ap@acme.com",</w:t>
        <w:br/>
        <w:t xml:space="preserve"> "finance@acme.com"</w:t>
        <w:br/>
        <w:t xml:space="preserve"> ],</w:t>
        <w:br/>
        <w:t xml:space="preserve"> "company_id": "cmp_123",</w:t>
        <w:br/>
        <w:t xml:space="preserve"> "computed_entitlements": [</w:t>
        <w:br/>
        <w:t xml:space="preserve"> {</w:t>
        <w:br/>
        <w:t xml:space="preserve"> "entitlement_id": "ent_001",</w:t>
        <w:br/>
        <w:t xml:space="preserve"> "id": "cent_001",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"2024-01-15T10:30:00Z",</w:t>
        <w:br/>
        <w:t xml:space="preserve"> "customer_integration_metadata": {},</w:t>
        <w:br/>
        <w:t xml:space="preserve"> "display_name": "Acme, Inc.",</w:t>
        <w:br/>
        <w:t xml:space="preserve"> "email": "billing@acme.com",</w:t>
        <w:br/>
        <w:t xml:space="preserve"> "exclude_from_metrics": false,</w:t>
        <w:br/>
        <w:t xml:space="preserve"> "id": "cus_456",</w:t>
        <w:br/>
        <w:t xml:space="preserve"> "identifier": "customer_external_identifier_001",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"cus_STRIPE_123",</w:t>
        <w:br/>
        <w:t xml:space="preserve"> "remote_type": "customer"</w:t>
        <w:br/>
        <w:t xml:space="preserve"> }</w:t>
        <w:br/>
        <w:t xml:space="preserve"> ],</w:t>
        <w:br/>
        <w:t xml:space="preserve"> "locale": "en-US",</w:t>
        <w:br/>
        <w:t xml:space="preserve"> "managed_externally": false,</w:t>
        <w:br/>
        <w:t xml:space="preserve"> "metadata": {</w:t>
        <w:br/>
        <w:t xml:space="preserve"> "segment": "enterprise"</w:t>
        <w:br/>
        <w:t xml:space="preserve"> },</w:t>
        <w:br/>
        <w:t xml:space="preserve"> "mrr": {</w:t>
        <w:br/>
        <w:t xml:space="preserve"> "currency": "USD",</w:t>
        <w:br/>
        <w:t xml:space="preserve"> "value_in_cents": 100000</w:t>
        <w:br/>
        <w:t xml:space="preserve"> },</w:t>
        <w:br/>
        <w:t xml:space="preserve"> "name": "Acme",</w:t>
        <w:br/>
        <w:t xml:space="preserve"> "org_name": "Acme, Inc.",</w:t>
        <w:br/>
        <w:t xml:space="preserve"> "owner_id": null,</w:t>
        <w:br/>
        <w:t xml:space="preserve"> "parent_customer_id": null,</w:t>
        <w:br/>
        <w:t xml:space="preserve"> "phone": "+14155552671",</w:t>
        <w:br/>
        <w:t xml:space="preserve"> "status": "ACTIVE",</w:t>
        <w:br/>
        <w:t xml:space="preserve"> "title": "VP Finance",</w:t>
        <w:br/>
        <w:t xml:space="preserve"> "updated_at": "2024-02-01T12:00:00Z"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Customer address object.</w:t>
            </w:r>
          </w:p>
        </w:tc>
      </w:tr>
      <w:tr>
        <w:tc>
          <w:tcPr>
            <w:tcW w:type="dxa" w:w="2880"/>
          </w:tcPr>
          <w:p>
            <w:r>
              <w:t>address.address_line_1</w:t>
            </w:r>
          </w:p>
        </w:tc>
        <w:tc>
          <w:tcPr>
            <w:tcW w:type="dxa" w:w="2880"/>
          </w:tcPr>
          <w:p>
            <w:r>
              <w:t>string</w:t>
            </w:r>
          </w:p>
        </w:tc>
        <w:tc>
          <w:tcPr>
            <w:tcW w:type="dxa" w:w="2880"/>
          </w:tcPr>
          <w:p>
            <w:r>
              <w:t>Address line 1.</w:t>
            </w:r>
          </w:p>
        </w:tc>
      </w:tr>
      <w:tr>
        <w:tc>
          <w:tcPr>
            <w:tcW w:type="dxa" w:w="2880"/>
          </w:tcPr>
          <w:p>
            <w:r>
              <w:t>address.address_line_2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address.country</w:t>
            </w:r>
          </w:p>
        </w:tc>
        <w:tc>
          <w:tcPr>
            <w:tcW w:type="dxa" w:w="2880"/>
          </w:tcPr>
          <w:p>
            <w:r>
              <w:t>string</w:t>
            </w:r>
          </w:p>
        </w:tc>
        <w:tc>
          <w:tcPr>
            <w:tcW w:type="dxa" w:w="2880"/>
          </w:tcPr>
          <w:p>
            <w:r>
              <w:t>2-character country code (ISO 3166-1 alpha-2).</w:t>
            </w:r>
          </w:p>
        </w:tc>
      </w:tr>
      <w:tr>
        <w:tc>
          <w:tcPr>
            <w:tcW w:type="dxa" w:w="2880"/>
          </w:tcPr>
          <w:p>
            <w:r>
              <w:t>address.place_id</w:t>
            </w:r>
          </w:p>
        </w:tc>
        <w:tc>
          <w:tcPr>
            <w:tcW w:type="dxa" w:w="2880"/>
          </w:tcPr>
          <w:p>
            <w:r>
              <w:t>null | string</w:t>
            </w:r>
          </w:p>
        </w:tc>
        <w:tc>
          <w:tcPr>
            <w:tcW w:type="dxa" w:w="2880"/>
          </w:tcPr>
          <w:p>
            <w:r>
              <w:t>Place identifier if available.</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address.zip</w:t>
            </w:r>
          </w:p>
        </w:tc>
        <w:tc>
          <w:tcPr>
            <w:tcW w:type="dxa" w:w="2880"/>
          </w:tcPr>
          <w:p>
            <w:r>
              <w:t>string</w:t>
            </w:r>
          </w:p>
        </w:tc>
        <w:tc>
          <w:tcPr>
            <w:tcW w:type="dxa" w:w="2880"/>
          </w:tcPr>
          <w:p>
            <w:r>
              <w:t>Postal/ZIP code.</w:t>
            </w:r>
          </w:p>
        </w:tc>
      </w:tr>
      <w:tr>
        <w:tc>
          <w:tcPr>
            <w:tcW w:type="dxa" w:w="2880"/>
          </w:tcPr>
          <w:p>
            <w:r>
              <w:t>arr</w:t>
            </w:r>
          </w:p>
        </w:tc>
        <w:tc>
          <w:tcPr>
            <w:tcW w:type="dxa" w:w="2880"/>
          </w:tcPr>
          <w:p>
            <w:r>
              <w:t>object</w:t>
            </w:r>
          </w:p>
        </w:tc>
        <w:tc>
          <w:tcPr>
            <w:tcW w:type="dxa" w:w="2880"/>
          </w:tcPr>
          <w:p>
            <w:r>
              <w:t>Annual recurring revenue summary.</w:t>
            </w:r>
          </w:p>
        </w:tc>
      </w:tr>
      <w:tr>
        <w:tc>
          <w:tcPr>
            <w:tcW w:type="dxa" w:w="2880"/>
          </w:tcPr>
          <w:p>
            <w:r>
              <w:t>arr.currency</w:t>
            </w:r>
          </w:p>
        </w:tc>
        <w:tc>
          <w:tcPr>
            <w:tcW w:type="dxa" w:w="2880"/>
          </w:tcPr>
          <w:p>
            <w:r>
              <w:t>string</w:t>
            </w:r>
          </w:p>
        </w:tc>
        <w:tc>
          <w:tcPr>
            <w:tcW w:type="dxa" w:w="2880"/>
          </w:tcPr>
          <w:p>
            <w:r>
              <w:t>Currency code.</w:t>
            </w:r>
          </w:p>
        </w:tc>
      </w:tr>
      <w:tr>
        <w:tc>
          <w:tcPr>
            <w:tcW w:type="dxa" w:w="2880"/>
          </w:tcPr>
          <w:p>
            <w:r>
              <w:t>arr.value_in_cents</w:t>
            </w:r>
          </w:p>
        </w:tc>
        <w:tc>
          <w:tcPr>
            <w:tcW w:type="dxa" w:w="2880"/>
          </w:tcPr>
          <w:p>
            <w:r>
              <w:t>integer</w:t>
            </w:r>
          </w:p>
        </w:tc>
        <w:tc>
          <w:tcPr>
            <w:tcW w:type="dxa" w:w="2880"/>
          </w:tcPr>
          <w:p>
            <w:r>
              <w:t>Value in cents.</w:t>
            </w:r>
          </w:p>
        </w:tc>
      </w:tr>
      <w:tr>
        <w:tc>
          <w:tcPr>
            <w:tcW w:type="dxa" w:w="2880"/>
          </w:tcPr>
          <w:p>
            <w:r>
              <w:t>billing_emails</w:t>
            </w:r>
          </w:p>
        </w:tc>
        <w:tc>
          <w:tcPr>
            <w:tcW w:type="dxa" w:w="2880"/>
          </w:tcPr>
          <w:p>
            <w:r>
              <w:t>string[]</w:t>
            </w:r>
          </w:p>
        </w:tc>
        <w:tc>
          <w:tcPr>
            <w:tcW w:type="dxa" w:w="2880"/>
          </w:tcPr>
          <w:p>
            <w:r>
              <w:t>Additional emails to CC on invoices.</w:t>
            </w:r>
          </w:p>
        </w:tc>
      </w:tr>
      <w:tr>
        <w:tc>
          <w:tcPr>
            <w:tcW w:type="dxa" w:w="2880"/>
          </w:tcPr>
          <w:p>
            <w:r>
              <w:t>company_id</w:t>
            </w:r>
          </w:p>
        </w:tc>
        <w:tc>
          <w:tcPr>
            <w:tcW w:type="dxa" w:w="2880"/>
          </w:tcPr>
          <w:p>
            <w:r>
              <w:t>string</w:t>
            </w:r>
          </w:p>
        </w:tc>
        <w:tc>
          <w:tcPr>
            <w:tcW w:type="dxa" w:w="2880"/>
          </w:tcPr>
          <w:p>
            <w:r>
              <w:t>Company ID of the customer.</w:t>
            </w:r>
          </w:p>
        </w:tc>
      </w:tr>
      <w:tr>
        <w:tc>
          <w:tcPr>
            <w:tcW w:type="dxa" w:w="2880"/>
          </w:tcPr>
          <w:p>
            <w:r>
              <w:t>computed_entitlements</w:t>
            </w:r>
          </w:p>
        </w:tc>
        <w:tc>
          <w:tcPr>
            <w:tcW w:type="dxa" w:w="2880"/>
          </w:tcPr>
          <w:p>
            <w:r>
              <w:t>array</w:t>
            </w:r>
          </w:p>
        </w:tc>
        <w:tc>
          <w:tcPr>
            <w:tcW w:type="dxa" w:w="2880"/>
          </w:tcPr>
          <w:p>
            <w:r>
              <w:t>Computed entitlements for the customer.</w:t>
            </w:r>
          </w:p>
        </w:tc>
      </w:tr>
      <w:tr>
        <w:tc>
          <w:tcPr>
            <w:tcW w:type="dxa" w:w="2880"/>
          </w:tcPr>
          <w:p>
            <w:r>
              <w:t>computed_entitlements[].entitlement_id</w:t>
            </w:r>
          </w:p>
        </w:tc>
        <w:tc>
          <w:tcPr>
            <w:tcW w:type="dxa" w:w="2880"/>
          </w:tcPr>
          <w:p>
            <w:r>
              <w:t>string</w:t>
            </w:r>
          </w:p>
        </w:tc>
        <w:tc>
          <w:tcPr>
            <w:tcW w:type="dxa" w:w="2880"/>
          </w:tcPr>
          <w:p>
            <w:r>
              <w:t>Entitlement ID.</w:t>
            </w:r>
          </w:p>
        </w:tc>
      </w:tr>
      <w:tr>
        <w:tc>
          <w:tcPr>
            <w:tcW w:type="dxa" w:w="2880"/>
          </w:tcPr>
          <w:p>
            <w:r>
              <w:t>computed_entitlements[].id</w:t>
            </w:r>
          </w:p>
        </w:tc>
        <w:tc>
          <w:tcPr>
            <w:tcW w:type="dxa" w:w="2880"/>
          </w:tcPr>
          <w:p>
            <w:r>
              <w:t>string</w:t>
            </w:r>
          </w:p>
        </w:tc>
        <w:tc>
          <w:tcPr>
            <w:tcW w:type="dxa" w:w="2880"/>
          </w:tcPr>
          <w:p>
            <w:r>
              <w:t>Computed entitlement record ID.</w:t>
            </w:r>
          </w:p>
        </w:tc>
      </w:tr>
      <w:tr>
        <w:tc>
          <w:tcPr>
            <w:tcW w:type="dxa" w:w="2880"/>
          </w:tcPr>
          <w:p>
            <w:r>
              <w:t>computed_entitlements[].inherited_from_id</w:t>
            </w:r>
          </w:p>
        </w:tc>
        <w:tc>
          <w:tcPr>
            <w:tcW w:type="dxa" w:w="2880"/>
          </w:tcPr>
          <w:p>
            <w:r>
              <w:t>null | string</w:t>
            </w:r>
          </w:p>
        </w:tc>
        <w:tc>
          <w:tcPr>
            <w:tcW w:type="dxa" w:w="2880"/>
          </w:tcPr>
          <w:p>
            <w:r>
              <w:t>Source object ID if inherited.</w:t>
            </w:r>
          </w:p>
        </w:tc>
      </w:tr>
      <w:tr>
        <w:tc>
          <w:tcPr>
            <w:tcW w:type="dxa" w:w="2880"/>
          </w:tcPr>
          <w:p>
            <w:r>
              <w:t>computed_entitlements[].inherited_from_type</w:t>
            </w:r>
          </w:p>
        </w:tc>
        <w:tc>
          <w:tcPr>
            <w:tcW w:type="dxa" w:w="2880"/>
          </w:tcPr>
          <w:p>
            <w:r>
              <w:t>null | string</w:t>
            </w:r>
          </w:p>
        </w:tc>
        <w:tc>
          <w:tcPr>
            <w:tcW w:type="dxa" w:w="2880"/>
          </w:tcPr>
          <w:p>
            <w:r>
              <w:t>Source object type if inherited.</w:t>
            </w:r>
          </w:p>
        </w:tc>
      </w:tr>
      <w:tr>
        <w:tc>
          <w:tcPr>
            <w:tcW w:type="dxa" w:w="2880"/>
          </w:tcPr>
          <w:p>
            <w:r>
              <w:t>computed_entitlements[].key</w:t>
            </w:r>
          </w:p>
        </w:tc>
        <w:tc>
          <w:tcPr>
            <w:tcW w:type="dxa" w:w="2880"/>
          </w:tcPr>
          <w:p>
            <w:r>
              <w:t>string</w:t>
            </w:r>
          </w:p>
        </w:tc>
        <w:tc>
          <w:tcPr>
            <w:tcW w:type="dxa" w:w="2880"/>
          </w:tcPr>
          <w:p>
            <w:r>
              <w:t>Entitlement key.</w:t>
            </w:r>
          </w:p>
        </w:tc>
      </w:tr>
      <w:tr>
        <w:tc>
          <w:tcPr>
            <w:tcW w:type="dxa" w:w="2880"/>
          </w:tcPr>
          <w:p>
            <w:r>
              <w:t>computed_entitlements[].name</w:t>
            </w:r>
          </w:p>
        </w:tc>
        <w:tc>
          <w:tcPr>
            <w:tcW w:type="dxa" w:w="2880"/>
          </w:tcPr>
          <w:p>
            <w:r>
              <w:t>string</w:t>
            </w:r>
          </w:p>
        </w:tc>
        <w:tc>
          <w:tcPr>
            <w:tcW w:type="dxa" w:w="2880"/>
          </w:tcPr>
          <w:p>
            <w:r>
              <w:t>Entitlement name.</w:t>
            </w:r>
          </w:p>
        </w:tc>
      </w:tr>
      <w:tr>
        <w:tc>
          <w:tcPr>
            <w:tcW w:type="dxa" w:w="2880"/>
          </w:tcPr>
          <w:p>
            <w:r>
              <w:t>computed_entitlements[].original_value</w:t>
            </w:r>
          </w:p>
        </w:tc>
        <w:tc>
          <w:tcPr>
            <w:tcW w:type="dxa" w:w="2880"/>
          </w:tcPr>
          <w:p>
            <w:r>
              <w:t>any</w:t>
            </w:r>
          </w:p>
        </w:tc>
        <w:tc>
          <w:tcPr>
            <w:tcW w:type="dxa" w:w="2880"/>
          </w:tcPr>
          <w:p>
            <w:r>
              <w:t>Original value prior to overrides/inheritance.</w:t>
            </w:r>
          </w:p>
        </w:tc>
      </w:tr>
      <w:tr>
        <w:tc>
          <w:tcPr>
            <w:tcW w:type="dxa" w:w="2880"/>
          </w:tcPr>
          <w:p>
            <w:r>
              <w:t>computed_entitlements[].overridden</w:t>
            </w:r>
          </w:p>
        </w:tc>
        <w:tc>
          <w:tcPr>
            <w:tcW w:type="dxa" w:w="2880"/>
          </w:tcPr>
          <w:p>
            <w:r>
              <w:t>null | boolean</w:t>
            </w:r>
          </w:p>
        </w:tc>
        <w:tc>
          <w:tcPr>
            <w:tcW w:type="dxa" w:w="2880"/>
          </w:tcPr>
          <w:p>
            <w:r>
              <w:t>Whether the entitlement was overridden.</w:t>
            </w:r>
          </w:p>
        </w:tc>
      </w:tr>
      <w:tr>
        <w:tc>
          <w:tcPr>
            <w:tcW w:type="dxa" w:w="2880"/>
          </w:tcPr>
          <w:p>
            <w:r>
              <w:t>computed_entitlements[].type</w:t>
            </w:r>
          </w:p>
        </w:tc>
        <w:tc>
          <w:tcPr>
            <w:tcW w:type="dxa" w:w="2880"/>
          </w:tcPr>
          <w:p>
            <w:r>
              <w:t>string</w:t>
            </w:r>
          </w:p>
        </w:tc>
        <w:tc>
          <w:tcPr>
            <w:tcW w:type="dxa" w:w="2880"/>
          </w:tcPr>
          <w:p>
            <w:r>
              <w:t>Entitlement type.</w:t>
            </w:r>
          </w:p>
        </w:tc>
      </w:tr>
      <w:tr>
        <w:tc>
          <w:tcPr>
            <w:tcW w:type="dxa" w:w="2880"/>
          </w:tcPr>
          <w:p>
            <w:r>
              <w:t>computed_entitlements[].value</w:t>
            </w:r>
          </w:p>
        </w:tc>
        <w:tc>
          <w:tcPr>
            <w:tcW w:type="dxa" w:w="2880"/>
          </w:tcPr>
          <w:p>
            <w:r>
              <w:t>any</w:t>
            </w:r>
          </w:p>
        </w:tc>
        <w:tc>
          <w:tcPr>
            <w:tcW w:type="dxa" w:w="2880"/>
          </w:tcPr>
          <w:p>
            <w:r>
              <w:t>Effective value.</w:t>
            </w:r>
          </w:p>
        </w:tc>
      </w:tr>
      <w:tr>
        <w:tc>
          <w:tcPr>
            <w:tcW w:type="dxa" w:w="2880"/>
          </w:tcPr>
          <w:p>
            <w:r>
              <w:t>created_at</w:t>
            </w:r>
          </w:p>
        </w:tc>
        <w:tc>
          <w:tcPr>
            <w:tcW w:type="dxa" w:w="2880"/>
          </w:tcPr>
          <w:p>
            <w:r>
              <w:t>string</w:t>
            </w:r>
          </w:p>
        </w:tc>
        <w:tc>
          <w:tcPr>
            <w:tcW w:type="dxa" w:w="2880"/>
          </w:tcPr>
          <w:p>
            <w:r>
              <w:t>Date the customer was created.</w:t>
            </w:r>
          </w:p>
        </w:tc>
      </w:tr>
      <w:tr>
        <w:tc>
          <w:tcPr>
            <w:tcW w:type="dxa" w:w="2880"/>
          </w:tcPr>
          <w:p>
            <w:r>
              <w:t>customer_integration_metadata</w:t>
            </w:r>
          </w:p>
        </w:tc>
        <w:tc>
          <w:tcPr>
            <w:tcW w:type="dxa" w:w="2880"/>
          </w:tcPr>
          <w:p>
            <w:r>
              <w:t>object</w:t>
            </w:r>
          </w:p>
        </w:tc>
        <w:tc>
          <w:tcPr>
            <w:tcW w:type="dxa" w:w="2880"/>
          </w:tcPr>
          <w:p>
            <w:r>
              <w:t>Map of integration metadata keyed by integration name (e.g., anrok, avalara).</w:t>
            </w:r>
          </w:p>
        </w:tc>
      </w:tr>
      <w:tr>
        <w:tc>
          <w:tcPr>
            <w:tcW w:type="dxa" w:w="2880"/>
          </w:tcPr>
          <w:p>
            <w:r>
              <w:t>display_name</w:t>
            </w:r>
          </w:p>
        </w:tc>
        <w:tc>
          <w:tcPr>
            <w:tcW w:type="dxa" w:w="2880"/>
          </w:tcPr>
          <w:p>
            <w:r>
              <w:t>string</w:t>
            </w:r>
          </w:p>
        </w:tc>
        <w:tc>
          <w:tcPr>
            <w:tcW w:type="dxa" w:w="2880"/>
          </w:tcPr>
          <w:p>
            <w:r>
              <w:t>Computed display name of the customer.</w:t>
            </w:r>
          </w:p>
        </w:tc>
      </w:tr>
      <w:tr>
        <w:tc>
          <w:tcPr>
            <w:tcW w:type="dxa" w:w="2880"/>
          </w:tcPr>
          <w:p>
            <w:r>
              <w:t>email</w:t>
            </w:r>
          </w:p>
        </w:tc>
        <w:tc>
          <w:tcPr>
            <w:tcW w:type="dxa" w:w="2880"/>
          </w:tcPr>
          <w:p>
            <w:r>
              <w:t>string</w:t>
            </w:r>
          </w:p>
        </w:tc>
        <w:tc>
          <w:tcPr>
            <w:tcW w:type="dxa" w:w="2880"/>
          </w:tcPr>
          <w:p>
            <w:r>
              <w:t>Customer email.</w:t>
            </w:r>
          </w:p>
        </w:tc>
      </w:tr>
      <w:tr>
        <w:tc>
          <w:tcPr>
            <w:tcW w:type="dxa" w:w="2880"/>
          </w:tcPr>
          <w:p>
            <w:r>
              <w:t>exclude_from_metrics</w:t>
            </w:r>
          </w:p>
        </w:tc>
        <w:tc>
          <w:tcPr>
            <w:tcW w:type="dxa" w:w="2880"/>
          </w:tcPr>
          <w:p>
            <w:r>
              <w:t>boolean</w:t>
            </w:r>
          </w:p>
        </w:tc>
        <w:tc>
          <w:tcPr>
            <w:tcW w:type="dxa" w:w="2880"/>
          </w:tcPr>
          <w:p>
            <w:r>
              <w:t>Whether to exclude this customer from metrics.</w:t>
            </w:r>
          </w:p>
        </w:tc>
      </w:tr>
      <w:tr>
        <w:tc>
          <w:tcPr>
            <w:tcW w:type="dxa" w:w="2880"/>
          </w:tcPr>
          <w:p>
            <w:r>
              <w:t>id</w:t>
            </w:r>
          </w:p>
        </w:tc>
        <w:tc>
          <w:tcPr>
            <w:tcW w:type="dxa" w:w="2880"/>
          </w:tcPr>
          <w:p>
            <w:r>
              <w:t>string</w:t>
            </w:r>
          </w:p>
        </w:tc>
        <w:tc>
          <w:tcPr>
            <w:tcW w:type="dxa" w:w="2880"/>
          </w:tcPr>
          <w:p>
            <w:r>
              <w:t>Customer ID in Measure.</w:t>
            </w:r>
          </w:p>
        </w:tc>
      </w:tr>
      <w:tr>
        <w:tc>
          <w:tcPr>
            <w:tcW w:type="dxa" w:w="2880"/>
          </w:tcPr>
          <w:p>
            <w:r>
              <w:t>identifier</w:t>
            </w:r>
          </w:p>
        </w:tc>
        <w:tc>
          <w:tcPr>
            <w:tcW w:type="dxa" w:w="2880"/>
          </w:tcPr>
          <w:p>
            <w:r>
              <w:t>string</w:t>
            </w:r>
          </w:p>
        </w:tc>
        <w:tc>
          <w:tcPr>
            <w:tcW w:type="dxa" w:w="2880"/>
          </w:tcPr>
          <w:p>
            <w:r>
              <w:t>Unique identifier tying the customer back to your system.</w:t>
            </w:r>
          </w:p>
        </w:tc>
      </w:tr>
      <w:tr>
        <w:tc>
          <w:tcPr>
            <w:tcW w:type="dxa" w:w="2880"/>
          </w:tcPr>
          <w:p>
            <w:r>
              <w:t>integration_references</w:t>
            </w:r>
          </w:p>
        </w:tc>
        <w:tc>
          <w:tcPr>
            <w:tcW w:type="dxa" w:w="2880"/>
          </w:tcPr>
          <w:p>
            <w:r>
              <w:t>array</w:t>
            </w:r>
          </w:p>
        </w:tc>
        <w:tc>
          <w:tcPr>
            <w:tcW w:type="dxa" w:w="2880"/>
          </w:tcPr>
          <w:p>
            <w:r>
              <w:t>References to this customer in connected third-party integrations.</w:t>
            </w:r>
          </w:p>
        </w:tc>
      </w:tr>
      <w:tr>
        <w:tc>
          <w:tcPr>
            <w:tcW w:type="dxa" w:w="2880"/>
          </w:tcPr>
          <w:p>
            <w:r>
              <w:t>integration_references[].integration_icon</w:t>
            </w:r>
          </w:p>
        </w:tc>
        <w:tc>
          <w:tcPr>
            <w:tcW w:type="dxa" w:w="2880"/>
          </w:tcPr>
          <w:p>
            <w:r>
              <w:t>string</w:t>
            </w:r>
          </w:p>
        </w:tc>
        <w:tc>
          <w:tcPr>
            <w:tcW w:type="dxa" w:w="2880"/>
          </w:tcPr>
          <w:p>
            <w:r>
              <w:t>Integration icon URL.</w:t>
            </w:r>
          </w:p>
        </w:tc>
      </w:tr>
      <w:tr>
        <w:tc>
          <w:tcPr>
            <w:tcW w:type="dxa" w:w="2880"/>
          </w:tcPr>
          <w:p>
            <w:r>
              <w:t>integration_references[].integration_id</w:t>
            </w:r>
          </w:p>
        </w:tc>
        <w:tc>
          <w:tcPr>
            <w:tcW w:type="dxa" w:w="2880"/>
          </w:tcPr>
          <w:p>
            <w:r>
              <w:t>string</w:t>
            </w:r>
          </w:p>
        </w:tc>
        <w:tc>
          <w:tcPr>
            <w:tcW w:type="dxa" w:w="2880"/>
          </w:tcPr>
          <w:p>
            <w:r>
              <w:t>Integration ID.</w:t>
            </w:r>
          </w:p>
        </w:tc>
      </w:tr>
      <w:tr>
        <w:tc>
          <w:tcPr>
            <w:tcW w:type="dxa" w:w="2880"/>
          </w:tcPr>
          <w:p>
            <w:r>
              <w:t>integration_references[].integration_key</w:t>
            </w:r>
          </w:p>
        </w:tc>
        <w:tc>
          <w:tcPr>
            <w:tcW w:type="dxa" w:w="2880"/>
          </w:tcPr>
          <w:p>
            <w:r>
              <w:t>string</w:t>
            </w:r>
          </w:p>
        </w:tc>
        <w:tc>
          <w:tcPr>
            <w:tcW w:type="dxa" w:w="2880"/>
          </w:tcPr>
          <w:p>
            <w:r>
              <w:t>Integration key (e.g., stripe).</w:t>
            </w:r>
          </w:p>
        </w:tc>
      </w:tr>
      <w:tr>
        <w:tc>
          <w:tcPr>
            <w:tcW w:type="dxa" w:w="2880"/>
          </w:tcPr>
          <w:p>
            <w:r>
              <w:t>integration_references[].integration_name</w:t>
            </w:r>
          </w:p>
        </w:tc>
        <w:tc>
          <w:tcPr>
            <w:tcW w:type="dxa" w:w="2880"/>
          </w:tcPr>
          <w:p>
            <w:r>
              <w:t>string</w:t>
            </w:r>
          </w:p>
        </w:tc>
        <w:tc>
          <w:tcPr>
            <w:tcW w:type="dxa" w:w="2880"/>
          </w:tcPr>
          <w:p>
            <w:r>
              <w:t>Integration name.</w:t>
            </w:r>
          </w:p>
        </w:tc>
      </w:tr>
      <w:tr>
        <w:tc>
          <w:tcPr>
            <w:tcW w:type="dxa" w:w="2880"/>
          </w:tcPr>
          <w:p>
            <w:r>
              <w:t>integration_references[].reference_type</w:t>
            </w:r>
          </w:p>
        </w:tc>
        <w:tc>
          <w:tcPr>
            <w:tcW w:type="dxa" w:w="2880"/>
          </w:tcPr>
          <w:p>
            <w:r>
              <w:t>string</w:t>
            </w:r>
          </w:p>
        </w:tc>
        <w:tc>
          <w:tcPr>
            <w:tcW w:type="dxa" w:w="2880"/>
          </w:tcPr>
          <w:p>
            <w:r>
              <w:t>Reference type.</w:t>
            </w:r>
          </w:p>
        </w:tc>
      </w:tr>
      <w:tr>
        <w:tc>
          <w:tcPr>
            <w:tcW w:type="dxa" w:w="2880"/>
          </w:tcPr>
          <w:p>
            <w:r>
              <w:t>integration_references[].remote_id</w:t>
            </w:r>
          </w:p>
        </w:tc>
        <w:tc>
          <w:tcPr>
            <w:tcW w:type="dxa" w:w="2880"/>
          </w:tcPr>
          <w:p>
            <w:r>
              <w:t>string</w:t>
            </w:r>
          </w:p>
        </w:tc>
        <w:tc>
          <w:tcPr>
            <w:tcW w:type="dxa" w:w="2880"/>
          </w:tcPr>
          <w:p>
            <w:r>
              <w:t>Remote system identifier.</w:t>
            </w:r>
          </w:p>
        </w:tc>
      </w:tr>
      <w:tr>
        <w:tc>
          <w:tcPr>
            <w:tcW w:type="dxa" w:w="2880"/>
          </w:tcPr>
          <w:p>
            <w:r>
              <w:t>integration_references[].remote_type</w:t>
            </w:r>
          </w:p>
        </w:tc>
        <w:tc>
          <w:tcPr>
            <w:tcW w:type="dxa" w:w="2880"/>
          </w:tcPr>
          <w:p>
            <w:r>
              <w:t>string</w:t>
            </w:r>
          </w:p>
        </w:tc>
        <w:tc>
          <w:tcPr>
            <w:tcW w:type="dxa" w:w="2880"/>
          </w:tcPr>
          <w:p>
            <w:r>
              <w:t>Remote object type.</w:t>
            </w:r>
          </w:p>
        </w:tc>
      </w:tr>
      <w:tr>
        <w:tc>
          <w:tcPr>
            <w:tcW w:type="dxa" w:w="2880"/>
          </w:tcPr>
          <w:p>
            <w:r>
              <w:t>locale</w:t>
            </w:r>
          </w:p>
        </w:tc>
        <w:tc>
          <w:tcPr>
            <w:tcW w:type="dxa" w:w="2880"/>
          </w:tcPr>
          <w:p>
            <w:r>
              <w:t>string</w:t>
            </w:r>
          </w:p>
        </w:tc>
        <w:tc>
          <w:tcPr>
            <w:tcW w:type="dxa" w:w="2880"/>
          </w:tcPr>
          <w:p>
            <w:r>
              <w:t>Customer locale.</w:t>
            </w:r>
          </w:p>
        </w:tc>
      </w:tr>
      <w:tr>
        <w:tc>
          <w:tcPr>
            <w:tcW w:type="dxa" w:w="2880"/>
          </w:tcPr>
          <w:p>
            <w:r>
              <w:t>managed_externally</w:t>
            </w:r>
          </w:p>
        </w:tc>
        <w:tc>
          <w:tcPr>
            <w:tcW w:type="dxa" w:w="2880"/>
          </w:tcPr>
          <w:p>
            <w:r>
              <w:t>boolean</w:t>
            </w:r>
          </w:p>
        </w:tc>
        <w:tc>
          <w:tcPr>
            <w:tcW w:type="dxa" w:w="2880"/>
          </w:tcPr>
          <w:p>
            <w:r>
              <w:t>Whether the customer is managed outside of Measure.</w:t>
            </w:r>
          </w:p>
        </w:tc>
      </w:tr>
      <w:tr>
        <w:tc>
          <w:tcPr>
            <w:tcW w:type="dxa" w:w="2880"/>
          </w:tcPr>
          <w:p>
            <w:r>
              <w:t>metadata</w:t>
            </w:r>
          </w:p>
        </w:tc>
        <w:tc>
          <w:tcPr>
            <w:tcW w:type="dxa" w:w="2880"/>
          </w:tcPr>
          <w:p>
            <w:r>
              <w:t>object</w:t>
            </w:r>
          </w:p>
        </w:tc>
        <w:tc>
          <w:tcPr>
            <w:tcW w:type="dxa" w:w="2880"/>
          </w:tcPr>
          <w:p>
            <w:r>
              <w:t>Arbitrary key/value metadata.</w:t>
            </w:r>
          </w:p>
        </w:tc>
      </w:tr>
      <w:tr>
        <w:tc>
          <w:tcPr>
            <w:tcW w:type="dxa" w:w="2880"/>
          </w:tcPr>
          <w:p>
            <w:r>
              <w:t>mrr</w:t>
            </w:r>
          </w:p>
        </w:tc>
        <w:tc>
          <w:tcPr>
            <w:tcW w:type="dxa" w:w="2880"/>
          </w:tcPr>
          <w:p>
            <w:r>
              <w:t>object</w:t>
            </w:r>
          </w:p>
        </w:tc>
        <w:tc>
          <w:tcPr>
            <w:tcW w:type="dxa" w:w="2880"/>
          </w:tcPr>
          <w:p>
            <w:r>
              <w:t>Monthly recurring revenue summary.</w:t>
            </w:r>
          </w:p>
        </w:tc>
      </w:tr>
      <w:tr>
        <w:tc>
          <w:tcPr>
            <w:tcW w:type="dxa" w:w="2880"/>
          </w:tcPr>
          <w:p>
            <w:r>
              <w:t>mrr.currency</w:t>
            </w:r>
          </w:p>
        </w:tc>
        <w:tc>
          <w:tcPr>
            <w:tcW w:type="dxa" w:w="2880"/>
          </w:tcPr>
          <w:p>
            <w:r>
              <w:t>string</w:t>
            </w:r>
          </w:p>
        </w:tc>
        <w:tc>
          <w:tcPr>
            <w:tcW w:type="dxa" w:w="2880"/>
          </w:tcPr>
          <w:p>
            <w:r>
              <w:t>Currency code.</w:t>
            </w:r>
          </w:p>
        </w:tc>
      </w:tr>
      <w:tr>
        <w:tc>
          <w:tcPr>
            <w:tcW w:type="dxa" w:w="2880"/>
          </w:tcPr>
          <w:p>
            <w:r>
              <w:t>mrr.value_in_cents</w:t>
            </w:r>
          </w:p>
        </w:tc>
        <w:tc>
          <w:tcPr>
            <w:tcW w:type="dxa" w:w="2880"/>
          </w:tcPr>
          <w:p>
            <w:r>
              <w:t>integer</w:t>
            </w:r>
          </w:p>
        </w:tc>
        <w:tc>
          <w:tcPr>
            <w:tcW w:type="dxa" w:w="2880"/>
          </w:tcPr>
          <w:p>
            <w:r>
              <w:t>Value in cents.</w:t>
            </w:r>
          </w:p>
        </w:tc>
      </w:tr>
      <w:tr>
        <w:tc>
          <w:tcPr>
            <w:tcW w:type="dxa" w:w="2880"/>
          </w:tcPr>
          <w:p>
            <w:r>
              <w:t>name</w:t>
            </w:r>
          </w:p>
        </w:tc>
        <w:tc>
          <w:tcPr>
            <w:tcW w:type="dxa" w:w="2880"/>
          </w:tcPr>
          <w:p>
            <w:r>
              <w:t>string</w:t>
            </w:r>
          </w:p>
        </w:tc>
        <w:tc>
          <w:tcPr>
            <w:tcW w:type="dxa" w:w="2880"/>
          </w:tcPr>
          <w:p>
            <w:r>
              <w:t>Customer name.</w:t>
            </w:r>
          </w:p>
        </w:tc>
      </w:tr>
      <w:tr>
        <w:tc>
          <w:tcPr>
            <w:tcW w:type="dxa" w:w="2880"/>
          </w:tcPr>
          <w:p>
            <w:r>
              <w:t>org_name</w:t>
            </w:r>
          </w:p>
        </w:tc>
        <w:tc>
          <w:tcPr>
            <w:tcW w:type="dxa" w:w="2880"/>
          </w:tcPr>
          <w:p>
            <w:r>
              <w:t>string</w:t>
            </w:r>
          </w:p>
        </w:tc>
        <w:tc>
          <w:tcPr>
            <w:tcW w:type="dxa" w:w="2880"/>
          </w:tcPr>
          <w:p>
            <w:r>
              <w:t>Organization/company name the customer is part of.</w:t>
            </w:r>
          </w:p>
        </w:tc>
      </w:tr>
      <w:tr>
        <w:tc>
          <w:tcPr>
            <w:tcW w:type="dxa" w:w="2880"/>
          </w:tcPr>
          <w:p>
            <w:r>
              <w:t>owner_id</w:t>
            </w:r>
          </w:p>
        </w:tc>
        <w:tc>
          <w:tcPr>
            <w:tcW w:type="dxa" w:w="2880"/>
          </w:tcPr>
          <w:p>
            <w:r>
              <w:t>null | string</w:t>
            </w:r>
          </w:p>
        </w:tc>
        <w:tc>
          <w:tcPr>
            <w:tcW w:type="dxa" w:w="2880"/>
          </w:tcPr>
          <w:p>
            <w:r>
              <w:t>Company user ID assigned to manage this customer.</w:t>
            </w:r>
          </w:p>
        </w:tc>
      </w:tr>
      <w:tr>
        <w:tc>
          <w:tcPr>
            <w:tcW w:type="dxa" w:w="2880"/>
          </w:tcPr>
          <w:p>
            <w:r>
              <w:t>parent_customer_id</w:t>
            </w:r>
          </w:p>
        </w:tc>
        <w:tc>
          <w:tcPr>
            <w:tcW w:type="dxa" w:w="2880"/>
          </w:tcPr>
          <w:p>
            <w:r>
              <w:t>null | string</w:t>
            </w:r>
          </w:p>
        </w:tc>
        <w:tc>
          <w:tcPr>
            <w:tcW w:type="dxa" w:w="2880"/>
          </w:tcPr>
          <w:p>
            <w:r>
              <w:t>Parent customer ID, if any.</w:t>
            </w:r>
          </w:p>
        </w:tc>
      </w:tr>
      <w:tr>
        <w:tc>
          <w:tcPr>
            <w:tcW w:type="dxa" w:w="2880"/>
          </w:tcPr>
          <w:p>
            <w:r>
              <w:t>phone</w:t>
            </w:r>
          </w:p>
        </w:tc>
        <w:tc>
          <w:tcPr>
            <w:tcW w:type="dxa" w:w="2880"/>
          </w:tcPr>
          <w:p>
            <w:r>
              <w:t>string</w:t>
            </w:r>
          </w:p>
        </w:tc>
        <w:tc>
          <w:tcPr>
            <w:tcW w:type="dxa" w:w="2880"/>
          </w:tcPr>
          <w:p>
            <w:r>
              <w:t>Customer phone number.</w:t>
            </w:r>
          </w:p>
        </w:tc>
      </w:tr>
      <w:tr>
        <w:tc>
          <w:tcPr>
            <w:tcW w:type="dxa" w:w="2880"/>
          </w:tcPr>
          <w:p>
            <w:r>
              <w:t>status</w:t>
            </w:r>
          </w:p>
        </w:tc>
        <w:tc>
          <w:tcPr>
            <w:tcW w:type="dxa" w:w="2880"/>
          </w:tcPr>
          <w:p>
            <w:r>
              <w:t>string</w:t>
            </w:r>
          </w:p>
        </w:tc>
        <w:tc>
          <w:tcPr>
            <w:tcW w:type="dxa" w:w="2880"/>
          </w:tcPr>
          <w:p>
            <w:r>
              <w:t>Customer status (e.g., ACTIVE, ARCHIVED).</w:t>
            </w:r>
          </w:p>
        </w:tc>
      </w:tr>
      <w:tr>
        <w:tc>
          <w:tcPr>
            <w:tcW w:type="dxa" w:w="2880"/>
          </w:tcPr>
          <w:p>
            <w:r>
              <w:t>title</w:t>
            </w:r>
          </w:p>
        </w:tc>
        <w:tc>
          <w:tcPr>
            <w:tcW w:type="dxa" w:w="2880"/>
          </w:tcPr>
          <w:p>
            <w:r>
              <w:t>string</w:t>
            </w:r>
          </w:p>
        </w:tc>
        <w:tc>
          <w:tcPr>
            <w:tcW w:type="dxa" w:w="2880"/>
          </w:tcPr>
          <w:p>
            <w:r>
              <w:t>Customer title (e.g., CEO, VP).</w:t>
            </w:r>
          </w:p>
        </w:tc>
      </w:tr>
      <w:tr>
        <w:tc>
          <w:tcPr>
            <w:tcW w:type="dxa" w:w="2880"/>
          </w:tcPr>
          <w:p>
            <w:r>
              <w:t>updated_at</w:t>
            </w:r>
          </w:p>
        </w:tc>
        <w:tc>
          <w:tcPr>
            <w:tcW w:type="dxa" w:w="2880"/>
          </w:tcPr>
          <w:p>
            <w:r>
              <w:t>string</w:t>
            </w:r>
          </w:p>
        </w:tc>
        <w:tc>
          <w:tcPr>
            <w:tcW w:type="dxa" w:w="2880"/>
          </w:tcPr>
          <w:p>
            <w:r>
              <w:t>Date the customer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'https://api.maplebilling.com/api/v1/companies/cmp_123/customers/cus_456/start_managing' \</w:t>
        <w:br/>
        <w:t xml:space="preserve"> --header 'Accept: application/json' \</w:t>
        <w:br/>
        <w:t xml:space="preserve"> --header 'Idempotency-Key: 6b7b1f2a-3b2b-4c4f-9a5a-2d3b6d4c1e0f'</w:t>
      </w:r>
    </w:p>
    <w:p>
      <w:pPr>
        <w:pStyle w:val="Heading3"/>
      </w:pPr>
      <w:r>
        <w:t>Example Usage</w:t>
      </w:r>
    </w:p>
    <w:p>
      <w:pPr>
        <w:pStyle w:val="Heading3"/>
      </w:pPr>
      <w:r>
        <w:t>Example 1: Start managing a customer by Measure customer ID</w:t>
      </w:r>
    </w:p>
    <w:p>
      <w:r>
        <w:rPr>
          <w:b/>
          <w:color w:val="666666"/>
          <w:sz w:val="16"/>
        </w:rPr>
        <w:t>[bash]</w:t>
      </w:r>
    </w:p>
    <w:p>
      <w:pPr>
        <w:shd w:fill="F2F2F2" w:val="clear"/>
      </w:pPr>
      <w:r>
        <w:rPr>
          <w:rFonts w:ascii="Courier New" w:hAnsi="Courier New"/>
          <w:sz w:val="17"/>
        </w:rPr>
        <w:t>curl -i --request PATCH \</w:t>
        <w:br/>
        <w:t xml:space="preserve"> 'https://api.maplebilling.com/api/v1/companies/cmp_123/customers/cus_456/start_managing' \</w:t>
        <w:br/>
        <w:t xml:space="preserve"> --header 'Accept: application/json'</w:t>
      </w:r>
    </w:p>
    <w:p>
      <w:pPr>
        <w:pStyle w:val="Heading3"/>
      </w:pPr>
      <w:r>
        <w:t>Example 2: Start managing a customer by external identifier</w:t>
      </w:r>
    </w:p>
    <w:p>
      <w:r>
        <w:rPr>
          <w:b/>
          <w:color w:val="666666"/>
          <w:sz w:val="16"/>
        </w:rPr>
        <w:t>[bash]</w:t>
      </w:r>
    </w:p>
    <w:p>
      <w:pPr>
        <w:shd w:fill="F2F2F2" w:val="clear"/>
      </w:pPr>
      <w:r>
        <w:rPr>
          <w:rFonts w:ascii="Courier New" w:hAnsi="Courier New"/>
          <w:sz w:val="17"/>
        </w:rPr>
        <w:t>curl -i --request PATCH \</w:t>
        <w:br/>
        <w:t xml:space="preserve"> 'https://api.maplebilling.com/api/v1/companies/cmp_123/customers/customer_external_identifier_001/start_managing' \</w:t>
        <w:br/>
        <w:t xml:space="preserve"> --header 'Accept: application/json'</w:t>
      </w:r>
    </w:p>
    <w:p>
      <w:pPr>
        <w:pStyle w:val="Heading3"/>
      </w:pPr>
      <w:r>
        <w:t>Example 3: Use an idempotency key</w:t>
      </w:r>
    </w:p>
    <w:p>
      <w:pPr>
        <w:pStyle w:val="Heading3"/>
      </w:pPr>
      <w:r>
        <w:t>Behavior</w:t>
      </w:r>
    </w:p>
    <w:p>
      <w:pPr>
        <w:pStyle w:val="ListBullet"/>
      </w:pPr>
      <w:r>
        <w:t>Validates company_id and customer_id/identifier in the URL path.</w:t>
      </w:r>
    </w:p>
    <w:p>
      <w:pPr>
        <w:pStyle w:val="ListBullet"/>
      </w:pPr>
      <w:r>
        <w:t>Transitions the customer from “managed externally” to managed within Measure.</w:t>
      </w:r>
    </w:p>
    <w:p>
      <w:pPr>
        <w:pStyle w:val="ListBullet"/>
      </w:pPr>
      <w:r>
        <w:t>Returns the updated customer object.</w:t>
      </w:r>
    </w:p>
    <w:p>
      <w:pPr>
        <w:pStyle w:val="Heading3"/>
      </w:pPr>
      <w:r>
        <w:t>Notes</w:t>
      </w:r>
    </w:p>
    <w:p>
      <w:pPr>
        <w:pStyle w:val="ListBullet"/>
      </w:pPr>
      <w:r>
        <w:t>This endpoint has no request body (per the scraped documentation).</w:t>
      </w:r>
    </w:p>
    <w:p>
      <w:pPr>
        <w:pStyle w:val="ListBullet"/>
      </w:pPr>
      <w:r>
        <w:t>country in address is an ISO 3166-1 alpha-2 country code.</w:t>
      </w:r>
    </w:p>
    <w:p>
      <w:pPr>
        <w:pStyle w:val="Heading3"/>
      </w:pPr>
      <w:r>
        <w:t>Error Handling</w:t>
      </w:r>
    </w:p>
    <w:p>
      <w:pPr>
        <w:pStyle w:val="ListBullet"/>
      </w:pPr>
      <w:r>
        <w:t>The scraped documentation only specifies a 200 success response; other error status codes were not provided.</w:t>
      </w:r>
    </w:p>
    <w:p>
      <w:pPr>
        <w:pStyle w:val="Heading3"/>
      </w:pPr>
      <w:r>
        <w:t>Related customers actions</w:t>
      </w:r>
    </w:p>
    <w:p>
      <w:pPr>
        <w:pStyle w:val="ListBullet"/>
      </w:pPr>
      <w:r>
        <w:t>[POST] Find a Company's Customers — /customers/find</w:t>
      </w:r>
    </w:p>
    <w:p>
      <w:pPr>
        <w:pStyle w:val="ListBullet"/>
      </w:pPr>
      <w:r>
        <w:t>[GET] Get a Company's Customer — /customers/{{customerId}}</w:t>
      </w:r>
    </w:p>
    <w:p>
      <w:pPr>
        <w:pStyle w:val="ListBullet"/>
      </w:pPr>
      <w:r>
        <w:t>[POST] Create a Company's Customer — /customers</w:t>
      </w:r>
    </w:p>
    <w:p>
      <w:pPr>
        <w:pStyle w:val="ListBullet"/>
      </w:pPr>
      <w:r>
        <w:t>[PATCH] Update a Company's Customer — /customers/{{customerId}}</w:t>
      </w:r>
    </w:p>
    <w:p>
      <w:r>
        <w:br w:type="page"/>
      </w:r>
    </w:p>
    <w:p>
      <w:pPr>
        <w:pStyle w:val="Heading2"/>
      </w:pPr>
      <w:r>
        <w:t>26. [DELETE] Delete a Company's Entitlement</w:t>
      </w:r>
    </w:p>
    <w:p>
      <w:r>
        <w:rPr>
          <w:b/>
        </w:rPr>
        <w:t xml:space="preserve">Endpoint: </w:t>
      </w:r>
      <w:r>
        <w:rPr>
          <w:rFonts w:ascii="Courier New" w:hAnsi="Courier New"/>
          <w:sz w:val="18"/>
        </w:rPr>
        <w:t>/entitlements/{{id}}</w:t>
      </w:r>
    </w:p>
    <w:p>
      <w:pPr>
        <w:pStyle w:val="Heading3"/>
      </w:pPr>
      <w:r>
        <w:t>Prerequisites</w:t>
      </w:r>
    </w:p>
    <w:p>
      <w:pPr>
        <w:pStyle w:val="ListBullet"/>
      </w:pPr>
      <w:r>
        <w:t>The entitlement ID to delete</w:t>
      </w:r>
    </w:p>
    <w:p>
      <w:pPr>
        <w:pStyle w:val="Heading3"/>
      </w:pPr>
      <w:r>
        <w:t>Method</w:t>
      </w:r>
    </w:p>
    <w:p>
      <w:r>
        <w:t>DELETE</w:t>
      </w:r>
    </w:p>
    <w:p>
      <w:pPr>
        <w:pStyle w:val="Heading3"/>
      </w:pPr>
      <w:r>
        <w:t>URL</w:t>
      </w:r>
    </w:p>
    <w:p>
      <w:r>
        <w:t>https://api.maplebilling.com/api/v1/companies/{{MAPLE_BILLING_COMPANY_ID}}/entitlements/{{id}}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Deletes an entitlement resource by its ID within the specified company.</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Do not infer or guess MAPLE_BILLING_COMPANY_ID beyond the user's input (no default was documented).</w:t>
      </w:r>
    </w:p>
    <w:p>
      <w:pPr>
        <w:pStyle w:val="ListBullet"/>
      </w:pPr>
      <w:r>
        <w:t>The id path parameter must always be present and must be a non-empty string.</w:t>
      </w:r>
    </w:p>
    <w:p>
      <w:pPr>
        <w:pStyle w:val="ListBullet"/>
      </w:pPr>
      <w:r>
        <w:t>Always construct the path as /companies/{{MAPLE_BILLING_COMPANY_ID}}/entitlements/{{id}}.</w:t>
      </w:r>
    </w:p>
    <w:p>
      <w:pPr>
        <w:pStyle w:val="ListBullet"/>
      </w:pPr>
      <w:r>
        <w:t>Do not call the API with a missing or empty path parameter (e.g., avoid /companies//entitlements/).</w:t>
      </w:r>
    </w:p>
    <w:p>
      <w:r>
        <w:t>When executing the action:</w:t>
      </w:r>
    </w:p>
    <w:p>
      <w:pPr>
        <w:pStyle w:val="ListBullet"/>
      </w:pPr>
      <w:r>
        <w:t>Send Path Parameters in the URL, not in the body.</w:t>
      </w:r>
    </w:p>
    <w:p>
      <w:pPr>
        <w:pStyle w:val="ListBullet"/>
      </w:pPr>
      <w:r>
        <w:t>Send Query Parameters in the URL as query parameters,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/companies/cmp_123456789/entitlements/ent_abc123</w:t>
      </w:r>
    </w:p>
    <w:p>
      <w:pPr>
        <w:pStyle w:val="Heading3"/>
      </w:pPr>
      <w:r>
        <w:t>Invalid Examples</w:t>
      </w:r>
    </w:p>
    <w:p>
      <w:r>
        <w:rPr>
          <w:b/>
          <w:color w:val="666666"/>
          <w:sz w:val="16"/>
        </w:rPr>
        <w:t>[http]</w:t>
      </w:r>
    </w:p>
    <w:p>
      <w:pPr>
        <w:shd w:fill="F2F2F2" w:val="clear"/>
      </w:pPr>
      <w:r>
        <w:rPr>
          <w:rFonts w:ascii="Courier New" w:hAnsi="Courier New"/>
          <w:sz w:val="17"/>
        </w:rPr>
        <w:t>/companies//entitlements/ent_abc123</w:t>
        <w:br/>
        <w:t>/companies/cmp_123456789/entitlements/</w:t>
        <w:br/>
        <w:t>/companies/cmp_123456789/entitlements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(Original docs note company IDs use the prefix cmp_.)</w:t>
            </w:r>
          </w:p>
        </w:tc>
      </w:tr>
      <w:tr>
        <w:tc>
          <w:tcPr>
            <w:tcW w:type="dxa" w:w="2880"/>
          </w:tcPr>
          <w:p>
            <w:r>
              <w:t>id</w:t>
            </w:r>
          </w:p>
        </w:tc>
        <w:tc>
          <w:tcPr>
            <w:tcW w:type="dxa" w:w="2880"/>
          </w:tcPr>
          <w:p>
            <w:r>
              <w:t>string</w:t>
            </w:r>
          </w:p>
        </w:tc>
        <w:tc>
          <w:tcPr>
            <w:tcW w:type="dxa" w:w="2880"/>
          </w:tcPr>
          <w:p>
            <w:r>
              <w:t>The entitlement resource ID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'https://api.maplebilling.com/api/v1/companies/cmp_123456789/entitlements/ent_abc123' \</w:t>
        <w:br/>
        <w:t xml:space="preserve"> --header 'Accept: application/json' \</w:t>
        <w:br/>
        <w:t xml:space="preserve"> --header 'Idempotency-Key: 8b3a1f2c-6c9a-4a5f-9a31-2b1a3c4d5e6f'</w:t>
      </w:r>
    </w:p>
    <w:p>
      <w:pPr>
        <w:pStyle w:val="Heading3"/>
      </w:pPr>
      <w:r>
        <w:t>Related entitlements actions</w:t>
      </w:r>
    </w:p>
    <w:p>
      <w:pPr>
        <w:pStyle w:val="ListBullet"/>
      </w:pPr>
      <w:r>
        <w:t>[POST] Create a Company's Entitlement — /entitlements</w:t>
      </w:r>
    </w:p>
    <w:p>
      <w:pPr>
        <w:pStyle w:val="ListBullet"/>
      </w:pPr>
      <w:r>
        <w:t>[PATCH] Update a Company's Entitlement — /entitlements/{{id}}</w:t>
      </w:r>
    </w:p>
    <w:p>
      <w:pPr>
        <w:pStyle w:val="ListBullet"/>
      </w:pPr>
      <w:r>
        <w:t>[POST] Find a Company's Entitlements — /entitlements/find</w:t>
      </w:r>
    </w:p>
    <w:p>
      <w:pPr>
        <w:pStyle w:val="ListBullet"/>
      </w:pPr>
      <w:r>
        <w:t>[GET] Get a Company's Entitlement — /entitlements/{{id}}</w:t>
      </w:r>
    </w:p>
    <w:p>
      <w:r>
        <w:br w:type="page"/>
      </w:r>
    </w:p>
    <w:p>
      <w:pPr>
        <w:pStyle w:val="Heading2"/>
      </w:pPr>
      <w:r>
        <w:t>27. [PATCH] Update a Company's Entitlement</w:t>
      </w:r>
    </w:p>
    <w:p>
      <w:r>
        <w:rPr>
          <w:b/>
        </w:rPr>
        <w:t xml:space="preserve">Endpoint: </w:t>
      </w:r>
      <w:r>
        <w:rPr>
          <w:rFonts w:ascii="Courier New" w:hAnsi="Courier New"/>
          <w:sz w:val="18"/>
        </w:rPr>
        <w:t>/entitlements/{{id}}</w:t>
      </w:r>
    </w:p>
    <w:p>
      <w:pPr>
        <w:pStyle w:val="Heading3"/>
      </w:pPr>
      <w:r>
        <w:t>Prerequisites</w:t>
      </w:r>
    </w:p>
    <w:p>
      <w:pPr>
        <w:pStyle w:val="ListBullet"/>
      </w:pPr>
      <w:r>
        <w:t>You must have access to the target company and entitlement.</w:t>
      </w:r>
    </w:p>
    <w:p>
      <w:pPr>
        <w:pStyle w:val="Heading3"/>
      </w:pPr>
      <w:r>
        <w:t>Method</w:t>
      </w:r>
    </w:p>
    <w:p>
      <w:r>
        <w:t>PATCH</w:t>
      </w:r>
    </w:p>
    <w:p>
      <w:pPr>
        <w:pStyle w:val="Heading3"/>
      </w:pPr>
      <w:r>
        <w:t>URL</w:t>
      </w:r>
    </w:p>
    <w:p>
      <w:r>
        <w:t>https://api.maplebilling.com/api/v1/companies/{{MAPLE_BILLING_COMPANY_ID}}/entitlements/{{id}}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an entitlement by its ID for a specific company. You can modify properties such as the entitlement name, aggregator behavior, quantity adjustment behavior, and possible values (for ENUM-like entitlements).</w:t>
      </w:r>
    </w:p>
    <w:p>
      <w:pPr>
        <w:pStyle w:val="Heading3"/>
      </w:pPr>
      <w:r>
        <w:t>Enforcement Rules</w:t>
      </w:r>
    </w:p>
    <w:p>
      <w:pPr>
        <w:pStyle w:val="ListBullet"/>
      </w:pPr>
      <w:r>
        <w:t>The MAPLE_BILLING_COMPANY_ID path parameter must always be present and must include the prefix cmp_.</w:t>
      </w:r>
    </w:p>
    <w:p>
      <w:pPr>
        <w:pStyle w:val="ListBullet"/>
      </w:pPr>
      <w:r>
        <w:t>The id path parameter must always be present and must be a non-empty string.</w:t>
      </w:r>
    </w:p>
    <w:p>
      <w:pPr>
        <w:pStyle w:val="ListBullet"/>
      </w:pPr>
      <w:r>
        <w:t>Always construct the path as /companies/{{MAPLE_BILLING_COMPANY_ID}}/entitlements/{{id}}.</w:t>
      </w:r>
    </w:p>
    <w:p>
      <w:pPr>
        <w:pStyle w:val="ListBullet"/>
      </w:pPr>
      <w:r>
        <w:t>Do not call the API with a missing or empty company ID or entitlement ID (e.g., avoid /companies//entitlements/{{id}} or /companies/{{MAPLE_BILLING_COMPANY_ID}}/entitlements/).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Idempotency-Key is a request header (not a query parameter and not a body field).</w:t>
      </w:r>
    </w:p>
    <w:p>
      <w:pPr>
        <w:pStyle w:val="Heading3"/>
      </w:pPr>
      <w:r>
        <w:t>Valid Examples</w:t>
      </w:r>
    </w:p>
    <w:p>
      <w:r>
        <w:rPr>
          <w:b/>
          <w:color w:val="666666"/>
          <w:sz w:val="16"/>
        </w:rPr>
        <w:t>[http]</w:t>
      </w:r>
    </w:p>
    <w:p>
      <w:pPr>
        <w:shd w:fill="F2F2F2" w:val="clear"/>
      </w:pPr>
      <w:r>
        <w:rPr>
          <w:rFonts w:ascii="Courier New" w:hAnsi="Courier New"/>
          <w:sz w:val="17"/>
        </w:rPr>
        <w:t>/companies/cmp_123456789/entitlements/ent_abc123</w:t>
      </w:r>
    </w:p>
    <w:p>
      <w:pPr>
        <w:pStyle w:val="Heading3"/>
      </w:pPr>
      <w:r>
        <w:t>Invalid Examples</w:t>
      </w:r>
    </w:p>
    <w:p>
      <w:r>
        <w:rPr>
          <w:b/>
          <w:color w:val="666666"/>
          <w:sz w:val="16"/>
        </w:rPr>
        <w:t>[http]</w:t>
      </w:r>
    </w:p>
    <w:p>
      <w:pPr>
        <w:shd w:fill="F2F2F2" w:val="clear"/>
      </w:pPr>
      <w:r>
        <w:rPr>
          <w:rFonts w:ascii="Courier New" w:hAnsi="Courier New"/>
          <w:sz w:val="17"/>
        </w:rPr>
        <w:t>/companies//entitlements/ent_abc123</w:t>
        <w:br/>
        <w:t>/companies/cmp_123456789/entitlements/</w:t>
        <w:br/>
        <w:t>/companies/cmp_123456789/entitlements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The company ID. Must include the prefix cmp_. Sent in the URL path.</w:t>
            </w:r>
          </w:p>
        </w:tc>
      </w:tr>
      <w:tr>
        <w:tc>
          <w:tcPr>
            <w:tcW w:type="dxa" w:w="2880"/>
          </w:tcPr>
          <w:p>
            <w:r>
              <w:t>id</w:t>
            </w:r>
          </w:p>
        </w:tc>
        <w:tc>
          <w:tcPr>
            <w:tcW w:type="dxa" w:w="2880"/>
          </w:tcPr>
          <w:p>
            <w:r>
              <w:t>string</w:t>
            </w:r>
          </w:p>
        </w:tc>
        <w:tc>
          <w:tcPr>
            <w:tcW w:type="dxa" w:w="2880"/>
          </w:tcPr>
          <w:p>
            <w:r>
              <w:t>The entitlement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adjust_for_quantity</w:t>
            </w:r>
          </w:p>
        </w:tc>
        <w:tc>
          <w:tcPr>
            <w:tcW w:type="dxa" w:w="2880"/>
          </w:tcPr>
          <w:p>
            <w:r>
              <w:t>boolean | null</w:t>
            </w:r>
          </w:p>
        </w:tc>
        <w:tc>
          <w:tcPr>
            <w:tcW w:type="dxa" w:w="2880"/>
          </w:tcPr>
          <w:p>
            <w:r>
              <w:t>Whether the entitlement should be multiplied by the quantity selected.</w:t>
            </w:r>
          </w:p>
        </w:tc>
      </w:tr>
      <w:tr>
        <w:tc>
          <w:tcPr>
            <w:tcW w:type="dxa" w:w="2880"/>
          </w:tcPr>
          <w:p>
            <w:r>
              <w:t>aggregator_type</w:t>
            </w:r>
          </w:p>
        </w:tc>
        <w:tc>
          <w:tcPr>
            <w:tcW w:type="dxa" w:w="2880"/>
          </w:tcPr>
          <w:p>
            <w:r>
              <w:t>string | null</w:t>
            </w:r>
          </w:p>
        </w:tc>
        <w:tc>
          <w:tcPr>
            <w:tcW w:type="dxa" w:w="2880"/>
          </w:tcPr>
          <w:p>
            <w:r>
              <w:t>Aggregator type when a customer has different values across subscriptions. Allowed values: OR, AND, ADD, MINIMUM, MAXIMUM, COALESCE.</w:t>
            </w:r>
          </w:p>
        </w:tc>
      </w:tr>
      <w:tr>
        <w:tc>
          <w:tcPr>
            <w:tcW w:type="dxa" w:w="2880"/>
          </w:tcPr>
          <w:p>
            <w:r>
              <w:t>name</w:t>
            </w:r>
          </w:p>
        </w:tc>
        <w:tc>
          <w:tcPr>
            <w:tcW w:type="dxa" w:w="2880"/>
          </w:tcPr>
          <w:p>
            <w:r>
              <w:t>string | null</w:t>
            </w:r>
          </w:p>
        </w:tc>
        <w:tc>
          <w:tcPr>
            <w:tcW w:type="dxa" w:w="2880"/>
          </w:tcPr>
          <w:p>
            <w:r>
              <w:t>The name of the entitlement.</w:t>
            </w:r>
          </w:p>
        </w:tc>
      </w:tr>
      <w:tr>
        <w:tc>
          <w:tcPr>
            <w:tcW w:type="dxa" w:w="2880"/>
          </w:tcPr>
          <w:p>
            <w:r>
              <w:t>possible_values</w:t>
            </w:r>
          </w:p>
        </w:tc>
        <w:tc>
          <w:tcPr>
            <w:tcW w:type="dxa" w:w="2880"/>
          </w:tcPr>
          <w:p>
            <w:r>
              <w:t>string[]</w:t>
            </w:r>
          </w:p>
        </w:tc>
        <w:tc>
          <w:tcPr>
            <w:tcW w:type="dxa" w:w="2880"/>
          </w:tcPr>
          <w:p>
            <w:r>
              <w:t>Possible values for the entitlement of enum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"aggregator_type": "ADD",</w:t>
        <w:br/>
        <w:t xml:space="preserve"> "id": "ent_abc123",</w:t>
        <w:br/>
        <w:t xml:space="preserve"> "key": "seats",</w:t>
        <w:br/>
        <w:t xml:space="preserve"> "name": "Seats",</w:t>
        <w:br/>
        <w:t xml:space="preserve"> "possible_values": [],</w:t>
        <w:br/>
        <w:t xml:space="preserve"> "type": "NUMBER"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aggregator_type</w:t>
            </w:r>
          </w:p>
        </w:tc>
        <w:tc>
          <w:tcPr>
            <w:tcW w:type="dxa" w:w="2880"/>
          </w:tcPr>
          <w:p>
            <w:r>
              <w:t>string</w:t>
            </w:r>
          </w:p>
        </w:tc>
        <w:tc>
          <w:tcPr>
            <w:tcW w:type="dxa" w:w="2880"/>
          </w:tcPr>
          <w:p>
            <w:r>
              <w:t>The aggregator type of the entitlement.</w:t>
            </w:r>
          </w:p>
        </w:tc>
      </w:tr>
      <w:tr>
        <w:tc>
          <w:tcPr>
            <w:tcW w:type="dxa" w:w="2880"/>
          </w:tcPr>
          <w:p>
            <w:r>
              <w:t>id</w:t>
            </w:r>
          </w:p>
        </w:tc>
        <w:tc>
          <w:tcPr>
            <w:tcW w:type="dxa" w:w="2880"/>
          </w:tcPr>
          <w:p>
            <w:r>
              <w:t>string</w:t>
            </w:r>
          </w:p>
        </w:tc>
        <w:tc>
          <w:tcPr>
            <w:tcW w:type="dxa" w:w="2880"/>
          </w:tcPr>
          <w:p>
            <w:r>
              <w:t>The ID of the entitlement.</w:t>
            </w:r>
          </w:p>
        </w:tc>
      </w:tr>
      <w:tr>
        <w:tc>
          <w:tcPr>
            <w:tcW w:type="dxa" w:w="2880"/>
          </w:tcPr>
          <w:p>
            <w:r>
              <w:t>key</w:t>
            </w:r>
          </w:p>
        </w:tc>
        <w:tc>
          <w:tcPr>
            <w:tcW w:type="dxa" w:w="2880"/>
          </w:tcPr>
          <w:p>
            <w:r>
              <w:t>string</w:t>
            </w:r>
          </w:p>
        </w:tc>
        <w:tc>
          <w:tcPr>
            <w:tcW w:type="dxa" w:w="2880"/>
          </w:tcPr>
          <w:p>
            <w:r>
              <w:t>The key of the entitlement.</w:t>
            </w:r>
          </w:p>
        </w:tc>
      </w:tr>
      <w:tr>
        <w:tc>
          <w:tcPr>
            <w:tcW w:type="dxa" w:w="2880"/>
          </w:tcPr>
          <w:p>
            <w:r>
              <w:t>name</w:t>
            </w:r>
          </w:p>
        </w:tc>
        <w:tc>
          <w:tcPr>
            <w:tcW w:type="dxa" w:w="2880"/>
          </w:tcPr>
          <w:p>
            <w:r>
              <w:t>string</w:t>
            </w:r>
          </w:p>
        </w:tc>
        <w:tc>
          <w:tcPr>
            <w:tcW w:type="dxa" w:w="2880"/>
          </w:tcPr>
          <w:p>
            <w:r>
              <w:t>The name of the entitlement.</w:t>
            </w:r>
          </w:p>
        </w:tc>
      </w:tr>
      <w:tr>
        <w:tc>
          <w:tcPr>
            <w:tcW w:type="dxa" w:w="2880"/>
          </w:tcPr>
          <w:p>
            <w:r>
              <w:t>possible_values</w:t>
            </w:r>
          </w:p>
        </w:tc>
        <w:tc>
          <w:tcPr>
            <w:tcW w:type="dxa" w:w="2880"/>
          </w:tcPr>
          <w:p>
            <w:r>
              <w:t>string[]</w:t>
            </w:r>
          </w:p>
        </w:tc>
        <w:tc>
          <w:tcPr>
            <w:tcW w:type="dxa" w:w="2880"/>
          </w:tcPr>
          <w:p>
            <w:r>
              <w:t>The possible values of the entitlement if the type is ENUM.</w:t>
            </w:r>
          </w:p>
        </w:tc>
      </w:tr>
      <w:tr>
        <w:tc>
          <w:tcPr>
            <w:tcW w:type="dxa" w:w="2880"/>
          </w:tcPr>
          <w:p>
            <w:r>
              <w:t>type</w:t>
            </w:r>
          </w:p>
        </w:tc>
        <w:tc>
          <w:tcPr>
            <w:tcW w:type="dxa" w:w="2880"/>
          </w:tcPr>
          <w:p>
            <w:r>
              <w:t>string</w:t>
            </w:r>
          </w:p>
        </w:tc>
        <w:tc>
          <w:tcPr>
            <w:tcW w:type="dxa" w:w="2880"/>
          </w:tcPr>
          <w:p>
            <w:r>
              <w:t>The type of the entitlement. Can be BOOL, TEXT, NUMBER, or ENUM.</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'https://api.maplebilling.com/api/v1/companies/cmp_123456789/entitlements/ent_abc123' \</w:t>
        <w:br/>
        <w:t xml:space="preserve"> --header 'Accept: application/json' \</w:t>
        <w:br/>
        <w:t xml:space="preserve"> --header 'Content-Type: application/json' \</w:t>
        <w:br/>
        <w:t xml:space="preserve"> --header 'Idempotency-Key: 3f2b7b2a-2f7c-4c30-9b7e-6a6a2c7f7f5a' \</w:t>
        <w:br/>
        <w:t xml:space="preserve"> --data '{</w:t>
        <w:br/>
        <w:t xml:space="preserve"> "name": "Seats",</w:t>
        <w:br/>
        <w:t xml:space="preserve"> "aggregator_type": "ADD",</w:t>
        <w:br/>
        <w:t xml:space="preserve"> "adjust_for_quantity": true</w:t>
        <w:br/>
        <w:t xml:space="preserve">  }'</w:t>
      </w:r>
    </w:p>
    <w:p>
      <w:pPr>
        <w:pStyle w:val="Heading3"/>
      </w:pPr>
      <w:r>
        <w:t>Example Usage</w:t>
      </w:r>
    </w:p>
    <w:p>
      <w:pPr>
        <w:pStyle w:val="Heading3"/>
      </w:pPr>
      <w:r>
        <w:t>Example 1: Rename an entitlement</w:t>
      </w:r>
    </w:p>
    <w:p>
      <w:r>
        <w:rPr>
          <w:b/>
          <w:color w:val="666666"/>
          <w:sz w:val="16"/>
        </w:rPr>
        <w:t>[bash]</w:t>
      </w:r>
    </w:p>
    <w:p>
      <w:pPr>
        <w:shd w:fill="F2F2F2" w:val="clear"/>
      </w:pPr>
      <w:r>
        <w:rPr>
          <w:rFonts w:ascii="Courier New" w:hAnsi="Courier New"/>
          <w:sz w:val="17"/>
        </w:rPr>
        <w:t>curl -i --request PATCH \</w:t>
        <w:br/>
        <w:t xml:space="preserve"> 'https://api.maplebilling.com/api/v1/companies/cmp_123456789/entitlements/ent_abc123' \</w:t>
        <w:br/>
        <w:t xml:space="preserve"> --header 'Accept: application/json' \</w:t>
        <w:br/>
        <w:t xml:space="preserve"> --header 'Content-Type: application/json' \</w:t>
        <w:br/>
        <w:t xml:space="preserve"> --data '{</w:t>
        <w:br/>
        <w:t xml:space="preserve"> "name": "Premium Seats"</w:t>
        <w:br/>
        <w:t xml:space="preserve">  }'</w:t>
      </w:r>
    </w:p>
    <w:p>
      <w:pPr>
        <w:pStyle w:val="Heading3"/>
      </w:pPr>
      <w:r>
        <w:t>Example 2: Update aggregator behavior</w:t>
      </w:r>
    </w:p>
    <w:p>
      <w:r>
        <w:rPr>
          <w:b/>
          <w:color w:val="666666"/>
          <w:sz w:val="16"/>
        </w:rPr>
        <w:t>[bash]</w:t>
      </w:r>
    </w:p>
    <w:p>
      <w:pPr>
        <w:shd w:fill="F2F2F2" w:val="clear"/>
      </w:pPr>
      <w:r>
        <w:rPr>
          <w:rFonts w:ascii="Courier New" w:hAnsi="Courier New"/>
          <w:sz w:val="17"/>
        </w:rPr>
        <w:t>curl -i --request PATCH \</w:t>
        <w:br/>
        <w:t xml:space="preserve"> 'https://api.maplebilling.com/api/v1/companies/cmp_123456789/entitlements/ent_abc123' \</w:t>
        <w:br/>
        <w:t xml:space="preserve"> --header 'Accept: application/json' \</w:t>
        <w:br/>
        <w:t xml:space="preserve"> --header 'Content-Type: application/json' \</w:t>
        <w:br/>
        <w:t xml:space="preserve"> --data '{</w:t>
        <w:br/>
        <w:t xml:space="preserve"> "aggregator_type": "MAXIMUM"</w:t>
        <w:br/>
        <w:t xml:space="preserve">  }'</w:t>
      </w:r>
    </w:p>
    <w:p>
      <w:pPr>
        <w:pStyle w:val="Heading3"/>
      </w:pPr>
      <w:r>
        <w:t>Example 3: Set possible values (ENUM-type entitlement)</w:t>
      </w:r>
    </w:p>
    <w:p>
      <w:r>
        <w:rPr>
          <w:b/>
          <w:color w:val="666666"/>
          <w:sz w:val="16"/>
        </w:rPr>
        <w:t>[bash]</w:t>
      </w:r>
    </w:p>
    <w:p>
      <w:pPr>
        <w:shd w:fill="F2F2F2" w:val="clear"/>
      </w:pPr>
      <w:r>
        <w:rPr>
          <w:rFonts w:ascii="Courier New" w:hAnsi="Courier New"/>
          <w:sz w:val="17"/>
        </w:rPr>
        <w:t>curl -i --request PATCH \</w:t>
        <w:br/>
        <w:t xml:space="preserve"> 'https://api.maplebilling.com/api/v1/companies/cmp_123456789/entitlements/ent_enum001' \</w:t>
        <w:br/>
        <w:t xml:space="preserve"> --header 'Accept: application/json' \</w:t>
        <w:br/>
        <w:t xml:space="preserve"> --header 'Content-Type: application/json' \</w:t>
        <w:br/>
        <w:t xml:space="preserve"> --data '{</w:t>
        <w:br/>
        <w:t xml:space="preserve"> "possible_values": ["free", "pro", "enterprise"]</w:t>
        <w:br/>
        <w:t xml:space="preserve">  }'</w:t>
      </w:r>
    </w:p>
    <w:p>
      <w:pPr>
        <w:pStyle w:val="Heading3"/>
      </w:pPr>
      <w:r>
        <w:t>Notes</w:t>
      </w:r>
    </w:p>
    <w:p>
      <w:pPr>
        <w:pStyle w:val="ListBullet"/>
      </w:pPr>
      <w:r>
        <w:t>The documentation specifies company_id must include the prefix cmp_.</w:t>
      </w:r>
    </w:p>
    <w:p>
      <w:pPr>
        <w:pStyle w:val="ListBullet"/>
      </w:pPr>
      <w:r>
        <w:t>aggregator_type allowed values are: OR, AND, ADD, MINIMUM, MAXIMUM, COALESCE.</w:t>
      </w:r>
    </w:p>
    <w:p>
      <w:pPr>
        <w:pStyle w:val="ListBullet"/>
      </w:pPr>
      <w:r>
        <w:t>The request body content type is application/json.</w:t>
      </w:r>
    </w:p>
    <w:p>
      <w:pPr>
        <w:pStyle w:val="Heading3"/>
      </w:pPr>
      <w:r>
        <w:t>Error Handling</w:t>
      </w:r>
    </w:p>
    <w:p>
      <w:pPr>
        <w:pStyle w:val="ListBullet"/>
      </w:pPr>
      <w:r>
        <w:t>The scraped documentation only specifies a 200 OK success response; other error status codes and schemas were not provided.</w:t>
      </w:r>
    </w:p>
    <w:p>
      <w:pPr>
        <w:pStyle w:val="Heading3"/>
      </w:pPr>
      <w:r>
        <w:t>Related entitlements actions</w:t>
      </w:r>
    </w:p>
    <w:p>
      <w:pPr>
        <w:pStyle w:val="ListBullet"/>
      </w:pPr>
      <w:r>
        <w:t>[POST] Create a Company's Entitlement — /entitlements</w:t>
      </w:r>
    </w:p>
    <w:p>
      <w:pPr>
        <w:pStyle w:val="ListBullet"/>
      </w:pPr>
      <w:r>
        <w:t>[DELETE] Delete a Company's Entitlement — /entitlements/{{id}}</w:t>
      </w:r>
    </w:p>
    <w:p>
      <w:pPr>
        <w:pStyle w:val="ListBullet"/>
      </w:pPr>
      <w:r>
        <w:t>[POST] Find a Company's Entitlements — /entitlements/find</w:t>
      </w:r>
    </w:p>
    <w:p>
      <w:pPr>
        <w:pStyle w:val="ListBullet"/>
      </w:pPr>
      <w:r>
        <w:t>[GET] Get a Company's Entitlement — /entitlements/{{id}}</w:t>
      </w:r>
    </w:p>
    <w:p>
      <w:r>
        <w:br w:type="page"/>
      </w:r>
    </w:p>
    <w:p>
      <w:pPr>
        <w:pStyle w:val="Heading2"/>
      </w:pPr>
      <w:r>
        <w:t>28. [POST] Ingest Usage Events for a Company</w:t>
      </w:r>
    </w:p>
    <w:p>
      <w:r>
        <w:rPr>
          <w:b/>
        </w:rPr>
        <w:t xml:space="preserve">Endpoint: </w:t>
      </w:r>
      <w:r>
        <w:rPr>
          <w:rFonts w:ascii="Courier New" w:hAnsi="Courier New"/>
          <w:sz w:val="18"/>
        </w:rPr>
        <w:t>/events/ingest</w:t>
      </w:r>
    </w:p>
    <w:p>
      <w:pPr>
        <w:pStyle w:val="Heading3"/>
      </w:pPr>
      <w:r>
        <w:t>Prerequisites</w:t>
      </w:r>
    </w:p>
    <w:p>
      <w:pPr>
        <w:pStyle w:val="ListBullet"/>
      </w:pPr>
      <w:r>
        <w:t>You must have the Measure company ID available (must include the cmp_ prefix).</w:t>
      </w:r>
    </w:p>
    <w:p>
      <w:pPr>
        <w:pStyle w:val="ListBullet"/>
      </w:pPr>
      <w:r>
        <w:t>You must have billable item IDs and metric properties configured in Measure (to populate item_id and properties).</w:t>
      </w:r>
    </w:p>
    <w:p>
      <w:pPr>
        <w:pStyle w:val="ListBullet"/>
      </w:pPr>
      <w:r>
        <w:t>You must be able to send batches of up to 100 events per request.</w:t>
      </w:r>
    </w:p>
    <w:p>
      <w:pPr>
        <w:pStyle w:val="Heading3"/>
      </w:pPr>
      <w:r>
        <w:t>Method</w:t>
      </w:r>
    </w:p>
    <w:p>
      <w:r>
        <w:t>POST</w:t>
      </w:r>
    </w:p>
    <w:p>
      <w:pPr>
        <w:pStyle w:val="Heading3"/>
      </w:pPr>
      <w:r>
        <w:t>URL</w:t>
      </w:r>
    </w:p>
    <w:p>
      <w:r>
        <w:t>https://api.maplebilling.com/api/v1/companies/{{MAPLE_BILLING_COMPANY_ID}}/events/ingest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Send bulk billable usage events for metrics calculation. You can ingest up to 100 usage events per batch, and each event includes identifiers, metric properties, and a timestamp.</w:t>
      </w:r>
    </w:p>
    <w:p>
      <w:pPr>
        <w:pStyle w:val="Heading3"/>
      </w:pPr>
      <w:r>
        <w:t>Enforcement Rules</w:t>
      </w:r>
    </w:p>
    <w:p>
      <w:pPr>
        <w:pStyle w:val="ListBullet"/>
      </w:pPr>
      <w:r>
        <w:t>The MAPLE_BILLING_COMPANY_ID path parameter must always be present.</w:t>
      </w:r>
    </w:p>
    <w:p>
      <w:pPr>
        <w:pStyle w:val="ListBullet"/>
      </w:pPr>
      <w:r>
        <w:t>If the user provides a MAPLE_BILLING_COMPANY_ID, use that value directly.</w:t>
      </w:r>
    </w:p>
    <w:p>
      <w:pPr>
        <w:pStyle w:val="ListBullet"/>
      </w:pPr>
      <w:r>
        <w:t>Do not call the API with a missing or empty company ID (e.g., avoid /companies//events/ingest).</w:t>
      </w:r>
    </w:p>
    <w:p>
      <w:pPr>
        <w:pStyle w:val="ListBullet"/>
      </w:pPr>
      <w:r>
        <w:t>The company ID must include the prefix cmp_ (as documented).</w:t>
      </w:r>
    </w:p>
    <w:p>
      <w:pPr>
        <w:pStyle w:val="ListBullet"/>
      </w:pPr>
      <w:r>
        <w:t>Always construct the path as /companies/{{MAPLE_BILLING_COMPANY_ID}}/events/ingest,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/companies/cmp_123456789/events/ingest</w:t>
      </w:r>
    </w:p>
    <w:p>
      <w:pPr>
        <w:pStyle w:val="Heading3"/>
      </w:pPr>
      <w:r>
        <w:t>Invalid Examples</w:t>
      </w:r>
    </w:p>
    <w:p>
      <w:r>
        <w:rPr>
          <w:b/>
          <w:color w:val="666666"/>
          <w:sz w:val="16"/>
        </w:rPr>
        <w:t>[http]</w:t>
      </w:r>
    </w:p>
    <w:p>
      <w:pPr>
        <w:shd w:fill="F2F2F2" w:val="clear"/>
      </w:pPr>
      <w:r>
        <w:rPr>
          <w:rFonts w:ascii="Courier New" w:hAnsi="Courier New"/>
          <w:sz w:val="17"/>
        </w:rPr>
        <w:t>/companies//events/ingest</w:t>
        <w:br/>
        <w:t>/companies/events/ingest</w:t>
        <w:br/>
        <w:t>/companies/123456789/events/ingest  //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Array of events to ingest. Maximum 100 events per batch.</w:t>
            </w:r>
          </w:p>
        </w:tc>
      </w:tr>
    </w:tbl>
    <w:p/>
    <w:p>
      <w:pPr>
        <w:pStyle w:val="Heading3"/>
      </w:pPr>
      <w:r>
        <w:t>events[]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Required. Billable item ID from Measure that this event is tracked for.</w:t>
            </w:r>
          </w:p>
        </w:tc>
      </w:tr>
      <w:tr>
        <w:tc>
          <w:tcPr>
            <w:tcW w:type="dxa" w:w="2880"/>
          </w:tcPr>
          <w:p>
            <w:r>
              <w:t>properties</w:t>
            </w:r>
          </w:p>
        </w:tc>
        <w:tc>
          <w:tcPr>
            <w:tcW w:type="dxa" w:w="2880"/>
          </w:tcPr>
          <w:p>
            <w:r>
              <w:t>object</w:t>
            </w:r>
          </w:p>
        </w:tc>
        <w:tc>
          <w:tcPr>
            <w:tcW w:type="dxa" w:w="2880"/>
          </w:tcPr>
          <w:p>
            <w:r>
              <w:t>Required. Set of properties relevant to billing metrics set up in Measure.</w:t>
            </w:r>
          </w:p>
        </w:tc>
      </w:tr>
      <w:tr>
        <w:tc>
          <w:tcPr>
            <w:tcW w:type="dxa" w:w="2880"/>
          </w:tcPr>
          <w:p>
            <w:r>
              <w:t>timestamp</w:t>
            </w:r>
          </w:p>
        </w:tc>
        <w:tc>
          <w:tcPr>
            <w:tcW w:type="dxa" w:w="2880"/>
          </w:tcPr>
          <w:p>
            <w:r>
              <w:t>string</w:t>
            </w:r>
          </w:p>
        </w:tc>
        <w:tc>
          <w:tcPr>
            <w:tcW w:type="dxa" w:w="2880"/>
          </w:tcPr>
          <w:p>
            <w:r>
              <w:t>Required. Event timestamp in RFC-3339 format.</w:t>
            </w:r>
          </w:p>
        </w:tc>
      </w:tr>
      <w:tr>
        <w:tc>
          <w:tcPr>
            <w:tcW w:type="dxa" w:w="2880"/>
          </w:tcPr>
          <w:p>
            <w:r>
              <w:t>transaction_id</w:t>
            </w:r>
          </w:p>
        </w:tc>
        <w:tc>
          <w:tcPr>
            <w:tcW w:type="dxa" w:w="2880"/>
          </w:tcPr>
          <w:p>
            <w:r>
              <w:t>string</w:t>
            </w:r>
          </w:p>
        </w:tc>
        <w:tc>
          <w:tcPr>
            <w:tcW w:type="dxa" w:w="2880"/>
          </w:tcPr>
          <w:p>
            <w:r>
              <w:t>Required. Unique identifier for the event. Used for idempotency over 24 hours.</w:t>
            </w:r>
          </w:p>
        </w:tc>
      </w:tr>
      <w:tr>
        <w:tc>
          <w:tcPr>
            <w:tcW w:type="dxa" w:w="2880"/>
          </w:tcPr>
          <w:p>
            <w:r>
              <w:t>customer_id</w:t>
            </w:r>
          </w:p>
        </w:tc>
        <w:tc>
          <w:tcPr>
            <w:tcW w:type="dxa" w:w="2880"/>
          </w:tcPr>
          <w:p>
            <w:r>
              <w:t>string</w:t>
            </w:r>
          </w:p>
        </w:tc>
        <w:tc>
          <w:tcPr>
            <w:tcW w:type="dxa" w:w="2880"/>
          </w:tcPr>
          <w:p>
            <w:r>
              <w:t>Customer ID in Measure.</w:t>
            </w:r>
          </w:p>
        </w:tc>
      </w:tr>
      <w:tr>
        <w:tc>
          <w:tcPr>
            <w:tcW w:type="dxa" w:w="2880"/>
          </w:tcPr>
          <w:p>
            <w:r>
              <w:t>customer_identifier</w:t>
            </w:r>
          </w:p>
        </w:tc>
        <w:tc>
          <w:tcPr>
            <w:tcW w:type="dxa" w:w="2880"/>
          </w:tcPr>
          <w:p>
            <w:r>
              <w:t>string</w:t>
            </w:r>
          </w:p>
        </w:tc>
        <w:tc>
          <w:tcPr>
            <w:tcW w:type="dxa" w:w="2880"/>
          </w:tcPr>
          <w:p>
            <w:r>
              <w:t>Unique identifier for the customer that ties back to your system.</w:t>
            </w:r>
          </w:p>
        </w:tc>
      </w:tr>
      <w:tr>
        <w:tc>
          <w:tcPr>
            <w:tcW w:type="dxa" w:w="2880"/>
          </w:tcPr>
          <w:p>
            <w:r>
              <w:t>subscription_id</w:t>
            </w:r>
          </w:p>
        </w:tc>
        <w:tc>
          <w:tcPr>
            <w:tcW w:type="dxa" w:w="2880"/>
          </w:tcPr>
          <w:p>
            <w:r>
              <w:t>string | null</w:t>
            </w:r>
          </w:p>
        </w:tc>
        <w:tc>
          <w:tcPr>
            <w:tcW w:type="dxa" w:w="2880"/>
          </w:tcPr>
          <w:p>
            <w:r>
              <w:t>Optionally restrict the event to a subscription ID in Measure.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"enqueued": [</w:t>
        <w:br/>
        <w:t xml:space="preserve"> {</w:t>
        <w:br/>
        <w:t xml:space="preserve"> "timestamp": "2026-03-14T12:34:56Z",</w:t>
        <w:br/>
        <w:t xml:space="preserve"> "transaction_id": "txn_001"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enqueued</w:t>
            </w:r>
          </w:p>
        </w:tc>
        <w:tc>
          <w:tcPr>
            <w:tcW w:type="dxa" w:w="2880"/>
          </w:tcPr>
          <w:p>
            <w:r>
              <w:t>array</w:t>
            </w:r>
          </w:p>
        </w:tc>
        <w:tc>
          <w:tcPr>
            <w:tcW w:type="dxa" w:w="2880"/>
          </w:tcPr>
          <w:p>
            <w:r>
              <w:t>List of enqueued event transaction IDs.</w:t>
            </w:r>
          </w:p>
        </w:tc>
      </w:tr>
      <w:tr>
        <w:tc>
          <w:tcPr>
            <w:tcW w:type="dxa" w:w="2880"/>
          </w:tcPr>
          <w:p>
            <w:r>
              <w:t>enqueued[].timestamp</w:t>
            </w:r>
          </w:p>
        </w:tc>
        <w:tc>
          <w:tcPr>
            <w:tcW w:type="dxa" w:w="2880"/>
          </w:tcPr>
          <w:p>
            <w:r>
              <w:t>string</w:t>
            </w:r>
          </w:p>
        </w:tc>
        <w:tc>
          <w:tcPr>
            <w:tcW w:type="dxa" w:w="2880"/>
          </w:tcPr>
          <w:p>
            <w:r>
              <w:t>The event timestamp.</w:t>
            </w:r>
          </w:p>
        </w:tc>
      </w:tr>
      <w:tr>
        <w:tc>
          <w:tcPr>
            <w:tcW w:type="dxa" w:w="2880"/>
          </w:tcPr>
          <w:p>
            <w:r>
              <w:t>enqueued[].transaction_id</w:t>
            </w:r>
          </w:p>
        </w:tc>
        <w:tc>
          <w:tcPr>
            <w:tcW w:type="dxa" w:w="2880"/>
          </w:tcPr>
          <w:p>
            <w:r>
              <w:t>string</w:t>
            </w:r>
          </w:p>
        </w:tc>
        <w:tc>
          <w:tcPr>
            <w:tcW w:type="dxa" w:w="2880"/>
          </w:tcPr>
          <w:p>
            <w:r>
              <w:t>The unique identifier for the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'https://api.maplebilling.com/api/v1/companies/cmp_123456789/events/ingest' \</w:t>
        <w:br/>
        <w:t xml:space="preserve"> --header 'Accept: application/json' \</w:t>
        <w:br/>
        <w:t xml:space="preserve"> --header 'Content-Type: application/json' \</w:t>
        <w:br/>
        <w:t xml:space="preserve"> --header 'Idempotency-Key: 3f7b2d1a-4b2c-4c2f-9b0d-1a2b3c4d5e6f' \</w:t>
        <w:br/>
        <w:t xml:space="preserve"> --data '{</w:t>
        <w:br/>
        <w:t xml:space="preserve"> "events": [</w:t>
        <w:br/>
        <w:t xml:space="preserve">      {</w:t>
        <w:br/>
        <w:t xml:space="preserve"> "customer_identifier": "acct_42",</w:t>
        <w:br/>
        <w:t xml:space="preserve"> "item_id": "item_abc123",</w:t>
        <w:br/>
        <w:t xml:space="preserve"> "properties": {</w:t>
        <w:br/>
        <w:t xml:space="preserve"> "units": 10,</w:t>
        <w:br/>
        <w:t xml:space="preserve"> "region": "us-east-1"</w:t>
        <w:br/>
        <w:t xml:space="preserve">        },</w:t>
        <w:br/>
        <w:t xml:space="preserve"> "subscription_id": null,</w:t>
        <w:br/>
        <w:t xml:space="preserve"> "timestamp": "2026-03-14T12:34:56Z",</w:t>
        <w:br/>
        <w:t xml:space="preserve"> "transaction_id": "txn_001"</w:t>
        <w:br/>
        <w:t xml:space="preserve">      }</w:t>
        <w:br/>
        <w:t xml:space="preserve">    ]</w:t>
        <w:br/>
        <w:t xml:space="preserve">  }'</w:t>
      </w:r>
    </w:p>
    <w:p>
      <w:pPr>
        <w:pStyle w:val="Heading3"/>
      </w:pPr>
      <w:r>
        <w:t>Example Usage</w:t>
      </w:r>
    </w:p>
    <w:p>
      <w:pPr>
        <w:pStyle w:val="Heading3"/>
      </w:pPr>
      <w:r>
        <w:t>Example 1: Ingest a single event</w:t>
      </w:r>
    </w:p>
    <w:p>
      <w:r>
        <w:rPr>
          <w:b/>
          <w:color w:val="666666"/>
          <w:sz w:val="16"/>
        </w:rPr>
        <w:t>[bash]</w:t>
      </w:r>
    </w:p>
    <w:p>
      <w:pPr>
        <w:shd w:fill="F2F2F2" w:val="clear"/>
      </w:pPr>
      <w:r>
        <w:rPr>
          <w:rFonts w:ascii="Courier New" w:hAnsi="Courier New"/>
          <w:sz w:val="17"/>
        </w:rPr>
        <w:t>curl -X POST \</w:t>
        <w:br/>
        <w:t xml:space="preserve"> 'https://api.maplebilling.com/api/v1/companies/cmp_123456789/events/ingest' \</w:t>
        <w:br/>
        <w:t xml:space="preserve"> -H 'Accept: application/json' \</w:t>
        <w:br/>
        <w:t xml:space="preserve"> -H 'Content-Type: application/json' \</w:t>
        <w:br/>
        <w:t xml:space="preserve"> -d '{</w:t>
        <w:br/>
        <w:t xml:space="preserve"> "events": [</w:t>
        <w:br/>
        <w:t xml:space="preserve">      {</w:t>
        <w:br/>
        <w:t xml:space="preserve"> "customer_id": "cust_meas_001",</w:t>
        <w:br/>
        <w:t xml:space="preserve"> "item_id": "item_storage_gb",</w:t>
        <w:br/>
        <w:t xml:space="preserve"> "properties": { "gb_hours": 24 },</w:t>
        <w:br/>
        <w:t xml:space="preserve"> "timestamp": "2026-03-14T00:00:00Z",</w:t>
        <w:br/>
        <w:t xml:space="preserve"> "transaction_id": "txn_storage_20260314_0001"</w:t>
        <w:br/>
        <w:t xml:space="preserve">      }</w:t>
        <w:br/>
        <w:t xml:space="preserve">    ]</w:t>
        <w:br/>
        <w:t xml:space="preserve">  }'</w:t>
      </w:r>
    </w:p>
    <w:p>
      <w:pPr>
        <w:pStyle w:val="Heading3"/>
      </w:pPr>
      <w:r>
        <w:t>Example 2: Ingest multiple events (batch)</w:t>
      </w:r>
    </w:p>
    <w:p>
      <w:r>
        <w:rPr>
          <w:b/>
          <w:color w:val="666666"/>
          <w:sz w:val="16"/>
        </w:rPr>
        <w:t>[bash]</w:t>
      </w:r>
    </w:p>
    <w:p>
      <w:pPr>
        <w:shd w:fill="F2F2F2" w:val="clear"/>
      </w:pPr>
      <w:r>
        <w:rPr>
          <w:rFonts w:ascii="Courier New" w:hAnsi="Courier New"/>
          <w:sz w:val="17"/>
        </w:rPr>
        <w:t>curl -X POST \</w:t>
        <w:br/>
        <w:t xml:space="preserve"> 'https://api.maplebilling.com/api/v1/companies/cmp_123456789/events/ingest' \</w:t>
        <w:br/>
        <w:t xml:space="preserve"> -H 'Accept: application/json' \</w:t>
        <w:br/>
        <w:t xml:space="preserve"> -H 'Content-Type: application/json' \</w:t>
        <w:br/>
        <w:t xml:space="preserve"> -H 'Idempotency-Key: batch-20260314-01' \</w:t>
        <w:br/>
        <w:t xml:space="preserve"> -d '{</w:t>
        <w:br/>
        <w:t xml:space="preserve"> "events": [</w:t>
        <w:br/>
        <w:t xml:space="preserve">      {</w:t>
        <w:br/>
        <w:t xml:space="preserve"> "customer_identifier": "acct_42",</w:t>
        <w:br/>
        <w:t xml:space="preserve"> "item_id": "item_api_calls",</w:t>
        <w:br/>
        <w:t xml:space="preserve"> "properties": { "count": 1200 },</w:t>
        <w:br/>
        <w:t xml:space="preserve"> "timestamp": "2026-03-14T10:00:00Z",</w:t>
        <w:br/>
        <w:t xml:space="preserve"> "transaction_id": "txn_api_0001"</w:t>
        <w:br/>
        <w:t xml:space="preserve">      },</w:t>
        <w:br/>
        <w:t xml:space="preserve">      {</w:t>
        <w:br/>
        <w:t xml:space="preserve"> "customer_identifier": "acct_42",</w:t>
        <w:br/>
        <w:t xml:space="preserve"> "item_id": "item_api_calls",</w:t>
        <w:br/>
        <w:t xml:space="preserve"> "properties": { "count": 800 },</w:t>
        <w:br/>
        <w:t xml:space="preserve"> "timestamp": "2026-03-14T11:00:00Z",</w:t>
        <w:br/>
        <w:t xml:space="preserve"> "transaction_id": "txn_api_0002"</w:t>
        <w:br/>
        <w:t xml:space="preserve">      }</w:t>
        <w:br/>
        <w:t xml:space="preserve">    ]</w:t>
        <w:br/>
        <w:t xml:space="preserve">  }'</w:t>
      </w:r>
    </w:p>
    <w:p>
      <w:pPr>
        <w:pStyle w:val="Heading3"/>
      </w:pPr>
      <w:r>
        <w:t>Notes</w:t>
      </w:r>
    </w:p>
    <w:p>
      <w:pPr>
        <w:pStyle w:val="ListBullet"/>
      </w:pPr>
      <w:r>
        <w:t>The request body content type is application/json.</w:t>
      </w:r>
    </w:p>
    <w:p>
      <w:pPr>
        <w:pStyle w:val="ListBullet"/>
      </w:pPr>
      <w:r>
        <w:t>events must contain no more than 100 event objects per request.</w:t>
      </w:r>
    </w:p>
    <w:p>
      <w:pPr>
        <w:pStyle w:val="ListBullet"/>
      </w:pPr>
      <w:r>
        <w:t>Each event’s timestamp must be in RFC-3339 format.</w:t>
      </w:r>
    </w:p>
    <w:p>
      <w:pPr>
        <w:pStyle w:val="ListBullet"/>
      </w:pPr>
      <w:r>
        <w:t>transaction_id provides idempotency over 24 hours (as documented).</w:t>
      </w:r>
    </w:p>
    <w:p>
      <w:pPr>
        <w:pStyle w:val="ListBullet"/>
      </w:pPr>
      <w:r>
        <w:t>Idempotency-Key is an additional request-level idempotency mechanism to ensure the request is only performed once.</w:t>
      </w:r>
    </w:p>
    <w:p>
      <w:r>
        <w:br w:type="page"/>
      </w:r>
    </w:p>
    <w:p>
      <w:pPr>
        <w:pStyle w:val="Heading2"/>
      </w:pPr>
      <w:r>
        <w:t>29. [POST] Find a Company's Entitlements</w:t>
      </w:r>
    </w:p>
    <w:p>
      <w:r>
        <w:rPr>
          <w:b/>
        </w:rPr>
        <w:t xml:space="preserve">Endpoint: </w:t>
      </w:r>
      <w:r>
        <w:rPr>
          <w:rFonts w:ascii="Courier New" w:hAnsi="Courier New"/>
          <w:sz w:val="18"/>
        </w:rPr>
        <w:t>/entitlements/find</w:t>
      </w:r>
    </w:p>
    <w:p>
      <w:pPr>
        <w:pStyle w:val="Heading3"/>
      </w:pPr>
      <w:r>
        <w:t>Prerequisites</w:t>
      </w:r>
    </w:p>
    <w:p>
      <w:pPr>
        <w:pStyle w:val="ListBullet"/>
      </w:pPr>
      <w:r>
        <w:t>You must have access to the target company in Maple Billing.</w:t>
      </w:r>
    </w:p>
    <w:p>
      <w:pPr>
        <w:pStyle w:val="Heading3"/>
      </w:pPr>
      <w:r>
        <w:t>Method</w:t>
      </w:r>
    </w:p>
    <w:p>
      <w:r>
        <w:t>POST</w:t>
      </w:r>
    </w:p>
    <w:p>
      <w:pPr>
        <w:pStyle w:val="Heading3"/>
      </w:pPr>
      <w:r>
        <w:t>URL</w:t>
      </w:r>
    </w:p>
    <w:p>
      <w:r>
        <w:t>https://api.maplebilling.com/api/v1/companies/{{MAPLE_BILLING_COMPANY_ID}}/entitlements/find</w:t>
      </w:r>
    </w:p>
    <w:p>
      <w:pPr>
        <w:pStyle w:val="Heading3"/>
      </w:pPr>
      <w:r>
        <w:t>Description</w:t>
      </w:r>
    </w:p>
    <w:p>
      <w:r>
        <w:t>Searches entitlements for a specific company using pagination, optional query filters, and a sort order. Returns a paginated list of entitlement records.</w:t>
      </w:r>
    </w:p>
    <w:p>
      <w:pPr>
        <w:pStyle w:val="Heading3"/>
      </w:pPr>
      <w:r>
        <w:t>Enforcement Rules</w:t>
      </w:r>
    </w:p>
    <w:p>
      <w:pPr>
        <w:pStyle w:val="ListBullet"/>
      </w:pPr>
      <w:r>
        <w:t>The MAPLE_BILLING_COMPANY_ID path parameter must always be present.</w:t>
      </w:r>
    </w:p>
    <w:p>
      <w:pPr>
        <w:pStyle w:val="ListBullet"/>
      </w:pPr>
      <w:r>
        <w:t>The company ID value must include the prefix cmp_ (as documented).</w:t>
      </w:r>
    </w:p>
    <w:p>
      <w:pPr>
        <w:pStyle w:val="ListBullet"/>
      </w:pPr>
      <w:r>
        <w:t>If the user provides MAPLE_BILLING_COMPANY_ID, use that value directly.</w:t>
      </w:r>
    </w:p>
    <w:p>
      <w:pPr>
        <w:pStyle w:val="ListBullet"/>
      </w:pPr>
      <w:r>
        <w:t>Do not call the API with a missing or empty company ID (e.g., avoid /companies//entitlements/find).</w:t>
      </w:r>
    </w:p>
    <w:p>
      <w:pPr>
        <w:pStyle w:val="ListBullet"/>
      </w:pPr>
      <w:r>
        <w:t>Always construct the path as /companies/{{MAPLE_BILLING_COMPANY_ID}}/entitlements/find,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/companies/cmp_12345/entitlements/find</w:t>
      </w:r>
    </w:p>
    <w:p>
      <w:pPr>
        <w:pStyle w:val="Heading3"/>
      </w:pPr>
      <w:r>
        <w:t>Invalid Examples</w:t>
      </w:r>
    </w:p>
    <w:p>
      <w:r>
        <w:rPr>
          <w:b/>
          <w:color w:val="666666"/>
          <w:sz w:val="16"/>
        </w:rPr>
        <w:t>[http]</w:t>
      </w:r>
    </w:p>
    <w:p>
      <w:pPr>
        <w:shd w:fill="F2F2F2" w:val="clear"/>
      </w:pPr>
      <w:r>
        <w:rPr>
          <w:rFonts w:ascii="Courier New" w:hAnsi="Courier New"/>
          <w:sz w:val="17"/>
        </w:rPr>
        <w:t>/companies//entitlements/find</w:t>
        <w:br/>
        <w:t>/companies/entitlements/find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be prefixed with cmp_. Sent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(e.g., total results).</w:t>
            </w:r>
          </w:p>
        </w:tc>
      </w:tr>
      <w:tr>
        <w:tc>
          <w:tcPr>
            <w:tcW w:type="dxa" w:w="2880"/>
          </w:tcPr>
          <w:p>
            <w:r>
              <w:t>pagination.from_key</w:t>
            </w:r>
          </w:p>
        </w:tc>
        <w:tc>
          <w:tcPr>
            <w:tcW w:type="dxa" w:w="2880"/>
          </w:tcPr>
          <w:p>
            <w:r>
              <w:t>string | null</w:t>
            </w:r>
          </w:p>
        </w:tc>
        <w:tc>
          <w:tcPr>
            <w:tcW w:type="dxa" w:w="2880"/>
          </w:tcPr>
          <w:p>
            <w:r>
              <w:t>Cursor/key to continue pagination from.</w:t>
            </w:r>
          </w:p>
        </w:tc>
      </w:tr>
      <w:tr>
        <w:tc>
          <w:tcPr>
            <w:tcW w:type="dxa" w:w="2880"/>
          </w:tcPr>
          <w:p>
            <w:r>
              <w:t>pagination.limit</w:t>
            </w:r>
          </w:p>
        </w:tc>
        <w:tc>
          <w:tcPr>
            <w:tcW w:type="dxa" w:w="2880"/>
          </w:tcPr>
          <w:p>
            <w:r>
              <w:t>integer</w:t>
            </w:r>
          </w:p>
        </w:tc>
        <w:tc>
          <w:tcPr>
            <w:tcW w:type="dxa" w:w="2880"/>
          </w:tcPr>
          <w:p>
            <w:r>
              <w:t>Number of results to return. Default: 20. Max: 200.</w:t>
            </w:r>
          </w:p>
        </w:tc>
      </w:tr>
      <w:tr>
        <w:tc>
          <w:tcPr>
            <w:tcW w:type="dxa" w:w="2880"/>
          </w:tcPr>
          <w:p>
            <w:r>
              <w:t>query</w:t>
            </w:r>
          </w:p>
        </w:tc>
        <w:tc>
          <w:tcPr>
            <w:tcW w:type="dxa" w:w="2880"/>
          </w:tcPr>
          <w:p>
            <w:r>
              <w:t>object</w:t>
            </w:r>
          </w:p>
        </w:tc>
        <w:tc>
          <w:tcPr>
            <w:tcW w:type="dxa" w:w="2880"/>
          </w:tcPr>
          <w:p>
            <w:r>
              <w:t>Query filters to apply.</w:t>
            </w:r>
          </w:p>
        </w:tc>
      </w:tr>
      <w:tr>
        <w:tc>
          <w:tcPr>
            <w:tcW w:type="dxa" w:w="2880"/>
          </w:tcPr>
          <w:p>
            <w:r>
              <w:t>query.aggregator_type</w:t>
            </w:r>
          </w:p>
        </w:tc>
        <w:tc>
          <w:tcPr>
            <w:tcW w:type="dxa" w:w="2880"/>
          </w:tcPr>
          <w:p>
            <w:r>
              <w:t>string | null</w:t>
            </w:r>
          </w:p>
        </w:tc>
        <w:tc>
          <w:tcPr>
            <w:tcW w:type="dxa" w:w="2880"/>
          </w:tcPr>
          <w:p>
            <w:r>
              <w:t>Aggregator type of the entitlement.</w:t>
            </w:r>
          </w:p>
        </w:tc>
      </w:tr>
      <w:tr>
        <w:tc>
          <w:tcPr>
            <w:tcW w:type="dxa" w:w="2880"/>
          </w:tcPr>
          <w:p>
            <w:r>
              <w:t>query.key</w:t>
            </w:r>
          </w:p>
        </w:tc>
        <w:tc>
          <w:tcPr>
            <w:tcW w:type="dxa" w:w="2880"/>
          </w:tcPr>
          <w:p>
            <w:r>
              <w:t>string | null</w:t>
            </w:r>
          </w:p>
        </w:tc>
        <w:tc>
          <w:tcPr>
            <w:tcW w:type="dxa" w:w="2880"/>
          </w:tcPr>
          <w:p>
            <w:r>
              <w:t>Key for the entitlement.</w:t>
            </w:r>
          </w:p>
        </w:tc>
      </w:tr>
      <w:tr>
        <w:tc>
          <w:tcPr>
            <w:tcW w:type="dxa" w:w="2880"/>
          </w:tcPr>
          <w:p>
            <w:r>
              <w:t>query.name</w:t>
            </w:r>
          </w:p>
        </w:tc>
        <w:tc>
          <w:tcPr>
            <w:tcW w:type="dxa" w:w="2880"/>
          </w:tcPr>
          <w:p>
            <w:r>
              <w:t>string | null</w:t>
            </w:r>
          </w:p>
        </w:tc>
        <w:tc>
          <w:tcPr>
            <w:tcW w:type="dxa" w:w="2880"/>
          </w:tcPr>
          <w:p>
            <w:r>
              <w:t>Name of the entitlement.</w:t>
            </w:r>
          </w:p>
        </w:tc>
      </w:tr>
      <w:tr>
        <w:tc>
          <w:tcPr>
            <w:tcW w:type="dxa" w:w="2880"/>
          </w:tcPr>
          <w:p>
            <w:r>
              <w:t>query.search</w:t>
            </w:r>
          </w:p>
        </w:tc>
        <w:tc>
          <w:tcPr>
            <w:tcW w:type="dxa" w:w="2880"/>
          </w:tcPr>
          <w:p>
            <w:r>
              <w:t>string | null</w:t>
            </w:r>
          </w:p>
        </w:tc>
        <w:tc>
          <w:tcPr>
            <w:tcW w:type="dxa" w:w="2880"/>
          </w:tcPr>
          <w:p>
            <w:r>
              <w:t>Search string to match entitlements.</w:t>
            </w:r>
          </w:p>
        </w:tc>
      </w:tr>
      <w:tr>
        <w:tc>
          <w:tcPr>
            <w:tcW w:type="dxa" w:w="2880"/>
          </w:tcPr>
          <w:p>
            <w:r>
              <w:t>query.type</w:t>
            </w:r>
          </w:p>
        </w:tc>
        <w:tc>
          <w:tcPr>
            <w:tcW w:type="dxa" w:w="2880"/>
          </w:tcPr>
          <w:p>
            <w:r>
              <w:t>string | null</w:t>
            </w:r>
          </w:p>
        </w:tc>
        <w:tc>
          <w:tcPr>
            <w:tcW w:type="dxa" w:w="2880"/>
          </w:tcPr>
          <w:p>
            <w:r>
              <w:t>Type of the entitlement.</w:t>
            </w:r>
          </w:p>
        </w:tc>
      </w:tr>
      <w:tr>
        <w:tc>
          <w:tcPr>
            <w:tcW w:type="dxa" w:w="2880"/>
          </w:tcPr>
          <w:p>
            <w:r>
              <w:t>sort_key</w:t>
            </w:r>
          </w:p>
        </w:tc>
        <w:tc>
          <w:tcPr>
            <w:tcW w:type="dxa" w:w="2880"/>
          </w:tcPr>
          <w:p>
            <w:r>
              <w:t>string</w:t>
            </w:r>
          </w:p>
        </w:tc>
        <w:tc>
          <w:tcPr>
            <w:tcW w:type="dxa" w:w="2880"/>
          </w:tcPr>
          <w:p>
            <w:r>
              <w:t>Sort order. Allowed: createdAtDesc, createdAtAsc, updatedAtAsc, updatedAtDesc. Default: "createdAtDesc".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"aggregator_type": "stripe",</w:t>
        <w:br/>
        <w:t xml:space="preserve"> "id": "ent_123",</w:t>
        <w:br/>
        <w:t xml:space="preserve"> "key": "seats",</w:t>
        <w:br/>
        <w:t xml:space="preserve"> "name": "Seats",</w:t>
        <w:br/>
        <w:t xml:space="preserve"> "possible_values": [],</w:t>
        <w:br/>
        <w:t xml:space="preserve"> "type": "NUMBER"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returned by the API.</w:t>
            </w:r>
          </w:p>
        </w:tc>
      </w:tr>
      <w:tr>
        <w:tc>
          <w:tcPr>
            <w:tcW w:type="dxa" w:w="2880"/>
          </w:tcPr>
          <w:p>
            <w:r>
              <w:t>pagination.from_key</w:t>
            </w:r>
          </w:p>
        </w:tc>
        <w:tc>
          <w:tcPr>
            <w:tcW w:type="dxa" w:w="2880"/>
          </w:tcPr>
          <w:p>
            <w:r>
              <w:t>string | null</w:t>
            </w:r>
          </w:p>
        </w:tc>
        <w:tc>
          <w:tcPr>
            <w:tcW w:type="dxa" w:w="2880"/>
          </w:tcPr>
          <w:p>
            <w:r>
              <w:t>Cursor/key for fetching the next page (if applicable).</w:t>
            </w:r>
          </w:p>
        </w:tc>
      </w:tr>
      <w:tr>
        <w:tc>
          <w:tcPr>
            <w:tcW w:type="dxa" w:w="2880"/>
          </w:tcPr>
          <w:p>
            <w:r>
              <w:t>pagination.limit</w:t>
            </w:r>
          </w:p>
        </w:tc>
        <w:tc>
          <w:tcPr>
            <w:tcW w:type="dxa" w:w="2880"/>
          </w:tcPr>
          <w:p>
            <w:r>
              <w:t>integer</w:t>
            </w:r>
          </w:p>
        </w:tc>
        <w:tc>
          <w:tcPr>
            <w:tcW w:type="dxa" w:w="2880"/>
          </w:tcPr>
          <w:p>
            <w:r>
              <w:t>Limit used for this response page.</w:t>
            </w:r>
          </w:p>
        </w:tc>
      </w:tr>
      <w:tr>
        <w:tc>
          <w:tcPr>
            <w:tcW w:type="dxa" w:w="2880"/>
          </w:tcPr>
          <w:p>
            <w:r>
              <w:t>results</w:t>
            </w:r>
          </w:p>
        </w:tc>
        <w:tc>
          <w:tcPr>
            <w:tcW w:type="dxa" w:w="2880"/>
          </w:tcPr>
          <w:p>
            <w:r>
              <w:t>array</w:t>
            </w:r>
          </w:p>
        </w:tc>
        <w:tc>
          <w:tcPr>
            <w:tcW w:type="dxa" w:w="2880"/>
          </w:tcPr>
          <w:p>
            <w:r>
              <w:t>List of entitlements matching the search parameters.</w:t>
            </w:r>
          </w:p>
        </w:tc>
      </w:tr>
      <w:tr>
        <w:tc>
          <w:tcPr>
            <w:tcW w:type="dxa" w:w="2880"/>
          </w:tcPr>
          <w:p>
            <w:r>
              <w:t>results[].aggregator_type</w:t>
            </w:r>
          </w:p>
        </w:tc>
        <w:tc>
          <w:tcPr>
            <w:tcW w:type="dxa" w:w="2880"/>
          </w:tcPr>
          <w:p>
            <w:r>
              <w:t>string</w:t>
            </w:r>
          </w:p>
        </w:tc>
        <w:tc>
          <w:tcPr>
            <w:tcW w:type="dxa" w:w="2880"/>
          </w:tcPr>
          <w:p>
            <w:r>
              <w:t>Aggregator type of the entitlement.</w:t>
            </w:r>
          </w:p>
        </w:tc>
      </w:tr>
      <w:tr>
        <w:tc>
          <w:tcPr>
            <w:tcW w:type="dxa" w:w="2880"/>
          </w:tcPr>
          <w:p>
            <w:r>
              <w:t>results[].id</w:t>
            </w:r>
          </w:p>
        </w:tc>
        <w:tc>
          <w:tcPr>
            <w:tcW w:type="dxa" w:w="2880"/>
          </w:tcPr>
          <w:p>
            <w:r>
              <w:t>string</w:t>
            </w:r>
          </w:p>
        </w:tc>
        <w:tc>
          <w:tcPr>
            <w:tcW w:type="dxa" w:w="2880"/>
          </w:tcPr>
          <w:p>
            <w:r>
              <w:t>ID of the entitlement.</w:t>
            </w:r>
          </w:p>
        </w:tc>
      </w:tr>
      <w:tr>
        <w:tc>
          <w:tcPr>
            <w:tcW w:type="dxa" w:w="2880"/>
          </w:tcPr>
          <w:p>
            <w:r>
              <w:t>results[].key</w:t>
            </w:r>
          </w:p>
        </w:tc>
        <w:tc>
          <w:tcPr>
            <w:tcW w:type="dxa" w:w="2880"/>
          </w:tcPr>
          <w:p>
            <w:r>
              <w:t>string</w:t>
            </w:r>
          </w:p>
        </w:tc>
        <w:tc>
          <w:tcPr>
            <w:tcW w:type="dxa" w:w="2880"/>
          </w:tcPr>
          <w:p>
            <w:r>
              <w:t>Key of the entitlement.</w:t>
            </w:r>
          </w:p>
        </w:tc>
      </w:tr>
      <w:tr>
        <w:tc>
          <w:tcPr>
            <w:tcW w:type="dxa" w:w="2880"/>
          </w:tcPr>
          <w:p>
            <w:r>
              <w:t>results[].name</w:t>
            </w:r>
          </w:p>
        </w:tc>
        <w:tc>
          <w:tcPr>
            <w:tcW w:type="dxa" w:w="2880"/>
          </w:tcPr>
          <w:p>
            <w:r>
              <w:t>string</w:t>
            </w:r>
          </w:p>
        </w:tc>
        <w:tc>
          <w:tcPr>
            <w:tcW w:type="dxa" w:w="2880"/>
          </w:tcPr>
          <w:p>
            <w:r>
              <w:t>Name of the entitlement.</w:t>
            </w:r>
          </w:p>
        </w:tc>
      </w:tr>
      <w:tr>
        <w:tc>
          <w:tcPr>
            <w:tcW w:type="dxa" w:w="2880"/>
          </w:tcPr>
          <w:p>
            <w:r>
              <w:t>results[].possible_values</w:t>
            </w:r>
          </w:p>
        </w:tc>
        <w:tc>
          <w:tcPr>
            <w:tcW w:type="dxa" w:w="2880"/>
          </w:tcPr>
          <w:p>
            <w:r>
              <w:t>string[]</w:t>
            </w:r>
          </w:p>
        </w:tc>
        <w:tc>
          <w:tcPr>
            <w:tcW w:type="dxa" w:w="2880"/>
          </w:tcPr>
          <w:p>
            <w:r>
              <w:t>Possible values if the entitlement type is ENUM.</w:t>
            </w:r>
          </w:p>
        </w:tc>
      </w:tr>
      <w:tr>
        <w:tc>
          <w:tcPr>
            <w:tcW w:type="dxa" w:w="2880"/>
          </w:tcPr>
          <w:p>
            <w:r>
              <w:t>results[].type</w:t>
            </w:r>
          </w:p>
        </w:tc>
        <w:tc>
          <w:tcPr>
            <w:tcW w:type="dxa" w:w="2880"/>
          </w:tcPr>
          <w:p>
            <w:r>
              <w:t>string</w:t>
            </w:r>
          </w:p>
        </w:tc>
        <w:tc>
          <w:tcPr>
            <w:tcW w:type="dxa" w:w="2880"/>
          </w:tcPr>
          <w:p>
            <w:r>
              <w:t>Entitlement type. Documented as: BOOL, TEXT, NUMBER, or ENUM.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'https://api.maplebilling.com/api/v1/companies/cmp_12345/entitlements/find' \</w:t>
        <w:br/>
        <w:t xml:space="preserve"> --header 'Accept: application/json' \</w:t>
        <w:br/>
        <w:t xml:space="preserve"> --header 'Content-Type: application/json' \</w:t>
        <w:br/>
        <w:t xml:space="preserve"> --header 'Idempotency-Key: 3f2c2cf0-6f1d-4d58-bf9d-2a4f0b5f7e2a' \</w:t>
        <w:br/>
        <w:t xml:space="preserve"> --data '{</w:t>
        <w:br/>
        <w:t xml:space="preserve"> "include_meta": false,</w:t>
        <w:br/>
        <w:t xml:space="preserve"> "pagination": {</w:t>
        <w:br/>
        <w:t xml:space="preserve"> "from_key": null,</w:t>
        <w:br/>
        <w:t xml:space="preserve"> "limit": 20</w:t>
        <w:br/>
        <w:t xml:space="preserve">    },</w:t>
        <w:br/>
        <w:t xml:space="preserve"> "query": {</w:t>
        <w:br/>
        <w:t xml:space="preserve"> "search": "seat"</w:t>
        <w:br/>
        <w:t xml:space="preserve">    },</w:t>
        <w:br/>
        <w:t xml:space="preserve"> "sort_key": "createdAtDesc"</w:t>
        <w:br/>
        <w:t xml:space="preserve">  }'</w:t>
      </w:r>
    </w:p>
    <w:p>
      <w:pPr>
        <w:pStyle w:val="Heading3"/>
      </w:pPr>
      <w:r>
        <w:t>Example Usage</w:t>
      </w:r>
    </w:p>
    <w:p>
      <w:pPr>
        <w:pStyle w:val="Heading3"/>
      </w:pPr>
      <w:r>
        <w:t>Example 1: Search by free-text and limit results</w:t>
      </w:r>
    </w:p>
    <w:p>
      <w:r>
        <w:rPr>
          <w:b/>
          <w:color w:val="666666"/>
          <w:sz w:val="16"/>
        </w:rPr>
        <w:t>[bash]</w:t>
      </w:r>
    </w:p>
    <w:p>
      <w:pPr>
        <w:shd w:fill="F2F2F2" w:val="clear"/>
      </w:pPr>
      <w:r>
        <w:rPr>
          <w:rFonts w:ascii="Courier New" w:hAnsi="Courier New"/>
          <w:sz w:val="17"/>
        </w:rPr>
        <w:t>curl -s --location --request POST \</w:t>
        <w:br/>
        <w:t xml:space="preserve"> 'https://api.maplebilling.com/api/v1/companies/cmp_12345/entitlements/find' \</w:t>
        <w:br/>
        <w:t xml:space="preserve"> --header 'Accept: application/json' \</w:t>
        <w:br/>
        <w:t xml:space="preserve"> --header 'Content-Type: application/json' \</w:t>
        <w:br/>
        <w:t xml:space="preserve"> --data '{</w:t>
        <w:br/>
        <w:t xml:space="preserve"> "pagination": { "limit": 50, "from_key": null },</w:t>
        <w:br/>
        <w:t xml:space="preserve"> "query": { "search": "api" },</w:t>
        <w:br/>
        <w:t xml:space="preserve"> "sort_key": "updatedAtDesc"</w:t>
        <w:br/>
        <w:t xml:space="preserve">  }'</w:t>
      </w:r>
    </w:p>
    <w:p>
      <w:pPr>
        <w:pStyle w:val="Heading3"/>
      </w:pPr>
      <w:r>
        <w:t>Example 2: Filter by type and key</w:t>
      </w:r>
    </w:p>
    <w:p>
      <w:r>
        <w:rPr>
          <w:b/>
          <w:color w:val="666666"/>
          <w:sz w:val="16"/>
        </w:rPr>
        <w:t>[bash]</w:t>
      </w:r>
    </w:p>
    <w:p>
      <w:pPr>
        <w:shd w:fill="F2F2F2" w:val="clear"/>
      </w:pPr>
      <w:r>
        <w:rPr>
          <w:rFonts w:ascii="Courier New" w:hAnsi="Courier New"/>
          <w:sz w:val="17"/>
        </w:rPr>
        <w:t>curl -s --location --request POST \</w:t>
        <w:br/>
        <w:t xml:space="preserve"> 'https://api.maplebilling.com/api/v1/companies/cmp_12345/entitlements/find' \</w:t>
        <w:br/>
        <w:t xml:space="preserve"> --header 'Accept: application/json' \</w:t>
        <w:br/>
        <w:t xml:space="preserve"> --header 'Content-Type: application/json' \</w:t>
        <w:br/>
        <w:t xml:space="preserve"> --data '{</w:t>
        <w:br/>
        <w:t xml:space="preserve"> "pagination": { "limit": 20, "from_key": null },</w:t>
        <w:br/>
        <w:t xml:space="preserve"> "query": { "type": "ENUM", "key": "plan_tier" },</w:t>
        <w:br/>
        <w:t xml:space="preserve"> "sort_key": "createdAtAsc"</w:t>
        <w:br/>
        <w:t xml:space="preserve">  }'</w:t>
      </w:r>
    </w:p>
    <w:p>
      <w:pPr>
        <w:pStyle w:val="Heading3"/>
      </w:pPr>
      <w:r>
        <w:t>Notes</w:t>
      </w:r>
    </w:p>
    <w:p>
      <w:pPr>
        <w:pStyle w:val="ListBullet"/>
      </w:pPr>
      <w:r>
        <w:t>pagination.limit defaults to 20 and cannot exceed 200.</w:t>
      </w:r>
    </w:p>
    <w:p>
      <w:pPr>
        <w:pStyle w:val="ListBullet"/>
      </w:pPr>
      <w:r>
        <w:t>sort_key defaults to "createdAtDesc" if omitted.</w:t>
      </w:r>
    </w:p>
    <w:p>
      <w:pPr>
        <w:pStyle w:val="ListBullet"/>
      </w:pPr>
      <w:r>
        <w:t>possible_values is relevant when type is ENUM.</w:t>
      </w:r>
    </w:p>
    <w:p>
      <w:pPr>
        <w:pStyle w:val="Heading3"/>
      </w:pPr>
      <w:r>
        <w:t>Related entitlements actions</w:t>
      </w:r>
    </w:p>
    <w:p>
      <w:pPr>
        <w:pStyle w:val="ListBullet"/>
      </w:pPr>
      <w:r>
        <w:t>[POST] Create a Company's Entitlement — /entitlements</w:t>
      </w:r>
    </w:p>
    <w:p>
      <w:pPr>
        <w:pStyle w:val="ListBullet"/>
      </w:pPr>
      <w:r>
        <w:t>[DELETE] Delete a Company's Entitlement — /entitlements/{{id}}</w:t>
      </w:r>
    </w:p>
    <w:p>
      <w:pPr>
        <w:pStyle w:val="ListBullet"/>
      </w:pPr>
      <w:r>
        <w:t>[PATCH] Update a Company's Entitlement — /entitlements/{{id}}</w:t>
      </w:r>
    </w:p>
    <w:p>
      <w:pPr>
        <w:pStyle w:val="ListBullet"/>
      </w:pPr>
      <w:r>
        <w:t>[GET] Get a Company's Entitlement — /entitlements/{{id}}</w:t>
      </w:r>
    </w:p>
    <w:p>
      <w:r>
        <w:br w:type="page"/>
      </w:r>
    </w:p>
    <w:p>
      <w:pPr>
        <w:pStyle w:val="Heading2"/>
      </w:pPr>
      <w:r>
        <w:t>30. [GET] Generate an Invoice PDF for a Company</w:t>
      </w:r>
    </w:p>
    <w:p>
      <w:r>
        <w:rPr>
          <w:b/>
        </w:rPr>
        <w:t xml:space="preserve">Endpoint: </w:t>
      </w:r>
      <w:r>
        <w:rPr>
          <w:rFonts w:ascii="Courier New" w:hAnsi="Courier New"/>
          <w:sz w:val="18"/>
        </w:rPr>
        <w:t>/invoices/{{uuid}}/pdf</w:t>
      </w:r>
    </w:p>
    <w:p>
      <w:pPr>
        <w:pStyle w:val="Heading3"/>
      </w:pPr>
      <w:r>
        <w:t>Prerequisites</w:t>
      </w:r>
    </w:p>
    <w:p>
      <w:pPr>
        <w:pStyle w:val="ListBullet"/>
      </w:pPr>
      <w:r>
        <w:t>You must have access to the target company and invoice</w:t>
      </w:r>
    </w:p>
    <w:p>
      <w:pPr>
        <w:pStyle w:val="Heading3"/>
      </w:pPr>
      <w:r>
        <w:t>Method</w:t>
      </w:r>
    </w:p>
    <w:p>
      <w:r>
        <w:t>GET</w:t>
      </w:r>
    </w:p>
    <w:p>
      <w:pPr>
        <w:pStyle w:val="Heading3"/>
      </w:pPr>
      <w:r>
        <w:t>URL</w:t>
      </w:r>
    </w:p>
    <w:p>
      <w:r>
        <w:t>https://api.maplebilling.com/api/v1/companies/{{MAPLE_BILLING_COMPANY_ID}}/invoices/{{uuid}}/pdf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invoice as a PDF file.</w:t>
      </w:r>
    </w:p>
    <w:p>
      <w:pPr>
        <w:pStyle w:val="Heading3"/>
      </w:pPr>
      <w:r>
        <w:t>Enforcement Rules</w:t>
      </w:r>
    </w:p>
    <w:p>
      <w:pPr>
        <w:pStyle w:val="ListBullet"/>
      </w:pPr>
      <w:r>
        <w:t>The MAPLE_BILLING_COMPANY_ID path parameter must always be present and must be a non-empty string.</w:t>
      </w:r>
    </w:p>
    <w:p>
      <w:pPr>
        <w:pStyle w:val="ListBullet"/>
      </w:pPr>
      <w:r>
        <w:t>The MAPLE_BILLING_COMPANY_ID value must include the prefix cmp_ (as required by the API).</w:t>
      </w:r>
    </w:p>
    <w:p>
      <w:pPr>
        <w:pStyle w:val="ListBullet"/>
      </w:pPr>
      <w:r>
        <w:t>The uuid path parameter must always be present and must be a non-empty string.</w:t>
      </w:r>
    </w:p>
    <w:p>
      <w:pPr>
        <w:pStyle w:val="ListBullet"/>
      </w:pPr>
      <w:r>
        <w:t>Always construct the path as /companies/{{MAPLE_BILLING_COMPANY_ID}}/invoices/{{uuid}}/pdf.</w:t>
      </w:r>
    </w:p>
    <w:p>
      <w:pPr>
        <w:pStyle w:val="ListBullet"/>
      </w:pPr>
      <w:r>
        <w:t>Do not call the API with missing or empty path parameters (e.g., avoid /companies//invoices//pdf).</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/companies/cmp_123456/invoices/550e8400-e29b-41d4-a716-446655440000/pdf</w:t>
      </w:r>
    </w:p>
    <w:p>
      <w:pPr>
        <w:pStyle w:val="Heading3"/>
      </w:pPr>
      <w:r>
        <w:t>Invalid Examples</w:t>
      </w:r>
    </w:p>
    <w:p>
      <w:r>
        <w:rPr>
          <w:b/>
          <w:color w:val="666666"/>
          <w:sz w:val="16"/>
        </w:rPr>
        <w:t>[http]</w:t>
      </w:r>
    </w:p>
    <w:p>
      <w:pPr>
        <w:shd w:fill="F2F2F2" w:val="clear"/>
      </w:pPr>
      <w:r>
        <w:rPr>
          <w:rFonts w:ascii="Courier New" w:hAnsi="Courier New"/>
          <w:sz w:val="17"/>
        </w:rPr>
        <w:t>/companies//invoices/550e8400-e29b-41d4-a716-446655440000/pdf</w:t>
        <w:br/>
        <w:t>/companies/cmp_123456/invoices//pdf</w:t>
        <w:br/>
        <w:t>/companies/123456/invoices/550e8400-e29b-41d4-a716-446655440000/pdf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include the prefix cmp_. Sent in the URL path.</w:t>
            </w:r>
          </w:p>
        </w:tc>
      </w:tr>
      <w:tr>
        <w:tc>
          <w:tcPr>
            <w:tcW w:type="dxa" w:w="2880"/>
          </w:tcPr>
          <w:p>
            <w:r>
              <w:t>uuid</w:t>
            </w:r>
          </w:p>
        </w:tc>
        <w:tc>
          <w:tcPr>
            <w:tcW w:type="dxa" w:w="2880"/>
          </w:tcPr>
          <w:p>
            <w:r>
              <w:t>string</w:t>
            </w:r>
          </w:p>
        </w:tc>
        <w:tc>
          <w:tcPr>
            <w:tcW w:type="dxa" w:w="2880"/>
          </w:tcPr>
          <w:p>
            <w:r>
              <w:t>The invoice resource UUID.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rPr>
        <w:t>Note: Returns the invoice PDF file.</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(binary response)</w:t>
            </w:r>
          </w:p>
        </w:tc>
        <w:tc>
          <w:tcPr>
            <w:tcW w:type="dxa" w:w="2880"/>
          </w:tcPr>
          <w:p>
            <w:r>
              <w:t>file</w:t>
            </w:r>
          </w:p>
        </w:tc>
        <w:tc>
          <w:tcPr>
            <w:tcW w:type="dxa" w:w="2880"/>
          </w:tcPr>
          <w:p>
            <w:r>
              <w:t>The invoice PDF content returned by the server.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'https://api.maplebilling.com/api/v1/companies/cmp_123456/invoices/550e8400-e29b-41d4-a716-446655440000/pdf' \</w:t>
        <w:br/>
        <w:t xml:space="preserve"> --header 'Accept: application/json'</w:t>
      </w:r>
    </w:p>
    <w:p>
      <w:pPr>
        <w:pStyle w:val="Heading3"/>
      </w:pPr>
      <w:r>
        <w:t>Example Usage</w:t>
      </w:r>
    </w:p>
    <w:p>
      <w:pPr>
        <w:pStyle w:val="Heading3"/>
      </w:pPr>
      <w:r>
        <w:t>Example 1: Download an invoice PDF</w:t>
      </w:r>
    </w:p>
    <w:p>
      <w:r>
        <w:rPr>
          <w:b/>
          <w:color w:val="666666"/>
          <w:sz w:val="16"/>
        </w:rPr>
        <w:t>[bash]</w:t>
      </w:r>
    </w:p>
    <w:p>
      <w:pPr>
        <w:shd w:fill="F2F2F2" w:val="clear"/>
      </w:pPr>
      <w:r>
        <w:rPr>
          <w:rFonts w:ascii="Courier New" w:hAnsi="Courier New"/>
          <w:sz w:val="17"/>
        </w:rPr>
        <w:t>curl -L \</w:t>
        <w:br/>
        <w:t xml:space="preserve"> 'https://api.maplebilling.com/api/v1/companies/cmp_123456/invoices/550e8400-e29b-41d4-a716-446655440000/pdf' \</w:t>
        <w:br/>
        <w:t xml:space="preserve"> -H 'Accept: application/json' \</w:t>
        <w:br/>
        <w:t xml:space="preserve"> --output invoice.pdf</w:t>
      </w:r>
    </w:p>
    <w:p>
      <w:pPr>
        <w:pStyle w:val="Heading3"/>
      </w:pPr>
      <w:r>
        <w:t>Error Handling</w:t>
      </w:r>
    </w:p>
    <w:p>
      <w:pPr>
        <w:pStyle w:val="ListBullet"/>
      </w:pPr>
      <w:r>
        <w:t>The documentation provided only specifies a 200 OK success response; other error status codes and bodies are not specified.</w:t>
      </w:r>
    </w:p>
    <w:p>
      <w:pPr>
        <w:pStyle w:val="Heading3"/>
      </w:pPr>
      <w:r>
        <w:t>Related invoices actions</w:t>
      </w:r>
    </w:p>
    <w:p>
      <w:pPr>
        <w:pStyle w:val="ListBullet"/>
      </w:pPr>
      <w:r>
        <w:t>[GET] Get an Invoice Link (with Embedded Auth Token) for a Company — /invoices/{{uuid}}/link</w:t>
      </w:r>
    </w:p>
    <w:p>
      <w:pPr>
        <w:pStyle w:val="ListBullet"/>
      </w:pPr>
      <w:r>
        <w:t>[POST] Find a Company's Invoices — /invoices/find</w:t>
      </w:r>
    </w:p>
    <w:p>
      <w:pPr>
        <w:pStyle w:val="ListBullet"/>
      </w:pPr>
      <w:r>
        <w:t>[GET] Get a Company Invoice by UUID — /invoices/{{uuid}}</w:t>
      </w:r>
    </w:p>
    <w:p>
      <w:pPr>
        <w:pStyle w:val="ListBullet"/>
      </w:pPr>
      <w:r>
        <w:t>[POST] Finalize a Company's Draft Invoice — /invoices/{{uuid}}/finalize</w:t>
      </w:r>
    </w:p>
    <w:p>
      <w:pPr>
        <w:pStyle w:val="ListBullet"/>
      </w:pPr>
      <w:r>
        <w:t>[POST] Retrieve Next Invoice for a Company — /invoices/next</w:t>
      </w:r>
    </w:p>
    <w:p>
      <w:pPr>
        <w:pStyle w:val="ListBullet"/>
      </w:pPr>
      <w:r>
        <w:t>[POST] Void a Company's Invoice — /invoices/{{uuid}}/void</w:t>
      </w:r>
    </w:p>
    <w:p>
      <w:r>
        <w:br w:type="page"/>
      </w:r>
    </w:p>
    <w:p>
      <w:pPr>
        <w:pStyle w:val="Heading2"/>
      </w:pPr>
      <w:r>
        <w:t>31. [GET] Get an Invoice Link (with Embedded Auth Token) for a Company</w:t>
      </w:r>
    </w:p>
    <w:p>
      <w:r>
        <w:rPr>
          <w:b/>
        </w:rPr>
        <w:t xml:space="preserve">Endpoint: </w:t>
      </w:r>
      <w:r>
        <w:rPr>
          <w:rFonts w:ascii="Courier New" w:hAnsi="Courier New"/>
          <w:sz w:val="18"/>
        </w:rPr>
        <w:t>/invoices/{{uuid}}/link</w:t>
      </w:r>
    </w:p>
    <w:p>
      <w:pPr>
        <w:pStyle w:val="Heading3"/>
      </w:pPr>
      <w:r>
        <w:t>Prerequisites</w:t>
      </w:r>
    </w:p>
    <w:p>
      <w:pPr>
        <w:pStyle w:val="ListBullet"/>
      </w:pPr>
      <w:r>
        <w:t>You must have access to the target company’s invoices.</w:t>
      </w:r>
    </w:p>
    <w:p>
      <w:pPr>
        <w:pStyle w:val="ListBullet"/>
      </w:pPr>
      <w:r>
        <w:t>You must have the invoice uuid.</w:t>
      </w:r>
    </w:p>
    <w:p>
      <w:pPr>
        <w:pStyle w:val="Heading3"/>
      </w:pPr>
      <w:r>
        <w:t>Method</w:t>
      </w:r>
    </w:p>
    <w:p>
      <w:r>
        <w:t>GET</w:t>
      </w:r>
    </w:p>
    <w:p>
      <w:pPr>
        <w:pStyle w:val="Heading3"/>
      </w:pPr>
      <w:r>
        <w:t>URL</w:t>
      </w:r>
    </w:p>
    <w:p>
      <w:r>
        <w:t>https://api.maplebilling.com/api/v1/companies/{{MAPLE_BILLING_COMPANY_ID}}/invoices/{{uuid}}/link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Generates a link to an invoice with an embedded authentication token.</w:t>
      </w:r>
    </w:p>
    <w:p>
      <w:pPr>
        <w:pStyle w:val="Heading3"/>
      </w:pPr>
      <w:r>
        <w:t>Enforcement Rules</w:t>
      </w:r>
    </w:p>
    <w:p>
      <w:pPr>
        <w:pStyle w:val="ListBullet"/>
      </w:pPr>
      <w:r>
        <w:t>The MAPLE_BILLING_COMPANY_ID path parameter must always be present.</w:t>
      </w:r>
    </w:p>
    <w:p>
      <w:pPr>
        <w:pStyle w:val="ListBullet"/>
      </w:pPr>
      <w:r>
        <w:t>The uuid path parameter must always be present.</w:t>
      </w:r>
    </w:p>
    <w:p>
      <w:pPr>
        <w:pStyle w:val="ListBullet"/>
      </w:pPr>
      <w:r>
        <w:t>Always construct the path as /companies/{{MAPLE_BILLING_COMPANY_ID}}/invoices/{{uuid}}/link, where both path parameters are non-empty strings.</w:t>
      </w:r>
    </w:p>
    <w:p>
      <w:pPr>
        <w:pStyle w:val="ListBullet"/>
      </w:pPr>
      <w:r>
        <w:t>Do not call the API with missing or empty path parameters (e.g., avoid /companies//invoices//link).</w:t>
      </w:r>
    </w:p>
    <w:p>
      <w:pPr>
        <w:pStyle w:val="ListBullet"/>
      </w:pPr>
      <w:r>
        <w:t>The company_id value must include the prefix cmp_ (as documented). Do not omit this prefix.</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/companies/cmp_12345/invoices/2b3f1a2e-7c3a-4b9a-9c54-1a2b3c4d5e6f/link</w:t>
      </w:r>
    </w:p>
    <w:p>
      <w:pPr>
        <w:pStyle w:val="Heading3"/>
      </w:pPr>
      <w:r>
        <w:t>Invalid Examples</w:t>
      </w:r>
    </w:p>
    <w:p>
      <w:r>
        <w:rPr>
          <w:b/>
          <w:color w:val="666666"/>
          <w:sz w:val="16"/>
        </w:rPr>
        <w:t>[http]</w:t>
      </w:r>
    </w:p>
    <w:p>
      <w:pPr>
        <w:shd w:fill="F2F2F2" w:val="clear"/>
      </w:pPr>
      <w:r>
        <w:rPr>
          <w:rFonts w:ascii="Courier New" w:hAnsi="Courier New"/>
          <w:sz w:val="17"/>
        </w:rPr>
        <w:t>/companies//invoices/2b3f1a2e-7c3a-4b9a-9c54-1a2b3c4d5e6f/link</w:t>
        <w:br/>
        <w:t>/companies/cmp_12345/invoices//link</w:t>
        <w:br/>
        <w:t>/companies/12345/invoices/2b3f1a2e-7c3a-4b9a-9c54-1a2b3c4d5e6f/link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The company ID. Must include the prefix cmp_. (Sent in URL path.)</w:t>
            </w:r>
          </w:p>
        </w:tc>
      </w:tr>
      <w:tr>
        <w:tc>
          <w:tcPr>
            <w:tcW w:type="dxa" w:w="2880"/>
          </w:tcPr>
          <w:p>
            <w:r>
              <w:t>uuid</w:t>
            </w:r>
          </w:p>
        </w:tc>
        <w:tc>
          <w:tcPr>
            <w:tcW w:type="dxa" w:w="2880"/>
          </w:tcPr>
          <w:p>
            <w:r>
              <w:t>string</w:t>
            </w:r>
          </w:p>
        </w:tc>
        <w:tc>
          <w:tcPr>
            <w:tcW w:type="dxa" w:w="2880"/>
          </w:tcPr>
          <w:p>
            <w:r>
              <w:t>The invoice resource UUID. (Sent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A URL to the invoice containing an embedded authentication token.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'https://api.maplebilling.com/api/v1/companies/cmp_12345/invoices/2b3f1a2e-7c3a-4b9a-9c54-1a2b3c4d5e6f/link' \</w:t>
        <w:br/>
        <w:t xml:space="preserve"> --header 'Accept: application/json' \</w:t>
        <w:br/>
        <w:t xml:space="preserve"> --header 'Idempotency-Key: 6f3c2f6a-2d9f-4a3d-9c2e-2a4d7b1c9a10'</w:t>
      </w:r>
    </w:p>
    <w:p>
      <w:pPr>
        <w:pStyle w:val="Heading3"/>
      </w:pPr>
      <w:r>
        <w:t>Notes</w:t>
      </w:r>
    </w:p>
    <w:p>
      <w:pPr>
        <w:pStyle w:val="ListBullet"/>
      </w:pPr>
      <w:r>
        <w:t>This is a GET request and does not require a request body.</w:t>
      </w:r>
    </w:p>
    <w:p>
      <w:pPr>
        <w:pStyle w:val="ListBullet"/>
      </w:pPr>
      <w:r>
        <w:t>The returned link includes an embedded authentication token (treat it as sensitive).</w:t>
      </w:r>
    </w:p>
    <w:p>
      <w:pPr>
        <w:pStyle w:val="Heading3"/>
      </w:pPr>
      <w:r>
        <w:t>Related invoices actions</w:t>
      </w:r>
    </w:p>
    <w:p>
      <w:pPr>
        <w:pStyle w:val="ListBullet"/>
      </w:pPr>
      <w:r>
        <w:t>[GET] Generate an Invoice PDF for a Company — /invoices/{{uuid}}/pdf</w:t>
      </w:r>
    </w:p>
    <w:p>
      <w:pPr>
        <w:pStyle w:val="ListBullet"/>
      </w:pPr>
      <w:r>
        <w:t>[POST] Find a Company's Invoices — /invoices/find</w:t>
      </w:r>
    </w:p>
    <w:p>
      <w:pPr>
        <w:pStyle w:val="ListBullet"/>
      </w:pPr>
      <w:r>
        <w:t>[GET] Get a Company Invoice by UUID — /invoices/{{uuid}}</w:t>
      </w:r>
    </w:p>
    <w:p>
      <w:pPr>
        <w:pStyle w:val="ListBullet"/>
      </w:pPr>
      <w:r>
        <w:t>[POST] Finalize a Company's Draft Invoice — /invoices/{{uuid}}/finalize</w:t>
      </w:r>
    </w:p>
    <w:p>
      <w:pPr>
        <w:pStyle w:val="ListBullet"/>
      </w:pPr>
      <w:r>
        <w:t>[POST] Retrieve Next Invoice for a Company — /invoices/next</w:t>
      </w:r>
    </w:p>
    <w:p>
      <w:pPr>
        <w:pStyle w:val="ListBullet"/>
      </w:pPr>
      <w:r>
        <w:t>[POST] Void a Company's Invoice — /invoices/{{uuid}}/void</w:t>
      </w:r>
    </w:p>
    <w:p>
      <w:r>
        <w:br w:type="page"/>
      </w:r>
    </w:p>
    <w:p>
      <w:pPr>
        <w:pStyle w:val="Heading2"/>
      </w:pPr>
      <w:r>
        <w:t>32. [POST] Find a Company's Invoices</w:t>
      </w:r>
    </w:p>
    <w:p>
      <w:r>
        <w:rPr>
          <w:b/>
        </w:rPr>
        <w:t xml:space="preserve">Endpoint: </w:t>
      </w:r>
      <w:r>
        <w:rPr>
          <w:rFonts w:ascii="Courier New" w:hAnsi="Courier New"/>
          <w:sz w:val="18"/>
        </w:rPr>
        <w:t>/invoices/find</w:t>
      </w:r>
    </w:p>
    <w:p>
      <w:pPr>
        <w:pStyle w:val="Heading3"/>
      </w:pPr>
      <w:r>
        <w:t>Prerequisites</w:t>
      </w:r>
    </w:p>
    <w:p>
      <w:pPr>
        <w:pStyle w:val="ListBullet"/>
      </w:pPr>
      <w:r>
        <w:t>Access to the target company in Maple Billing/Measure</w:t>
      </w:r>
    </w:p>
    <w:p>
      <w:pPr>
        <w:pStyle w:val="ListBullet"/>
      </w:pPr>
      <w:r>
        <w:t>Know the company ID to use in the path (see Enforcement Rules for required prefix behavior)</w:t>
      </w:r>
    </w:p>
    <w:p>
      <w:pPr>
        <w:pStyle w:val="Heading3"/>
      </w:pPr>
      <w:r>
        <w:t>Method</w:t>
      </w:r>
    </w:p>
    <w:p>
      <w:r>
        <w:t>POST</w:t>
      </w:r>
    </w:p>
    <w:p>
      <w:pPr>
        <w:pStyle w:val="Heading3"/>
      </w:pPr>
      <w:r>
        <w:t>URL</w:t>
      </w:r>
    </w:p>
    <w:p>
      <w:r>
        <w:t>https://api.maplebilling.com/api/v1/companies/{{MAPLE_BILLING_COMPANY_ID}}/invoices/find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Searches invoices for a company using pagination plus optional query filters (status, customer, dates, totals, tags, etc.). Returns a paginated list of invoice summaries.</w:t>
      </w:r>
    </w:p>
    <w:p>
      <w:pPr>
        <w:pStyle w:val="Heading3"/>
      </w:pPr>
      <w:r>
        <w:t>Enforcement Rules</w:t>
      </w:r>
    </w:p>
    <w:p>
      <w:pPr>
        <w:pStyle w:val="ListBullet"/>
      </w:pPr>
      <w:r>
        <w:t>The MAPLE_BILLING_COMPANY_ID path parameter must always be present.</w:t>
      </w:r>
    </w:p>
    <w:p>
      <w:pPr>
        <w:pStyle w:val="ListBullet"/>
      </w:pPr>
      <w:r>
        <w:t>The company ID must include the prefix cmp_ (per docs: “company ID with the prefix cmp_”).</w:t>
      </w:r>
    </w:p>
    <w:p>
      <w:pPr>
        <w:pStyle w:val="ListBullet"/>
      </w:pPr>
      <w:r>
        <w:t>If the user provides a MAPLE_BILLING_COMPANY_ID, use that value directly (do not modify it).</w:t>
      </w:r>
    </w:p>
    <w:p>
      <w:pPr>
        <w:pStyle w:val="ListBullet"/>
      </w:pPr>
      <w:r>
        <w:t>Do not call the API with a missing or empty company ID (e.g., avoid /companies//invoices/find).</w:t>
      </w:r>
    </w:p>
    <w:p>
      <w:pPr>
        <w:pStyle w:val="ListBullet"/>
      </w:pPr>
      <w:r>
        <w:t>Always construct the path as /companies/{{MAPLE_BILLING_COMPANY_ID}}/invoices/find, where {{MAPLE_BILLING_COMPANY_ID}} is a non-empty string.</w:t>
      </w:r>
    </w:p>
    <w:p>
      <w:pPr>
        <w:pStyle w:val="ListBullet"/>
      </w:pPr>
      <w:r>
        <w:t>When executing the action, ensure to send Path Parameters in the URL and not in the body.</w:t>
      </w:r>
    </w:p>
    <w:p>
      <w:pPr>
        <w:pStyle w:val="ListBullet"/>
      </w:pPr>
      <w:r>
        <w:t>This endpoint has no query string parameters in the documentation; send filters in the JSON body, not in the URL.</w:t>
      </w:r>
    </w:p>
    <w:p>
      <w:pPr>
        <w:pStyle w:val="Heading3"/>
      </w:pPr>
      <w:r>
        <w:t>Valid Examples</w:t>
      </w:r>
    </w:p>
    <w:p>
      <w:r>
        <w:rPr>
          <w:b/>
          <w:color w:val="666666"/>
          <w:sz w:val="16"/>
        </w:rPr>
        <w:t>[http]</w:t>
      </w:r>
    </w:p>
    <w:p>
      <w:pPr>
        <w:shd w:fill="F2F2F2" w:val="clear"/>
      </w:pPr>
      <w:r>
        <w:rPr>
          <w:rFonts w:ascii="Courier New" w:hAnsi="Courier New"/>
          <w:sz w:val="17"/>
        </w:rPr>
        <w:t>/companies/cmp_123456789/invoices/find</w:t>
      </w:r>
    </w:p>
    <w:p>
      <w:pPr>
        <w:pStyle w:val="Heading3"/>
      </w:pPr>
      <w:r>
        <w:t>Invalid Examples</w:t>
      </w:r>
    </w:p>
    <w:p>
      <w:r>
        <w:rPr>
          <w:b/>
          <w:color w:val="666666"/>
          <w:sz w:val="16"/>
        </w:rPr>
        <w:t>[http]</w:t>
      </w:r>
    </w:p>
    <w:p>
      <w:pPr>
        <w:shd w:fill="F2F2F2" w:val="clear"/>
      </w:pPr>
      <w:r>
        <w:rPr>
          <w:rFonts w:ascii="Courier New" w:hAnsi="Courier New"/>
          <w:sz w:val="17"/>
        </w:rPr>
        <w:t>/companies//invoices/find</w:t>
        <w:br/>
        <w:t>/companies/123456789/invoices/find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start with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configuration.</w:t>
            </w:r>
          </w:p>
        </w:tc>
      </w:tr>
      <w:tr>
        <w:tc>
          <w:tcPr>
            <w:tcW w:type="dxa" w:w="2880"/>
          </w:tcPr>
          <w:p>
            <w:r>
              <w:t>pagination.from_key</w:t>
            </w:r>
          </w:p>
        </w:tc>
        <w:tc>
          <w:tcPr>
            <w:tcW w:type="dxa" w:w="2880"/>
          </w:tcPr>
          <w:p>
            <w:r>
              <w:t>string | null</w:t>
            </w:r>
          </w:p>
        </w:tc>
        <w:tc>
          <w:tcPr>
            <w:tcW w:type="dxa" w:w="2880"/>
          </w:tcPr>
          <w:p>
            <w:r>
              <w:t>Cursor key to continue from.</w:t>
            </w:r>
          </w:p>
        </w:tc>
      </w:tr>
      <w:tr>
        <w:tc>
          <w:tcPr>
            <w:tcW w:type="dxa" w:w="2880"/>
          </w:tcPr>
          <w:p>
            <w:r>
              <w:t>pagination.limit</w:t>
            </w:r>
          </w:p>
        </w:tc>
        <w:tc>
          <w:tcPr>
            <w:tcW w:type="dxa" w:w="2880"/>
          </w:tcPr>
          <w:p>
            <w:r>
              <w:t>integer</w:t>
            </w:r>
          </w:p>
        </w:tc>
        <w:tc>
          <w:tcPr>
            <w:tcW w:type="dxa" w:w="2880"/>
          </w:tcPr>
          <w:p>
            <w:r>
              <w:t>Page size. Default: 20. Max: 200.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such as the number of total results.</w:t>
            </w:r>
          </w:p>
        </w:tc>
      </w:tr>
      <w:tr>
        <w:tc>
          <w:tcPr>
            <w:tcW w:type="dxa" w:w="2880"/>
          </w:tcPr>
          <w:p>
            <w:r>
              <w:t>query</w:t>
            </w:r>
          </w:p>
        </w:tc>
        <w:tc>
          <w:tcPr>
            <w:tcW w:type="dxa" w:w="2880"/>
          </w:tcPr>
          <w:p>
            <w:r>
              <w:t>object</w:t>
            </w:r>
          </w:p>
        </w:tc>
        <w:tc>
          <w:tcPr>
            <w:tcW w:type="dxa" w:w="2880"/>
          </w:tcPr>
          <w:p>
            <w:r>
              <w:t>Invoice search filters.</w:t>
            </w:r>
          </w:p>
        </w:tc>
      </w:tr>
      <w:tr>
        <w:tc>
          <w:tcPr>
            <w:tcW w:type="dxa" w:w="2880"/>
          </w:tcPr>
          <w:p>
            <w:r>
              <w:t>query.auto_charges</w:t>
            </w:r>
          </w:p>
        </w:tc>
        <w:tc>
          <w:tcPr>
            <w:tcW w:type="dxa" w:w="2880"/>
          </w:tcPr>
          <w:p>
            <w:r>
              <w:t>boolean | null</w:t>
            </w:r>
          </w:p>
        </w:tc>
        <w:tc>
          <w:tcPr>
            <w:tcW w:type="dxa" w:w="2880"/>
          </w:tcPr>
          <w:p>
            <w:r>
              <w:t>Whether the invoice is set to auto charge.</w:t>
            </w:r>
          </w:p>
        </w:tc>
      </w:tr>
      <w:tr>
        <w:tc>
          <w:tcPr>
            <w:tcW w:type="dxa" w:w="2880"/>
          </w:tcPr>
          <w:p>
            <w:r>
              <w:t>query.billed_customer_id</w:t>
            </w:r>
          </w:p>
        </w:tc>
        <w:tc>
          <w:tcPr>
            <w:tcW w:type="dxa" w:w="2880"/>
          </w:tcPr>
          <w:p>
            <w:r>
              <w:t>string | null</w:t>
            </w:r>
          </w:p>
        </w:tc>
        <w:tc>
          <w:tcPr>
            <w:tcW w:type="dxa" w:w="2880"/>
          </w:tcPr>
          <w:p>
            <w:r>
              <w:t>The customer the invoices are billed to.</w:t>
            </w:r>
          </w:p>
        </w:tc>
      </w:tr>
      <w:tr>
        <w:tc>
          <w:tcPr>
            <w:tcW w:type="dxa" w:w="2880"/>
          </w:tcPr>
          <w:p>
            <w:r>
              <w:t>query.currency</w:t>
            </w:r>
          </w:p>
        </w:tc>
        <w:tc>
          <w:tcPr>
            <w:tcW w:type="dxa" w:w="2880"/>
          </w:tcPr>
          <w:p>
            <w:r>
              <w:t>string | null</w:t>
            </w:r>
          </w:p>
        </w:tc>
        <w:tc>
          <w:tcPr>
            <w:tcW w:type="dxa" w:w="2880"/>
          </w:tcPr>
          <w:p>
            <w:r>
              <w:t>The currency of the invoice.</w:t>
            </w:r>
          </w:p>
        </w:tc>
      </w:tr>
      <w:tr>
        <w:tc>
          <w:tcPr>
            <w:tcW w:type="dxa" w:w="2880"/>
          </w:tcPr>
          <w:p>
            <w:r>
              <w:t>query.customer_id</w:t>
            </w:r>
          </w:p>
        </w:tc>
        <w:tc>
          <w:tcPr>
            <w:tcW w:type="dxa" w:w="2880"/>
          </w:tcPr>
          <w:p>
            <w:r>
              <w:t>string | null</w:t>
            </w:r>
          </w:p>
        </w:tc>
        <w:tc>
          <w:tcPr>
            <w:tcW w:type="dxa" w:w="2880"/>
          </w:tcPr>
          <w:p>
            <w:r>
              <w:t>The customer for the invoice.</w:t>
            </w:r>
          </w:p>
        </w:tc>
      </w:tr>
      <w:tr>
        <w:tc>
          <w:tcPr>
            <w:tcW w:type="dxa" w:w="2880"/>
          </w:tcPr>
          <w:p>
            <w:r>
              <w:t>query.due</w:t>
            </w:r>
          </w:p>
        </w:tc>
        <w:tc>
          <w:tcPr>
            <w:tcW w:type="dxa" w:w="2880"/>
          </w:tcPr>
          <w:p>
            <w:r>
              <w:t>&lt;ModelAmountFilter&gt;</w:t>
            </w:r>
          </w:p>
        </w:tc>
        <w:tc>
          <w:tcPr>
            <w:tcW w:type="dxa" w:w="2880"/>
          </w:tcPr>
          <w:p>
            <w:r>
              <w:t>Amount filter for due amount.</w:t>
            </w:r>
          </w:p>
        </w:tc>
      </w:tr>
      <w:tr>
        <w:tc>
          <w:tcPr>
            <w:tcW w:type="dxa" w:w="2880"/>
          </w:tcPr>
          <w:p>
            <w:r>
              <w:t>query.due_date</w:t>
            </w:r>
          </w:p>
        </w:tc>
        <w:tc>
          <w:tcPr>
            <w:tcW w:type="dxa" w:w="2880"/>
          </w:tcPr>
          <w:p>
            <w:r>
              <w:t>&lt;ModelDateFilter&gt;</w:t>
            </w:r>
          </w:p>
        </w:tc>
        <w:tc>
          <w:tcPr>
            <w:tcW w:type="dxa" w:w="2880"/>
          </w:tcPr>
          <w:p>
            <w:r>
              <w:t>Date filter for due date.</w:t>
            </w:r>
          </w:p>
        </w:tc>
      </w:tr>
      <w:tr>
        <w:tc>
          <w:tcPr>
            <w:tcW w:type="dxa" w:w="2880"/>
          </w:tcPr>
          <w:p>
            <w:r>
              <w:t>query.hide_zero</w:t>
            </w:r>
          </w:p>
        </w:tc>
        <w:tc>
          <w:tcPr>
            <w:tcW w:type="dxa" w:w="2880"/>
          </w:tcPr>
          <w:p>
            <w:r>
              <w:t>boolean | null</w:t>
            </w:r>
          </w:p>
        </w:tc>
        <w:tc>
          <w:tcPr>
            <w:tcW w:type="dxa" w:w="2880"/>
          </w:tcPr>
          <w:p>
            <w:r>
              <w:t>Whether to hide zero invoices.</w:t>
            </w:r>
          </w:p>
        </w:tc>
      </w:tr>
      <w:tr>
        <w:tc>
          <w:tcPr>
            <w:tcW w:type="dxa" w:w="2880"/>
          </w:tcPr>
          <w:p>
            <w:r>
              <w:t>query.invoice_date</w:t>
            </w:r>
          </w:p>
        </w:tc>
        <w:tc>
          <w:tcPr>
            <w:tcW w:type="dxa" w:w="2880"/>
          </w:tcPr>
          <w:p>
            <w:r>
              <w:t>&lt;ModelDateFilter&gt;</w:t>
            </w:r>
          </w:p>
        </w:tc>
        <w:tc>
          <w:tcPr>
            <w:tcW w:type="dxa" w:w="2880"/>
          </w:tcPr>
          <w:p>
            <w:r>
              <w:t>Date filter for invoice date.</w:t>
            </w:r>
          </w:p>
        </w:tc>
      </w:tr>
      <w:tr>
        <w:tc>
          <w:tcPr>
            <w:tcW w:type="dxa" w:w="2880"/>
          </w:tcPr>
          <w:p>
            <w:r>
              <w:t>query.invoice_number</w:t>
            </w:r>
          </w:p>
        </w:tc>
        <w:tc>
          <w:tcPr>
            <w:tcW w:type="dxa" w:w="2880"/>
          </w:tcPr>
          <w:p>
            <w:r>
              <w:t>string | null</w:t>
            </w:r>
          </w:p>
        </w:tc>
        <w:tc>
          <w:tcPr>
            <w:tcW w:type="dxa" w:w="2880"/>
          </w:tcPr>
          <w:p>
            <w:r>
              <w:t>The invoice number to match invoices.</w:t>
            </w:r>
          </w:p>
        </w:tc>
      </w:tr>
      <w:tr>
        <w:tc>
          <w:tcPr>
            <w:tcW w:type="dxa" w:w="2880"/>
          </w:tcPr>
          <w:p>
            <w:r>
              <w:t>query.invoice_sent</w:t>
            </w:r>
          </w:p>
        </w:tc>
        <w:tc>
          <w:tcPr>
            <w:tcW w:type="dxa" w:w="2880"/>
          </w:tcPr>
          <w:p>
            <w:r>
              <w:t>boolean | null</w:t>
            </w:r>
          </w:p>
        </w:tc>
        <w:tc>
          <w:tcPr>
            <w:tcW w:type="dxa" w:w="2880"/>
          </w:tcPr>
          <w:p>
            <w:r>
              <w:t>Whether the invoice was sent to the customer via email.</w:t>
            </w:r>
          </w:p>
        </w:tc>
      </w:tr>
      <w:tr>
        <w:tc>
          <w:tcPr>
            <w:tcW w:type="dxa" w:w="2880"/>
          </w:tcPr>
          <w:p>
            <w:r>
              <w:t>query.managed_externally</w:t>
            </w:r>
          </w:p>
        </w:tc>
        <w:tc>
          <w:tcPr>
            <w:tcW w:type="dxa" w:w="2880"/>
          </w:tcPr>
          <w:p>
            <w:r>
              <w:t>boolean | null</w:t>
            </w:r>
          </w:p>
        </w:tc>
        <w:tc>
          <w:tcPr>
            <w:tcW w:type="dxa" w:w="2880"/>
          </w:tcPr>
          <w:p>
            <w:r>
              <w:t>Whether the invoice was originally generated and is managed outside of Measure.</w:t>
            </w:r>
          </w:p>
        </w:tc>
      </w:tr>
      <w:tr>
        <w:tc>
          <w:tcPr>
            <w:tcW w:type="dxa" w:w="2880"/>
          </w:tcPr>
          <w:p>
            <w:r>
              <w:t>query.owner_ids</w:t>
            </w:r>
          </w:p>
        </w:tc>
        <w:tc>
          <w:tcPr>
            <w:tcW w:type="dxa" w:w="2880"/>
          </w:tcPr>
          <w:p>
            <w:r>
              <w:t>&lt;ModelArrayFilterString&gt;</w:t>
            </w:r>
          </w:p>
        </w:tc>
        <w:tc>
          <w:tcPr>
            <w:tcW w:type="dxa" w:w="2880"/>
          </w:tcPr>
          <w:p>
            <w:r>
              <w:t>Filter by owner IDs.</w:t>
            </w:r>
          </w:p>
        </w:tc>
      </w:tr>
      <w:tr>
        <w:tc>
          <w:tcPr>
            <w:tcW w:type="dxa" w:w="2880"/>
          </w:tcPr>
          <w:p>
            <w:r>
              <w:t>query.paid</w:t>
            </w:r>
          </w:p>
        </w:tc>
        <w:tc>
          <w:tcPr>
            <w:tcW w:type="dxa" w:w="2880"/>
          </w:tcPr>
          <w:p>
            <w:r>
              <w:t>&lt;ModelAmountFilter&gt;</w:t>
            </w:r>
          </w:p>
        </w:tc>
        <w:tc>
          <w:tcPr>
            <w:tcW w:type="dxa" w:w="2880"/>
          </w:tcPr>
          <w:p>
            <w:r>
              <w:t>Amount filter for paid amount.</w:t>
            </w:r>
          </w:p>
        </w:tc>
      </w:tr>
      <w:tr>
        <w:tc>
          <w:tcPr>
            <w:tcW w:type="dxa" w:w="2880"/>
          </w:tcPr>
          <w:p>
            <w:r>
              <w:t>query.paid_date</w:t>
            </w:r>
          </w:p>
        </w:tc>
        <w:tc>
          <w:tcPr>
            <w:tcW w:type="dxa" w:w="2880"/>
          </w:tcPr>
          <w:p>
            <w:r>
              <w:t>&lt;ModelDateFilter&gt;</w:t>
            </w:r>
          </w:p>
        </w:tc>
        <w:tc>
          <w:tcPr>
            <w:tcW w:type="dxa" w:w="2880"/>
          </w:tcPr>
          <w:p>
            <w:r>
              <w:t>Date filter for paid date.</w:t>
            </w:r>
          </w:p>
        </w:tc>
      </w:tr>
      <w:tr>
        <w:tc>
          <w:tcPr>
            <w:tcW w:type="dxa" w:w="2880"/>
          </w:tcPr>
          <w:p>
            <w:r>
              <w:t>query.payment_methods</w:t>
            </w:r>
          </w:p>
        </w:tc>
        <w:tc>
          <w:tcPr>
            <w:tcW w:type="dxa" w:w="2880"/>
          </w:tcPr>
          <w:p>
            <w:r>
              <w:t>&lt;ModelArrayFilterString&gt;</w:t>
            </w:r>
          </w:p>
        </w:tc>
        <w:tc>
          <w:tcPr>
            <w:tcW w:type="dxa" w:w="2880"/>
          </w:tcPr>
          <w:p>
            <w:r>
              <w:t>Filter by payment method(s).</w:t>
            </w:r>
          </w:p>
        </w:tc>
      </w:tr>
      <w:tr>
        <w:tc>
          <w:tcPr>
            <w:tcW w:type="dxa" w:w="2880"/>
          </w:tcPr>
          <w:p>
            <w:r>
              <w:t>query.product_ids</w:t>
            </w:r>
          </w:p>
        </w:tc>
        <w:tc>
          <w:tcPr>
            <w:tcW w:type="dxa" w:w="2880"/>
          </w:tcPr>
          <w:p>
            <w:r>
              <w:t>&lt;ModelArrayFilterString&gt;</w:t>
            </w:r>
          </w:p>
        </w:tc>
        <w:tc>
          <w:tcPr>
            <w:tcW w:type="dxa" w:w="2880"/>
          </w:tcPr>
          <w:p>
            <w:r>
              <w:t>Filter by product IDs.</w:t>
            </w:r>
          </w:p>
        </w:tc>
      </w:tr>
      <w:tr>
        <w:tc>
          <w:tcPr>
            <w:tcW w:type="dxa" w:w="2880"/>
          </w:tcPr>
          <w:p>
            <w:r>
              <w:t>query.product_pricing_ids</w:t>
            </w:r>
          </w:p>
        </w:tc>
        <w:tc>
          <w:tcPr>
            <w:tcW w:type="dxa" w:w="2880"/>
          </w:tcPr>
          <w:p>
            <w:r>
              <w:t>&lt;ModelArrayFilterString&gt;</w:t>
            </w:r>
          </w:p>
        </w:tc>
        <w:tc>
          <w:tcPr>
            <w:tcW w:type="dxa" w:w="2880"/>
          </w:tcPr>
          <w:p>
            <w:r>
              <w:t>Filter by product pricing IDs.</w:t>
            </w:r>
          </w:p>
        </w:tc>
      </w:tr>
      <w:tr>
        <w:tc>
          <w:tcPr>
            <w:tcW w:type="dxa" w:w="2880"/>
          </w:tcPr>
          <w:p>
            <w:r>
              <w:t>query.product_pricing_tags</w:t>
            </w:r>
          </w:p>
        </w:tc>
        <w:tc>
          <w:tcPr>
            <w:tcW w:type="dxa" w:w="2880"/>
          </w:tcPr>
          <w:p>
            <w:r>
              <w:t>&lt;ModelArrayFilterString&gt;</w:t>
            </w:r>
          </w:p>
        </w:tc>
        <w:tc>
          <w:tcPr>
            <w:tcW w:type="dxa" w:w="2880"/>
          </w:tcPr>
          <w:p>
            <w:r>
              <w:t>Filter by product pricing tags.</w:t>
            </w:r>
          </w:p>
        </w:tc>
      </w:tr>
      <w:tr>
        <w:tc>
          <w:tcPr>
            <w:tcW w:type="dxa" w:w="2880"/>
          </w:tcPr>
          <w:p>
            <w:r>
              <w:t>query.product_tags</w:t>
            </w:r>
          </w:p>
        </w:tc>
        <w:tc>
          <w:tcPr>
            <w:tcW w:type="dxa" w:w="2880"/>
          </w:tcPr>
          <w:p>
            <w:r>
              <w:t>&lt;ModelArrayFilterString&gt;</w:t>
            </w:r>
          </w:p>
        </w:tc>
        <w:tc>
          <w:tcPr>
            <w:tcW w:type="dxa" w:w="2880"/>
          </w:tcPr>
          <w:p>
            <w:r>
              <w:t>Filter by product tags.</w:t>
            </w:r>
          </w:p>
        </w:tc>
      </w:tr>
      <w:tr>
        <w:tc>
          <w:tcPr>
            <w:tcW w:type="dxa" w:w="2880"/>
          </w:tcPr>
          <w:p>
            <w:r>
              <w:t>query.search</w:t>
            </w:r>
          </w:p>
        </w:tc>
        <w:tc>
          <w:tcPr>
            <w:tcW w:type="dxa" w:w="2880"/>
          </w:tcPr>
          <w:p>
            <w:r>
              <w:t>string | null</w:t>
            </w:r>
          </w:p>
        </w:tc>
        <w:tc>
          <w:tcPr>
            <w:tcW w:type="dxa" w:w="2880"/>
          </w:tcPr>
          <w:p>
            <w:r>
              <w:t>Any search string to match invoices.</w:t>
            </w:r>
          </w:p>
        </w:tc>
      </w:tr>
      <w:tr>
        <w:tc>
          <w:tcPr>
            <w:tcW w:type="dxa" w:w="2880"/>
          </w:tcPr>
          <w:p>
            <w:r>
              <w:t>query.status</w:t>
            </w:r>
          </w:p>
        </w:tc>
        <w:tc>
          <w:tcPr>
            <w:tcW w:type="dxa" w:w="2880"/>
          </w:tcPr>
          <w:p>
            <w:r>
              <w:t>string | null</w:t>
            </w:r>
          </w:p>
        </w:tc>
        <w:tc>
          <w:tcPr>
            <w:tcW w:type="dxa" w:w="2880"/>
          </w:tcPr>
          <w:p>
            <w:r>
              <w:t>Specific invoice status. Allowed: PENDING, OVERDUE, PAID, VOID, DRAFT, PAYMENT_PROCESSING.</w:t>
            </w:r>
          </w:p>
        </w:tc>
      </w:tr>
      <w:tr>
        <w:tc>
          <w:tcPr>
            <w:tcW w:type="dxa" w:w="2880"/>
          </w:tcPr>
          <w:p>
            <w:r>
              <w:t>query.statuses</w:t>
            </w:r>
          </w:p>
        </w:tc>
        <w:tc>
          <w:tcPr>
            <w:tcW w:type="dxa" w:w="2880"/>
          </w:tcPr>
          <w:p>
            <w:r>
              <w:t>string[]</w:t>
            </w:r>
          </w:p>
        </w:tc>
        <w:tc>
          <w:tcPr>
            <w:tcW w:type="dxa" w:w="2880"/>
          </w:tcPr>
          <w:p>
            <w:r>
              <w:t>Multiple statuses to include (docs note: can include PENDING, OVERDUE, PAID, VOID, DRAFT).</w:t>
            </w:r>
          </w:p>
        </w:tc>
      </w:tr>
      <w:tr>
        <w:tc>
          <w:tcPr>
            <w:tcW w:type="dxa" w:w="2880"/>
          </w:tcPr>
          <w:p>
            <w:r>
              <w:t>query.subscription_id</w:t>
            </w:r>
          </w:p>
        </w:tc>
        <w:tc>
          <w:tcPr>
            <w:tcW w:type="dxa" w:w="2880"/>
          </w:tcPr>
          <w:p>
            <w:r>
              <w:t>string | null</w:t>
            </w:r>
          </w:p>
        </w:tc>
        <w:tc>
          <w:tcPr>
            <w:tcW w:type="dxa" w:w="2880"/>
          </w:tcPr>
          <w:p>
            <w:r>
              <w:t>Subscription ID to which invoices are tied.</w:t>
            </w:r>
          </w:p>
        </w:tc>
      </w:tr>
      <w:tr>
        <w:tc>
          <w:tcPr>
            <w:tcW w:type="dxa" w:w="2880"/>
          </w:tcPr>
          <w:p>
            <w:r>
              <w:t>query.total</w:t>
            </w:r>
          </w:p>
        </w:tc>
        <w:tc>
          <w:tcPr>
            <w:tcW w:type="dxa" w:w="2880"/>
          </w:tcPr>
          <w:p>
            <w:r>
              <w:t>&lt;ModelAmountFilter&gt;</w:t>
            </w:r>
          </w:p>
        </w:tc>
        <w:tc>
          <w:tcPr>
            <w:tcW w:type="dxa" w:w="2880"/>
          </w:tcPr>
          <w:p>
            <w:r>
              <w:t>Amount filter for total amount.</w:t>
            </w:r>
          </w:p>
        </w:tc>
      </w:tr>
      <w:tr>
        <w:tc>
          <w:tcPr>
            <w:tcW w:type="dxa" w:w="2880"/>
          </w:tcPr>
          <w:p>
            <w:r>
              <w:t>query.uuid</w:t>
            </w:r>
          </w:p>
        </w:tc>
        <w:tc>
          <w:tcPr>
            <w:tcW w:type="dxa" w:w="2880"/>
          </w:tcPr>
          <w:p>
            <w:r>
              <w:t>string | null</w:t>
            </w:r>
          </w:p>
        </w:tc>
        <w:tc>
          <w:tcPr>
            <w:tcW w:type="dxa" w:w="2880"/>
          </w:tcPr>
          <w:p>
            <w:r>
              <w:t>Exact UUID of the invoice.</w:t>
            </w:r>
          </w:p>
        </w:tc>
      </w:tr>
      <w:tr>
        <w:tc>
          <w:tcPr>
            <w:tcW w:type="dxa" w:w="2880"/>
          </w:tcPr>
          <w:p>
            <w:r>
              <w:t>sort_key</w:t>
            </w:r>
          </w:p>
        </w:tc>
        <w:tc>
          <w:tcPr>
            <w:tcW w:type="dxa" w:w="2880"/>
          </w:tcPr>
          <w:p>
            <w:r>
              <w:t>string</w:t>
            </w:r>
          </w:p>
        </w:tc>
        <w:tc>
          <w:tcPr>
            <w:tcW w:type="dxa" w:w="2880"/>
          </w:tcPr>
          <w:p>
            <w:r>
              <w:t>Sort key. Default: "createdAtDesc". Allowed: createdAtDesc, createdAtAsc, updatedAtAsc, updatedAtDesc, aToZ, zToA, invoiceDateAsc, invoiceDateDesc, dueDateAsc, dueDateDesc, totalAmountAsc, totalAmountDesc.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"auto_charges": true,</w:t>
        <w:br/>
        <w:t xml:space="preserve"> "billed_customer": "&lt;ResponseCustomerLiteRepresentation&gt;",</w:t>
        <w:br/>
        <w:t xml:space="preserve"> "billed_customer_id": "cus_123",</w:t>
        <w:br/>
        <w:t xml:space="preserve"> "created_at": "2024-01-15T10:30:00Z",</w:t>
        <w:br/>
        <w:t xml:space="preserve"> "currency": "USD",</w:t>
        <w:br/>
        <w:t xml:space="preserve"> "customer": "&lt;ResponseCustomerLiteRepresentation&gt;",</w:t>
        <w:br/>
        <w:t xml:space="preserve"> "customer_id": "cus_123",</w:t>
        <w:br/>
        <w:t xml:space="preserve"> "due": "&lt;ModelAmount&gt;",</w:t>
        <w:br/>
        <w:t xml:space="preserve"> "due_date": "2024-02-15T00:00:00Z",</w:t>
        <w:br/>
        <w:t xml:space="preserve"> "hosted_link": "https://billing.example.com/i/abc",</w:t>
        <w:br/>
        <w:t xml:space="preserve"> "invoice_date": "2024-01-15T00:00:00Z",</w:t>
        <w:br/>
        <w:t xml:space="preserve"> "name": "January Invoice",</w:t>
        <w:br/>
        <w:t xml:space="preserve"> "number": "INV-10001",</w:t>
        <w:br/>
        <w:t xml:space="preserve"> "paid": "&lt;ModelAmount&gt;",</w:t>
        <w:br/>
        <w:t xml:space="preserve"> "paid_date": null,</w:t>
        <w:br/>
        <w:t xml:space="preserve"> "pdf_link": "https://billing.example.com/i/abc.pdf",</w:t>
        <w:br/>
        <w:t xml:space="preserve"> "prorated_amount": "&lt;ModelAmount&gt;",</w:t>
        <w:br/>
        <w:t xml:space="preserve"> "revenue": "&lt;ModelAmount&gt;",</w:t>
        <w:br/>
        <w:t xml:space="preserve"> "status": "PENDING",</w:t>
        <w:br/>
        <w:t xml:space="preserve"> "sub_total": "&lt;ModelAmount&gt;",</w:t>
        <w:br/>
        <w:t xml:space="preserve"> "subscription_id": "sub_456",</w:t>
        <w:br/>
        <w:t xml:space="preserve"> "total": "&lt;ModelAmount&gt;",</w:t>
        <w:br/>
        <w:t xml:space="preserve"> "updated_at": "2024-01-15T10:45:00Z",</w:t>
        <w:br/>
        <w:t xml:space="preserve"> "uuid": "inv_uuid_abc123"</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 for the response.</w:t>
            </w:r>
          </w:p>
        </w:tc>
      </w:tr>
      <w:tr>
        <w:tc>
          <w:tcPr>
            <w:tcW w:type="dxa" w:w="2880"/>
          </w:tcPr>
          <w:p>
            <w:r>
              <w:t>pagination.from_key</w:t>
            </w:r>
          </w:p>
        </w:tc>
        <w:tc>
          <w:tcPr>
            <w:tcW w:type="dxa" w:w="2880"/>
          </w:tcPr>
          <w:p>
            <w:r>
              <w:t>string | null</w:t>
            </w:r>
          </w:p>
        </w:tc>
        <w:tc>
          <w:tcPr>
            <w:tcW w:type="dxa" w:w="2880"/>
          </w:tcPr>
          <w:p>
            <w:r>
              <w:t>Cursor key for retrieving the next page.</w:t>
            </w:r>
          </w:p>
        </w:tc>
      </w:tr>
      <w:tr>
        <w:tc>
          <w:tcPr>
            <w:tcW w:type="dxa" w:w="2880"/>
          </w:tcPr>
          <w:p>
            <w:r>
              <w:t>pagination.limit</w:t>
            </w:r>
          </w:p>
        </w:tc>
        <w:tc>
          <w:tcPr>
            <w:tcW w:type="dxa" w:w="2880"/>
          </w:tcPr>
          <w:p>
            <w:r>
              <w:t>integer</w:t>
            </w:r>
          </w:p>
        </w:tc>
        <w:tc>
          <w:tcPr>
            <w:tcW w:type="dxa" w:w="2880"/>
          </w:tcPr>
          <w:p>
            <w:r>
              <w:t>Page size used for this response.</w:t>
            </w:r>
          </w:p>
        </w:tc>
      </w:tr>
      <w:tr>
        <w:tc>
          <w:tcPr>
            <w:tcW w:type="dxa" w:w="2880"/>
          </w:tcPr>
          <w:p>
            <w:r>
              <w:t>results</w:t>
            </w:r>
          </w:p>
        </w:tc>
        <w:tc>
          <w:tcPr>
            <w:tcW w:type="dxa" w:w="2880"/>
          </w:tcPr>
          <w:p>
            <w:r>
              <w:t>array</w:t>
            </w:r>
          </w:p>
        </w:tc>
        <w:tc>
          <w:tcPr>
            <w:tcW w:type="dxa" w:w="2880"/>
          </w:tcPr>
          <w:p>
            <w:r>
              <w:t>List of matching invoices.</w:t>
            </w:r>
          </w:p>
        </w:tc>
      </w:tr>
      <w:tr>
        <w:tc>
          <w:tcPr>
            <w:tcW w:type="dxa" w:w="2880"/>
          </w:tcPr>
          <w:p>
            <w:r>
              <w:t>results[].auto_charges</w:t>
            </w:r>
          </w:p>
        </w:tc>
        <w:tc>
          <w:tcPr>
            <w:tcW w:type="dxa" w:w="2880"/>
          </w:tcPr>
          <w:p>
            <w:r>
              <w:t>boolean</w:t>
            </w:r>
          </w:p>
        </w:tc>
        <w:tc>
          <w:tcPr>
            <w:tcW w:type="dxa" w:w="2880"/>
          </w:tcPr>
          <w:p>
            <w:r>
              <w:t>Whether the invoice is automatically charged to the payment method on file for the customer.</w:t>
            </w:r>
          </w:p>
        </w:tc>
      </w:tr>
      <w:tr>
        <w:tc>
          <w:tcPr>
            <w:tcW w:type="dxa" w:w="2880"/>
          </w:tcPr>
          <w:p>
            <w:r>
              <w:t>results[].billed_customer</w:t>
            </w:r>
          </w:p>
        </w:tc>
        <w:tc>
          <w:tcPr>
            <w:tcW w:type="dxa" w:w="2880"/>
          </w:tcPr>
          <w:p>
            <w:r>
              <w:t>&lt;ResponseCustomerLiteRepresentation&gt;</w:t>
            </w:r>
          </w:p>
        </w:tc>
        <w:tc>
          <w:tcPr>
            <w:tcW w:type="dxa" w:w="2880"/>
          </w:tcPr>
          <w:p>
            <w:r>
              <w:t>Billed customer representation.</w:t>
            </w:r>
          </w:p>
        </w:tc>
      </w:tr>
      <w:tr>
        <w:tc>
          <w:tcPr>
            <w:tcW w:type="dxa" w:w="2880"/>
          </w:tcPr>
          <w:p>
            <w:r>
              <w:t>results[].billed_customer_id</w:t>
            </w:r>
          </w:p>
        </w:tc>
        <w:tc>
          <w:tcPr>
            <w:tcW w:type="dxa" w:w="2880"/>
          </w:tcPr>
          <w:p>
            <w:r>
              <w:t>string</w:t>
            </w:r>
          </w:p>
        </w:tc>
        <w:tc>
          <w:tcPr>
            <w:tcW w:type="dxa" w:w="2880"/>
          </w:tcPr>
          <w:p>
            <w:r>
              <w:t>Billed customer ID (may match customer_id by default).</w:t>
            </w:r>
          </w:p>
        </w:tc>
      </w:tr>
      <w:tr>
        <w:tc>
          <w:tcPr>
            <w:tcW w:type="dxa" w:w="2880"/>
          </w:tcPr>
          <w:p>
            <w:r>
              <w:t>results[].created_at</w:t>
            </w:r>
          </w:p>
        </w:tc>
        <w:tc>
          <w:tcPr>
            <w:tcW w:type="dxa" w:w="2880"/>
          </w:tcPr>
          <w:p>
            <w:r>
              <w:t>string</w:t>
            </w:r>
          </w:p>
        </w:tc>
        <w:tc>
          <w:tcPr>
            <w:tcW w:type="dxa" w:w="2880"/>
          </w:tcPr>
          <w:p>
            <w:r>
              <w:t>Date the invoice was created.</w:t>
            </w:r>
          </w:p>
        </w:tc>
      </w:tr>
      <w:tr>
        <w:tc>
          <w:tcPr>
            <w:tcW w:type="dxa" w:w="2880"/>
          </w:tcPr>
          <w:p>
            <w:r>
              <w:t>results[].currency</w:t>
            </w:r>
          </w:p>
        </w:tc>
        <w:tc>
          <w:tcPr>
            <w:tcW w:type="dxa" w:w="2880"/>
          </w:tcPr>
          <w:p>
            <w:r>
              <w:t>string | null</w:t>
            </w:r>
          </w:p>
        </w:tc>
        <w:tc>
          <w:tcPr>
            <w:tcW w:type="dxa" w:w="2880"/>
          </w:tcPr>
          <w:p>
            <w:r>
              <w:t>Currency of the invoice.</w:t>
            </w:r>
          </w:p>
        </w:tc>
      </w:tr>
      <w:tr>
        <w:tc>
          <w:tcPr>
            <w:tcW w:type="dxa" w:w="2880"/>
          </w:tcPr>
          <w:p>
            <w:r>
              <w:t>results[].customer</w:t>
            </w:r>
          </w:p>
        </w:tc>
        <w:tc>
          <w:tcPr>
            <w:tcW w:type="dxa" w:w="2880"/>
          </w:tcPr>
          <w:p>
            <w:r>
              <w:t>&lt;ResponseCustomerLiteRepresentation&gt;</w:t>
            </w:r>
          </w:p>
        </w:tc>
        <w:tc>
          <w:tcPr>
            <w:tcW w:type="dxa" w:w="2880"/>
          </w:tcPr>
          <w:p>
            <w:r>
              <w:t>Customer representation.</w:t>
            </w:r>
          </w:p>
        </w:tc>
      </w:tr>
      <w:tr>
        <w:tc>
          <w:tcPr>
            <w:tcW w:type="dxa" w:w="2880"/>
          </w:tcPr>
          <w:p>
            <w:r>
              <w:t>results[].customer_id</w:t>
            </w:r>
          </w:p>
        </w:tc>
        <w:tc>
          <w:tcPr>
            <w:tcW w:type="dxa" w:w="2880"/>
          </w:tcPr>
          <w:p>
            <w:r>
              <w:t>string</w:t>
            </w:r>
          </w:p>
        </w:tc>
        <w:tc>
          <w:tcPr>
            <w:tcW w:type="dxa" w:w="2880"/>
          </w:tcPr>
          <w:p>
            <w:r>
              <w:t>Customer ID for the invoice.</w:t>
            </w:r>
          </w:p>
        </w:tc>
      </w:tr>
      <w:tr>
        <w:tc>
          <w:tcPr>
            <w:tcW w:type="dxa" w:w="2880"/>
          </w:tcPr>
          <w:p>
            <w:r>
              <w:t>results[].due</w:t>
            </w:r>
          </w:p>
        </w:tc>
        <w:tc>
          <w:tcPr>
            <w:tcW w:type="dxa" w:w="2880"/>
          </w:tcPr>
          <w:p>
            <w:r>
              <w:t>&lt;ModelAmount&gt;</w:t>
            </w:r>
          </w:p>
        </w:tc>
        <w:tc>
          <w:tcPr>
            <w:tcW w:type="dxa" w:w="2880"/>
          </w:tcPr>
          <w:p>
            <w:r>
              <w:t>Due amount.</w:t>
            </w:r>
          </w:p>
        </w:tc>
      </w:tr>
      <w:tr>
        <w:tc>
          <w:tcPr>
            <w:tcW w:type="dxa" w:w="2880"/>
          </w:tcPr>
          <w:p>
            <w:r>
              <w:t>results[].due_date</w:t>
            </w:r>
          </w:p>
        </w:tc>
        <w:tc>
          <w:tcPr>
            <w:tcW w:type="dxa" w:w="2880"/>
          </w:tcPr>
          <w:p>
            <w:r>
              <w:t>string</w:t>
            </w:r>
          </w:p>
        </w:tc>
        <w:tc>
          <w:tcPr>
            <w:tcW w:type="dxa" w:w="2880"/>
          </w:tcPr>
          <w:p>
            <w:r>
              <w:t>Date the invoice total is due.</w:t>
            </w:r>
          </w:p>
        </w:tc>
      </w:tr>
      <w:tr>
        <w:tc>
          <w:tcPr>
            <w:tcW w:type="dxa" w:w="2880"/>
          </w:tcPr>
          <w:p>
            <w:r>
              <w:t>results[].hosted_link</w:t>
            </w:r>
          </w:p>
        </w:tc>
        <w:tc>
          <w:tcPr>
            <w:tcW w:type="dxa" w:w="2880"/>
          </w:tcPr>
          <w:p>
            <w:r>
              <w:t>string | null</w:t>
            </w:r>
          </w:p>
        </w:tc>
        <w:tc>
          <w:tcPr>
            <w:tcW w:type="dxa" w:w="2880"/>
          </w:tcPr>
          <w:p>
            <w:r>
              <w:t>Hosted link for the invoice.</w:t>
            </w:r>
          </w:p>
        </w:tc>
      </w:tr>
      <w:tr>
        <w:tc>
          <w:tcPr>
            <w:tcW w:type="dxa" w:w="2880"/>
          </w:tcPr>
          <w:p>
            <w:r>
              <w:t>results[].invoice_date</w:t>
            </w:r>
          </w:p>
        </w:tc>
        <w:tc>
          <w:tcPr>
            <w:tcW w:type="dxa" w:w="2880"/>
          </w:tcPr>
          <w:p>
            <w:r>
              <w:t>string</w:t>
            </w:r>
          </w:p>
        </w:tc>
        <w:tc>
          <w:tcPr>
            <w:tcW w:type="dxa" w:w="2880"/>
          </w:tcPr>
          <w:p>
            <w:r>
              <w:t>Invoice date.</w:t>
            </w:r>
          </w:p>
        </w:tc>
      </w:tr>
      <w:tr>
        <w:tc>
          <w:tcPr>
            <w:tcW w:type="dxa" w:w="2880"/>
          </w:tcPr>
          <w:p>
            <w:r>
              <w:t>results[].name</w:t>
            </w:r>
          </w:p>
        </w:tc>
        <w:tc>
          <w:tcPr>
            <w:tcW w:type="dxa" w:w="2880"/>
          </w:tcPr>
          <w:p>
            <w:r>
              <w:t>string</w:t>
            </w:r>
          </w:p>
        </w:tc>
        <w:tc>
          <w:tcPr>
            <w:tcW w:type="dxa" w:w="2880"/>
          </w:tcPr>
          <w:p>
            <w:r>
              <w:t>Invoice name.</w:t>
            </w:r>
          </w:p>
        </w:tc>
      </w:tr>
      <w:tr>
        <w:tc>
          <w:tcPr>
            <w:tcW w:type="dxa" w:w="2880"/>
          </w:tcPr>
          <w:p>
            <w:r>
              <w:t>results[].number</w:t>
            </w:r>
          </w:p>
        </w:tc>
        <w:tc>
          <w:tcPr>
            <w:tcW w:type="dxa" w:w="2880"/>
          </w:tcPr>
          <w:p>
            <w:r>
              <w:t>string</w:t>
            </w:r>
          </w:p>
        </w:tc>
        <w:tc>
          <w:tcPr>
            <w:tcW w:type="dxa" w:w="2880"/>
          </w:tcPr>
          <w:p>
            <w:r>
              <w:t>Invoice number.</w:t>
            </w:r>
          </w:p>
        </w:tc>
      </w:tr>
      <w:tr>
        <w:tc>
          <w:tcPr>
            <w:tcW w:type="dxa" w:w="2880"/>
          </w:tcPr>
          <w:p>
            <w:r>
              <w:t>results[].paid</w:t>
            </w:r>
          </w:p>
        </w:tc>
        <w:tc>
          <w:tcPr>
            <w:tcW w:type="dxa" w:w="2880"/>
          </w:tcPr>
          <w:p>
            <w:r>
              <w:t>&lt;ModelAmount&gt;</w:t>
            </w:r>
          </w:p>
        </w:tc>
        <w:tc>
          <w:tcPr>
            <w:tcW w:type="dxa" w:w="2880"/>
          </w:tcPr>
          <w:p>
            <w:r>
              <w:t>Paid amount.</w:t>
            </w:r>
          </w:p>
        </w:tc>
      </w:tr>
      <w:tr>
        <w:tc>
          <w:tcPr>
            <w:tcW w:type="dxa" w:w="2880"/>
          </w:tcPr>
          <w:p>
            <w:r>
              <w:t>results[].paid_date</w:t>
            </w:r>
          </w:p>
        </w:tc>
        <w:tc>
          <w:tcPr>
            <w:tcW w:type="dxa" w:w="2880"/>
          </w:tcPr>
          <w:p>
            <w:r>
              <w:t>string | null</w:t>
            </w:r>
          </w:p>
        </w:tc>
        <w:tc>
          <w:tcPr>
            <w:tcW w:type="dxa" w:w="2880"/>
          </w:tcPr>
          <w:p>
            <w:r>
              <w:t>Date the invoice was paid.</w:t>
            </w:r>
          </w:p>
        </w:tc>
      </w:tr>
      <w:tr>
        <w:tc>
          <w:tcPr>
            <w:tcW w:type="dxa" w:w="2880"/>
          </w:tcPr>
          <w:p>
            <w:r>
              <w:t>results[].pdf_link</w:t>
            </w:r>
          </w:p>
        </w:tc>
        <w:tc>
          <w:tcPr>
            <w:tcW w:type="dxa" w:w="2880"/>
          </w:tcPr>
          <w:p>
            <w:r>
              <w:t>string | null</w:t>
            </w:r>
          </w:p>
        </w:tc>
        <w:tc>
          <w:tcPr>
            <w:tcW w:type="dxa" w:w="2880"/>
          </w:tcPr>
          <w:p>
            <w:r>
              <w:t>PDF link for the invoice.</w:t>
            </w:r>
          </w:p>
        </w:tc>
      </w:tr>
      <w:tr>
        <w:tc>
          <w:tcPr>
            <w:tcW w:type="dxa" w:w="2880"/>
          </w:tcPr>
          <w:p>
            <w:r>
              <w:t>results[].prorated_amount</w:t>
            </w:r>
          </w:p>
        </w:tc>
        <w:tc>
          <w:tcPr>
            <w:tcW w:type="dxa" w:w="2880"/>
          </w:tcPr>
          <w:p>
            <w:r>
              <w:t>&lt;ModelAmount&gt;</w:t>
            </w:r>
          </w:p>
        </w:tc>
        <w:tc>
          <w:tcPr>
            <w:tcW w:type="dxa" w:w="2880"/>
          </w:tcPr>
          <w:p>
            <w:r>
              <w:t>Prorated amount.</w:t>
            </w:r>
          </w:p>
        </w:tc>
      </w:tr>
      <w:tr>
        <w:tc>
          <w:tcPr>
            <w:tcW w:type="dxa" w:w="2880"/>
          </w:tcPr>
          <w:p>
            <w:r>
              <w:t>results[].revenue</w:t>
            </w:r>
          </w:p>
        </w:tc>
        <w:tc>
          <w:tcPr>
            <w:tcW w:type="dxa" w:w="2880"/>
          </w:tcPr>
          <w:p>
            <w:r>
              <w:t>&lt;ModelAmount&gt;</w:t>
            </w:r>
          </w:p>
        </w:tc>
        <w:tc>
          <w:tcPr>
            <w:tcW w:type="dxa" w:w="2880"/>
          </w:tcPr>
          <w:p>
            <w:r>
              <w:t>Revenue amount.</w:t>
            </w:r>
          </w:p>
        </w:tc>
      </w:tr>
      <w:tr>
        <w:tc>
          <w:tcPr>
            <w:tcW w:type="dxa" w:w="2880"/>
          </w:tcPr>
          <w:p>
            <w:r>
              <w:t>results[].status</w:t>
            </w:r>
          </w:p>
        </w:tc>
        <w:tc>
          <w:tcPr>
            <w:tcW w:type="dxa" w:w="2880"/>
          </w:tcPr>
          <w:p>
            <w:r>
              <w:t>string</w:t>
            </w:r>
          </w:p>
        </w:tc>
        <w:tc>
          <w:tcPr>
            <w:tcW w:type="dxa" w:w="2880"/>
          </w:tcPr>
          <w:p>
            <w:r>
              <w:t>Invoice status (e.g., PAID, DRAFT, VOID, PENDING).</w:t>
            </w:r>
          </w:p>
        </w:tc>
      </w:tr>
      <w:tr>
        <w:tc>
          <w:tcPr>
            <w:tcW w:type="dxa" w:w="2880"/>
          </w:tcPr>
          <w:p>
            <w:r>
              <w:t>results[].sub_total</w:t>
            </w:r>
          </w:p>
        </w:tc>
        <w:tc>
          <w:tcPr>
            <w:tcW w:type="dxa" w:w="2880"/>
          </w:tcPr>
          <w:p>
            <w:r>
              <w:t>&lt;ModelAmount&gt;</w:t>
            </w:r>
          </w:p>
        </w:tc>
        <w:tc>
          <w:tcPr>
            <w:tcW w:type="dxa" w:w="2880"/>
          </w:tcPr>
          <w:p>
            <w:r>
              <w:t>Subtotal amount.</w:t>
            </w:r>
          </w:p>
        </w:tc>
      </w:tr>
      <w:tr>
        <w:tc>
          <w:tcPr>
            <w:tcW w:type="dxa" w:w="2880"/>
          </w:tcPr>
          <w:p>
            <w:r>
              <w:t>results[].subscription_id</w:t>
            </w:r>
          </w:p>
        </w:tc>
        <w:tc>
          <w:tcPr>
            <w:tcW w:type="dxa" w:w="2880"/>
          </w:tcPr>
          <w:p>
            <w:r>
              <w:t>string | null</w:t>
            </w:r>
          </w:p>
        </w:tc>
        <w:tc>
          <w:tcPr>
            <w:tcW w:type="dxa" w:w="2880"/>
          </w:tcPr>
          <w:p>
            <w:r>
              <w:t>Subscription ID if not a one-time invoice.</w:t>
            </w:r>
          </w:p>
        </w:tc>
      </w:tr>
      <w:tr>
        <w:tc>
          <w:tcPr>
            <w:tcW w:type="dxa" w:w="2880"/>
          </w:tcPr>
          <w:p>
            <w:r>
              <w:t>results[].total</w:t>
            </w:r>
          </w:p>
        </w:tc>
        <w:tc>
          <w:tcPr>
            <w:tcW w:type="dxa" w:w="2880"/>
          </w:tcPr>
          <w:p>
            <w:r>
              <w:t>&lt;ModelAmount&gt;</w:t>
            </w:r>
          </w:p>
        </w:tc>
        <w:tc>
          <w:tcPr>
            <w:tcW w:type="dxa" w:w="2880"/>
          </w:tcPr>
          <w:p>
            <w:r>
              <w:t>Total amount.</w:t>
            </w:r>
          </w:p>
        </w:tc>
      </w:tr>
      <w:tr>
        <w:tc>
          <w:tcPr>
            <w:tcW w:type="dxa" w:w="2880"/>
          </w:tcPr>
          <w:p>
            <w:r>
              <w:t>results[].updated_at</w:t>
            </w:r>
          </w:p>
        </w:tc>
        <w:tc>
          <w:tcPr>
            <w:tcW w:type="dxa" w:w="2880"/>
          </w:tcPr>
          <w:p>
            <w:r>
              <w:t>string</w:t>
            </w:r>
          </w:p>
        </w:tc>
        <w:tc>
          <w:tcPr>
            <w:tcW w:type="dxa" w:w="2880"/>
          </w:tcPr>
          <w:p>
            <w:r>
              <w:t>Last date the invoice was updated.</w:t>
            </w:r>
          </w:p>
        </w:tc>
      </w:tr>
      <w:tr>
        <w:tc>
          <w:tcPr>
            <w:tcW w:type="dxa" w:w="2880"/>
          </w:tcPr>
          <w:p>
            <w:r>
              <w:t>results[].uuid</w:t>
            </w:r>
          </w:p>
        </w:tc>
        <w:tc>
          <w:tcPr>
            <w:tcW w:type="dxa" w:w="2880"/>
          </w:tcPr>
          <w:p>
            <w:r>
              <w:t>string</w:t>
            </w:r>
          </w:p>
        </w:tc>
        <w:tc>
          <w:tcPr>
            <w:tcW w:type="dxa" w:w="2880"/>
          </w:tcPr>
          <w:p>
            <w:r>
              <w:t>Unique identifier for the invoice.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'https://api.maplebilling.com/api/v1/companies/cmp_123456789/invoices/find' \</w:t>
        <w:br/>
        <w:t xml:space="preserve"> --header 'Accept: application/json' \</w:t>
        <w:br/>
        <w:t xml:space="preserve"> --header 'Content-Type: application/json' \</w:t>
        <w:br/>
        <w:t xml:space="preserve"> --header 'Idempotency-Key: 3f2d2c1a-0b5c-4e5a-9b9f-1c2d3e4f5a6b' \</w:t>
        <w:br/>
        <w:t xml:space="preserve"> --data '{</w:t>
        <w:br/>
        <w:t xml:space="preserve"> "include_meta": true,</w:t>
        <w:br/>
        <w:t xml:space="preserve"> "pagination": {</w:t>
        <w:br/>
        <w:t xml:space="preserve"> "from_key": null,</w:t>
        <w:br/>
        <w:t xml:space="preserve"> "limit": 20</w:t>
        <w:br/>
        <w:t xml:space="preserve">    },</w:t>
        <w:br/>
        <w:t xml:space="preserve"> "query": {</w:t>
        <w:br/>
        <w:t xml:space="preserve"> "status": "PENDING",</w:t>
        <w:br/>
        <w:t xml:space="preserve"> "search": "INV-"</w:t>
        <w:br/>
        <w:t xml:space="preserve">    },</w:t>
        <w:br/>
        <w:t xml:space="preserve"> "sort_key": "createdAtDesc"</w:t>
        <w:br/>
        <w:t xml:space="preserve">  }'</w:t>
      </w:r>
    </w:p>
    <w:p>
      <w:pPr>
        <w:pStyle w:val="Heading3"/>
      </w:pPr>
      <w:r>
        <w:t>Example Usage</w:t>
      </w:r>
    </w:p>
    <w:p>
      <w:pPr>
        <w:pStyle w:val="Heading3"/>
      </w:pPr>
      <w:r>
        <w:t>Example 1: Find invoices by customer and status</w:t>
      </w:r>
    </w:p>
    <w:p>
      <w:r>
        <w:rPr>
          <w:b/>
          <w:color w:val="666666"/>
          <w:sz w:val="16"/>
        </w:rPr>
        <w:t>[bash]</w:t>
      </w:r>
    </w:p>
    <w:p>
      <w:pPr>
        <w:shd w:fill="F2F2F2" w:val="clear"/>
      </w:pPr>
      <w:r>
        <w:rPr>
          <w:rFonts w:ascii="Courier New" w:hAnsi="Courier New"/>
          <w:sz w:val="17"/>
        </w:rPr>
        <w:t>curl --location 'https://api.maplebilling.com/api/v1/companies/cmp_123456789/invoices/find' \</w:t>
        <w:br/>
        <w:t xml:space="preserve"> --header 'Accept: application/json' \</w:t>
        <w:br/>
        <w:t xml:space="preserve"> --header 'Content-Type: application/json' \</w:t>
        <w:br/>
        <w:t xml:space="preserve"> --data '{</w:t>
        <w:br/>
        <w:t xml:space="preserve"> "pagination": { "from_key": null, "limit": 50 },</w:t>
        <w:br/>
        <w:t xml:space="preserve"> "query": {</w:t>
        <w:br/>
        <w:t xml:space="preserve"> "customer_id": "cus_123",</w:t>
        <w:br/>
        <w:t xml:space="preserve"> "statuses": ["PENDING", "OVERDUE"]</w:t>
        <w:br/>
        <w:t xml:space="preserve">    }</w:t>
        <w:br/>
        <w:t xml:space="preserve">  }'</w:t>
      </w:r>
    </w:p>
    <w:p>
      <w:pPr>
        <w:pStyle w:val="Heading3"/>
      </w:pPr>
      <w:r>
        <w:t>Example 2: Sort by due date descending</w:t>
      </w:r>
    </w:p>
    <w:p>
      <w:r>
        <w:rPr>
          <w:b/>
          <w:color w:val="666666"/>
          <w:sz w:val="16"/>
        </w:rPr>
        <w:t>[bash]</w:t>
      </w:r>
    </w:p>
    <w:p>
      <w:pPr>
        <w:shd w:fill="F2F2F2" w:val="clear"/>
      </w:pPr>
      <w:r>
        <w:rPr>
          <w:rFonts w:ascii="Courier New" w:hAnsi="Courier New"/>
          <w:sz w:val="17"/>
        </w:rPr>
        <w:t>curl --location 'https://api.maplebilling.com/api/v1/companies/cmp_123456789/invoices/find' \</w:t>
        <w:br/>
        <w:t xml:space="preserve"> --header 'Accept: application/json' \</w:t>
        <w:br/>
        <w:t xml:space="preserve"> --header 'Content-Type: application/json' \</w:t>
        <w:br/>
        <w:t xml:space="preserve"> --data '{</w:t>
        <w:br/>
        <w:t xml:space="preserve"> "pagination": { "from_key": null, "limit": 20 },</w:t>
        <w:br/>
        <w:t xml:space="preserve"> "query": { "hide_zero": true },</w:t>
        <w:br/>
        <w:t xml:space="preserve"> "sort_key": "dueDateDesc"</w:t>
        <w:br/>
        <w:t xml:space="preserve">  }'</w:t>
      </w:r>
    </w:p>
    <w:p>
      <w:pPr>
        <w:pStyle w:val="Heading3"/>
      </w:pPr>
      <w:r>
        <w:t>Notes</w:t>
      </w:r>
    </w:p>
    <w:p>
      <w:pPr>
        <w:pStyle w:val="ListBullet"/>
      </w:pPr>
      <w:r>
        <w:t>The request body includes several filter types referenced as models (e.g., &lt;ModelAmountFilter&gt;, &lt;ModelDateFilter&gt;). Their internal structure was not included in the scraped content, so they are documented as-is.</w:t>
      </w:r>
    </w:p>
    <w:p>
      <w:pPr>
        <w:pStyle w:val="ListBullet"/>
      </w:pPr>
      <w:r>
        <w:t>pagination.limit defaults to 20 and is capped at 200.</w:t>
      </w:r>
    </w:p>
    <w:p>
      <w:pPr>
        <w:pStyle w:val="Heading3"/>
      </w:pPr>
      <w:r>
        <w:t>Related invoices actions</w:t>
      </w:r>
    </w:p>
    <w:p>
      <w:pPr>
        <w:pStyle w:val="ListBullet"/>
      </w:pPr>
      <w:r>
        <w:t>[GET] Generate an Invoice PDF for a Company — /invoices/{{uuid}}/pdf</w:t>
      </w:r>
    </w:p>
    <w:p>
      <w:pPr>
        <w:pStyle w:val="ListBullet"/>
      </w:pPr>
      <w:r>
        <w:t>[GET] Get an Invoice Link (with Embedded Auth Token) for a Company — /invoices/{{uuid}}/link</w:t>
      </w:r>
    </w:p>
    <w:p>
      <w:pPr>
        <w:pStyle w:val="ListBullet"/>
      </w:pPr>
      <w:r>
        <w:t>[GET] Get a Company Invoice by UUID — /invoices/{{uuid}}</w:t>
      </w:r>
    </w:p>
    <w:p>
      <w:pPr>
        <w:pStyle w:val="ListBullet"/>
      </w:pPr>
      <w:r>
        <w:t>[POST] Finalize a Company's Draft Invoice — /invoices/{{uuid}}/finalize</w:t>
      </w:r>
    </w:p>
    <w:p>
      <w:pPr>
        <w:pStyle w:val="ListBullet"/>
      </w:pPr>
      <w:r>
        <w:t>[POST] Retrieve Next Invoice for a Company — /invoices/next</w:t>
      </w:r>
    </w:p>
    <w:p>
      <w:pPr>
        <w:pStyle w:val="ListBullet"/>
      </w:pPr>
      <w:r>
        <w:t>[POST] Void a Company's Invoice — /invoices/{{uuid}}/void</w:t>
      </w:r>
    </w:p>
    <w:p>
      <w:r>
        <w:br w:type="page"/>
      </w:r>
    </w:p>
    <w:p>
      <w:pPr>
        <w:pStyle w:val="Heading2"/>
      </w:pPr>
      <w:r>
        <w:t>33. [GET] Get a Company Invoice by UUID</w:t>
      </w:r>
    </w:p>
    <w:p>
      <w:r>
        <w:rPr>
          <w:b/>
        </w:rPr>
        <w:t xml:space="preserve">Endpoint: </w:t>
      </w:r>
      <w:r>
        <w:rPr>
          <w:rFonts w:ascii="Courier New" w:hAnsi="Courier New"/>
          <w:sz w:val="18"/>
        </w:rPr>
        <w:t>/invoices/{{uuid}}</w:t>
      </w:r>
    </w:p>
    <w:p>
      <w:pPr>
        <w:pStyle w:val="Heading3"/>
      </w:pPr>
      <w:r>
        <w:t>Prerequisites</w:t>
      </w:r>
    </w:p>
    <w:p>
      <w:pPr>
        <w:pStyle w:val="ListBullet"/>
      </w:pPr>
      <w:r>
        <w:t>You must have access to the target company in Maple Billing/Measure.</w:t>
      </w:r>
    </w:p>
    <w:p>
      <w:pPr>
        <w:pStyle w:val="Heading3"/>
      </w:pPr>
      <w:r>
        <w:t>Method</w:t>
      </w:r>
    </w:p>
    <w:p>
      <w:r>
        <w:t>GET</w:t>
      </w:r>
    </w:p>
    <w:p>
      <w:pPr>
        <w:pStyle w:val="Heading3"/>
      </w:pPr>
      <w:r>
        <w:t>URL</w:t>
      </w:r>
    </w:p>
    <w:p>
      <w:r>
        <w:t>https://api.maplebilling.com/api/v1/companies/{{MAPLE_BILLING_COMPANY_ID}}/invoices/{{uuid}}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Retrieves a single invoice resource by its UUID for the specified company.</w:t>
      </w:r>
    </w:p>
    <w:p>
      <w:pPr>
        <w:pStyle w:val="Heading3"/>
      </w:pPr>
      <w:r>
        <w:t>Enforcement Rules</w:t>
      </w:r>
    </w:p>
    <w:p>
      <w:pPr>
        <w:pStyle w:val="ListBullet"/>
      </w:pPr>
      <w:r>
        <w:t>The MAPLE_BILLING_COMPANY_ID path parameter must always be present and must include the prefix cmp_.</w:t>
      </w:r>
    </w:p>
    <w:p>
      <w:pPr>
        <w:pStyle w:val="ListBullet"/>
      </w:pPr>
      <w:r>
        <w:t>The uuid path parameter must always be present and must be a non-empty string.</w:t>
      </w:r>
    </w:p>
    <w:p>
      <w:pPr>
        <w:pStyle w:val="ListBullet"/>
      </w:pPr>
      <w:r>
        <w:t>Always construct the path as /companies/{{MAPLE_BILLING_COMPANY_ID}}/invoices/{{uuid}}.</w:t>
      </w:r>
    </w:p>
    <w:p>
      <w:pPr>
        <w:pStyle w:val="ListBullet"/>
      </w:pPr>
      <w:r>
        <w:t>Do not call the API with missing or empty path parameters (e.g., avoid /companies//invoices/).</w:t>
      </w:r>
    </w:p>
    <w:p>
      <w:pPr>
        <w:pStyle w:val="ListBullet"/>
      </w:pPr>
      <w:r>
        <w:t>When executing the action, ensure to send Path Parameters in the URL and not in the body.</w:t>
      </w:r>
    </w:p>
    <w:p>
      <w:pPr>
        <w:pStyle w:val="ListBullet"/>
      </w:pPr>
      <w:r>
        <w:t>This endpoint has no request body.</w:t>
      </w:r>
    </w:p>
    <w:p>
      <w:pPr>
        <w:pStyle w:val="ListBullet"/>
      </w:pPr>
      <w:r>
        <w:t>If providing Idempotency-Key, send it as a header, not as a query parameter.</w:t>
      </w:r>
    </w:p>
    <w:p>
      <w:pPr>
        <w:pStyle w:val="Heading3"/>
      </w:pPr>
      <w:r>
        <w:t>Valid Examples</w:t>
      </w:r>
    </w:p>
    <w:p>
      <w:r>
        <w:rPr>
          <w:b/>
          <w:color w:val="666666"/>
          <w:sz w:val="16"/>
        </w:rPr>
        <w:t>[http]</w:t>
      </w:r>
    </w:p>
    <w:p>
      <w:pPr>
        <w:shd w:fill="F2F2F2" w:val="clear"/>
      </w:pPr>
      <w:r>
        <w:rPr>
          <w:rFonts w:ascii="Courier New" w:hAnsi="Courier New"/>
          <w:sz w:val="17"/>
        </w:rPr>
        <w:t>/companies/cmp_123456789/invoices/4f3a2b1c-9d8e-4c7b-8a12-1234567890ab</w:t>
      </w:r>
    </w:p>
    <w:p>
      <w:pPr>
        <w:pStyle w:val="Heading3"/>
      </w:pPr>
      <w:r>
        <w:t>Invalid Examples</w:t>
      </w:r>
    </w:p>
    <w:p>
      <w:r>
        <w:rPr>
          <w:b/>
          <w:color w:val="666666"/>
          <w:sz w:val="16"/>
        </w:rPr>
        <w:t>[http]</w:t>
      </w:r>
    </w:p>
    <w:p>
      <w:pPr>
        <w:shd w:fill="F2F2F2" w:val="clear"/>
      </w:pPr>
      <w:r>
        <w:rPr>
          <w:rFonts w:ascii="Courier New" w:hAnsi="Courier New"/>
          <w:sz w:val="17"/>
        </w:rPr>
        <w:t>/companies//invoices/4f3a2b1c-9d8e-4c7b-8a12-1234567890ab</w:t>
        <w:br/>
        <w:t>/companies/cmp_123456789/invoices/</w:t>
        <w:br/>
        <w:t>/companies/123456789/invoices/4f3a2b1c-9d8e-4c7b-8a12-1234567890ab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The company ID. Must be prefixed with cmp_. Sent in the URL path.</w:t>
            </w:r>
          </w:p>
        </w:tc>
      </w:tr>
      <w:tr>
        <w:tc>
          <w:tcPr>
            <w:tcW w:type="dxa" w:w="2880"/>
          </w:tcPr>
          <w:p>
            <w:r>
              <w:t>uuid</w:t>
            </w:r>
          </w:p>
        </w:tc>
        <w:tc>
          <w:tcPr>
            <w:tcW w:type="dxa" w:w="2880"/>
          </w:tcPr>
          <w:p>
            <w:r>
              <w:t>string</w:t>
            </w:r>
          </w:p>
        </w:tc>
        <w:tc>
          <w:tcPr>
            <w:tcW w:type="dxa" w:w="2880"/>
          </w:tcPr>
          <w:p>
            <w:r>
              <w:t>The invoice UUID (resource UUID).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"auto_charges": true,</w:t>
        <w:br/>
        <w:t xml:space="preserve"> "billed_customer": {</w:t>
        <w:br/>
        <w:t xml:space="preserve"> "address": "&lt;ModelAddress&gt;",</w:t>
        <w:br/>
        <w:t xml:space="preserve"> "arr": "&lt;ModelAmount&gt;",</w:t>
        <w:br/>
        <w:t xml:space="preserve"> "billing_emails": ["billing@example.com"],</w:t>
        <w:br/>
        <w:t xml:space="preserve"> "company_id": "cmp_123456789",</w:t>
        <w:br/>
        <w:t xml:space="preserve"> "computed_entitlements": [</w:t>
        <w:br/>
        <w:t xml:space="preserve"> {</w:t>
        <w:br/>
        <w:t xml:space="preserve"> "entitlement_id": "ent_123",</w:t>
        <w:br/>
        <w:t xml:space="preserve"> "id": "ce_123",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"2025-01-01T00:00:00Z",</w:t>
        <w:br/>
        <w:t xml:space="preserve"> "customer_integration_metadata": {</w:t>
        <w:br/>
        <w:t xml:space="preserve"> "some_integration": "&lt;ModelCustomerIntegrationMetadata&gt;"</w:t>
        <w:br/>
        <w:t xml:space="preserve"> },</w:t>
        <w:br/>
        <w:t xml:space="preserve"> "display_name": "Acme Corp",</w:t>
        <w:br/>
        <w:t xml:space="preserve"> "email": "ap@acme.com",</w:t>
        <w:br/>
        <w:t xml:space="preserve"> "exclude_from_metrics": false,</w:t>
        <w:br/>
        <w:t xml:space="preserve"> "id": "cus_123",</w:t>
        <w:br/>
        <w:t xml:space="preserve"> "identifier": "acme-internal-id-001",</w:t>
        <w:br/>
        <w:t xml:space="preserve"> "integration_references": [</w:t>
        <w:br/>
        <w:t xml:space="preserve"> {</w:t>
        <w:br/>
        <w:t xml:space="preserve"> "integration_icon": "https://example.com/icon.png",</w:t>
        <w:br/>
        <w:t xml:space="preserve"> "integration_id": "int_123",</w:t>
        <w:br/>
        <w:t xml:space="preserve"> "integration_key": "salesforce",</w:t>
        <w:br/>
        <w:t xml:space="preserve"> "integration_name": "Salesforce",</w:t>
        <w:br/>
        <w:t xml:space="preserve"> "reference_type": "customer",</w:t>
        <w:br/>
        <w:t xml:space="preserve"> "remote_id": "001xx000003DGbY",</w:t>
        <w:br/>
        <w:t xml:space="preserve"> "remote_type": "Account"</w:t>
        <w:br/>
        <w:t xml:space="preserve"> }</w:t>
        <w:br/>
        <w:t xml:space="preserve"> ],</w:t>
        <w:br/>
        <w:t xml:space="preserve"> "locale": "en-US",</w:t>
        <w:br/>
        <w:t xml:space="preserve"> "managed_externally": false,</w:t>
        <w:br/>
        <w:t xml:space="preserve"> "metadata": {</w:t>
        <w:br/>
        <w:t xml:space="preserve"> "segment": "enterprise"</w:t>
        <w:br/>
        <w:t xml:space="preserve"> },</w:t>
        <w:br/>
        <w:t xml:space="preserve"> "mrr": "&lt;ModelAmount&gt;",</w:t>
        <w:br/>
        <w:t xml:space="preserve"> "name": "Acme Corp",</w:t>
        <w:br/>
        <w:t xml:space="preserve"> "org_name": "Acme Corporation",</w:t>
        <w:br/>
        <w:t xml:space="preserve"> "owner_id": null,</w:t>
        <w:br/>
        <w:t xml:space="preserve"> "parent_customer_id": null,</w:t>
        <w:br/>
        <w:t xml:space="preserve"> "phone": "+1-555-0100",</w:t>
        <w:br/>
        <w:t xml:space="preserve"> "status": "ACTIVE",</w:t>
        <w:br/>
        <w:t xml:space="preserve"> "title": "VP Finance",</w:t>
        <w:br/>
        <w:t xml:space="preserve"> "updated_at": "2025-01-02T00:00:00Z"</w:t>
        <w:br/>
        <w:t xml:space="preserve"> },</w:t>
        <w:br/>
        <w:t xml:space="preserve"> "billed_customer_id": "cus_123",</w:t>
        <w:br/>
        <w:t xml:space="preserve"> "created_at": "2025-02-01T00:00:00Z",</w:t>
        <w:br/>
        <w:t xml:space="preserve"> "currency": "USD",</w:t>
        <w:br/>
        <w:t xml:space="preserve"> "customer": {</w:t>
        <w:br/>
        <w:t xml:space="preserve"> "address": "&lt;ModelAddress&gt;",</w:t>
        <w:br/>
        <w:t xml:space="preserve"> "arr": "&lt;ModelAmount&gt;",</w:t>
        <w:br/>
        <w:t xml:space="preserve"> "billing_emails": ["billing@example.com"],</w:t>
        <w:br/>
        <w:t xml:space="preserve"> "company_id": "cmp_123456789",</w:t>
        <w:br/>
        <w:t xml:space="preserve"> "computed_entitlements": [</w:t>
        <w:br/>
        <w:t xml:space="preserve"> {</w:t>
        <w:br/>
        <w:t xml:space="preserve"> "entitlement_id": "ent_123",</w:t>
        <w:br/>
        <w:t xml:space="preserve"> "id": "ce_123",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"2025-01-01T00:00:00Z",</w:t>
        <w:br/>
        <w:t xml:space="preserve"> "customer_integration_metadata": {</w:t>
        <w:br/>
        <w:t xml:space="preserve"> "some_integration": "&lt;ModelCustomerIntegrationMetadata&gt;"</w:t>
        <w:br/>
        <w:t xml:space="preserve"> },</w:t>
        <w:br/>
        <w:t xml:space="preserve"> "display_name": "Acme Corp",</w:t>
        <w:br/>
        <w:t xml:space="preserve"> "email": "ap@acme.com",</w:t>
        <w:br/>
        <w:t xml:space="preserve"> "exclude_from_metrics": false,</w:t>
        <w:br/>
        <w:t xml:space="preserve"> "id": "cus_123",</w:t>
        <w:br/>
        <w:t xml:space="preserve"> "identifier": "acme-internal-id-001",</w:t>
        <w:br/>
        <w:t xml:space="preserve"> "integration_references": [</w:t>
        <w:br/>
        <w:t xml:space="preserve"> {</w:t>
        <w:br/>
        <w:t xml:space="preserve"> "integration_icon": "https://example.com/icon.png",</w:t>
        <w:br/>
        <w:t xml:space="preserve"> "integration_id": "int_123",</w:t>
        <w:br/>
        <w:t xml:space="preserve"> "integration_key": "salesforce",</w:t>
        <w:br/>
        <w:t xml:space="preserve"> "integration_name": "Salesforce",</w:t>
        <w:br/>
        <w:t xml:space="preserve"> "reference_type": "customer",</w:t>
        <w:br/>
        <w:t xml:space="preserve"> "remote_id": "001xx000003DGbY",</w:t>
        <w:br/>
        <w:t xml:space="preserve"> "remote_type": "Account"</w:t>
        <w:br/>
        <w:t xml:space="preserve"> }</w:t>
        <w:br/>
        <w:t xml:space="preserve"> ],</w:t>
        <w:br/>
        <w:t xml:space="preserve"> "locale": "en-US",</w:t>
        <w:br/>
        <w:t xml:space="preserve"> "managed_externally": false,</w:t>
        <w:br/>
        <w:t xml:space="preserve"> "metadata": {</w:t>
        <w:br/>
        <w:t xml:space="preserve"> "segment": "enterprise"</w:t>
        <w:br/>
        <w:t xml:space="preserve"> },</w:t>
        <w:br/>
        <w:t xml:space="preserve"> "mrr": "&lt;ModelAmount&gt;",</w:t>
        <w:br/>
        <w:t xml:space="preserve"> "name": "Acme Corp",</w:t>
        <w:br/>
        <w:t xml:space="preserve"> "org_name": "Acme Corporation",</w:t>
        <w:br/>
        <w:t xml:space="preserve"> "owner_id": null,</w:t>
        <w:br/>
        <w:t xml:space="preserve"> "parent_customer_id": null,</w:t>
        <w:br/>
        <w:t xml:space="preserve"> "phone": "+1-555-0100",</w:t>
        <w:br/>
        <w:t xml:space="preserve"> "status": "ACTIVE",</w:t>
        <w:br/>
        <w:t xml:space="preserve"> "title": "VP Finance",</w:t>
        <w:br/>
        <w:t xml:space="preserve"> "updated_at": "2025-01-02T00:00:00Z"</w:t>
        <w:br/>
        <w:t xml:space="preserve"> },</w:t>
        <w:br/>
        <w:t xml:space="preserve"> "customer_id": "cus_123",</w:t>
        <w:br/>
        <w:t xml:space="preserve"> "due": {</w:t>
        <w:br/>
        <w:t xml:space="preserve"> "currency": "USD",</w:t>
        <w:br/>
        <w:t xml:space="preserve"> "value_in_cents": 12000</w:t>
        <w:br/>
        <w:t xml:space="preserve"> },</w:t>
        <w:br/>
        <w:t xml:space="preserve"> "due_date": "2025-02-15",</w:t>
        <w:br/>
        <w:t xml:space="preserve"> "hosted_link": null,</w:t>
        <w:br/>
        <w:t xml:space="preserve"> "invoice_date": "2025-02-01",</w:t>
        <w:br/>
        <w:t xml:space="preserve"> "name": "February 2025 Invoice",</w:t>
        <w:br/>
        <w:t xml:space="preserve"> "number": "INV-10001",</w:t>
        <w:br/>
        <w:t xml:space="preserve"> "paid": {</w:t>
        <w:br/>
        <w:t xml:space="preserve"> "currency": "USD",</w:t>
        <w:br/>
        <w:t xml:space="preserve"> "value_in_cents": 0</w:t>
        <w:br/>
        <w:t xml:space="preserve"> },</w:t>
        <w:br/>
        <w:t xml:space="preserve"> "paid_date": null,</w:t>
        <w:br/>
        <w:t xml:space="preserve"> "pdf_link": null,</w:t>
        <w:br/>
        <w:t xml:space="preserve"> "prorated_amount": {</w:t>
        <w:br/>
        <w:t xml:space="preserve"> "currency": "USD",</w:t>
        <w:br/>
        <w:t xml:space="preserve"> "value_in_cents": 0</w:t>
        <w:br/>
        <w:t xml:space="preserve"> },</w:t>
        <w:br/>
        <w:t xml:space="preserve"> "revenue": {</w:t>
        <w:br/>
        <w:t xml:space="preserve"> "currency": "USD",</w:t>
        <w:br/>
        <w:t xml:space="preserve"> "value_in_cents": 12000</w:t>
        <w:br/>
        <w:t xml:space="preserve"> },</w:t>
        <w:br/>
        <w:t xml:space="preserve"> "status": "PENDING",</w:t>
        <w:br/>
        <w:t xml:space="preserve"> "sub_total": {</w:t>
        <w:br/>
        <w:t xml:space="preserve"> "currency": "USD",</w:t>
        <w:br/>
        <w:t xml:space="preserve"> "value_in_cents": 12000</w:t>
        <w:br/>
        <w:t xml:space="preserve"> },</w:t>
        <w:br/>
        <w:t xml:space="preserve"> "subscription_id": null,</w:t>
        <w:br/>
        <w:t xml:space="preserve"> "total": {</w:t>
        <w:br/>
        <w:t xml:space="preserve"> "currency": "USD",</w:t>
        <w:br/>
        <w:t xml:space="preserve"> "value_in_cents": 12000</w:t>
        <w:br/>
        <w:t xml:space="preserve"> },</w:t>
        <w:br/>
        <w:t xml:space="preserve"> "updated_at": "2025-02-01T01:23:45Z",</w:t>
        <w:br/>
        <w:t xml:space="preserve"> "uuid": "4f3a2b1c-9d8e-4c7b-8a12-1234567890ab"</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w:t>
            </w:r>
          </w:p>
        </w:tc>
        <w:tc>
          <w:tcPr>
            <w:tcW w:type="dxa" w:w="2880"/>
          </w:tcPr>
          <w:p>
            <w:r>
              <w:t>Whether the invoice is automatically charged to the payment method on file for the customer.</w:t>
            </w:r>
          </w:p>
        </w:tc>
      </w:tr>
      <w:tr>
        <w:tc>
          <w:tcPr>
            <w:tcW w:type="dxa" w:w="2880"/>
          </w:tcPr>
          <w:p>
            <w:r>
              <w:t>billed_customer</w:t>
            </w:r>
          </w:p>
        </w:tc>
        <w:tc>
          <w:tcPr>
            <w:tcW w:type="dxa" w:w="2880"/>
          </w:tcPr>
          <w:p>
            <w:r>
              <w:t>object</w:t>
            </w:r>
          </w:p>
        </w:tc>
        <w:tc>
          <w:tcPr>
            <w:tcW w:type="dxa" w:w="2880"/>
          </w:tcPr>
          <w:p>
            <w:r>
              <w:t>The billed customer object.</w:t>
            </w:r>
          </w:p>
        </w:tc>
      </w:tr>
      <w:tr>
        <w:tc>
          <w:tcPr>
            <w:tcW w:type="dxa" w:w="2880"/>
          </w:tcPr>
          <w:p>
            <w:r>
              <w:t>billed_customer_id</w:t>
            </w:r>
          </w:p>
        </w:tc>
        <w:tc>
          <w:tcPr>
            <w:tcW w:type="dxa" w:w="2880"/>
          </w:tcPr>
          <w:p>
            <w:r>
              <w:t>string</w:t>
            </w:r>
          </w:p>
        </w:tc>
        <w:tc>
          <w:tcPr>
            <w:tcW w:type="dxa" w:w="2880"/>
          </w:tcPr>
          <w:p>
            <w:r>
              <w:t>The billed customer ID for the invoice (matches customer_id by default, but can be set to a parent customer ID).</w:t>
            </w:r>
          </w:p>
        </w:tc>
      </w:tr>
      <w:tr>
        <w:tc>
          <w:tcPr>
            <w:tcW w:type="dxa" w:w="2880"/>
          </w:tcPr>
          <w:p>
            <w:r>
              <w:t>created_at</w:t>
            </w:r>
          </w:p>
        </w:tc>
        <w:tc>
          <w:tcPr>
            <w:tcW w:type="dxa" w:w="2880"/>
          </w:tcPr>
          <w:p>
            <w:r>
              <w:t>string</w:t>
            </w:r>
          </w:p>
        </w:tc>
        <w:tc>
          <w:tcPr>
            <w:tcW w:type="dxa" w:w="2880"/>
          </w:tcPr>
          <w:p>
            <w:r>
              <w:t>The date the invoice was created.</w:t>
            </w:r>
          </w:p>
        </w:tc>
      </w:tr>
      <w:tr>
        <w:tc>
          <w:tcPr>
            <w:tcW w:type="dxa" w:w="2880"/>
          </w:tcPr>
          <w:p>
            <w:r>
              <w:t>currency</w:t>
            </w:r>
          </w:p>
        </w:tc>
        <w:tc>
          <w:tcPr>
            <w:tcW w:type="dxa" w:w="2880"/>
          </w:tcPr>
          <w:p>
            <w:r>
              <w:t>string | null</w:t>
            </w:r>
          </w:p>
        </w:tc>
        <w:tc>
          <w:tcPr>
            <w:tcW w:type="dxa" w:w="2880"/>
          </w:tcPr>
          <w:p>
            <w:r>
              <w:t>The currency of the invoice.</w:t>
            </w:r>
          </w:p>
        </w:tc>
      </w:tr>
      <w:tr>
        <w:tc>
          <w:tcPr>
            <w:tcW w:type="dxa" w:w="2880"/>
          </w:tcPr>
          <w:p>
            <w:r>
              <w:t>customer</w:t>
            </w:r>
          </w:p>
        </w:tc>
        <w:tc>
          <w:tcPr>
            <w:tcW w:type="dxa" w:w="2880"/>
          </w:tcPr>
          <w:p>
            <w:r>
              <w:t>object</w:t>
            </w:r>
          </w:p>
        </w:tc>
        <w:tc>
          <w:tcPr>
            <w:tcW w:type="dxa" w:w="2880"/>
          </w:tcPr>
          <w:p>
            <w:r>
              <w:t>The customer object for the invoice.</w:t>
            </w:r>
          </w:p>
        </w:tc>
      </w:tr>
      <w:tr>
        <w:tc>
          <w:tcPr>
            <w:tcW w:type="dxa" w:w="2880"/>
          </w:tcPr>
          <w:p>
            <w:r>
              <w:t>customer_id</w:t>
            </w:r>
          </w:p>
        </w:tc>
        <w:tc>
          <w:tcPr>
            <w:tcW w:type="dxa" w:w="2880"/>
          </w:tcPr>
          <w:p>
            <w:r>
              <w:t>string</w:t>
            </w:r>
          </w:p>
        </w:tc>
        <w:tc>
          <w:tcPr>
            <w:tcW w:type="dxa" w:w="2880"/>
          </w:tcPr>
          <w:p>
            <w:r>
              <w:t>The customer ID for the invoice.</w:t>
            </w:r>
          </w:p>
        </w:tc>
      </w:tr>
      <w:tr>
        <w:tc>
          <w:tcPr>
            <w:tcW w:type="dxa" w:w="2880"/>
          </w:tcPr>
          <w:p>
            <w:r>
              <w:t>due.currency</w:t>
            </w:r>
          </w:p>
        </w:tc>
        <w:tc>
          <w:tcPr>
            <w:tcW w:type="dxa" w:w="2880"/>
          </w:tcPr>
          <w:p>
            <w:r>
              <w:t>string</w:t>
            </w:r>
          </w:p>
        </w:tc>
        <w:tc>
          <w:tcPr>
            <w:tcW w:type="dxa" w:w="2880"/>
          </w:tcPr>
          <w:p>
            <w:r>
              <w:t>Currency code for the due amount.</w:t>
            </w:r>
          </w:p>
        </w:tc>
      </w:tr>
      <w:tr>
        <w:tc>
          <w:tcPr>
            <w:tcW w:type="dxa" w:w="2880"/>
          </w:tcPr>
          <w:p>
            <w:r>
              <w:t>due.value_in_cents</w:t>
            </w:r>
          </w:p>
        </w:tc>
        <w:tc>
          <w:tcPr>
            <w:tcW w:type="dxa" w:w="2880"/>
          </w:tcPr>
          <w:p>
            <w:r>
              <w:t>integer</w:t>
            </w:r>
          </w:p>
        </w:tc>
        <w:tc>
          <w:tcPr>
            <w:tcW w:type="dxa" w:w="2880"/>
          </w:tcPr>
          <w:p>
            <w:r>
              <w:t>Due amount in cents.</w:t>
            </w:r>
          </w:p>
        </w:tc>
      </w:tr>
      <w:tr>
        <w:tc>
          <w:tcPr>
            <w:tcW w:type="dxa" w:w="2880"/>
          </w:tcPr>
          <w:p>
            <w:r>
              <w:t>due_date</w:t>
            </w:r>
          </w:p>
        </w:tc>
        <w:tc>
          <w:tcPr>
            <w:tcW w:type="dxa" w:w="2880"/>
          </w:tcPr>
          <w:p>
            <w:r>
              <w:t>string</w:t>
            </w:r>
          </w:p>
        </w:tc>
        <w:tc>
          <w:tcPr>
            <w:tcW w:type="dxa" w:w="2880"/>
          </w:tcPr>
          <w:p>
            <w:r>
              <w:t>The date the invoice total is due.</w:t>
            </w:r>
          </w:p>
        </w:tc>
      </w:tr>
      <w:tr>
        <w:tc>
          <w:tcPr>
            <w:tcW w:type="dxa" w:w="2880"/>
          </w:tcPr>
          <w:p>
            <w:r>
              <w:t>hosted_link</w:t>
            </w:r>
          </w:p>
        </w:tc>
        <w:tc>
          <w:tcPr>
            <w:tcW w:type="dxa" w:w="2880"/>
          </w:tcPr>
          <w:p>
            <w:r>
              <w:t>string | null</w:t>
            </w:r>
          </w:p>
        </w:tc>
        <w:tc>
          <w:tcPr>
            <w:tcW w:type="dxa" w:w="2880"/>
          </w:tcPr>
          <w:p>
            <w:r>
              <w:t>Hosted link for the invoice.</w:t>
            </w:r>
          </w:p>
        </w:tc>
      </w:tr>
      <w:tr>
        <w:tc>
          <w:tcPr>
            <w:tcW w:type="dxa" w:w="2880"/>
          </w:tcPr>
          <w:p>
            <w:r>
              <w:t>invoice_date</w:t>
            </w:r>
          </w:p>
        </w:tc>
        <w:tc>
          <w:tcPr>
            <w:tcW w:type="dxa" w:w="2880"/>
          </w:tcPr>
          <w:p>
            <w:r>
              <w:t>string</w:t>
            </w:r>
          </w:p>
        </w:tc>
        <w:tc>
          <w:tcPr>
            <w:tcW w:type="dxa" w:w="2880"/>
          </w:tcPr>
          <w:p>
            <w:r>
              <w:t>The date for the invoice.</w:t>
            </w:r>
          </w:p>
        </w:tc>
      </w:tr>
      <w:tr>
        <w:tc>
          <w:tcPr>
            <w:tcW w:type="dxa" w:w="2880"/>
          </w:tcPr>
          <w:p>
            <w:r>
              <w:t>name</w:t>
            </w:r>
          </w:p>
        </w:tc>
        <w:tc>
          <w:tcPr>
            <w:tcW w:type="dxa" w:w="2880"/>
          </w:tcPr>
          <w:p>
            <w:r>
              <w:t>string</w:t>
            </w:r>
          </w:p>
        </w:tc>
        <w:tc>
          <w:tcPr>
            <w:tcW w:type="dxa" w:w="2880"/>
          </w:tcPr>
          <w:p>
            <w:r>
              <w:t>The name of the invoice.</w:t>
            </w:r>
          </w:p>
        </w:tc>
      </w:tr>
      <w:tr>
        <w:tc>
          <w:tcPr>
            <w:tcW w:type="dxa" w:w="2880"/>
          </w:tcPr>
          <w:p>
            <w:r>
              <w:t>number</w:t>
            </w:r>
          </w:p>
        </w:tc>
        <w:tc>
          <w:tcPr>
            <w:tcW w:type="dxa" w:w="2880"/>
          </w:tcPr>
          <w:p>
            <w:r>
              <w:t>string</w:t>
            </w:r>
          </w:p>
        </w:tc>
        <w:tc>
          <w:tcPr>
            <w:tcW w:type="dxa" w:w="2880"/>
          </w:tcPr>
          <w:p>
            <w:r>
              <w:t>The invoice number.</w:t>
            </w:r>
          </w:p>
        </w:tc>
      </w:tr>
      <w:tr>
        <w:tc>
          <w:tcPr>
            <w:tcW w:type="dxa" w:w="2880"/>
          </w:tcPr>
          <w:p>
            <w:r>
              <w:t>paid.currency</w:t>
            </w:r>
          </w:p>
        </w:tc>
        <w:tc>
          <w:tcPr>
            <w:tcW w:type="dxa" w:w="2880"/>
          </w:tcPr>
          <w:p>
            <w:r>
              <w:t>string</w:t>
            </w:r>
          </w:p>
        </w:tc>
        <w:tc>
          <w:tcPr>
            <w:tcW w:type="dxa" w:w="2880"/>
          </w:tcPr>
          <w:p>
            <w:r>
              <w:t>Currency code for the paid amount.</w:t>
            </w:r>
          </w:p>
        </w:tc>
      </w:tr>
      <w:tr>
        <w:tc>
          <w:tcPr>
            <w:tcW w:type="dxa" w:w="2880"/>
          </w:tcPr>
          <w:p>
            <w:r>
              <w:t>paid.value_in_cents</w:t>
            </w:r>
          </w:p>
        </w:tc>
        <w:tc>
          <w:tcPr>
            <w:tcW w:type="dxa" w:w="2880"/>
          </w:tcPr>
          <w:p>
            <w:r>
              <w:t>integer</w:t>
            </w:r>
          </w:p>
        </w:tc>
        <w:tc>
          <w:tcPr>
            <w:tcW w:type="dxa" w:w="2880"/>
          </w:tcPr>
          <w:p>
            <w:r>
              <w:t>Paid amount in cents.</w:t>
            </w:r>
          </w:p>
        </w:tc>
      </w:tr>
      <w:tr>
        <w:tc>
          <w:tcPr>
            <w:tcW w:type="dxa" w:w="2880"/>
          </w:tcPr>
          <w:p>
            <w:r>
              <w:t>paid_date</w:t>
            </w:r>
          </w:p>
        </w:tc>
        <w:tc>
          <w:tcPr>
            <w:tcW w:type="dxa" w:w="2880"/>
          </w:tcPr>
          <w:p>
            <w:r>
              <w:t>string | null</w:t>
            </w:r>
          </w:p>
        </w:tc>
        <w:tc>
          <w:tcPr>
            <w:tcW w:type="dxa" w:w="2880"/>
          </w:tcPr>
          <w:p>
            <w:r>
              <w:t>The date the invoice was paid.</w:t>
            </w:r>
          </w:p>
        </w:tc>
      </w:tr>
      <w:tr>
        <w:tc>
          <w:tcPr>
            <w:tcW w:type="dxa" w:w="2880"/>
          </w:tcPr>
          <w:p>
            <w:r>
              <w:t>pdf_link</w:t>
            </w:r>
          </w:p>
        </w:tc>
        <w:tc>
          <w:tcPr>
            <w:tcW w:type="dxa" w:w="2880"/>
          </w:tcPr>
          <w:p>
            <w:r>
              <w:t>string | null</w:t>
            </w:r>
          </w:p>
        </w:tc>
        <w:tc>
          <w:tcPr>
            <w:tcW w:type="dxa" w:w="2880"/>
          </w:tcPr>
          <w:p>
            <w:r>
              <w:t>PDF link for the invoice.</w:t>
            </w:r>
          </w:p>
        </w:tc>
      </w:tr>
      <w:tr>
        <w:tc>
          <w:tcPr>
            <w:tcW w:type="dxa" w:w="2880"/>
          </w:tcPr>
          <w:p>
            <w:r>
              <w:t>prorated_amount.currency</w:t>
            </w:r>
          </w:p>
        </w:tc>
        <w:tc>
          <w:tcPr>
            <w:tcW w:type="dxa" w:w="2880"/>
          </w:tcPr>
          <w:p>
            <w:r>
              <w:t>string</w:t>
            </w:r>
          </w:p>
        </w:tc>
        <w:tc>
          <w:tcPr>
            <w:tcW w:type="dxa" w:w="2880"/>
          </w:tcPr>
          <w:p>
            <w:r>
              <w:t>Currency code for prorated amount.</w:t>
            </w:r>
          </w:p>
        </w:tc>
      </w:tr>
      <w:tr>
        <w:tc>
          <w:tcPr>
            <w:tcW w:type="dxa" w:w="2880"/>
          </w:tcPr>
          <w:p>
            <w:r>
              <w:t>prorated_amount.value_in_cents</w:t>
            </w:r>
          </w:p>
        </w:tc>
        <w:tc>
          <w:tcPr>
            <w:tcW w:type="dxa" w:w="2880"/>
          </w:tcPr>
          <w:p>
            <w:r>
              <w:t>integer</w:t>
            </w:r>
          </w:p>
        </w:tc>
        <w:tc>
          <w:tcPr>
            <w:tcW w:type="dxa" w:w="2880"/>
          </w:tcPr>
          <w:p>
            <w:r>
              <w:t>Prorated amount in cents.</w:t>
            </w:r>
          </w:p>
        </w:tc>
      </w:tr>
      <w:tr>
        <w:tc>
          <w:tcPr>
            <w:tcW w:type="dxa" w:w="2880"/>
          </w:tcPr>
          <w:p>
            <w:r>
              <w:t>revenue.currency</w:t>
            </w:r>
          </w:p>
        </w:tc>
        <w:tc>
          <w:tcPr>
            <w:tcW w:type="dxa" w:w="2880"/>
          </w:tcPr>
          <w:p>
            <w:r>
              <w:t>string</w:t>
            </w:r>
          </w:p>
        </w:tc>
        <w:tc>
          <w:tcPr>
            <w:tcW w:type="dxa" w:w="2880"/>
          </w:tcPr>
          <w:p>
            <w:r>
              <w:t>Currency code for revenue amount.</w:t>
            </w:r>
          </w:p>
        </w:tc>
      </w:tr>
      <w:tr>
        <w:tc>
          <w:tcPr>
            <w:tcW w:type="dxa" w:w="2880"/>
          </w:tcPr>
          <w:p>
            <w:r>
              <w:t>revenue.value_in_cents</w:t>
            </w:r>
          </w:p>
        </w:tc>
        <w:tc>
          <w:tcPr>
            <w:tcW w:type="dxa" w:w="2880"/>
          </w:tcPr>
          <w:p>
            <w:r>
              <w:t>integer</w:t>
            </w:r>
          </w:p>
        </w:tc>
        <w:tc>
          <w:tcPr>
            <w:tcW w:type="dxa" w:w="2880"/>
          </w:tcPr>
          <w:p>
            <w:r>
              <w:t>Revenue amount in cents.</w:t>
            </w:r>
          </w:p>
        </w:tc>
      </w:tr>
      <w:tr>
        <w:tc>
          <w:tcPr>
            <w:tcW w:type="dxa" w:w="2880"/>
          </w:tcPr>
          <w:p>
            <w:r>
              <w:t>status</w:t>
            </w:r>
          </w:p>
        </w:tc>
        <w:tc>
          <w:tcPr>
            <w:tcW w:type="dxa" w:w="2880"/>
          </w:tcPr>
          <w:p>
            <w:r>
              <w:t>string</w:t>
            </w:r>
          </w:p>
        </w:tc>
        <w:tc>
          <w:tcPr>
            <w:tcW w:type="dxa" w:w="2880"/>
          </w:tcPr>
          <w:p>
            <w:r>
              <w:t>Invoice status (e.g., PAID, DRAFT, VOID, PENDING).</w:t>
            </w:r>
          </w:p>
        </w:tc>
      </w:tr>
      <w:tr>
        <w:tc>
          <w:tcPr>
            <w:tcW w:type="dxa" w:w="2880"/>
          </w:tcPr>
          <w:p>
            <w:r>
              <w:t>sub_total.currency</w:t>
            </w:r>
          </w:p>
        </w:tc>
        <w:tc>
          <w:tcPr>
            <w:tcW w:type="dxa" w:w="2880"/>
          </w:tcPr>
          <w:p>
            <w:r>
              <w:t>string</w:t>
            </w:r>
          </w:p>
        </w:tc>
        <w:tc>
          <w:tcPr>
            <w:tcW w:type="dxa" w:w="2880"/>
          </w:tcPr>
          <w:p>
            <w:r>
              <w:t>Currency code for subtotal.</w:t>
            </w:r>
          </w:p>
        </w:tc>
      </w:tr>
      <w:tr>
        <w:tc>
          <w:tcPr>
            <w:tcW w:type="dxa" w:w="2880"/>
          </w:tcPr>
          <w:p>
            <w:r>
              <w:t>sub_total.value_in_cents</w:t>
            </w:r>
          </w:p>
        </w:tc>
        <w:tc>
          <w:tcPr>
            <w:tcW w:type="dxa" w:w="2880"/>
          </w:tcPr>
          <w:p>
            <w:r>
              <w:t>integer</w:t>
            </w:r>
          </w:p>
        </w:tc>
        <w:tc>
          <w:tcPr>
            <w:tcW w:type="dxa" w:w="2880"/>
          </w:tcPr>
          <w:p>
            <w:r>
              <w:t>Subtotal in cents.</w:t>
            </w:r>
          </w:p>
        </w:tc>
      </w:tr>
      <w:tr>
        <w:tc>
          <w:tcPr>
            <w:tcW w:type="dxa" w:w="2880"/>
          </w:tcPr>
          <w:p>
            <w:r>
              <w:t>subscription_id</w:t>
            </w:r>
          </w:p>
        </w:tc>
        <w:tc>
          <w:tcPr>
            <w:tcW w:type="dxa" w:w="2880"/>
          </w:tcPr>
          <w:p>
            <w:r>
              <w:t>string | null</w:t>
            </w:r>
          </w:p>
        </w:tc>
        <w:tc>
          <w:tcPr>
            <w:tcW w:type="dxa" w:w="2880"/>
          </w:tcPr>
          <w:p>
            <w:r>
              <w:t>Subscription ID if this is not a one-time invoice.</w:t>
            </w:r>
          </w:p>
        </w:tc>
      </w:tr>
      <w:tr>
        <w:tc>
          <w:tcPr>
            <w:tcW w:type="dxa" w:w="2880"/>
          </w:tcPr>
          <w:p>
            <w:r>
              <w:t>total.currency</w:t>
            </w:r>
          </w:p>
        </w:tc>
        <w:tc>
          <w:tcPr>
            <w:tcW w:type="dxa" w:w="2880"/>
          </w:tcPr>
          <w:p>
            <w:r>
              <w:t>string</w:t>
            </w:r>
          </w:p>
        </w:tc>
        <w:tc>
          <w:tcPr>
            <w:tcW w:type="dxa" w:w="2880"/>
          </w:tcPr>
          <w:p>
            <w:r>
              <w:t>Currency code for total.</w:t>
            </w:r>
          </w:p>
        </w:tc>
      </w:tr>
      <w:tr>
        <w:tc>
          <w:tcPr>
            <w:tcW w:type="dxa" w:w="2880"/>
          </w:tcPr>
          <w:p>
            <w:r>
              <w:t>total.value_in_cents</w:t>
            </w:r>
          </w:p>
        </w:tc>
        <w:tc>
          <w:tcPr>
            <w:tcW w:type="dxa" w:w="2880"/>
          </w:tcPr>
          <w:p>
            <w:r>
              <w:t>integer</w:t>
            </w:r>
          </w:p>
        </w:tc>
        <w:tc>
          <w:tcPr>
            <w:tcW w:type="dxa" w:w="2880"/>
          </w:tcPr>
          <w:p>
            <w:r>
              <w:t>Total in cents.</w:t>
            </w:r>
          </w:p>
        </w:tc>
      </w:tr>
      <w:tr>
        <w:tc>
          <w:tcPr>
            <w:tcW w:type="dxa" w:w="2880"/>
          </w:tcPr>
          <w:p>
            <w:r>
              <w:t>updated_at</w:t>
            </w:r>
          </w:p>
        </w:tc>
        <w:tc>
          <w:tcPr>
            <w:tcW w:type="dxa" w:w="2880"/>
          </w:tcPr>
          <w:p>
            <w:r>
              <w:t>string</w:t>
            </w:r>
          </w:p>
        </w:tc>
        <w:tc>
          <w:tcPr>
            <w:tcW w:type="dxa" w:w="2880"/>
          </w:tcPr>
          <w:p>
            <w:r>
              <w:t>The last date the invoice was updated.</w:t>
            </w:r>
          </w:p>
        </w:tc>
      </w:tr>
      <w:tr>
        <w:tc>
          <w:tcPr>
            <w:tcW w:type="dxa" w:w="2880"/>
          </w:tcPr>
          <w:p>
            <w:r>
              <w:t>uuid</w:t>
            </w:r>
          </w:p>
        </w:tc>
        <w:tc>
          <w:tcPr>
            <w:tcW w:type="dxa" w:w="2880"/>
          </w:tcPr>
          <w:p>
            <w:r>
              <w:t>string</w:t>
            </w:r>
          </w:p>
        </w:tc>
        <w:tc>
          <w:tcPr>
            <w:tcW w:type="dxa" w:w="2880"/>
          </w:tcPr>
          <w:p>
            <w:r>
              <w:t>The unique identifier for the invoice.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'https://api.maplebilling.com/api/v1/companies/cmp_123456789/invoices/4f3a2b1c-9d8e-4c7b-8a12-1234567890ab' \</w:t>
        <w:br/>
        <w:t xml:space="preserve"> --header 'Accept: application/json' \</w:t>
        <w:br/>
        <w:t xml:space="preserve"> --header 'Idempotency-Key: 9b8c7d6e-5f4a-3b2c-1d0e-ff1122334455'</w:t>
      </w:r>
    </w:p>
    <w:p>
      <w:pPr>
        <w:pStyle w:val="Heading3"/>
      </w:pPr>
      <w:r>
        <w:t>Example Usage</w:t>
      </w:r>
    </w:p>
    <w:p>
      <w:pPr>
        <w:pStyle w:val="Heading3"/>
      </w:pPr>
      <w:r>
        <w:t>Example 1: Retrieve an invoice</w:t>
      </w:r>
    </w:p>
    <w:p>
      <w:r>
        <w:rPr>
          <w:b/>
          <w:color w:val="666666"/>
          <w:sz w:val="16"/>
        </w:rPr>
        <w:t>[bash]</w:t>
      </w:r>
    </w:p>
    <w:p>
      <w:pPr>
        <w:shd w:fill="F2F2F2" w:val="clear"/>
      </w:pPr>
      <w:r>
        <w:rPr>
          <w:rFonts w:ascii="Courier New" w:hAnsi="Courier New"/>
          <w:sz w:val="17"/>
        </w:rPr>
        <w:t>curl -sS \</w:t>
        <w:br/>
        <w:t xml:space="preserve"> 'https://api.maplebilling.com/api/v1/companies/cmp_123456789/invoices/4f3a2b1c-9d8e-4c7b-8a12-1234567890ab' \</w:t>
        <w:br/>
        <w:t xml:space="preserve"> -H 'Accept: application/json'</w:t>
      </w:r>
    </w:p>
    <w:p>
      <w:pPr>
        <w:pStyle w:val="Heading3"/>
      </w:pPr>
      <w:r>
        <w:t>Example 2: Retrieve an invoice with an idempotency key</w:t>
      </w:r>
    </w:p>
    <w:p>
      <w:r>
        <w:rPr>
          <w:b/>
          <w:color w:val="666666"/>
          <w:sz w:val="16"/>
        </w:rPr>
        <w:t>[bash]</w:t>
      </w:r>
    </w:p>
    <w:p>
      <w:pPr>
        <w:shd w:fill="F2F2F2" w:val="clear"/>
      </w:pPr>
      <w:r>
        <w:rPr>
          <w:rFonts w:ascii="Courier New" w:hAnsi="Courier New"/>
          <w:sz w:val="17"/>
        </w:rPr>
        <w:t>curl -sS \</w:t>
        <w:br/>
        <w:t xml:space="preserve"> 'https://api.maplebilling.com/api/v1/companies/cmp_123456789/invoices/4f3a2b1c-9d8e-4c7b-8a12-1234567890ab' \</w:t>
        <w:br/>
        <w:t xml:space="preserve"> -H 'Accept: application/json' \</w:t>
        <w:br/>
        <w:t xml:space="preserve"> -H 'Idempotency-Key: 9b8c7d6e-5f4a-3b2c-1d0e-ff1122334455'</w:t>
      </w:r>
    </w:p>
    <w:p>
      <w:pPr>
        <w:pStyle w:val="Heading3"/>
      </w:pPr>
      <w:r>
        <w:t>Behavior</w:t>
      </w:r>
    </w:p>
    <w:p>
      <w:pPr>
        <w:pStyle w:val="ListBullet"/>
      </w:pPr>
      <w:r>
        <w:t>Accepts a company identifier and invoice UUID in the URL path.</w:t>
      </w:r>
    </w:p>
    <w:p>
      <w:pPr>
        <w:pStyle w:val="ListBullet"/>
      </w:pPr>
      <w:r>
        <w:t>Returns the invoice object and related customer/billed customer details when found.</w:t>
      </w:r>
    </w:p>
    <w:p>
      <w:pPr>
        <w:pStyle w:val="Heading3"/>
      </w:pPr>
      <w:r>
        <w:t>Notes</w:t>
      </w:r>
    </w:p>
    <w:p>
      <w:pPr>
        <w:pStyle w:val="ListBullet"/>
      </w:pPr>
      <w:r>
        <w:t>The upstream documentation describes company_id as requiring the cmp_ prefix; therefore {{MAPLE_BILLING_COMPANY_ID}} must also include cmp_.</w:t>
      </w:r>
    </w:p>
    <w:p>
      <w:pPr>
        <w:pStyle w:val="ListBullet"/>
      </w:pPr>
      <w:r>
        <w:t>Several nested fields are shown as placeholder model types (e.g., &lt;ModelAddress&gt;, &lt;ModelAmount&gt;, &lt;ModelCustomerIntegrationMetadata&gt;); their internal schemas were not included in the scraped content.</w:t>
      </w:r>
    </w:p>
    <w:p>
      <w:pPr>
        <w:pStyle w:val="Heading3"/>
      </w:pPr>
      <w:r>
        <w:t>Related invoices actions</w:t>
      </w:r>
    </w:p>
    <w:p>
      <w:pPr>
        <w:pStyle w:val="ListBullet"/>
      </w:pPr>
      <w:r>
        <w:t>[GET] Generate an Invoice PDF for a Company — /invoices/{{uuid}}/pdf</w:t>
      </w:r>
    </w:p>
    <w:p>
      <w:pPr>
        <w:pStyle w:val="ListBullet"/>
      </w:pPr>
      <w:r>
        <w:t>[GET] Get an Invoice Link (with Embedded Auth Token) for a Company — /invoices/{{uuid}}/link</w:t>
      </w:r>
    </w:p>
    <w:p>
      <w:pPr>
        <w:pStyle w:val="ListBullet"/>
      </w:pPr>
      <w:r>
        <w:t>[POST] Find a Company's Invoices — /invoices/find</w:t>
      </w:r>
    </w:p>
    <w:p>
      <w:pPr>
        <w:pStyle w:val="ListBullet"/>
      </w:pPr>
      <w:r>
        <w:t>[POST] Finalize a Company's Draft Invoice — /invoices/{{uuid}}/finalize</w:t>
      </w:r>
    </w:p>
    <w:p>
      <w:pPr>
        <w:pStyle w:val="ListBullet"/>
      </w:pPr>
      <w:r>
        <w:t>[POST] Retrieve Next Invoice for a Company — /invoices/next</w:t>
      </w:r>
    </w:p>
    <w:p>
      <w:pPr>
        <w:pStyle w:val="ListBullet"/>
      </w:pPr>
      <w:r>
        <w:t>[POST] Void a Company's Invoice — /invoices/{{uuid}}/void</w:t>
      </w:r>
    </w:p>
    <w:p>
      <w:r>
        <w:br w:type="page"/>
      </w:r>
    </w:p>
    <w:p>
      <w:pPr>
        <w:pStyle w:val="Heading2"/>
      </w:pPr>
      <w:r>
        <w:t>34. [POST] Finalize a Company's Draft Invoice</w:t>
      </w:r>
    </w:p>
    <w:p>
      <w:r>
        <w:rPr>
          <w:b/>
        </w:rPr>
        <w:t xml:space="preserve">Endpoint: </w:t>
      </w:r>
      <w:r>
        <w:rPr>
          <w:rFonts w:ascii="Courier New" w:hAnsi="Courier New"/>
          <w:sz w:val="18"/>
        </w:rPr>
        <w:t>/invoices/{{uuid}}/finalize</w:t>
      </w:r>
    </w:p>
    <w:p>
      <w:pPr>
        <w:pStyle w:val="Heading3"/>
      </w:pPr>
      <w:r>
        <w:t>Prerequisites</w:t>
      </w:r>
    </w:p>
    <w:p>
      <w:pPr>
        <w:pStyle w:val="ListBullet"/>
      </w:pPr>
      <w:r>
        <w:t>You must have access to the target company in Maple Billing/Measure.</w:t>
      </w:r>
    </w:p>
    <w:p>
      <w:pPr>
        <w:pStyle w:val="ListBullet"/>
      </w:pPr>
      <w:r>
        <w:t>You must have the invoice uuid for an invoice currently in DRAFT status.</w:t>
      </w:r>
    </w:p>
    <w:p>
      <w:pPr>
        <w:pStyle w:val="Heading3"/>
      </w:pPr>
      <w:r>
        <w:t>Method</w:t>
      </w:r>
    </w:p>
    <w:p>
      <w:r>
        <w:t>POST</w:t>
      </w:r>
    </w:p>
    <w:p>
      <w:pPr>
        <w:pStyle w:val="Heading3"/>
      </w:pPr>
      <w:r>
        <w:t>URL</w:t>
      </w:r>
    </w:p>
    <w:p>
      <w:r>
        <w:t>https://api.maplebilling.com/api/v1/companies/{{MAPLE_BILLING_COMPANY_ID}}/invoices/{{uuid}}/finalize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Finalizes a draft invoice identified by uuid. This transitions the invoice out of DRAFT and returns the updated invoice object.</w:t>
      </w:r>
    </w:p>
    <w:p>
      <w:pPr>
        <w:pStyle w:val="Heading3"/>
      </w:pPr>
      <w:r>
        <w:t>Enforcement Rules</w:t>
      </w:r>
    </w:p>
    <w:p>
      <w:pPr>
        <w:pStyle w:val="ListBullet"/>
      </w:pPr>
      <w:r>
        <w:t>The MAPLE_BILLING_COMPANY_ID path parameter must always be present and must include the prefix cmp_.</w:t>
      </w:r>
    </w:p>
    <w:p>
      <w:pPr>
        <w:pStyle w:val="ListBullet"/>
      </w:pPr>
      <w:r>
        <w:t>The uuid path parameter must always be present and must be a non-empty string.</w:t>
      </w:r>
    </w:p>
    <w:p>
      <w:pPr>
        <w:pStyle w:val="ListBullet"/>
      </w:pPr>
      <w:r>
        <w:t>Always construct the path as /companies/{{MAPLE_BILLING_COMPANY_ID}}/invoices/{{uuid}}/finalize.</w:t>
      </w:r>
    </w:p>
    <w:p>
      <w:pPr>
        <w:pStyle w:val="ListBullet"/>
      </w:pPr>
      <w:r>
        <w:t>Do not call the API with missing or empty path parameters (e.g., avoid /companies//invoices//finalize).</w:t>
      </w:r>
    </w:p>
    <w:p>
      <w:pPr>
        <w:pStyle w:val="ListBullet"/>
      </w:pPr>
      <w:r>
        <w:t>Do not infer or guess any IDs.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supported elsewhere.</w:t>
      </w:r>
    </w:p>
    <w:p>
      <w:pPr>
        <w:pStyle w:val="ListBullet"/>
      </w:pPr>
      <w:r>
        <w:t>The Idempotency-Key header is supported to ensure the request is only performed once.</w:t>
      </w:r>
    </w:p>
    <w:p>
      <w:pPr>
        <w:pStyle w:val="Heading3"/>
      </w:pPr>
      <w:r>
        <w:t>Valid Examples</w:t>
      </w:r>
    </w:p>
    <w:p>
      <w:r>
        <w:rPr>
          <w:b/>
          <w:color w:val="666666"/>
          <w:sz w:val="16"/>
        </w:rPr>
        <w:t>[http]</w:t>
      </w:r>
    </w:p>
    <w:p>
      <w:pPr>
        <w:shd w:fill="F2F2F2" w:val="clear"/>
      </w:pPr>
      <w:r>
        <w:rPr>
          <w:rFonts w:ascii="Courier New" w:hAnsi="Courier New"/>
          <w:sz w:val="17"/>
        </w:rPr>
        <w:t>/companies/cmp_12345/invoices/2b3a1f74-8d2a-4d0f-9c3f-1a2b3c4d5e6f/finalize</w:t>
      </w:r>
    </w:p>
    <w:p>
      <w:pPr>
        <w:pStyle w:val="Heading3"/>
      </w:pPr>
      <w:r>
        <w:t>Invalid Examples</w:t>
      </w:r>
    </w:p>
    <w:p>
      <w:r>
        <w:rPr>
          <w:b/>
          <w:color w:val="666666"/>
          <w:sz w:val="16"/>
        </w:rPr>
        <w:t>[http]</w:t>
      </w:r>
    </w:p>
    <w:p>
      <w:pPr>
        <w:shd w:fill="F2F2F2" w:val="clear"/>
      </w:pPr>
      <w:r>
        <w:rPr>
          <w:rFonts w:ascii="Courier New" w:hAnsi="Courier New"/>
          <w:sz w:val="17"/>
        </w:rPr>
        <w:t>/companies//invoices/2b3a1f74-8d2a-4d0f-9c3f-1a2b3c4d5e6f/finalize</w:t>
        <w:br/>
        <w:t>/companies/cmp_12345/invoices//finalize</w:t>
        <w:br/>
        <w:t>/companies/12345/invoices/2b3a1f74-8d2a-4d0f-9c3f-1a2b3c4d5e6f/finalize  # missing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prefix cmp_. Sent in the URL path.</w:t>
            </w:r>
          </w:p>
        </w:tc>
      </w:tr>
      <w:tr>
        <w:tc>
          <w:tcPr>
            <w:tcW w:type="dxa" w:w="2880"/>
          </w:tcPr>
          <w:p>
            <w:r>
              <w:t>uuid</w:t>
            </w:r>
          </w:p>
        </w:tc>
        <w:tc>
          <w:tcPr>
            <w:tcW w:type="dxa" w:w="2880"/>
          </w:tcPr>
          <w:p>
            <w:r>
              <w:t>string</w:t>
            </w:r>
          </w:p>
        </w:tc>
        <w:tc>
          <w:tcPr>
            <w:tcW w:type="dxa" w:w="2880"/>
          </w:tcPr>
          <w:p>
            <w:r>
              <w:t>The invoice UUID.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"auto_charges": true,</w:t>
        <w:br/>
        <w:t xml:space="preserve"> "billed_customer": {</w:t>
        <w:br/>
        <w:t xml:space="preserve"> "address": "&lt;ModelAddress&gt;",</w:t>
        <w:br/>
        <w:t xml:space="preserve"> "arr": "&lt;ModelAmount&gt;",</w:t>
        <w:br/>
        <w:t xml:space="preserve"> "billing_emails": ["billing-cc@example.com"],</w:t>
        <w:br/>
        <w:t xml:space="preserve"> "company_id": "cmp_12345",</w:t>
        <w:br/>
        <w:t xml:space="preserve"> "computed_entitlements": [</w:t>
        <w:br/>
        <w:t xml:space="preserve"> {</w:t>
        <w:br/>
        <w:t xml:space="preserve"> "entitlement_id": "ent_123",</w:t>
        <w:br/>
        <w:t xml:space="preserve"> "id": "cent_123",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"2026-01-05T12:34:56Z",</w:t>
        <w:br/>
        <w:t xml:space="preserve"> "customer_integration_metadata": {</w:t>
        <w:br/>
        <w:t xml:space="preserve"> "stripe": "&lt;ModelCustomerIntegrationMetadata&gt;"</w:t>
        <w:br/>
        <w:t xml:space="preserve"> },</w:t>
        <w:br/>
        <w:t xml:space="preserve"> "display_name": "Acme Corp",</w:t>
        <w:br/>
        <w:t xml:space="preserve"> "email": "billing@acme.com",</w:t>
        <w:br/>
        <w:t xml:space="preserve"> "exclude_from_metrics": false,</w:t>
        <w:br/>
        <w:t xml:space="preserve"> "id": "cus_123",</w:t>
        <w:br/>
        <w:t xml:space="preserve"> "identifier": "acme-internal-id-001",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"segment": "enterprise"</w:t>
        <w:br/>
        <w:t xml:space="preserve"> },</w:t>
        <w:br/>
        <w:t xml:space="preserve"> "mrr": "&lt;ModelAmount&gt;",</w:t>
        <w:br/>
        <w:t xml:space="preserve"> "name": "Acme Corp",</w:t>
        <w:br/>
        <w:t xml:space="preserve"> "org_name": "Acme Corporation",</w:t>
        <w:br/>
        <w:t xml:space="preserve"> "owner_id": null,</w:t>
        <w:br/>
        <w:t xml:space="preserve"> "parent_customer_id": null,</w:t>
        <w:br/>
        <w:t xml:space="preserve"> "phone": "+1-555-0100",</w:t>
        <w:br/>
        <w:t xml:space="preserve"> "status": "ACTIVE",</w:t>
        <w:br/>
        <w:t xml:space="preserve"> "title": "Finance",</w:t>
        <w:br/>
        <w:t xml:space="preserve"> "updated_at": "2026-02-01T09:00:00Z"</w:t>
        <w:br/>
        <w:t xml:space="preserve"> },</w:t>
        <w:br/>
        <w:t xml:space="preserve"> "billed_customer_id": "cus_123",</w:t>
        <w:br/>
        <w:t xml:space="preserve"> "created_at": "2026-03-01T10:00:00Z",</w:t>
        <w:br/>
        <w:t xml:space="preserve"> "currency": "USD",</w:t>
        <w:br/>
        <w:t xml:space="preserve"> "customer": {</w:t>
        <w:br/>
        <w:t xml:space="preserve"> "address": "&lt;ModelAddress&gt;",</w:t>
        <w:br/>
        <w:t xml:space="preserve"> "arr": "&lt;ModelAmount&gt;",</w:t>
        <w:br/>
        <w:t xml:space="preserve"> "billing_emails": ["billing-cc@example.com"],</w:t>
        <w:br/>
        <w:t xml:space="preserve"> "company_id": "cmp_12345",</w:t>
        <w:br/>
        <w:t xml:space="preserve"> "computed_entitlements": [</w:t>
        <w:br/>
        <w:t xml:space="preserve"> {</w:t>
        <w:br/>
        <w:t xml:space="preserve"> "entitlement_id": "ent_123",</w:t>
        <w:br/>
        <w:t xml:space="preserve"> "id": "cent_123",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"2026-01-05T12:34:56Z",</w:t>
        <w:br/>
        <w:t xml:space="preserve"> "customer_integration_metadata": {</w:t>
        <w:br/>
        <w:t xml:space="preserve"> "stripe": "&lt;ModelCustomerIntegrationMetadata&gt;"</w:t>
        <w:br/>
        <w:t xml:space="preserve"> },</w:t>
        <w:br/>
        <w:t xml:space="preserve"> "display_name": "Acme Corp",</w:t>
        <w:br/>
        <w:t xml:space="preserve"> "email": "billing@acme.com",</w:t>
        <w:br/>
        <w:t xml:space="preserve"> "exclude_from_metrics": false,</w:t>
        <w:br/>
        <w:t xml:space="preserve"> "id": "cus_123",</w:t>
        <w:br/>
        <w:t xml:space="preserve"> "identifier": "acme-internal-id-001",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"segment": "enterprise"</w:t>
        <w:br/>
        <w:t xml:space="preserve"> },</w:t>
        <w:br/>
        <w:t xml:space="preserve"> "mrr": "&lt;ModelAmount&gt;",</w:t>
        <w:br/>
        <w:t xml:space="preserve"> "name": "Acme Corp",</w:t>
        <w:br/>
        <w:t xml:space="preserve"> "org_name": "Acme Corporation",</w:t>
        <w:br/>
        <w:t xml:space="preserve"> "owner_id": null,</w:t>
        <w:br/>
        <w:t xml:space="preserve"> "parent_customer_id": null,</w:t>
        <w:br/>
        <w:t xml:space="preserve"> "phone": "+1-555-0100",</w:t>
        <w:br/>
        <w:t xml:space="preserve"> "status": "ACTIVE",</w:t>
        <w:br/>
        <w:t xml:space="preserve"> "title": "Finance",</w:t>
        <w:br/>
        <w:t xml:space="preserve"> "updated_at": "2026-02-01T09:00:00Z"</w:t>
        <w:br/>
        <w:t xml:space="preserve"> },</w:t>
        <w:br/>
        <w:t xml:space="preserve"> "customer_id": "cus_123",</w:t>
        <w:br/>
        <w:t xml:space="preserve"> "due": {</w:t>
        <w:br/>
        <w:t xml:space="preserve"> "currency": "USD",</w:t>
        <w:br/>
        <w:t xml:space="preserve"> "value_in_cents": 12500</w:t>
        <w:br/>
        <w:t xml:space="preserve"> },</w:t>
        <w:br/>
        <w:t xml:space="preserve"> "due_date": "2026-03-15",</w:t>
        <w:br/>
        <w:t xml:space="preserve"> "hosted_link": null,</w:t>
        <w:br/>
        <w:t xml:space="preserve"> "invoice_date": "2026-03-01",</w:t>
        <w:br/>
        <w:t xml:space="preserve"> "name": "March 2026 Subscription",</w:t>
        <w:br/>
        <w:t xml:space="preserve"> "number": "INV-000123",</w:t>
        <w:br/>
        <w:t xml:space="preserve"> "paid": {</w:t>
        <w:br/>
        <w:t xml:space="preserve"> "currency": "USD",</w:t>
        <w:br/>
        <w:t xml:space="preserve"> "value_in_cents": 0</w:t>
        <w:br/>
        <w:t xml:space="preserve"> },</w:t>
        <w:br/>
        <w:t xml:space="preserve"> "paid_date": null,</w:t>
        <w:br/>
        <w:t xml:space="preserve"> "pdf_link": null,</w:t>
        <w:br/>
        <w:t xml:space="preserve"> "prorated_amount": {</w:t>
        <w:br/>
        <w:t xml:space="preserve"> "currency": "USD",</w:t>
        <w:br/>
        <w:t xml:space="preserve"> "value_in_cents": 0</w:t>
        <w:br/>
        <w:t xml:space="preserve"> },</w:t>
        <w:br/>
        <w:t xml:space="preserve"> "revenue": {</w:t>
        <w:br/>
        <w:t xml:space="preserve"> "currency": "USD",</w:t>
        <w:br/>
        <w:t xml:space="preserve"> "value_in_cents": 12500</w:t>
        <w:br/>
        <w:t xml:space="preserve"> },</w:t>
        <w:br/>
        <w:t xml:space="preserve"> "status": "PENDING",</w:t>
        <w:br/>
        <w:t xml:space="preserve"> "sub_total": {</w:t>
        <w:br/>
        <w:t xml:space="preserve"> "currency": "USD",</w:t>
        <w:br/>
        <w:t xml:space="preserve"> "value_in_cents": 12500</w:t>
        <w:br/>
        <w:t xml:space="preserve"> },</w:t>
        <w:br/>
        <w:t xml:space="preserve"> "subscription_id": null,</w:t>
        <w:br/>
        <w:t xml:space="preserve"> "total": {</w:t>
        <w:br/>
        <w:t xml:space="preserve"> "currency": "USD",</w:t>
        <w:br/>
        <w:t xml:space="preserve"> "value_in_cents": 12500</w:t>
        <w:br/>
        <w:t xml:space="preserve"> },</w:t>
        <w:br/>
        <w:t xml:space="preserve"> "updated_at": "2026-03-01T10:05:00Z",</w:t>
        <w:br/>
        <w:t xml:space="preserve"> "uuid": "2b3a1f74-8d2a-4d0f-9c3f-1a2b3c4d5e6f"</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w:t>
            </w:r>
          </w:p>
        </w:tc>
        <w:tc>
          <w:tcPr>
            <w:tcW w:type="dxa" w:w="2880"/>
          </w:tcPr>
          <w:p>
            <w:r>
              <w:t>Whether the invoice is automatically charged to the payment method on file for the customer.</w:t>
            </w:r>
          </w:p>
        </w:tc>
      </w:tr>
      <w:tr>
        <w:tc>
          <w:tcPr>
            <w:tcW w:type="dxa" w:w="2880"/>
          </w:tcPr>
          <w:p>
            <w:r>
              <w:t>billed_customer</w:t>
            </w:r>
          </w:p>
        </w:tc>
        <w:tc>
          <w:tcPr>
            <w:tcW w:type="dxa" w:w="2880"/>
          </w:tcPr>
          <w:p>
            <w:r>
              <w:t>object</w:t>
            </w:r>
          </w:p>
        </w:tc>
        <w:tc>
          <w:tcPr>
            <w:tcW w:type="dxa" w:w="2880"/>
          </w:tcPr>
          <w:p>
            <w:r>
              <w:t>The billed customer object.</w:t>
            </w:r>
          </w:p>
        </w:tc>
      </w:tr>
      <w:tr>
        <w:tc>
          <w:tcPr>
            <w:tcW w:type="dxa" w:w="2880"/>
          </w:tcPr>
          <w:p>
            <w:r>
              <w:t>billed_customer.address</w:t>
            </w:r>
          </w:p>
        </w:tc>
        <w:tc>
          <w:tcPr>
            <w:tcW w:type="dxa" w:w="2880"/>
          </w:tcPr>
          <w:p>
            <w:r>
              <w:t>unknown</w:t>
            </w:r>
          </w:p>
        </w:tc>
        <w:tc>
          <w:tcPr>
            <w:tcW w:type="dxa" w:w="2880"/>
          </w:tcPr>
          <w:p>
            <w:r>
              <w:t>&lt;ModelAddress&gt;</w:t>
            </w:r>
          </w:p>
        </w:tc>
      </w:tr>
      <w:tr>
        <w:tc>
          <w:tcPr>
            <w:tcW w:type="dxa" w:w="2880"/>
          </w:tcPr>
          <w:p>
            <w:r>
              <w:t>billed_customer.arr</w:t>
            </w:r>
          </w:p>
        </w:tc>
        <w:tc>
          <w:tcPr>
            <w:tcW w:type="dxa" w:w="2880"/>
          </w:tcPr>
          <w:p>
            <w:r>
              <w:t>unknown</w:t>
            </w:r>
          </w:p>
        </w:tc>
        <w:tc>
          <w:tcPr>
            <w:tcW w:type="dxa" w:w="2880"/>
          </w:tcPr>
          <w:p>
            <w:r>
              <w:t>&lt;ModelAmount&gt;</w:t>
            </w:r>
          </w:p>
        </w:tc>
      </w:tr>
      <w:tr>
        <w:tc>
          <w:tcPr>
            <w:tcW w:type="dxa" w:w="2880"/>
          </w:tcPr>
          <w:p>
            <w:r>
              <w:t>billed_customer.billing_emails</w:t>
            </w:r>
          </w:p>
        </w:tc>
        <w:tc>
          <w:tcPr>
            <w:tcW w:type="dxa" w:w="2880"/>
          </w:tcPr>
          <w:p>
            <w:r>
              <w:t>string[]</w:t>
            </w:r>
          </w:p>
        </w:tc>
        <w:tc>
          <w:tcPr>
            <w:tcW w:type="dxa" w:w="2880"/>
          </w:tcPr>
          <w:p>
            <w:r>
              <w:t>Additional emails to CC on customer's invoices.</w:t>
            </w:r>
          </w:p>
        </w:tc>
      </w:tr>
      <w:tr>
        <w:tc>
          <w:tcPr>
            <w:tcW w:type="dxa" w:w="2880"/>
          </w:tcPr>
          <w:p>
            <w:r>
              <w:t>billed_customer.company_id</w:t>
            </w:r>
          </w:p>
        </w:tc>
        <w:tc>
          <w:tcPr>
            <w:tcW w:type="dxa" w:w="2880"/>
          </w:tcPr>
          <w:p>
            <w:r>
              <w:t>string</w:t>
            </w:r>
          </w:p>
        </w:tc>
        <w:tc>
          <w:tcPr>
            <w:tcW w:type="dxa" w:w="2880"/>
          </w:tcPr>
          <w:p>
            <w:r>
              <w:t>The company ID of the customer.</w:t>
            </w:r>
          </w:p>
        </w:tc>
      </w:tr>
      <w:tr>
        <w:tc>
          <w:tcPr>
            <w:tcW w:type="dxa" w:w="2880"/>
          </w:tcPr>
          <w:p>
            <w:r>
              <w:t>billed_customer.computed_entitlements</w:t>
            </w:r>
          </w:p>
        </w:tc>
        <w:tc>
          <w:tcPr>
            <w:tcW w:type="dxa" w:w="2880"/>
          </w:tcPr>
          <w:p>
            <w:r>
              <w:t>array</w:t>
            </w:r>
          </w:p>
        </w:tc>
        <w:tc>
          <w:tcPr>
            <w:tcW w:type="dxa" w:w="2880"/>
          </w:tcPr>
          <w:p>
            <w:r>
              <w:t>Computed entitlements for the customer.</w:t>
            </w:r>
          </w:p>
        </w:tc>
      </w:tr>
      <w:tr>
        <w:tc>
          <w:tcPr>
            <w:tcW w:type="dxa" w:w="2880"/>
          </w:tcPr>
          <w:p>
            <w:r>
              <w:t>billed_customer.computed_entitlements[].entitlement_id</w:t>
            </w:r>
          </w:p>
        </w:tc>
        <w:tc>
          <w:tcPr>
            <w:tcW w:type="dxa" w:w="2880"/>
          </w:tcPr>
          <w:p>
            <w:r>
              <w:t>string</w:t>
            </w:r>
          </w:p>
        </w:tc>
        <w:tc>
          <w:tcPr>
            <w:tcW w:type="dxa" w:w="2880"/>
          </w:tcPr>
          <w:p>
            <w:r>
              <w:t>Entitlement ID.</w:t>
            </w:r>
          </w:p>
        </w:tc>
      </w:tr>
      <w:tr>
        <w:tc>
          <w:tcPr>
            <w:tcW w:type="dxa" w:w="2880"/>
          </w:tcPr>
          <w:p>
            <w:r>
              <w:t>billed_customer.computed_entitlements[].id</w:t>
            </w:r>
          </w:p>
        </w:tc>
        <w:tc>
          <w:tcPr>
            <w:tcW w:type="dxa" w:w="2880"/>
          </w:tcPr>
          <w:p>
            <w:r>
              <w:t>string</w:t>
            </w:r>
          </w:p>
        </w:tc>
        <w:tc>
          <w:tcPr>
            <w:tcW w:type="dxa" w:w="2880"/>
          </w:tcPr>
          <w:p>
            <w:r>
              <w:t>Computed entitlement record ID.</w:t>
            </w:r>
          </w:p>
        </w:tc>
      </w:tr>
      <w:tr>
        <w:tc>
          <w:tcPr>
            <w:tcW w:type="dxa" w:w="2880"/>
          </w:tcPr>
          <w:p>
            <w:r>
              <w:t>billed_customer.computed_entitlements[].inherited_from_id</w:t>
            </w:r>
          </w:p>
        </w:tc>
        <w:tc>
          <w:tcPr>
            <w:tcW w:type="dxa" w:w="2880"/>
          </w:tcPr>
          <w:p>
            <w:r>
              <w:t>string | null</w:t>
            </w:r>
          </w:p>
        </w:tc>
        <w:tc>
          <w:tcPr>
            <w:tcW w:type="dxa" w:w="2880"/>
          </w:tcPr>
          <w:p>
            <w:r>
              <w:t>Inheritance source ID (if any).</w:t>
            </w:r>
          </w:p>
        </w:tc>
      </w:tr>
      <w:tr>
        <w:tc>
          <w:tcPr>
            <w:tcW w:type="dxa" w:w="2880"/>
          </w:tcPr>
          <w:p>
            <w:r>
              <w:t>billed_customer.computed_entitlements[].inherited_from_type</w:t>
            </w:r>
          </w:p>
        </w:tc>
        <w:tc>
          <w:tcPr>
            <w:tcW w:type="dxa" w:w="2880"/>
          </w:tcPr>
          <w:p>
            <w:r>
              <w:t>string | null</w:t>
            </w:r>
          </w:p>
        </w:tc>
        <w:tc>
          <w:tcPr>
            <w:tcW w:type="dxa" w:w="2880"/>
          </w:tcPr>
          <w:p>
            <w:r>
              <w:t>Inheritance source type (if any).</w:t>
            </w:r>
          </w:p>
        </w:tc>
      </w:tr>
      <w:tr>
        <w:tc>
          <w:tcPr>
            <w:tcW w:type="dxa" w:w="2880"/>
          </w:tcPr>
          <w:p>
            <w:r>
              <w:t>billed_customer.computed_entitlements[].key</w:t>
            </w:r>
          </w:p>
        </w:tc>
        <w:tc>
          <w:tcPr>
            <w:tcW w:type="dxa" w:w="2880"/>
          </w:tcPr>
          <w:p>
            <w:r>
              <w:t>string</w:t>
            </w:r>
          </w:p>
        </w:tc>
        <w:tc>
          <w:tcPr>
            <w:tcW w:type="dxa" w:w="2880"/>
          </w:tcPr>
          <w:p>
            <w:r>
              <w:t>Entitlement key.</w:t>
            </w:r>
          </w:p>
        </w:tc>
      </w:tr>
      <w:tr>
        <w:tc>
          <w:tcPr>
            <w:tcW w:type="dxa" w:w="2880"/>
          </w:tcPr>
          <w:p>
            <w:r>
              <w:t>billed_customer.computed_entitlements[].name</w:t>
            </w:r>
          </w:p>
        </w:tc>
        <w:tc>
          <w:tcPr>
            <w:tcW w:type="dxa" w:w="2880"/>
          </w:tcPr>
          <w:p>
            <w:r>
              <w:t>string</w:t>
            </w:r>
          </w:p>
        </w:tc>
        <w:tc>
          <w:tcPr>
            <w:tcW w:type="dxa" w:w="2880"/>
          </w:tcPr>
          <w:p>
            <w:r>
              <w:t>Entitlement name.</w:t>
            </w:r>
          </w:p>
        </w:tc>
      </w:tr>
      <w:tr>
        <w:tc>
          <w:tcPr>
            <w:tcW w:type="dxa" w:w="2880"/>
          </w:tcPr>
          <w:p>
            <w:r>
              <w:t>billed_customer.computed_entitlements[].original_value</w:t>
            </w:r>
          </w:p>
        </w:tc>
        <w:tc>
          <w:tcPr>
            <w:tcW w:type="dxa" w:w="2880"/>
          </w:tcPr>
          <w:p>
            <w:r>
              <w:t>any</w:t>
            </w:r>
          </w:p>
        </w:tc>
        <w:tc>
          <w:tcPr>
            <w:tcW w:type="dxa" w:w="2880"/>
          </w:tcPr>
          <w:p>
            <w:r>
              <w:t>Original entitlement value.</w:t>
            </w:r>
          </w:p>
        </w:tc>
      </w:tr>
      <w:tr>
        <w:tc>
          <w:tcPr>
            <w:tcW w:type="dxa" w:w="2880"/>
          </w:tcPr>
          <w:p>
            <w:r>
              <w:t>billed_customer.computed_entitlements[].overridden</w:t>
            </w:r>
          </w:p>
        </w:tc>
        <w:tc>
          <w:tcPr>
            <w:tcW w:type="dxa" w:w="2880"/>
          </w:tcPr>
          <w:p>
            <w:r>
              <w:t>boolean | null</w:t>
            </w:r>
          </w:p>
        </w:tc>
        <w:tc>
          <w:tcPr>
            <w:tcW w:type="dxa" w:w="2880"/>
          </w:tcPr>
          <w:p>
            <w:r>
              <w:t>Whether entitlement is overridden.</w:t>
            </w:r>
          </w:p>
        </w:tc>
      </w:tr>
      <w:tr>
        <w:tc>
          <w:tcPr>
            <w:tcW w:type="dxa" w:w="2880"/>
          </w:tcPr>
          <w:p>
            <w:r>
              <w:t>billed_customer.computed_entitlements[].type</w:t>
            </w:r>
          </w:p>
        </w:tc>
        <w:tc>
          <w:tcPr>
            <w:tcW w:type="dxa" w:w="2880"/>
          </w:tcPr>
          <w:p>
            <w:r>
              <w:t>string</w:t>
            </w:r>
          </w:p>
        </w:tc>
        <w:tc>
          <w:tcPr>
            <w:tcW w:type="dxa" w:w="2880"/>
          </w:tcPr>
          <w:p>
            <w:r>
              <w:t>Entitlement type.</w:t>
            </w:r>
          </w:p>
        </w:tc>
      </w:tr>
      <w:tr>
        <w:tc>
          <w:tcPr>
            <w:tcW w:type="dxa" w:w="2880"/>
          </w:tcPr>
          <w:p>
            <w:r>
              <w:t>billed_customer.computed_entitlements[].value</w:t>
            </w:r>
          </w:p>
        </w:tc>
        <w:tc>
          <w:tcPr>
            <w:tcW w:type="dxa" w:w="2880"/>
          </w:tcPr>
          <w:p>
            <w:r>
              <w:t>any</w:t>
            </w:r>
          </w:p>
        </w:tc>
        <w:tc>
          <w:tcPr>
            <w:tcW w:type="dxa" w:w="2880"/>
          </w:tcPr>
          <w:p>
            <w:r>
              <w:t>Effective entitlement value.</w:t>
            </w:r>
          </w:p>
        </w:tc>
      </w:tr>
      <w:tr>
        <w:tc>
          <w:tcPr>
            <w:tcW w:type="dxa" w:w="2880"/>
          </w:tcPr>
          <w:p>
            <w:r>
              <w:t>billed_customer.created_at</w:t>
            </w:r>
          </w:p>
        </w:tc>
        <w:tc>
          <w:tcPr>
            <w:tcW w:type="dxa" w:w="2880"/>
          </w:tcPr>
          <w:p>
            <w:r>
              <w:t>string</w:t>
            </w:r>
          </w:p>
        </w:tc>
        <w:tc>
          <w:tcPr>
            <w:tcW w:type="dxa" w:w="2880"/>
          </w:tcPr>
          <w:p>
            <w:r>
              <w:t>Date the customer was created.</w:t>
            </w:r>
          </w:p>
        </w:tc>
      </w:tr>
      <w:tr>
        <w:tc>
          <w:tcPr>
            <w:tcW w:type="dxa" w:w="2880"/>
          </w:tcPr>
          <w:p>
            <w:r>
              <w:t>billed_customer.customer_integration_metadata</w:t>
            </w:r>
          </w:p>
        </w:tc>
        <w:tc>
          <w:tcPr>
            <w:tcW w:type="dxa" w:w="2880"/>
          </w:tcPr>
          <w:p>
            <w:r>
              <w:t>object</w:t>
            </w:r>
          </w:p>
        </w:tc>
        <w:tc>
          <w:tcPr>
            <w:tcW w:type="dxa" w:w="2880"/>
          </w:tcPr>
          <w:p>
            <w:r>
              <w:t>Map of integration metadata objects.</w:t>
            </w:r>
          </w:p>
        </w:tc>
      </w:tr>
      <w:tr>
        <w:tc>
          <w:tcPr>
            <w:tcW w:type="dxa" w:w="2880"/>
          </w:tcPr>
          <w:p>
            <w:r>
              <w:t>billed_customer.display_name</w:t>
            </w:r>
          </w:p>
        </w:tc>
        <w:tc>
          <w:tcPr>
            <w:tcW w:type="dxa" w:w="2880"/>
          </w:tcPr>
          <w:p>
            <w:r>
              <w:t>string</w:t>
            </w:r>
          </w:p>
        </w:tc>
        <w:tc>
          <w:tcPr>
            <w:tcW w:type="dxa" w:w="2880"/>
          </w:tcPr>
          <w:p>
            <w:r>
              <w:t>Computed display name of the customer.</w:t>
            </w:r>
          </w:p>
        </w:tc>
      </w:tr>
      <w:tr>
        <w:tc>
          <w:tcPr>
            <w:tcW w:type="dxa" w:w="2880"/>
          </w:tcPr>
          <w:p>
            <w:r>
              <w:t>billed_customer.email</w:t>
            </w:r>
          </w:p>
        </w:tc>
        <w:tc>
          <w:tcPr>
            <w:tcW w:type="dxa" w:w="2880"/>
          </w:tcPr>
          <w:p>
            <w:r>
              <w:t>string</w:t>
            </w:r>
          </w:p>
        </w:tc>
        <w:tc>
          <w:tcPr>
            <w:tcW w:type="dxa" w:w="2880"/>
          </w:tcPr>
          <w:p>
            <w:r>
              <w:t>Customer email.</w:t>
            </w:r>
          </w:p>
        </w:tc>
      </w:tr>
      <w:tr>
        <w:tc>
          <w:tcPr>
            <w:tcW w:type="dxa" w:w="2880"/>
          </w:tcPr>
          <w:p>
            <w:r>
              <w:t>billed_customer.exclude_from_metrics</w:t>
            </w:r>
          </w:p>
        </w:tc>
        <w:tc>
          <w:tcPr>
            <w:tcW w:type="dxa" w:w="2880"/>
          </w:tcPr>
          <w:p>
            <w:r>
              <w:t>boolean</w:t>
            </w:r>
          </w:p>
        </w:tc>
        <w:tc>
          <w:tcPr>
            <w:tcW w:type="dxa" w:w="2880"/>
          </w:tcPr>
          <w:p>
            <w:r>
              <w:t>Whether to exclude this customer from metrics.</w:t>
            </w:r>
          </w:p>
        </w:tc>
      </w:tr>
      <w:tr>
        <w:tc>
          <w:tcPr>
            <w:tcW w:type="dxa" w:w="2880"/>
          </w:tcPr>
          <w:p>
            <w:r>
              <w:t>billed_customer.id</w:t>
            </w:r>
          </w:p>
        </w:tc>
        <w:tc>
          <w:tcPr>
            <w:tcW w:type="dxa" w:w="2880"/>
          </w:tcPr>
          <w:p>
            <w:r>
              <w:t>string</w:t>
            </w:r>
          </w:p>
        </w:tc>
        <w:tc>
          <w:tcPr>
            <w:tcW w:type="dxa" w:w="2880"/>
          </w:tcPr>
          <w:p>
            <w:r>
              <w:t>Customer ID in Measure.</w:t>
            </w:r>
          </w:p>
        </w:tc>
      </w:tr>
      <w:tr>
        <w:tc>
          <w:tcPr>
            <w:tcW w:type="dxa" w:w="2880"/>
          </w:tcPr>
          <w:p>
            <w:r>
              <w:t>billed_customer.identifier</w:t>
            </w:r>
          </w:p>
        </w:tc>
        <w:tc>
          <w:tcPr>
            <w:tcW w:type="dxa" w:w="2880"/>
          </w:tcPr>
          <w:p>
            <w:r>
              <w:t>string</w:t>
            </w:r>
          </w:p>
        </w:tc>
        <w:tc>
          <w:tcPr>
            <w:tcW w:type="dxa" w:w="2880"/>
          </w:tcPr>
          <w:p>
            <w:r>
              <w:t>Unique identifier tying back to your system.</w:t>
            </w:r>
          </w:p>
        </w:tc>
      </w:tr>
      <w:tr>
        <w:tc>
          <w:tcPr>
            <w:tcW w:type="dxa" w:w="2880"/>
          </w:tcPr>
          <w:p>
            <w:r>
              <w:t>billed_customer.integration_references</w:t>
            </w:r>
          </w:p>
        </w:tc>
        <w:tc>
          <w:tcPr>
            <w:tcW w:type="dxa" w:w="2880"/>
          </w:tcPr>
          <w:p>
            <w:r>
              <w:t>array</w:t>
            </w:r>
          </w:p>
        </w:tc>
        <w:tc>
          <w:tcPr>
            <w:tcW w:type="dxa" w:w="2880"/>
          </w:tcPr>
          <w:p>
            <w:r>
              <w:t>Integration references of this customer.</w:t>
            </w:r>
          </w:p>
        </w:tc>
      </w:tr>
      <w:tr>
        <w:tc>
          <w:tcPr>
            <w:tcW w:type="dxa" w:w="2880"/>
          </w:tcPr>
          <w:p>
            <w:r>
              <w:t>billed_customer.integration_references[].integration_icon</w:t>
            </w:r>
          </w:p>
        </w:tc>
        <w:tc>
          <w:tcPr>
            <w:tcW w:type="dxa" w:w="2880"/>
          </w:tcPr>
          <w:p>
            <w:r>
              <w:t>string</w:t>
            </w:r>
          </w:p>
        </w:tc>
        <w:tc>
          <w:tcPr>
            <w:tcW w:type="dxa" w:w="2880"/>
          </w:tcPr>
          <w:p>
            <w:r>
              <w:t>Integration icon URL.</w:t>
            </w:r>
          </w:p>
        </w:tc>
      </w:tr>
      <w:tr>
        <w:tc>
          <w:tcPr>
            <w:tcW w:type="dxa" w:w="2880"/>
          </w:tcPr>
          <w:p>
            <w:r>
              <w:t>billed_customer.integration_references[].integration_id</w:t>
            </w:r>
          </w:p>
        </w:tc>
        <w:tc>
          <w:tcPr>
            <w:tcW w:type="dxa" w:w="2880"/>
          </w:tcPr>
          <w:p>
            <w:r>
              <w:t>string</w:t>
            </w:r>
          </w:p>
        </w:tc>
        <w:tc>
          <w:tcPr>
            <w:tcW w:type="dxa" w:w="2880"/>
          </w:tcPr>
          <w:p>
            <w:r>
              <w:t>Integration ID.</w:t>
            </w:r>
          </w:p>
        </w:tc>
      </w:tr>
      <w:tr>
        <w:tc>
          <w:tcPr>
            <w:tcW w:type="dxa" w:w="2880"/>
          </w:tcPr>
          <w:p>
            <w:r>
              <w:t>billed_customer.integration_references[].integration_key</w:t>
            </w:r>
          </w:p>
        </w:tc>
        <w:tc>
          <w:tcPr>
            <w:tcW w:type="dxa" w:w="2880"/>
          </w:tcPr>
          <w:p>
            <w:r>
              <w:t>string</w:t>
            </w:r>
          </w:p>
        </w:tc>
        <w:tc>
          <w:tcPr>
            <w:tcW w:type="dxa" w:w="2880"/>
          </w:tcPr>
          <w:p>
            <w:r>
              <w:t>Integration key.</w:t>
            </w:r>
          </w:p>
        </w:tc>
      </w:tr>
      <w:tr>
        <w:tc>
          <w:tcPr>
            <w:tcW w:type="dxa" w:w="2880"/>
          </w:tcPr>
          <w:p>
            <w:r>
              <w:t>billed_customer.integration_references[].integration_name</w:t>
            </w:r>
          </w:p>
        </w:tc>
        <w:tc>
          <w:tcPr>
            <w:tcW w:type="dxa" w:w="2880"/>
          </w:tcPr>
          <w:p>
            <w:r>
              <w:t>string</w:t>
            </w:r>
          </w:p>
        </w:tc>
        <w:tc>
          <w:tcPr>
            <w:tcW w:type="dxa" w:w="2880"/>
          </w:tcPr>
          <w:p>
            <w:r>
              <w:t>Integration name.</w:t>
            </w:r>
          </w:p>
        </w:tc>
      </w:tr>
      <w:tr>
        <w:tc>
          <w:tcPr>
            <w:tcW w:type="dxa" w:w="2880"/>
          </w:tcPr>
          <w:p>
            <w:r>
              <w:t>billed_customer.integration_references[].reference_type</w:t>
            </w:r>
          </w:p>
        </w:tc>
        <w:tc>
          <w:tcPr>
            <w:tcW w:type="dxa" w:w="2880"/>
          </w:tcPr>
          <w:p>
            <w:r>
              <w:t>string</w:t>
            </w:r>
          </w:p>
        </w:tc>
        <w:tc>
          <w:tcPr>
            <w:tcW w:type="dxa" w:w="2880"/>
          </w:tcPr>
          <w:p>
            <w:r>
              <w:t>Reference type.</w:t>
            </w:r>
          </w:p>
        </w:tc>
      </w:tr>
      <w:tr>
        <w:tc>
          <w:tcPr>
            <w:tcW w:type="dxa" w:w="2880"/>
          </w:tcPr>
          <w:p>
            <w:r>
              <w:t>billed_customer.integration_references[].remote_id</w:t>
            </w:r>
          </w:p>
        </w:tc>
        <w:tc>
          <w:tcPr>
            <w:tcW w:type="dxa" w:w="2880"/>
          </w:tcPr>
          <w:p>
            <w:r>
              <w:t>string</w:t>
            </w:r>
          </w:p>
        </w:tc>
        <w:tc>
          <w:tcPr>
            <w:tcW w:type="dxa" w:w="2880"/>
          </w:tcPr>
          <w:p>
            <w:r>
              <w:t>Remote system ID.</w:t>
            </w:r>
          </w:p>
        </w:tc>
      </w:tr>
      <w:tr>
        <w:tc>
          <w:tcPr>
            <w:tcW w:type="dxa" w:w="2880"/>
          </w:tcPr>
          <w:p>
            <w:r>
              <w:t>billed_customer.integration_references[].remote_type</w:t>
            </w:r>
          </w:p>
        </w:tc>
        <w:tc>
          <w:tcPr>
            <w:tcW w:type="dxa" w:w="2880"/>
          </w:tcPr>
          <w:p>
            <w:r>
              <w:t>string</w:t>
            </w:r>
          </w:p>
        </w:tc>
        <w:tc>
          <w:tcPr>
            <w:tcW w:type="dxa" w:w="2880"/>
          </w:tcPr>
          <w:p>
            <w:r>
              <w:t>Remote system type.</w:t>
            </w:r>
          </w:p>
        </w:tc>
      </w:tr>
      <w:tr>
        <w:tc>
          <w:tcPr>
            <w:tcW w:type="dxa" w:w="2880"/>
          </w:tcPr>
          <w:p>
            <w:r>
              <w:t>billed_customer.locale</w:t>
            </w:r>
          </w:p>
        </w:tc>
        <w:tc>
          <w:tcPr>
            <w:tcW w:type="dxa" w:w="2880"/>
          </w:tcPr>
          <w:p>
            <w:r>
              <w:t>string</w:t>
            </w:r>
          </w:p>
        </w:tc>
        <w:tc>
          <w:tcPr>
            <w:tcW w:type="dxa" w:w="2880"/>
          </w:tcPr>
          <w:p>
            <w:r>
              <w:t>Customer locale.</w:t>
            </w:r>
          </w:p>
        </w:tc>
      </w:tr>
      <w:tr>
        <w:tc>
          <w:tcPr>
            <w:tcW w:type="dxa" w:w="2880"/>
          </w:tcPr>
          <w:p>
            <w:r>
              <w:t>billed_customer.managed_externally</w:t>
            </w:r>
          </w:p>
        </w:tc>
        <w:tc>
          <w:tcPr>
            <w:tcW w:type="dxa" w:w="2880"/>
          </w:tcPr>
          <w:p>
            <w:r>
              <w:t>boolean</w:t>
            </w:r>
          </w:p>
        </w:tc>
        <w:tc>
          <w:tcPr>
            <w:tcW w:type="dxa" w:w="2880"/>
          </w:tcPr>
          <w:p>
            <w:r>
              <w:t>Whether customer is managed outside Measure.</w:t>
            </w:r>
          </w:p>
        </w:tc>
      </w:tr>
      <w:tr>
        <w:tc>
          <w:tcPr>
            <w:tcW w:type="dxa" w:w="2880"/>
          </w:tcPr>
          <w:p>
            <w:r>
              <w:t>billed_customer.metadata</w:t>
            </w:r>
          </w:p>
        </w:tc>
        <w:tc>
          <w:tcPr>
            <w:tcW w:type="dxa" w:w="2880"/>
          </w:tcPr>
          <w:p>
            <w:r>
              <w:t>object</w:t>
            </w:r>
          </w:p>
        </w:tc>
        <w:tc>
          <w:tcPr>
            <w:tcW w:type="dxa" w:w="2880"/>
          </w:tcPr>
          <w:p>
            <w:r>
              <w:t>Free-form metadata.</w:t>
            </w:r>
          </w:p>
        </w:tc>
      </w:tr>
      <w:tr>
        <w:tc>
          <w:tcPr>
            <w:tcW w:type="dxa" w:w="2880"/>
          </w:tcPr>
          <w:p>
            <w:r>
              <w:t>billed_customer.mrr</w:t>
            </w:r>
          </w:p>
        </w:tc>
        <w:tc>
          <w:tcPr>
            <w:tcW w:type="dxa" w:w="2880"/>
          </w:tcPr>
          <w:p>
            <w:r>
              <w:t>unknown</w:t>
            </w:r>
          </w:p>
        </w:tc>
        <w:tc>
          <w:tcPr>
            <w:tcW w:type="dxa" w:w="2880"/>
          </w:tcPr>
          <w:p>
            <w:r>
              <w:t>&lt;ModelAmount&gt;</w:t>
            </w:r>
          </w:p>
        </w:tc>
      </w:tr>
      <w:tr>
        <w:tc>
          <w:tcPr>
            <w:tcW w:type="dxa" w:w="2880"/>
          </w:tcPr>
          <w:p>
            <w:r>
              <w:t>billed_customer.name</w:t>
            </w:r>
          </w:p>
        </w:tc>
        <w:tc>
          <w:tcPr>
            <w:tcW w:type="dxa" w:w="2880"/>
          </w:tcPr>
          <w:p>
            <w:r>
              <w:t>string</w:t>
            </w:r>
          </w:p>
        </w:tc>
        <w:tc>
          <w:tcPr>
            <w:tcW w:type="dxa" w:w="2880"/>
          </w:tcPr>
          <w:p>
            <w:r>
              <w:t>Customer name.</w:t>
            </w:r>
          </w:p>
        </w:tc>
      </w:tr>
      <w:tr>
        <w:tc>
          <w:tcPr>
            <w:tcW w:type="dxa" w:w="2880"/>
          </w:tcPr>
          <w:p>
            <w:r>
              <w:t>billed_customer.org_name</w:t>
            </w:r>
          </w:p>
        </w:tc>
        <w:tc>
          <w:tcPr>
            <w:tcW w:type="dxa" w:w="2880"/>
          </w:tcPr>
          <w:p>
            <w:r>
              <w:t>string</w:t>
            </w:r>
          </w:p>
        </w:tc>
        <w:tc>
          <w:tcPr>
            <w:tcW w:type="dxa" w:w="2880"/>
          </w:tcPr>
          <w:p>
            <w:r>
              <w:t>Organization/company name.</w:t>
            </w:r>
          </w:p>
        </w:tc>
      </w:tr>
      <w:tr>
        <w:tc>
          <w:tcPr>
            <w:tcW w:type="dxa" w:w="2880"/>
          </w:tcPr>
          <w:p>
            <w:r>
              <w:t>billed_customer.owner_id</w:t>
            </w:r>
          </w:p>
        </w:tc>
        <w:tc>
          <w:tcPr>
            <w:tcW w:type="dxa" w:w="2880"/>
          </w:tcPr>
          <w:p>
            <w:r>
              <w:t>string | null</w:t>
            </w:r>
          </w:p>
        </w:tc>
        <w:tc>
          <w:tcPr>
            <w:tcW w:type="dxa" w:w="2880"/>
          </w:tcPr>
          <w:p>
            <w:r>
              <w:t>Company user ID assigned to manage this customer.</w:t>
            </w:r>
          </w:p>
        </w:tc>
      </w:tr>
      <w:tr>
        <w:tc>
          <w:tcPr>
            <w:tcW w:type="dxa" w:w="2880"/>
          </w:tcPr>
          <w:p>
            <w:r>
              <w:t>billed_customer.parent_customer_id</w:t>
            </w:r>
          </w:p>
        </w:tc>
        <w:tc>
          <w:tcPr>
            <w:tcW w:type="dxa" w:w="2880"/>
          </w:tcPr>
          <w:p>
            <w:r>
              <w:t>string | null</w:t>
            </w:r>
          </w:p>
        </w:tc>
        <w:tc>
          <w:tcPr>
            <w:tcW w:type="dxa" w:w="2880"/>
          </w:tcPr>
          <w:p>
            <w:r>
              <w:t>Parent customer ID (if any).</w:t>
            </w:r>
          </w:p>
        </w:tc>
      </w:tr>
      <w:tr>
        <w:tc>
          <w:tcPr>
            <w:tcW w:type="dxa" w:w="2880"/>
          </w:tcPr>
          <w:p>
            <w:r>
              <w:t>billed_customer.phone</w:t>
            </w:r>
          </w:p>
        </w:tc>
        <w:tc>
          <w:tcPr>
            <w:tcW w:type="dxa" w:w="2880"/>
          </w:tcPr>
          <w:p>
            <w:r>
              <w:t>string</w:t>
            </w:r>
          </w:p>
        </w:tc>
        <w:tc>
          <w:tcPr>
            <w:tcW w:type="dxa" w:w="2880"/>
          </w:tcPr>
          <w:p>
            <w:r>
              <w:t>Customer phone number.</w:t>
            </w:r>
          </w:p>
        </w:tc>
      </w:tr>
      <w:tr>
        <w:tc>
          <w:tcPr>
            <w:tcW w:type="dxa" w:w="2880"/>
          </w:tcPr>
          <w:p>
            <w:r>
              <w:t>billed_customer.status</w:t>
            </w:r>
          </w:p>
        </w:tc>
        <w:tc>
          <w:tcPr>
            <w:tcW w:type="dxa" w:w="2880"/>
          </w:tcPr>
          <w:p>
            <w:r>
              <w:t>string</w:t>
            </w:r>
          </w:p>
        </w:tc>
        <w:tc>
          <w:tcPr>
            <w:tcW w:type="dxa" w:w="2880"/>
          </w:tcPr>
          <w:p>
            <w:r>
              <w:t>Customer status (e.g., ACTIVE, ARCHIVED).</w:t>
            </w:r>
          </w:p>
        </w:tc>
      </w:tr>
      <w:tr>
        <w:tc>
          <w:tcPr>
            <w:tcW w:type="dxa" w:w="2880"/>
          </w:tcPr>
          <w:p>
            <w:r>
              <w:t>billed_customer.title</w:t>
            </w:r>
          </w:p>
        </w:tc>
        <w:tc>
          <w:tcPr>
            <w:tcW w:type="dxa" w:w="2880"/>
          </w:tcPr>
          <w:p>
            <w:r>
              <w:t>string</w:t>
            </w:r>
          </w:p>
        </w:tc>
        <w:tc>
          <w:tcPr>
            <w:tcW w:type="dxa" w:w="2880"/>
          </w:tcPr>
          <w:p>
            <w:r>
              <w:t>Customer title (e.g., CEO, VP).</w:t>
            </w:r>
          </w:p>
        </w:tc>
      </w:tr>
      <w:tr>
        <w:tc>
          <w:tcPr>
            <w:tcW w:type="dxa" w:w="2880"/>
          </w:tcPr>
          <w:p>
            <w:r>
              <w:t>billed_customer.updated_at</w:t>
            </w:r>
          </w:p>
        </w:tc>
        <w:tc>
          <w:tcPr>
            <w:tcW w:type="dxa" w:w="2880"/>
          </w:tcPr>
          <w:p>
            <w:r>
              <w:t>string</w:t>
            </w:r>
          </w:p>
        </w:tc>
        <w:tc>
          <w:tcPr>
            <w:tcW w:type="dxa" w:w="2880"/>
          </w:tcPr>
          <w:p>
            <w:r>
              <w:t>Date the customer was last updated.</w:t>
            </w:r>
          </w:p>
        </w:tc>
      </w:tr>
      <w:tr>
        <w:tc>
          <w:tcPr>
            <w:tcW w:type="dxa" w:w="2880"/>
          </w:tcPr>
          <w:p>
            <w:r>
              <w:t>billed_customer_id</w:t>
            </w:r>
          </w:p>
        </w:tc>
        <w:tc>
          <w:tcPr>
            <w:tcW w:type="dxa" w:w="2880"/>
          </w:tcPr>
          <w:p>
            <w:r>
              <w:t>string</w:t>
            </w:r>
          </w:p>
        </w:tc>
        <w:tc>
          <w:tcPr>
            <w:tcW w:type="dxa" w:w="2880"/>
          </w:tcPr>
          <w:p>
            <w:r>
              <w:t>Billed customer ID for the invoice (matches customer_id by default).</w:t>
            </w:r>
          </w:p>
        </w:tc>
      </w:tr>
      <w:tr>
        <w:tc>
          <w:tcPr>
            <w:tcW w:type="dxa" w:w="2880"/>
          </w:tcPr>
          <w:p>
            <w:r>
              <w:t>created_at</w:t>
            </w:r>
          </w:p>
        </w:tc>
        <w:tc>
          <w:tcPr>
            <w:tcW w:type="dxa" w:w="2880"/>
          </w:tcPr>
          <w:p>
            <w:r>
              <w:t>string</w:t>
            </w:r>
          </w:p>
        </w:tc>
        <w:tc>
          <w:tcPr>
            <w:tcW w:type="dxa" w:w="2880"/>
          </w:tcPr>
          <w:p>
            <w:r>
              <w:t>Date the invoice was created.</w:t>
            </w:r>
          </w:p>
        </w:tc>
      </w:tr>
      <w:tr>
        <w:tc>
          <w:tcPr>
            <w:tcW w:type="dxa" w:w="2880"/>
          </w:tcPr>
          <w:p>
            <w:r>
              <w:t>currency</w:t>
            </w:r>
          </w:p>
        </w:tc>
        <w:tc>
          <w:tcPr>
            <w:tcW w:type="dxa" w:w="2880"/>
          </w:tcPr>
          <w:p>
            <w:r>
              <w:t>string | null</w:t>
            </w:r>
          </w:p>
        </w:tc>
        <w:tc>
          <w:tcPr>
            <w:tcW w:type="dxa" w:w="2880"/>
          </w:tcPr>
          <w:p>
            <w:r>
              <w:t>Currency of the invoice.</w:t>
            </w:r>
          </w:p>
        </w:tc>
      </w:tr>
      <w:tr>
        <w:tc>
          <w:tcPr>
            <w:tcW w:type="dxa" w:w="2880"/>
          </w:tcPr>
          <w:p>
            <w:r>
              <w:t>customer</w:t>
            </w:r>
          </w:p>
        </w:tc>
        <w:tc>
          <w:tcPr>
            <w:tcW w:type="dxa" w:w="2880"/>
          </w:tcPr>
          <w:p>
            <w:r>
              <w:t>object</w:t>
            </w:r>
          </w:p>
        </w:tc>
        <w:tc>
          <w:tcPr>
            <w:tcW w:type="dxa" w:w="2880"/>
          </w:tcPr>
          <w:p>
            <w:r>
              <w:t>The customer object (same shape as billed_customer).</w:t>
            </w:r>
          </w:p>
        </w:tc>
      </w:tr>
      <w:tr>
        <w:tc>
          <w:tcPr>
            <w:tcW w:type="dxa" w:w="2880"/>
          </w:tcPr>
          <w:p>
            <w:r>
              <w:t>customer_id</w:t>
            </w:r>
          </w:p>
        </w:tc>
        <w:tc>
          <w:tcPr>
            <w:tcW w:type="dxa" w:w="2880"/>
          </w:tcPr>
          <w:p>
            <w:r>
              <w:t>string</w:t>
            </w:r>
          </w:p>
        </w:tc>
        <w:tc>
          <w:tcPr>
            <w:tcW w:type="dxa" w:w="2880"/>
          </w:tcPr>
          <w:p>
            <w:r>
              <w:t>Customer ID for the invoice.</w:t>
            </w:r>
          </w:p>
        </w:tc>
      </w:tr>
      <w:tr>
        <w:tc>
          <w:tcPr>
            <w:tcW w:type="dxa" w:w="2880"/>
          </w:tcPr>
          <w:p>
            <w:r>
              <w:t>due</w:t>
            </w:r>
          </w:p>
        </w:tc>
        <w:tc>
          <w:tcPr>
            <w:tcW w:type="dxa" w:w="2880"/>
          </w:tcPr>
          <w:p>
            <w:r>
              <w:t>object</w:t>
            </w:r>
          </w:p>
        </w:tc>
        <w:tc>
          <w:tcPr>
            <w:tcW w:type="dxa" w:w="2880"/>
          </w:tcPr>
          <w:p>
            <w:r>
              <w:t>Amount due.</w:t>
            </w:r>
          </w:p>
        </w:tc>
      </w:tr>
      <w:tr>
        <w:tc>
          <w:tcPr>
            <w:tcW w:type="dxa" w:w="2880"/>
          </w:tcPr>
          <w:p>
            <w:r>
              <w:t>due.currency</w:t>
            </w:r>
          </w:p>
        </w:tc>
        <w:tc>
          <w:tcPr>
            <w:tcW w:type="dxa" w:w="2880"/>
          </w:tcPr>
          <w:p>
            <w:r>
              <w:t>string</w:t>
            </w:r>
          </w:p>
        </w:tc>
        <w:tc>
          <w:tcPr>
            <w:tcW w:type="dxa" w:w="2880"/>
          </w:tcPr>
          <w:p>
            <w:r>
              <w:t>Currency code.</w:t>
            </w:r>
          </w:p>
        </w:tc>
      </w:tr>
      <w:tr>
        <w:tc>
          <w:tcPr>
            <w:tcW w:type="dxa" w:w="2880"/>
          </w:tcPr>
          <w:p>
            <w:r>
              <w:t>due.value_in_cents</w:t>
            </w:r>
          </w:p>
        </w:tc>
        <w:tc>
          <w:tcPr>
            <w:tcW w:type="dxa" w:w="2880"/>
          </w:tcPr>
          <w:p>
            <w:r>
              <w:t>integer</w:t>
            </w:r>
          </w:p>
        </w:tc>
        <w:tc>
          <w:tcPr>
            <w:tcW w:type="dxa" w:w="2880"/>
          </w:tcPr>
          <w:p>
            <w:r>
              <w:t>Amount value in cents.</w:t>
            </w:r>
          </w:p>
        </w:tc>
      </w:tr>
      <w:tr>
        <w:tc>
          <w:tcPr>
            <w:tcW w:type="dxa" w:w="2880"/>
          </w:tcPr>
          <w:p>
            <w:r>
              <w:t>due_date</w:t>
            </w:r>
          </w:p>
        </w:tc>
        <w:tc>
          <w:tcPr>
            <w:tcW w:type="dxa" w:w="2880"/>
          </w:tcPr>
          <w:p>
            <w:r>
              <w:t>string</w:t>
            </w:r>
          </w:p>
        </w:tc>
        <w:tc>
          <w:tcPr>
            <w:tcW w:type="dxa" w:w="2880"/>
          </w:tcPr>
          <w:p>
            <w:r>
              <w:t>Date the invoice total is due.</w:t>
            </w:r>
          </w:p>
        </w:tc>
      </w:tr>
      <w:tr>
        <w:tc>
          <w:tcPr>
            <w:tcW w:type="dxa" w:w="2880"/>
          </w:tcPr>
          <w:p>
            <w:r>
              <w:t>hosted_link</w:t>
            </w:r>
          </w:p>
        </w:tc>
        <w:tc>
          <w:tcPr>
            <w:tcW w:type="dxa" w:w="2880"/>
          </w:tcPr>
          <w:p>
            <w:r>
              <w:t>string | null</w:t>
            </w:r>
          </w:p>
        </w:tc>
        <w:tc>
          <w:tcPr>
            <w:tcW w:type="dxa" w:w="2880"/>
          </w:tcPr>
          <w:p>
            <w:r>
              <w:t>Hosted link for the invoice.</w:t>
            </w:r>
          </w:p>
        </w:tc>
      </w:tr>
      <w:tr>
        <w:tc>
          <w:tcPr>
            <w:tcW w:type="dxa" w:w="2880"/>
          </w:tcPr>
          <w:p>
            <w:r>
              <w:t>invoice_date</w:t>
            </w:r>
          </w:p>
        </w:tc>
        <w:tc>
          <w:tcPr>
            <w:tcW w:type="dxa" w:w="2880"/>
          </w:tcPr>
          <w:p>
            <w:r>
              <w:t>string</w:t>
            </w:r>
          </w:p>
        </w:tc>
        <w:tc>
          <w:tcPr>
            <w:tcW w:type="dxa" w:w="2880"/>
          </w:tcPr>
          <w:p>
            <w:r>
              <w:t>Invoice date.</w:t>
            </w:r>
          </w:p>
        </w:tc>
      </w:tr>
      <w:tr>
        <w:tc>
          <w:tcPr>
            <w:tcW w:type="dxa" w:w="2880"/>
          </w:tcPr>
          <w:p>
            <w:r>
              <w:t>name</w:t>
            </w:r>
          </w:p>
        </w:tc>
        <w:tc>
          <w:tcPr>
            <w:tcW w:type="dxa" w:w="2880"/>
          </w:tcPr>
          <w:p>
            <w:r>
              <w:t>string</w:t>
            </w:r>
          </w:p>
        </w:tc>
        <w:tc>
          <w:tcPr>
            <w:tcW w:type="dxa" w:w="2880"/>
          </w:tcPr>
          <w:p>
            <w:r>
              <w:t>Invoice name.</w:t>
            </w:r>
          </w:p>
        </w:tc>
      </w:tr>
      <w:tr>
        <w:tc>
          <w:tcPr>
            <w:tcW w:type="dxa" w:w="2880"/>
          </w:tcPr>
          <w:p>
            <w:r>
              <w:t>number</w:t>
            </w:r>
          </w:p>
        </w:tc>
        <w:tc>
          <w:tcPr>
            <w:tcW w:type="dxa" w:w="2880"/>
          </w:tcPr>
          <w:p>
            <w:r>
              <w:t>string</w:t>
            </w:r>
          </w:p>
        </w:tc>
        <w:tc>
          <w:tcPr>
            <w:tcW w:type="dxa" w:w="2880"/>
          </w:tcPr>
          <w:p>
            <w:r>
              <w:t>Invoice number.</w:t>
            </w:r>
          </w:p>
        </w:tc>
      </w:tr>
      <w:tr>
        <w:tc>
          <w:tcPr>
            <w:tcW w:type="dxa" w:w="2880"/>
          </w:tcPr>
          <w:p>
            <w:r>
              <w:t>paid</w:t>
            </w:r>
          </w:p>
        </w:tc>
        <w:tc>
          <w:tcPr>
            <w:tcW w:type="dxa" w:w="2880"/>
          </w:tcPr>
          <w:p>
            <w:r>
              <w:t>object</w:t>
            </w:r>
          </w:p>
        </w:tc>
        <w:tc>
          <w:tcPr>
            <w:tcW w:type="dxa" w:w="2880"/>
          </w:tcPr>
          <w:p>
            <w:r>
              <w:t>Amount paid.</w:t>
            </w:r>
          </w:p>
        </w:tc>
      </w:tr>
      <w:tr>
        <w:tc>
          <w:tcPr>
            <w:tcW w:type="dxa" w:w="2880"/>
          </w:tcPr>
          <w:p>
            <w:r>
              <w:t>paid.currency</w:t>
            </w:r>
          </w:p>
        </w:tc>
        <w:tc>
          <w:tcPr>
            <w:tcW w:type="dxa" w:w="2880"/>
          </w:tcPr>
          <w:p>
            <w:r>
              <w:t>string</w:t>
            </w:r>
          </w:p>
        </w:tc>
        <w:tc>
          <w:tcPr>
            <w:tcW w:type="dxa" w:w="2880"/>
          </w:tcPr>
          <w:p>
            <w:r>
              <w:t>Currency code.</w:t>
            </w:r>
          </w:p>
        </w:tc>
      </w:tr>
      <w:tr>
        <w:tc>
          <w:tcPr>
            <w:tcW w:type="dxa" w:w="2880"/>
          </w:tcPr>
          <w:p>
            <w:r>
              <w:t>paid.value_in_cents</w:t>
            </w:r>
          </w:p>
        </w:tc>
        <w:tc>
          <w:tcPr>
            <w:tcW w:type="dxa" w:w="2880"/>
          </w:tcPr>
          <w:p>
            <w:r>
              <w:t>integer</w:t>
            </w:r>
          </w:p>
        </w:tc>
        <w:tc>
          <w:tcPr>
            <w:tcW w:type="dxa" w:w="2880"/>
          </w:tcPr>
          <w:p>
            <w:r>
              <w:t>Paid value in cents.</w:t>
            </w:r>
          </w:p>
        </w:tc>
      </w:tr>
      <w:tr>
        <w:tc>
          <w:tcPr>
            <w:tcW w:type="dxa" w:w="2880"/>
          </w:tcPr>
          <w:p>
            <w:r>
              <w:t>paid_date</w:t>
            </w:r>
          </w:p>
        </w:tc>
        <w:tc>
          <w:tcPr>
            <w:tcW w:type="dxa" w:w="2880"/>
          </w:tcPr>
          <w:p>
            <w:r>
              <w:t>string | null</w:t>
            </w:r>
          </w:p>
        </w:tc>
        <w:tc>
          <w:tcPr>
            <w:tcW w:type="dxa" w:w="2880"/>
          </w:tcPr>
          <w:p>
            <w:r>
              <w:t>Date the invoice was paid.</w:t>
            </w:r>
          </w:p>
        </w:tc>
      </w:tr>
      <w:tr>
        <w:tc>
          <w:tcPr>
            <w:tcW w:type="dxa" w:w="2880"/>
          </w:tcPr>
          <w:p>
            <w:r>
              <w:t>pdf_link</w:t>
            </w:r>
          </w:p>
        </w:tc>
        <w:tc>
          <w:tcPr>
            <w:tcW w:type="dxa" w:w="2880"/>
          </w:tcPr>
          <w:p>
            <w:r>
              <w:t>string | null</w:t>
            </w:r>
          </w:p>
        </w:tc>
        <w:tc>
          <w:tcPr>
            <w:tcW w:type="dxa" w:w="2880"/>
          </w:tcPr>
          <w:p>
            <w:r>
              <w:t>PDF link for the invoice.</w:t>
            </w:r>
          </w:p>
        </w:tc>
      </w:tr>
      <w:tr>
        <w:tc>
          <w:tcPr>
            <w:tcW w:type="dxa" w:w="2880"/>
          </w:tcPr>
          <w:p>
            <w:r>
              <w:t>prorated_amount</w:t>
            </w:r>
          </w:p>
        </w:tc>
        <w:tc>
          <w:tcPr>
            <w:tcW w:type="dxa" w:w="2880"/>
          </w:tcPr>
          <w:p>
            <w:r>
              <w:t>object</w:t>
            </w:r>
          </w:p>
        </w:tc>
        <w:tc>
          <w:tcPr>
            <w:tcW w:type="dxa" w:w="2880"/>
          </w:tcPr>
          <w:p>
            <w:r>
              <w:t>Prorated amount.</w:t>
            </w:r>
          </w:p>
        </w:tc>
      </w:tr>
      <w:tr>
        <w:tc>
          <w:tcPr>
            <w:tcW w:type="dxa" w:w="2880"/>
          </w:tcPr>
          <w:p>
            <w:r>
              <w:t>prorated_amount.currency</w:t>
            </w:r>
          </w:p>
        </w:tc>
        <w:tc>
          <w:tcPr>
            <w:tcW w:type="dxa" w:w="2880"/>
          </w:tcPr>
          <w:p>
            <w:r>
              <w:t>string</w:t>
            </w:r>
          </w:p>
        </w:tc>
        <w:tc>
          <w:tcPr>
            <w:tcW w:type="dxa" w:w="2880"/>
          </w:tcPr>
          <w:p>
            <w:r>
              <w:t>Currency code.</w:t>
            </w:r>
          </w:p>
        </w:tc>
      </w:tr>
      <w:tr>
        <w:tc>
          <w:tcPr>
            <w:tcW w:type="dxa" w:w="2880"/>
          </w:tcPr>
          <w:p>
            <w:r>
              <w:t>prorated_amount.value_in_cents</w:t>
            </w:r>
          </w:p>
        </w:tc>
        <w:tc>
          <w:tcPr>
            <w:tcW w:type="dxa" w:w="2880"/>
          </w:tcPr>
          <w:p>
            <w:r>
              <w:t>integer</w:t>
            </w:r>
          </w:p>
        </w:tc>
        <w:tc>
          <w:tcPr>
            <w:tcW w:type="dxa" w:w="2880"/>
          </w:tcPr>
          <w:p>
            <w:r>
              <w:t>Prorated value in cents.</w:t>
            </w:r>
          </w:p>
        </w:tc>
      </w:tr>
      <w:tr>
        <w:tc>
          <w:tcPr>
            <w:tcW w:type="dxa" w:w="2880"/>
          </w:tcPr>
          <w:p>
            <w:r>
              <w:t>revenue</w:t>
            </w:r>
          </w:p>
        </w:tc>
        <w:tc>
          <w:tcPr>
            <w:tcW w:type="dxa" w:w="2880"/>
          </w:tcPr>
          <w:p>
            <w:r>
              <w:t>object</w:t>
            </w:r>
          </w:p>
        </w:tc>
        <w:tc>
          <w:tcPr>
            <w:tcW w:type="dxa" w:w="2880"/>
          </w:tcPr>
          <w:p>
            <w:r>
              <w:t>Revenue amount.</w:t>
            </w:r>
          </w:p>
        </w:tc>
      </w:tr>
      <w:tr>
        <w:tc>
          <w:tcPr>
            <w:tcW w:type="dxa" w:w="2880"/>
          </w:tcPr>
          <w:p>
            <w:r>
              <w:t>revenue.currency</w:t>
            </w:r>
          </w:p>
        </w:tc>
        <w:tc>
          <w:tcPr>
            <w:tcW w:type="dxa" w:w="2880"/>
          </w:tcPr>
          <w:p>
            <w:r>
              <w:t>string</w:t>
            </w:r>
          </w:p>
        </w:tc>
        <w:tc>
          <w:tcPr>
            <w:tcW w:type="dxa" w:w="2880"/>
          </w:tcPr>
          <w:p>
            <w:r>
              <w:t>Currency code.</w:t>
            </w:r>
          </w:p>
        </w:tc>
      </w:tr>
      <w:tr>
        <w:tc>
          <w:tcPr>
            <w:tcW w:type="dxa" w:w="2880"/>
          </w:tcPr>
          <w:p>
            <w:r>
              <w:t>revenue.value_in_cents</w:t>
            </w:r>
          </w:p>
        </w:tc>
        <w:tc>
          <w:tcPr>
            <w:tcW w:type="dxa" w:w="2880"/>
          </w:tcPr>
          <w:p>
            <w:r>
              <w:t>integer</w:t>
            </w:r>
          </w:p>
        </w:tc>
        <w:tc>
          <w:tcPr>
            <w:tcW w:type="dxa" w:w="2880"/>
          </w:tcPr>
          <w:p>
            <w:r>
              <w:t>Revenue value in cents.</w:t>
            </w:r>
          </w:p>
        </w:tc>
      </w:tr>
      <w:tr>
        <w:tc>
          <w:tcPr>
            <w:tcW w:type="dxa" w:w="2880"/>
          </w:tcPr>
          <w:p>
            <w:r>
              <w:t>status</w:t>
            </w:r>
          </w:p>
        </w:tc>
        <w:tc>
          <w:tcPr>
            <w:tcW w:type="dxa" w:w="2880"/>
          </w:tcPr>
          <w:p>
            <w:r>
              <w:t>string</w:t>
            </w:r>
          </w:p>
        </w:tc>
        <w:tc>
          <w:tcPr>
            <w:tcW w:type="dxa" w:w="2880"/>
          </w:tcPr>
          <w:p>
            <w:r>
              <w:t>Invoice status (e.g., PAID, DRAFT, VOID, PENDING).</w:t>
            </w:r>
          </w:p>
        </w:tc>
      </w:tr>
      <w:tr>
        <w:tc>
          <w:tcPr>
            <w:tcW w:type="dxa" w:w="2880"/>
          </w:tcPr>
          <w:p>
            <w:r>
              <w:t>sub_total</w:t>
            </w:r>
          </w:p>
        </w:tc>
        <w:tc>
          <w:tcPr>
            <w:tcW w:type="dxa" w:w="2880"/>
          </w:tcPr>
          <w:p>
            <w:r>
              <w:t>object</w:t>
            </w:r>
          </w:p>
        </w:tc>
        <w:tc>
          <w:tcPr>
            <w:tcW w:type="dxa" w:w="2880"/>
          </w:tcPr>
          <w:p>
            <w:r>
              <w:t>Subtotal amount.</w:t>
            </w:r>
          </w:p>
        </w:tc>
      </w:tr>
      <w:tr>
        <w:tc>
          <w:tcPr>
            <w:tcW w:type="dxa" w:w="2880"/>
          </w:tcPr>
          <w:p>
            <w:r>
              <w:t>sub_total.currency</w:t>
            </w:r>
          </w:p>
        </w:tc>
        <w:tc>
          <w:tcPr>
            <w:tcW w:type="dxa" w:w="2880"/>
          </w:tcPr>
          <w:p>
            <w:r>
              <w:t>string</w:t>
            </w:r>
          </w:p>
        </w:tc>
        <w:tc>
          <w:tcPr>
            <w:tcW w:type="dxa" w:w="2880"/>
          </w:tcPr>
          <w:p>
            <w:r>
              <w:t>Currency code.</w:t>
            </w:r>
          </w:p>
        </w:tc>
      </w:tr>
      <w:tr>
        <w:tc>
          <w:tcPr>
            <w:tcW w:type="dxa" w:w="2880"/>
          </w:tcPr>
          <w:p>
            <w:r>
              <w:t>sub_total.value_in_cents</w:t>
            </w:r>
          </w:p>
        </w:tc>
        <w:tc>
          <w:tcPr>
            <w:tcW w:type="dxa" w:w="2880"/>
          </w:tcPr>
          <w:p>
            <w:r>
              <w:t>integer</w:t>
            </w:r>
          </w:p>
        </w:tc>
        <w:tc>
          <w:tcPr>
            <w:tcW w:type="dxa" w:w="2880"/>
          </w:tcPr>
          <w:p>
            <w:r>
              <w:t>Subtotal value in cents.</w:t>
            </w:r>
          </w:p>
        </w:tc>
      </w:tr>
      <w:tr>
        <w:tc>
          <w:tcPr>
            <w:tcW w:type="dxa" w:w="2880"/>
          </w:tcPr>
          <w:p>
            <w:r>
              <w:t>subscription_id</w:t>
            </w:r>
          </w:p>
        </w:tc>
        <w:tc>
          <w:tcPr>
            <w:tcW w:type="dxa" w:w="2880"/>
          </w:tcPr>
          <w:p>
            <w:r>
              <w:t>string | null</w:t>
            </w:r>
          </w:p>
        </w:tc>
        <w:tc>
          <w:tcPr>
            <w:tcW w:type="dxa" w:w="2880"/>
          </w:tcPr>
          <w:p>
            <w:r>
              <w:t>Subscription ID if not a one-time invoice.</w:t>
            </w:r>
          </w:p>
        </w:tc>
      </w:tr>
      <w:tr>
        <w:tc>
          <w:tcPr>
            <w:tcW w:type="dxa" w:w="2880"/>
          </w:tcPr>
          <w:p>
            <w:r>
              <w:t>total</w:t>
            </w:r>
          </w:p>
        </w:tc>
        <w:tc>
          <w:tcPr>
            <w:tcW w:type="dxa" w:w="2880"/>
          </w:tcPr>
          <w:p>
            <w:r>
              <w:t>object</w:t>
            </w:r>
          </w:p>
        </w:tc>
        <w:tc>
          <w:tcPr>
            <w:tcW w:type="dxa" w:w="2880"/>
          </w:tcPr>
          <w:p>
            <w:r>
              <w:t>Total amount.</w:t>
            </w:r>
          </w:p>
        </w:tc>
      </w:tr>
      <w:tr>
        <w:tc>
          <w:tcPr>
            <w:tcW w:type="dxa" w:w="2880"/>
          </w:tcPr>
          <w:p>
            <w:r>
              <w:t>total.currency</w:t>
            </w:r>
          </w:p>
        </w:tc>
        <w:tc>
          <w:tcPr>
            <w:tcW w:type="dxa" w:w="2880"/>
          </w:tcPr>
          <w:p>
            <w:r>
              <w:t>string</w:t>
            </w:r>
          </w:p>
        </w:tc>
        <w:tc>
          <w:tcPr>
            <w:tcW w:type="dxa" w:w="2880"/>
          </w:tcPr>
          <w:p>
            <w:r>
              <w:t>Currency code.</w:t>
            </w:r>
          </w:p>
        </w:tc>
      </w:tr>
      <w:tr>
        <w:tc>
          <w:tcPr>
            <w:tcW w:type="dxa" w:w="2880"/>
          </w:tcPr>
          <w:p>
            <w:r>
              <w:t>total.value_in_cents</w:t>
            </w:r>
          </w:p>
        </w:tc>
        <w:tc>
          <w:tcPr>
            <w:tcW w:type="dxa" w:w="2880"/>
          </w:tcPr>
          <w:p>
            <w:r>
              <w:t>integer</w:t>
            </w:r>
          </w:p>
        </w:tc>
        <w:tc>
          <w:tcPr>
            <w:tcW w:type="dxa" w:w="2880"/>
          </w:tcPr>
          <w:p>
            <w:r>
              <w:t>Total value in cents.</w:t>
            </w:r>
          </w:p>
        </w:tc>
      </w:tr>
      <w:tr>
        <w:tc>
          <w:tcPr>
            <w:tcW w:type="dxa" w:w="2880"/>
          </w:tcPr>
          <w:p>
            <w:r>
              <w:t>updated_at</w:t>
            </w:r>
          </w:p>
        </w:tc>
        <w:tc>
          <w:tcPr>
            <w:tcW w:type="dxa" w:w="2880"/>
          </w:tcPr>
          <w:p>
            <w:r>
              <w:t>string</w:t>
            </w:r>
          </w:p>
        </w:tc>
        <w:tc>
          <w:tcPr>
            <w:tcW w:type="dxa" w:w="2880"/>
          </w:tcPr>
          <w:p>
            <w:r>
              <w:t>Last date the invoice was updated.</w:t>
            </w:r>
          </w:p>
        </w:tc>
      </w:tr>
      <w:tr>
        <w:tc>
          <w:tcPr>
            <w:tcW w:type="dxa" w:w="2880"/>
          </w:tcPr>
          <w:p>
            <w:r>
              <w:t>uuid</w:t>
            </w:r>
          </w:p>
        </w:tc>
        <w:tc>
          <w:tcPr>
            <w:tcW w:type="dxa" w:w="2880"/>
          </w:tcPr>
          <w:p>
            <w:r>
              <w:t>string</w:t>
            </w:r>
          </w:p>
        </w:tc>
        <w:tc>
          <w:tcPr>
            <w:tcW w:type="dxa" w:w="2880"/>
          </w:tcPr>
          <w:p>
            <w:r>
              <w:t>Unique identifier for the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'https://api.maplebilling.com/api/v1/companies/cmp_12345/invoices/2b3a1f74-8d2a-4d0f-9c3f-1a2b3c4d5e6f/finalize' \</w:t>
        <w:br/>
        <w:t xml:space="preserve"> --header 'Accept: application/json' \</w:t>
        <w:br/>
        <w:t xml:space="preserve"> --header 'Content-Type: application/json' \</w:t>
        <w:br/>
        <w:t xml:space="preserve"> --header 'Idempotency-Key: 9f7c2d6e-3b4a-4c5d-8e9f-0123456789ab'</w:t>
      </w:r>
    </w:p>
    <w:p>
      <w:pPr>
        <w:pStyle w:val="Heading3"/>
      </w:pPr>
      <w:r>
        <w:t>Example Usage</w:t>
      </w:r>
    </w:p>
    <w:p>
      <w:pPr>
        <w:pStyle w:val="Heading3"/>
      </w:pPr>
      <w:r>
        <w:t>Example 1: Finalize a Draft Invoice</w:t>
      </w:r>
    </w:p>
    <w:p>
      <w:r>
        <w:rPr>
          <w:b/>
          <w:color w:val="666666"/>
          <w:sz w:val="16"/>
        </w:rPr>
        <w:t>[bash]</w:t>
      </w:r>
    </w:p>
    <w:p>
      <w:pPr>
        <w:shd w:fill="F2F2F2" w:val="clear"/>
      </w:pPr>
      <w:r>
        <w:rPr>
          <w:rFonts w:ascii="Courier New" w:hAnsi="Courier New"/>
          <w:sz w:val="17"/>
        </w:rPr>
        <w:t>curl --request POST \</w:t>
        <w:br/>
        <w:t xml:space="preserve"> --url 'https://api.maplebilling.com/api/v1/companies/cmp_98765/invoices/6f1c2a3b-4d5e-6789-abcd-ef0123456789/finalize' \</w:t>
        <w:br/>
        <w:t xml:space="preserve"> --header 'Accept: application/json' \</w:t>
        <w:br/>
        <w:t xml:space="preserve"> --header 'Content-Type: application/json' \</w:t>
        <w:br/>
        <w:t xml:space="preserve"> --header 'Idempotency-Key: 2c1b0a99-8f77-4a6c-9c0d-1f2e3d4c5b6a'</w:t>
      </w:r>
    </w:p>
    <w:p>
      <w:pPr>
        <w:pStyle w:val="Heading3"/>
      </w:pPr>
      <w:r>
        <w:t>Example 2: Retry Safely Using the Same Idempotency Key</w:t>
      </w:r>
    </w:p>
    <w:p>
      <w:pPr>
        <w:pStyle w:val="Heading3"/>
      </w:pPr>
      <w:r>
        <w:t>Behavior</w:t>
      </w:r>
    </w:p>
    <w:p>
      <w:pPr>
        <w:pStyle w:val="ListBullet"/>
      </w:pPr>
      <w:r>
        <w:t>Receives the target company and invoice uuid from the URL path.</w:t>
      </w:r>
    </w:p>
    <w:p>
      <w:pPr>
        <w:pStyle w:val="ListBullet"/>
      </w:pPr>
      <w:r>
        <w:t>Uses Idempotency-Key (if provided) to prevent duplicate finalization.</w:t>
      </w:r>
    </w:p>
    <w:p>
      <w:pPr>
        <w:pStyle w:val="ListBullet"/>
      </w:pPr>
      <w:r>
        <w:t>Finalizes the draft invoice.</w:t>
      </w:r>
    </w:p>
    <w:p>
      <w:pPr>
        <w:pStyle w:val="ListBullet"/>
      </w:pPr>
      <w:r>
        <w:t>Returns the finalized invoice object as JSON.</w:t>
      </w:r>
    </w:p>
    <w:p>
      <w:pPr>
        <w:pStyle w:val="Heading3"/>
      </w:pPr>
      <w:r>
        <w:t>Notes</w:t>
      </w:r>
    </w:p>
    <w:p>
      <w:pPr>
        <w:pStyle w:val="ListBullet"/>
      </w:pPr>
      <w:r>
        <w:t>The scraped documentation indicates company_id values are prefixed with cmp_.</w:t>
      </w:r>
    </w:p>
    <w:p>
      <w:pPr>
        <w:pStyle w:val="ListBullet"/>
      </w:pPr>
      <w:r>
        <w:t>Several response subfields are documented as model references (e.g., &lt;ModelAddress&gt;, &lt;ModelAmount&gt;, &lt;ModelCustomerIntegrationMetadata&gt;); their internal shapes were not provided.</w:t>
      </w:r>
    </w:p>
    <w:p>
      <w:pPr>
        <w:pStyle w:val="Heading3"/>
      </w:pPr>
      <w:r>
        <w:t>Gotchas</w:t>
      </w:r>
    </w:p>
    <w:p>
      <w:pPr>
        <w:pStyle w:val="ListBullet"/>
      </w:pPr>
      <w:r>
        <w:t>If you omit the cmp_ prefix from MAPLE_BILLING_COMPANY_ID, the request will not match the documented ID format.</w:t>
      </w:r>
    </w:p>
    <w:p>
      <w:pPr>
        <w:pStyle w:val="ListBullet"/>
      </w:pPr>
      <w:r>
        <w:t>This action is stateful; use Idempotency-Key to avoid double-finalizing due to retries/timeouts.</w:t>
      </w:r>
    </w:p>
    <w:p>
      <w:pPr>
        <w:pStyle w:val="Heading3"/>
      </w:pPr>
      <w:r>
        <w:t>Related invoices actions</w:t>
      </w:r>
    </w:p>
    <w:p>
      <w:pPr>
        <w:pStyle w:val="ListBullet"/>
      </w:pPr>
      <w:r>
        <w:t>[GET] Generate an Invoice PDF for a Company — /invoices/{{uuid}}/pdf</w:t>
      </w:r>
    </w:p>
    <w:p>
      <w:pPr>
        <w:pStyle w:val="ListBullet"/>
      </w:pPr>
      <w:r>
        <w:t>[GET] Get an Invoice Link (with Embedded Auth Token) for a Company — /invoices/{{uuid}}/link</w:t>
      </w:r>
    </w:p>
    <w:p>
      <w:pPr>
        <w:pStyle w:val="ListBullet"/>
      </w:pPr>
      <w:r>
        <w:t>[POST] Find a Company's Invoices — /invoices/find</w:t>
      </w:r>
    </w:p>
    <w:p>
      <w:pPr>
        <w:pStyle w:val="ListBullet"/>
      </w:pPr>
      <w:r>
        <w:t>[GET] Get a Company Invoice by UUID — /invoices/{{uuid}}</w:t>
      </w:r>
    </w:p>
    <w:p>
      <w:pPr>
        <w:pStyle w:val="ListBullet"/>
      </w:pPr>
      <w:r>
        <w:t>[POST] Retrieve Next Invoice for a Company — /invoices/next</w:t>
      </w:r>
    </w:p>
    <w:p>
      <w:pPr>
        <w:pStyle w:val="ListBullet"/>
      </w:pPr>
      <w:r>
        <w:t>[POST] Void a Company's Invoice — /invoices/{{uuid}}/void</w:t>
      </w:r>
    </w:p>
    <w:p>
      <w:r>
        <w:br w:type="page"/>
      </w:r>
    </w:p>
    <w:p>
      <w:pPr>
        <w:pStyle w:val="Heading2"/>
      </w:pPr>
      <w:r>
        <w:t>35. [POST] Retrieve Next Invoice for a Company</w:t>
      </w:r>
    </w:p>
    <w:p>
      <w:r>
        <w:rPr>
          <w:b/>
        </w:rPr>
        <w:t xml:space="preserve">Endpoint: </w:t>
      </w:r>
      <w:r>
        <w:rPr>
          <w:rFonts w:ascii="Courier New" w:hAnsi="Courier New"/>
          <w:sz w:val="18"/>
        </w:rPr>
        <w:t>/invoices/next</w:t>
      </w:r>
    </w:p>
    <w:p>
      <w:pPr>
        <w:pStyle w:val="Heading3"/>
      </w:pPr>
      <w:r>
        <w:t>Prerequisites</w:t>
      </w:r>
    </w:p>
    <w:p>
      <w:pPr>
        <w:pStyle w:val="ListBullet"/>
      </w:pPr>
      <w:r>
        <w:t>You must have access to the target company in Maple Billing / Measure.</w:t>
      </w:r>
    </w:p>
    <w:p>
      <w:pPr>
        <w:pStyle w:val="ListBullet"/>
      </w:pPr>
      <w:r>
        <w:t>If you use the optional Idempotency-Key header, you must generate a unique key per logically-unique request you want to protect from duplication.</w:t>
      </w:r>
    </w:p>
    <w:p>
      <w:pPr>
        <w:pStyle w:val="Heading3"/>
      </w:pPr>
      <w:r>
        <w:t>Method</w:t>
      </w:r>
    </w:p>
    <w:p>
      <w:r>
        <w:t>POST</w:t>
      </w:r>
    </w:p>
    <w:p>
      <w:pPr>
        <w:pStyle w:val="Heading3"/>
      </w:pPr>
      <w:r>
        <w:t>URL</w:t>
      </w:r>
    </w:p>
    <w:p>
      <w:r>
        <w:t>https://api.maplebilling.com/api/v1/companies/{{MAPLE_BILLING_COMPANY_ID}}/invoices/next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upcoming (next) invoice for a subscription, including any upcoming one-time charges. The request body can include invoice context (customer, subscription, currency) and optional change/cancel configuration to reflect what the upcoming invoice would look like.</w:t>
      </w:r>
    </w:p>
    <w:p>
      <w:pPr>
        <w:pStyle w:val="Heading3"/>
      </w:pPr>
      <w:r>
        <w:t>Enforcement Rules</w:t>
      </w:r>
    </w:p>
    <w:p>
      <w:pPr>
        <w:pStyle w:val="ListBullet"/>
      </w:pPr>
      <w:r>
        <w:t>The MAPLE_BILLING_COMPANY_ID path parameter must always be present.</w:t>
      </w:r>
    </w:p>
    <w:p>
      <w:pPr>
        <w:pStyle w:val="ListBullet"/>
      </w:pPr>
      <w:r>
        <w:t>Always construct the path as /companies/{{MAPLE_BILLING_COMPANY_ID}}/invoices/next, where {{MAPLE_BILLING_COMPANY_ID}} is a non-empty string.</w:t>
      </w:r>
    </w:p>
    <w:p>
      <w:pPr>
        <w:pStyle w:val="ListBullet"/>
      </w:pPr>
      <w:r>
        <w:t>Do not call the API with a missing or empty company ID (e.g., avoid /companies//invoices/next).</w:t>
      </w:r>
    </w:p>
    <w:p>
      <w:pPr>
        <w:pStyle w:val="ListBullet"/>
      </w:pPr>
      <w:r>
        <w:t>The company ID is described as requiring the prefix cmp_.</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Idempotency-Key is an optional header. If provided, it is used to ensure the request is only performed once.</w:t>
      </w:r>
    </w:p>
    <w:p>
      <w:pPr>
        <w:pStyle w:val="Heading3"/>
      </w:pPr>
      <w:r>
        <w:t>Valid Examples</w:t>
      </w:r>
    </w:p>
    <w:p>
      <w:r>
        <w:rPr>
          <w:b/>
          <w:color w:val="666666"/>
          <w:sz w:val="16"/>
        </w:rPr>
        <w:t>[http]</w:t>
      </w:r>
    </w:p>
    <w:p>
      <w:pPr>
        <w:shd w:fill="F2F2F2" w:val="clear"/>
      </w:pPr>
      <w:r>
        <w:rPr>
          <w:rFonts w:ascii="Courier New" w:hAnsi="Courier New"/>
          <w:sz w:val="17"/>
        </w:rPr>
        <w:t>/companies/cmp_123456789/invoices/next</w:t>
      </w:r>
    </w:p>
    <w:p>
      <w:pPr>
        <w:pStyle w:val="Heading3"/>
      </w:pPr>
      <w:r>
        <w:t>Invalid Examples</w:t>
      </w:r>
    </w:p>
    <w:p>
      <w:r>
        <w:rPr>
          <w:b/>
          <w:color w:val="666666"/>
          <w:sz w:val="16"/>
        </w:rPr>
        <w:t>[http]</w:t>
      </w:r>
    </w:p>
    <w:p>
      <w:pPr>
        <w:shd w:fill="F2F2F2" w:val="clear"/>
      </w:pPr>
      <w:r>
        <w:rPr>
          <w:rFonts w:ascii="Courier New" w:hAnsi="Courier New"/>
          <w:sz w:val="17"/>
        </w:rPr>
        <w:t>/companies//invoices/next</w:t>
        <w:br/>
        <w:t>/companies/invoices/next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be non-empty; described as having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cancel_config</w:t>
            </w:r>
          </w:p>
        </w:tc>
        <w:tc>
          <w:tcPr>
            <w:tcW w:type="dxa" w:w="2880"/>
          </w:tcPr>
          <w:p>
            <w:r>
              <w:t>object</w:t>
            </w:r>
          </w:p>
        </w:tc>
        <w:tc>
          <w:tcPr>
            <w:tcW w:type="dxa" w:w="2880"/>
          </w:tcPr>
          <w:p>
            <w:r>
              <w:t>Cancellation configuration (if computing next invoice in context of a cancellation).</w:t>
            </w:r>
          </w:p>
        </w:tc>
      </w:tr>
      <w:tr>
        <w:tc>
          <w:tcPr>
            <w:tcW w:type="dxa" w:w="2880"/>
          </w:tcPr>
          <w:p>
            <w:r>
              <w:t>cancel_config.cancel_pending_invoices</w:t>
            </w:r>
          </w:p>
        </w:tc>
        <w:tc>
          <w:tcPr>
            <w:tcW w:type="dxa" w:w="2880"/>
          </w:tcPr>
          <w:p>
            <w:r>
              <w:t>boolean</w:t>
            </w:r>
          </w:p>
        </w:tc>
        <w:tc>
          <w:tcPr>
            <w:tcW w:type="dxa" w:w="2880"/>
          </w:tcPr>
          <w:p>
            <w:r>
              <w:t>Whether to cancel the pending invoices in the subscription.</w:t>
            </w:r>
          </w:p>
        </w:tc>
      </w:tr>
      <w:tr>
        <w:tc>
          <w:tcPr>
            <w:tcW w:type="dxa" w:w="2880"/>
          </w:tcPr>
          <w:p>
            <w:r>
              <w:t>cancel_config.charge_remaining_balance</w:t>
            </w:r>
          </w:p>
        </w:tc>
        <w:tc>
          <w:tcPr>
            <w:tcW w:type="dxa" w:w="2880"/>
          </w:tcPr>
          <w:p>
            <w:r>
              <w:t>boolean</w:t>
            </w:r>
          </w:p>
        </w:tc>
        <w:tc>
          <w:tcPr>
            <w:tcW w:type="dxa" w:w="2880"/>
          </w:tcPr>
          <w:p>
            <w:r>
              <w:t>Required (within cancel_config). Whether to charge the remaining balance on the subscription. Cannot be combined with other refund types.</w:t>
            </w:r>
          </w:p>
        </w:tc>
      </w:tr>
      <w:tr>
        <w:tc>
          <w:tcPr>
            <w:tcW w:type="dxa" w:w="2880"/>
          </w:tcPr>
          <w:p>
            <w:r>
              <w:t>cancel_config.custom_end_date</w:t>
            </w:r>
          </w:p>
        </w:tc>
        <w:tc>
          <w:tcPr>
            <w:tcW w:type="dxa" w:w="2880"/>
          </w:tcPr>
          <w:p>
            <w:r>
              <w:t>string | null</w:t>
            </w:r>
          </w:p>
        </w:tc>
        <w:tc>
          <w:tcPr>
            <w:tcW w:type="dxa" w:w="2880"/>
          </w:tcPr>
          <w:p>
            <w:r>
              <w:t>Cancellation date in RFC-3339 format when timing is CUSTOM.</w:t>
            </w:r>
          </w:p>
        </w:tc>
      </w:tr>
      <w:tr>
        <w:tc>
          <w:tcPr>
            <w:tcW w:type="dxa" w:w="2880"/>
          </w:tcPr>
          <w:p>
            <w:r>
              <w:t>cancel_config.custom_refund_amount</w:t>
            </w:r>
          </w:p>
        </w:tc>
        <w:tc>
          <w:tcPr>
            <w:tcW w:type="dxa" w:w="2880"/>
          </w:tcPr>
          <w:p>
            <w:r>
              <w:t>object</w:t>
            </w:r>
          </w:p>
        </w:tc>
        <w:tc>
          <w:tcPr>
            <w:tcW w:type="dxa" w:w="2880"/>
          </w:tcPr>
          <w:p>
            <w:r>
              <w:t>&lt;ModelAmount&gt; custom refund amount. (Schema not provided.)</w:t>
            </w:r>
          </w:p>
        </w:tc>
      </w:tr>
      <w:tr>
        <w:tc>
          <w:tcPr>
            <w:tcW w:type="dxa" w:w="2880"/>
          </w:tcPr>
          <w:p>
            <w:r>
              <w:t>cancel_config.customer_cancel_reason</w:t>
            </w:r>
          </w:p>
        </w:tc>
        <w:tc>
          <w:tcPr>
            <w:tcW w:type="dxa" w:w="2880"/>
          </w:tcPr>
          <w:p>
            <w:r>
              <w:t>string | null</w:t>
            </w:r>
          </w:p>
        </w:tc>
        <w:tc>
          <w:tcPr>
            <w:tcW w:type="dxa" w:w="2880"/>
          </w:tcPr>
          <w:p>
            <w:r>
              <w:t>Optional reason provided by the customer.</w:t>
            </w:r>
          </w:p>
        </w:tc>
      </w:tr>
      <w:tr>
        <w:tc>
          <w:tcPr>
            <w:tcW w:type="dxa" w:w="2880"/>
          </w:tcPr>
          <w:p>
            <w:r>
              <w:t>cancel_config.reason</w:t>
            </w:r>
          </w:p>
        </w:tc>
        <w:tc>
          <w:tcPr>
            <w:tcW w:type="dxa" w:w="2880"/>
          </w:tcPr>
          <w:p>
            <w:r>
              <w:t>string | null</w:t>
            </w:r>
          </w:p>
        </w:tc>
        <w:tc>
          <w:tcPr>
            <w:tcW w:type="dxa" w:w="2880"/>
          </w:tcPr>
          <w:p>
            <w:r>
              <w:t>Reason for cancellation. Allowed: subscription.revoked, subscription.cancelled, subscription.expired.</w:t>
            </w:r>
          </w:p>
        </w:tc>
      </w:tr>
      <w:tr>
        <w:tc>
          <w:tcPr>
            <w:tcW w:type="dxa" w:w="2880"/>
          </w:tcPr>
          <w:p>
            <w:r>
              <w:t>cancel_config.refund_type</w:t>
            </w:r>
          </w:p>
        </w:tc>
        <w:tc>
          <w:tcPr>
            <w:tcW w:type="dxa" w:w="2880"/>
          </w:tcPr>
          <w:p>
            <w:r>
              <w:t>string</w:t>
            </w:r>
          </w:p>
        </w:tc>
        <w:tc>
          <w:tcPr>
            <w:tcW w:type="dxa" w:w="2880"/>
          </w:tcPr>
          <w:p>
            <w:r>
              <w:t>Required (within cancel_config). Allowed: PRORATED, NONE, LAST_PAYMENT, CUSTOM.</w:t>
            </w:r>
          </w:p>
        </w:tc>
      </w:tr>
      <w:tr>
        <w:tc>
          <w:tcPr>
            <w:tcW w:type="dxa" w:w="2880"/>
          </w:tcPr>
          <w:p>
            <w:r>
              <w:t>cancel_config.send_customer_receipt</w:t>
            </w:r>
          </w:p>
        </w:tc>
        <w:tc>
          <w:tcPr>
            <w:tcW w:type="dxa" w:w="2880"/>
          </w:tcPr>
          <w:p>
            <w:r>
              <w:t>boolean | null</w:t>
            </w:r>
          </w:p>
        </w:tc>
        <w:tc>
          <w:tcPr>
            <w:tcW w:type="dxa" w:w="2880"/>
          </w:tcPr>
          <w:p>
            <w:r>
              <w:t>Whether to email the cancellation receipt to the customer.</w:t>
            </w:r>
          </w:p>
        </w:tc>
      </w:tr>
      <w:tr>
        <w:tc>
          <w:tcPr>
            <w:tcW w:type="dxa" w:w="2880"/>
          </w:tcPr>
          <w:p>
            <w:r>
              <w:t>cancel_config.timing</w:t>
            </w:r>
          </w:p>
        </w:tc>
        <w:tc>
          <w:tcPr>
            <w:tcW w:type="dxa" w:w="2880"/>
          </w:tcPr>
          <w:p>
            <w:r>
              <w:t>string</w:t>
            </w:r>
          </w:p>
        </w:tc>
        <w:tc>
          <w:tcPr>
            <w:tcW w:type="dxa" w:w="2880"/>
          </w:tcPr>
          <w:p>
            <w:r>
              <w:t>Required (within cancel_config). Allowed: IMMEDIATE, CUSTOM, PERIOD_END, RENEWAL.</w:t>
            </w:r>
          </w:p>
        </w:tc>
      </w:tr>
      <w:tr>
        <w:tc>
          <w:tcPr>
            <w:tcW w:type="dxa" w:w="2880"/>
          </w:tcPr>
          <w:p>
            <w:r>
              <w:t>change_config</w:t>
            </w:r>
          </w:p>
        </w:tc>
        <w:tc>
          <w:tcPr>
            <w:tcW w:type="dxa" w:w="2880"/>
          </w:tcPr>
          <w:p>
            <w:r>
              <w:t>object</w:t>
            </w:r>
          </w:p>
        </w:tc>
        <w:tc>
          <w:tcPr>
            <w:tcW w:type="dxa" w:w="2880"/>
          </w:tcPr>
          <w:p>
            <w:r>
              <w:t>Subscription change configuration (if computing next invoice in context of a change).</w:t>
            </w:r>
          </w:p>
        </w:tc>
      </w:tr>
      <w:tr>
        <w:tc>
          <w:tcPr>
            <w:tcW w:type="dxa" w:w="2880"/>
          </w:tcPr>
          <w:p>
            <w:r>
              <w:t>change_config.auto_charges</w:t>
            </w:r>
          </w:p>
        </w:tc>
        <w:tc>
          <w:tcPr>
            <w:tcW w:type="dxa" w:w="2880"/>
          </w:tcPr>
          <w:p>
            <w:r>
              <w:t>boolean | null</w:t>
            </w:r>
          </w:p>
        </w:tc>
        <w:tc>
          <w:tcPr>
            <w:tcW w:type="dxa" w:w="2880"/>
          </w:tcPr>
          <w:p>
            <w:r>
              <w:t>Whether the subscription is automatically charged to the payment method.</w:t>
            </w:r>
          </w:p>
        </w:tc>
      </w:tr>
      <w:tr>
        <w:tc>
          <w:tcPr>
            <w:tcW w:type="dxa" w:w="2880"/>
          </w:tcPr>
          <w:p>
            <w:r>
              <w:t>change_config.auto_renews</w:t>
            </w:r>
          </w:p>
        </w:tc>
        <w:tc>
          <w:tcPr>
            <w:tcW w:type="dxa" w:w="2880"/>
          </w:tcPr>
          <w:p>
            <w:r>
              <w:t>boolean | null</w:t>
            </w:r>
          </w:p>
        </w:tc>
        <w:tc>
          <w:tcPr>
            <w:tcW w:type="dxa" w:w="2880"/>
          </w:tcPr>
          <w:p>
            <w:r>
              <w:t>Whether the subscription is automatically renewing.</w:t>
            </w:r>
          </w:p>
        </w:tc>
      </w:tr>
      <w:tr>
        <w:tc>
          <w:tcPr>
            <w:tcW w:type="dxa" w:w="2880"/>
          </w:tcPr>
          <w:p>
            <w:r>
              <w:t>change_config.config_items</w:t>
            </w:r>
          </w:p>
        </w:tc>
        <w:tc>
          <w:tcPr>
            <w:tcW w:type="dxa" w:w="2880"/>
          </w:tcPr>
          <w:p>
            <w:r>
              <w:t>array</w:t>
            </w:r>
          </w:p>
        </w:tc>
        <w:tc>
          <w:tcPr>
            <w:tcW w:type="dxa" w:w="2880"/>
          </w:tcPr>
          <w:p>
            <w:r>
              <w:t>Required (within change_config). Mapping of product metric pricings to quantity/config.</w:t>
            </w:r>
          </w:p>
        </w:tc>
      </w:tr>
      <w:tr>
        <w:tc>
          <w:tcPr>
            <w:tcW w:type="dxa" w:w="2880"/>
          </w:tcPr>
          <w:p>
            <w:r>
              <w:t>change_config.config_items[].hide_at_checkout</w:t>
            </w:r>
          </w:p>
        </w:tc>
        <w:tc>
          <w:tcPr>
            <w:tcW w:type="dxa" w:w="2880"/>
          </w:tcPr>
          <w:p>
            <w:r>
              <w:t>boolean | null</w:t>
            </w:r>
          </w:p>
        </w:tc>
        <w:tc>
          <w:tcPr>
            <w:tcW w:type="dxa" w:w="2880"/>
          </w:tcPr>
          <w:p>
            <w:r>
              <w:t>Whether the pricing row will be hidden at checkout; defaults to false.</w:t>
            </w:r>
          </w:p>
        </w:tc>
      </w:tr>
      <w:tr>
        <w:tc>
          <w:tcPr>
            <w:tcW w:type="dxa" w:w="2880"/>
          </w:tcPr>
          <w:p>
            <w:r>
              <w:t>change_config.config_items[].minimum_units</w:t>
            </w:r>
          </w:p>
        </w:tc>
        <w:tc>
          <w:tcPr>
            <w:tcW w:type="dxa" w:w="2880"/>
          </w:tcPr>
          <w:p>
            <w:r>
              <w:t>number</w:t>
            </w:r>
          </w:p>
        </w:tc>
        <w:tc>
          <w:tcPr>
            <w:tcW w:type="dxa" w:w="2880"/>
          </w:tcPr>
          <w:p>
            <w:r>
              <w:t>Minimum units for a usage-based component.</w:t>
            </w:r>
          </w:p>
        </w:tc>
      </w:tr>
      <w:tr>
        <w:tc>
          <w:tcPr>
            <w:tcW w:type="dxa" w:w="2880"/>
          </w:tcPr>
          <w:p>
            <w:r>
              <w:t>change_config.config_items[].num_licenses</w:t>
            </w:r>
          </w:p>
        </w:tc>
        <w:tc>
          <w:tcPr>
            <w:tcW w:type="dxa" w:w="2880"/>
          </w:tcPr>
          <w:p>
            <w:r>
              <w:t>number</w:t>
            </w:r>
          </w:p>
        </w:tc>
        <w:tc>
          <w:tcPr>
            <w:tcW w:type="dxa" w:w="2880"/>
          </w:tcPr>
          <w:p>
            <w:r>
              <w:t>Number of licenses for a license-based component.</w:t>
            </w:r>
          </w:p>
        </w:tc>
      </w:tr>
      <w:tr>
        <w:tc>
          <w:tcPr>
            <w:tcW w:type="dxa" w:w="2880"/>
          </w:tcPr>
          <w:p>
            <w:r>
              <w:t>change_config.config_items[].product_metric_pricing_id</w:t>
            </w:r>
          </w:p>
        </w:tc>
        <w:tc>
          <w:tcPr>
            <w:tcW w:type="dxa" w:w="2880"/>
          </w:tcPr>
          <w:p>
            <w:r>
              <w:t>string | null</w:t>
            </w:r>
          </w:p>
        </w:tc>
        <w:tc>
          <w:tcPr>
            <w:tcW w:type="dxa" w:w="2880"/>
          </w:tcPr>
          <w:p>
            <w:r>
              <w:t>Product metric pricing ID to which this config applies.</w:t>
            </w:r>
          </w:p>
        </w:tc>
      </w:tr>
      <w:tr>
        <w:tc>
          <w:tcPr>
            <w:tcW w:type="dxa" w:w="2880"/>
          </w:tcPr>
          <w:p>
            <w:r>
              <w:t>change_config.config_items[].product_pricing_id</w:t>
            </w:r>
          </w:p>
        </w:tc>
        <w:tc>
          <w:tcPr>
            <w:tcW w:type="dxa" w:w="2880"/>
          </w:tcPr>
          <w:p>
            <w:r>
              <w:t>string | null</w:t>
            </w:r>
          </w:p>
        </w:tc>
        <w:tc>
          <w:tcPr>
            <w:tcW w:type="dxa" w:w="2880"/>
          </w:tcPr>
          <w:p>
            <w:r>
              <w:t>Product pricing ID to which this config applies. If product pricing has multiple components, the same config applies to all.</w:t>
            </w:r>
          </w:p>
        </w:tc>
      </w:tr>
      <w:tr>
        <w:tc>
          <w:tcPr>
            <w:tcW w:type="dxa" w:w="2880"/>
          </w:tcPr>
          <w:p>
            <w:r>
              <w:t>change_config.config_items[].quantity_config</w:t>
            </w:r>
          </w:p>
        </w:tc>
        <w:tc>
          <w:tcPr>
            <w:tcW w:type="dxa" w:w="2880"/>
          </w:tcPr>
          <w:p>
            <w:r>
              <w:t>object</w:t>
            </w:r>
          </w:p>
        </w:tc>
        <w:tc>
          <w:tcPr>
            <w:tcW w:type="dxa" w:w="2880"/>
          </w:tcPr>
          <w:p>
            <w:r>
              <w:t>&lt;ModelQuantityConfig&gt; (schema not provided).</w:t>
            </w:r>
          </w:p>
        </w:tc>
      </w:tr>
      <w:tr>
        <w:tc>
          <w:tcPr>
            <w:tcW w:type="dxa" w:w="2880"/>
          </w:tcPr>
          <w:p>
            <w:r>
              <w:t>change_config.config_items[].sort_order</w:t>
            </w:r>
          </w:p>
        </w:tc>
        <w:tc>
          <w:tcPr>
            <w:tcW w:type="dxa" w:w="2880"/>
          </w:tcPr>
          <w:p>
            <w:r>
              <w:t>number | null</w:t>
            </w:r>
          </w:p>
        </w:tc>
        <w:tc>
          <w:tcPr>
            <w:tcW w:type="dxa" w:w="2880"/>
          </w:tcPr>
          <w:p>
            <w:r>
              <w:t>Sort index.</w:t>
            </w:r>
          </w:p>
        </w:tc>
      </w:tr>
      <w:tr>
        <w:tc>
          <w:tcPr>
            <w:tcW w:type="dxa" w:w="2880"/>
          </w:tcPr>
          <w:p>
            <w:r>
              <w:t>change_config.config_items[].upsell_product_metric_pricing_id</w:t>
            </w:r>
          </w:p>
        </w:tc>
        <w:tc>
          <w:tcPr>
            <w:tcW w:type="dxa" w:w="2880"/>
          </w:tcPr>
          <w:p>
            <w:r>
              <w:t>string | null</w:t>
            </w:r>
          </w:p>
        </w:tc>
        <w:tc>
          <w:tcPr>
            <w:tcW w:type="dxa" w:w="2880"/>
          </w:tcPr>
          <w:p>
            <w:r>
              <w:t>Upsell product metric pricing ID.</w:t>
            </w:r>
          </w:p>
        </w:tc>
      </w:tr>
      <w:tr>
        <w:tc>
          <w:tcPr>
            <w:tcW w:type="dxa" w:w="2880"/>
          </w:tcPr>
          <w:p>
            <w:r>
              <w:t>change_config.discounts</w:t>
            </w:r>
          </w:p>
        </w:tc>
        <w:tc>
          <w:tcPr>
            <w:tcW w:type="dxa" w:w="2880"/>
          </w:tcPr>
          <w:p>
            <w:r>
              <w:t>array</w:t>
            </w:r>
          </w:p>
        </w:tc>
        <w:tc>
          <w:tcPr>
            <w:tcW w:type="dxa" w:w="2880"/>
          </w:tcPr>
          <w:p>
            <w:r>
              <w:t>Discounts attached to the change. If no discounts are sent, original discounts remain.</w:t>
            </w:r>
          </w:p>
        </w:tc>
      </w:tr>
      <w:tr>
        <w:tc>
          <w:tcPr>
            <w:tcW w:type="dxa" w:w="2880"/>
          </w:tcPr>
          <w:p>
            <w:r>
              <w:t>change_config.discounts[].amount</w:t>
            </w:r>
          </w:p>
        </w:tc>
        <w:tc>
          <w:tcPr>
            <w:tcW w:type="dxa" w:w="2880"/>
          </w:tcPr>
          <w:p>
            <w:r>
              <w:t>object</w:t>
            </w:r>
          </w:p>
        </w:tc>
        <w:tc>
          <w:tcPr>
            <w:tcW w:type="dxa" w:w="2880"/>
          </w:tcPr>
          <w:p>
            <w:r>
              <w:t>&lt;ModelAmount&gt; (schema not provided).</w:t>
            </w:r>
          </w:p>
        </w:tc>
      </w:tr>
      <w:tr>
        <w:tc>
          <w:tcPr>
            <w:tcW w:type="dxa" w:w="2880"/>
          </w:tcPr>
          <w:p>
            <w:r>
              <w:t>change_config.discounts[].cap</w:t>
            </w:r>
          </w:p>
        </w:tc>
        <w:tc>
          <w:tcPr>
            <w:tcW w:type="dxa" w:w="2880"/>
          </w:tcPr>
          <w:p>
            <w:r>
              <w:t>object</w:t>
            </w:r>
          </w:p>
        </w:tc>
        <w:tc>
          <w:tcPr>
            <w:tcW w:type="dxa" w:w="2880"/>
          </w:tcPr>
          <w:p>
            <w:r>
              <w:t>&lt;ModelAmount&gt; (schema not provided).</w:t>
            </w:r>
          </w:p>
        </w:tc>
      </w:tr>
      <w:tr>
        <w:tc>
          <w:tcPr>
            <w:tcW w:type="dxa" w:w="2880"/>
          </w:tcPr>
          <w:p>
            <w:r>
              <w:t>change_config.discounts[].expiration_date</w:t>
            </w:r>
          </w:p>
        </w:tc>
        <w:tc>
          <w:tcPr>
            <w:tcW w:type="dxa" w:w="2880"/>
          </w:tcPr>
          <w:p>
            <w:r>
              <w:t>string | null</w:t>
            </w:r>
          </w:p>
        </w:tc>
        <w:tc>
          <w:tcPr>
            <w:tcW w:type="dxa" w:w="2880"/>
          </w:tcPr>
          <w:p>
            <w:r>
              <w:t>Expiration date in RFC-3339 format.</w:t>
            </w:r>
          </w:p>
        </w:tc>
      </w:tr>
      <w:tr>
        <w:tc>
          <w:tcPr>
            <w:tcW w:type="dxa" w:w="2880"/>
          </w:tcPr>
          <w:p>
            <w:r>
              <w:t>change_config.discounts[].name</w:t>
            </w:r>
          </w:p>
        </w:tc>
        <w:tc>
          <w:tcPr>
            <w:tcW w:type="dxa" w:w="2880"/>
          </w:tcPr>
          <w:p>
            <w:r>
              <w:t>string</w:t>
            </w:r>
          </w:p>
        </w:tc>
        <w:tc>
          <w:tcPr>
            <w:tcW w:type="dxa" w:w="2880"/>
          </w:tcPr>
          <w:p>
            <w:r>
              <w:t>Required (within discount). Discount name.</w:t>
            </w:r>
          </w:p>
        </w:tc>
      </w:tr>
      <w:tr>
        <w:tc>
          <w:tcPr>
            <w:tcW w:type="dxa" w:w="2880"/>
          </w:tcPr>
          <w:p>
            <w:r>
              <w:t>change_config.discounts[].percent</w:t>
            </w:r>
          </w:p>
        </w:tc>
        <w:tc>
          <w:tcPr>
            <w:tcW w:type="dxa" w:w="2880"/>
          </w:tcPr>
          <w:p>
            <w:r>
              <w:t>number</w:t>
            </w:r>
          </w:p>
        </w:tc>
        <w:tc>
          <w:tcPr>
            <w:tcW w:type="dxa" w:w="2880"/>
          </w:tcPr>
          <w:p>
            <w:r>
              <w:t>Percent discount rate in decimal; max = 1.</w:t>
            </w:r>
          </w:p>
        </w:tc>
      </w:tr>
      <w:tr>
        <w:tc>
          <w:tcPr>
            <w:tcW w:type="dxa" w:w="2880"/>
          </w:tcPr>
          <w:p>
            <w:r>
              <w:t>change_config.discounts[].product_pricing_id</w:t>
            </w:r>
          </w:p>
        </w:tc>
        <w:tc>
          <w:tcPr>
            <w:tcW w:type="dxa" w:w="2880"/>
          </w:tcPr>
          <w:p>
            <w:r>
              <w:t>string | null</w:t>
            </w:r>
          </w:p>
        </w:tc>
        <w:tc>
          <w:tcPr>
            <w:tcW w:type="dxa" w:w="2880"/>
          </w:tcPr>
          <w:p>
            <w:r>
              <w:t>Product pricing the discount is associated with; if null, applies to whole subscription.</w:t>
            </w:r>
          </w:p>
        </w:tc>
      </w:tr>
      <w:tr>
        <w:tc>
          <w:tcPr>
            <w:tcW w:type="dxa" w:w="2880"/>
          </w:tcPr>
          <w:p>
            <w:r>
              <w:t>change_config.discounts[].type</w:t>
            </w:r>
          </w:p>
        </w:tc>
        <w:tc>
          <w:tcPr>
            <w:tcW w:type="dxa" w:w="2880"/>
          </w:tcPr>
          <w:p>
            <w:r>
              <w:t>string</w:t>
            </w:r>
          </w:p>
        </w:tc>
        <w:tc>
          <w:tcPr>
            <w:tcW w:type="dxa" w:w="2880"/>
          </w:tcPr>
          <w:p>
            <w:r>
              <w:t>Required (within discount). Allowed: DISCOUNT_AMOUNT, DISCOUNT_PERCENT, DISCOUNT_AMOUNT_PER_UNIT.</w:t>
            </w:r>
          </w:p>
        </w:tc>
      </w:tr>
      <w:tr>
        <w:tc>
          <w:tcPr>
            <w:tcW w:type="dxa" w:w="2880"/>
          </w:tcPr>
          <w:p>
            <w:r>
              <w:t>change_config.metadata</w:t>
            </w:r>
          </w:p>
        </w:tc>
        <w:tc>
          <w:tcPr>
            <w:tcW w:type="dxa" w:w="2880"/>
          </w:tcPr>
          <w:p>
            <w:r>
              <w:t>object</w:t>
            </w:r>
          </w:p>
        </w:tc>
        <w:tc>
          <w:tcPr>
            <w:tcW w:type="dxa" w:w="2880"/>
          </w:tcPr>
          <w:p>
            <w:r>
              <w:t>Arbitrary key/value metadata: {[key: string]: any}.</w:t>
            </w:r>
          </w:p>
        </w:tc>
      </w:tr>
      <w:tr>
        <w:tc>
          <w:tcPr>
            <w:tcW w:type="dxa" w:w="2880"/>
          </w:tcPr>
          <w:p>
            <w:r>
              <w:t>change_config.minimum_spend</w:t>
            </w:r>
          </w:p>
        </w:tc>
        <w:tc>
          <w:tcPr>
            <w:tcW w:type="dxa" w:w="2880"/>
          </w:tcPr>
          <w:p>
            <w:r>
              <w:t>object</w:t>
            </w:r>
          </w:p>
        </w:tc>
        <w:tc>
          <w:tcPr>
            <w:tcW w:type="dxa" w:w="2880"/>
          </w:tcPr>
          <w:p>
            <w:r>
              <w:t>&lt;ModelAmount&gt; (schema not provided).</w:t>
            </w:r>
          </w:p>
        </w:tc>
      </w:tr>
      <w:tr>
        <w:tc>
          <w:tcPr>
            <w:tcW w:type="dxa" w:w="2880"/>
          </w:tcPr>
          <w:p>
            <w:r>
              <w:t>change_config.onetime_items</w:t>
            </w:r>
          </w:p>
        </w:tc>
        <w:tc>
          <w:tcPr>
            <w:tcW w:type="dxa" w:w="2880"/>
          </w:tcPr>
          <w:p>
            <w:r>
              <w:t>array</w:t>
            </w:r>
          </w:p>
        </w:tc>
        <w:tc>
          <w:tcPr>
            <w:tcW w:type="dxa" w:w="2880"/>
          </w:tcPr>
          <w:p>
            <w:r>
              <w:t>One-time charges to attach to the change.</w:t>
            </w:r>
          </w:p>
        </w:tc>
      </w:tr>
      <w:tr>
        <w:tc>
          <w:tcPr>
            <w:tcW w:type="dxa" w:w="2880"/>
          </w:tcPr>
          <w:p>
            <w:r>
              <w:t>change_config.onetime_items[].aggregate</w:t>
            </w:r>
          </w:p>
        </w:tc>
        <w:tc>
          <w:tcPr>
            <w:tcW w:type="dxa" w:w="2880"/>
          </w:tcPr>
          <w:p>
            <w:r>
              <w:t>number</w:t>
            </w:r>
          </w:p>
        </w:tc>
        <w:tc>
          <w:tcPr>
            <w:tcW w:type="dxa" w:w="2880"/>
          </w:tcPr>
          <w:p>
            <w:r>
              <w:t>Required (within onetime item). Quantity of the one-time charge.</w:t>
            </w:r>
          </w:p>
        </w:tc>
      </w:tr>
      <w:tr>
        <w:tc>
          <w:tcPr>
            <w:tcW w:type="dxa" w:w="2880"/>
          </w:tcPr>
          <w:p>
            <w:r>
              <w:t>change_config.onetime_items[].custom_price</w:t>
            </w:r>
          </w:p>
        </w:tc>
        <w:tc>
          <w:tcPr>
            <w:tcW w:type="dxa" w:w="2880"/>
          </w:tcPr>
          <w:p>
            <w:r>
              <w:t>object</w:t>
            </w:r>
          </w:p>
        </w:tc>
        <w:tc>
          <w:tcPr>
            <w:tcW w:type="dxa" w:w="2880"/>
          </w:tcPr>
          <w:p>
            <w:r>
              <w:t>&lt;ModelOneTimeCustomPrice&gt; (schema not provided).</w:t>
            </w:r>
          </w:p>
        </w:tc>
      </w:tr>
      <w:tr>
        <w:tc>
          <w:tcPr>
            <w:tcW w:type="dxa" w:w="2880"/>
          </w:tcPr>
          <w:p>
            <w:r>
              <w:t>change_config.onetime_items[].product_pricing_id</w:t>
            </w:r>
          </w:p>
        </w:tc>
        <w:tc>
          <w:tcPr>
            <w:tcW w:type="dxa" w:w="2880"/>
          </w:tcPr>
          <w:p>
            <w:r>
              <w:t>string | null</w:t>
            </w:r>
          </w:p>
        </w:tc>
        <w:tc>
          <w:tcPr>
            <w:tcW w:type="dxa" w:w="2880"/>
          </w:tcPr>
          <w:p>
            <w:r>
              <w:t>Product pricing for one-time charge. Either product_pricing_id or custom_price is required.</w:t>
            </w:r>
          </w:p>
        </w:tc>
      </w:tr>
      <w:tr>
        <w:tc>
          <w:tcPr>
            <w:tcW w:type="dxa" w:w="2880"/>
          </w:tcPr>
          <w:p>
            <w:r>
              <w:t>change_config.onetime_items[].quantity_config</w:t>
            </w:r>
          </w:p>
        </w:tc>
        <w:tc>
          <w:tcPr>
            <w:tcW w:type="dxa" w:w="2880"/>
          </w:tcPr>
          <w:p>
            <w:r>
              <w:t>object</w:t>
            </w:r>
          </w:p>
        </w:tc>
        <w:tc>
          <w:tcPr>
            <w:tcW w:type="dxa" w:w="2880"/>
          </w:tcPr>
          <w:p>
            <w:r>
              <w:t>&lt;ModelQuantityConfig&gt; (schema not provided).</w:t>
            </w:r>
          </w:p>
        </w:tc>
      </w:tr>
      <w:tr>
        <w:tc>
          <w:tcPr>
            <w:tcW w:type="dxa" w:w="2880"/>
          </w:tcPr>
          <w:p>
            <w:r>
              <w:t>change_config.onetime_items[].sort_order</w:t>
            </w:r>
          </w:p>
        </w:tc>
        <w:tc>
          <w:tcPr>
            <w:tcW w:type="dxa" w:w="2880"/>
          </w:tcPr>
          <w:p>
            <w:r>
              <w:t>number | null</w:t>
            </w:r>
          </w:p>
        </w:tc>
        <w:tc>
          <w:tcPr>
            <w:tcW w:type="dxa" w:w="2880"/>
          </w:tcPr>
          <w:p>
            <w:r>
              <w:t>Sort index.</w:t>
            </w:r>
          </w:p>
        </w:tc>
      </w:tr>
      <w:tr>
        <w:tc>
          <w:tcPr>
            <w:tcW w:type="dxa" w:w="2880"/>
          </w:tcPr>
          <w:p>
            <w:r>
              <w:t>change_config.payment_method_id</w:t>
            </w:r>
          </w:p>
        </w:tc>
        <w:tc>
          <w:tcPr>
            <w:tcW w:type="dxa" w:w="2880"/>
          </w:tcPr>
          <w:p>
            <w:r>
              <w:t>string | null</w:t>
            </w:r>
          </w:p>
        </w:tc>
        <w:tc>
          <w:tcPr>
            <w:tcW w:type="dxa" w:w="2880"/>
          </w:tcPr>
          <w:p>
            <w:r>
              <w:t>Payment method for the subscription on change.</w:t>
            </w:r>
          </w:p>
        </w:tc>
      </w:tr>
      <w:tr>
        <w:tc>
          <w:tcPr>
            <w:tcW w:type="dxa" w:w="2880"/>
          </w:tcPr>
          <w:p>
            <w:r>
              <w:t>change_config.product_pricing_ids</w:t>
            </w:r>
          </w:p>
        </w:tc>
        <w:tc>
          <w:tcPr>
            <w:tcW w:type="dxa" w:w="2880"/>
          </w:tcPr>
          <w:p>
            <w:r>
              <w:t>array</w:t>
            </w:r>
          </w:p>
        </w:tc>
        <w:tc>
          <w:tcPr>
            <w:tcW w:type="dxa" w:w="2880"/>
          </w:tcPr>
          <w:p>
            <w:r>
              <w:t>Required (within change_config). List of product pricings that form the subscription.</w:t>
            </w:r>
          </w:p>
        </w:tc>
      </w:tr>
      <w:tr>
        <w:tc>
          <w:tcPr>
            <w:tcW w:type="dxa" w:w="2880"/>
          </w:tcPr>
          <w:p>
            <w:r>
              <w:t>change_config.proration_type</w:t>
            </w:r>
          </w:p>
        </w:tc>
        <w:tc>
          <w:tcPr>
            <w:tcW w:type="dxa" w:w="2880"/>
          </w:tcPr>
          <w:p>
            <w:r>
              <w:t>string</w:t>
            </w:r>
          </w:p>
        </w:tc>
        <w:tc>
          <w:tcPr>
            <w:tcW w:type="dxa" w:w="2880"/>
          </w:tcPr>
          <w:p>
            <w:r>
              <w:t>Required (within change_config). Allowed: NEXT, IMMEDIATE, NONE.</w:t>
            </w:r>
          </w:p>
        </w:tc>
      </w:tr>
      <w:tr>
        <w:tc>
          <w:tcPr>
            <w:tcW w:type="dxa" w:w="2880"/>
          </w:tcPr>
          <w:p>
            <w:r>
              <w:t>change_config.reset_billing_anchor</w:t>
            </w:r>
          </w:p>
        </w:tc>
        <w:tc>
          <w:tcPr>
            <w:tcW w:type="dxa" w:w="2880"/>
          </w:tcPr>
          <w:p>
            <w:r>
              <w:t>boolean | null</w:t>
            </w:r>
          </w:p>
        </w:tc>
        <w:tc>
          <w:tcPr>
            <w:tcW w:type="dxa" w:w="2880"/>
          </w:tcPr>
          <w:p>
            <w:r>
              <w:t>Whether to reset the billing anchor of the subscription.</w:t>
            </w:r>
          </w:p>
        </w:tc>
      </w:tr>
      <w:tr>
        <w:tc>
          <w:tcPr>
            <w:tcW w:type="dxa" w:w="2880"/>
          </w:tcPr>
          <w:p>
            <w:r>
              <w:t>change_config.term</w:t>
            </w:r>
          </w:p>
        </w:tc>
        <w:tc>
          <w:tcPr>
            <w:tcW w:type="dxa" w:w="2880"/>
          </w:tcPr>
          <w:p>
            <w:r>
              <w:t>object</w:t>
            </w:r>
          </w:p>
        </w:tc>
        <w:tc>
          <w:tcPr>
            <w:tcW w:type="dxa" w:w="2880"/>
          </w:tcPr>
          <w:p>
            <w:r>
              <w:t>&lt;ModelTerm&gt; (schema not provided).</w:t>
            </w:r>
          </w:p>
        </w:tc>
      </w:tr>
      <w:tr>
        <w:tc>
          <w:tcPr>
            <w:tcW w:type="dxa" w:w="2880"/>
          </w:tcPr>
          <w:p>
            <w:r>
              <w:t>change_config.timing</w:t>
            </w:r>
          </w:p>
        </w:tc>
        <w:tc>
          <w:tcPr>
            <w:tcW w:type="dxa" w:w="2880"/>
          </w:tcPr>
          <w:p>
            <w:r>
              <w:t>string</w:t>
            </w:r>
          </w:p>
        </w:tc>
        <w:tc>
          <w:tcPr>
            <w:tcW w:type="dxa" w:w="2880"/>
          </w:tcPr>
          <w:p>
            <w:r>
              <w:t>Required (within change_config). Allowed: IMMEDIATE, PERIOD_END, RENEWAL.</w:t>
            </w:r>
          </w:p>
        </w:tc>
      </w:tr>
      <w:tr>
        <w:tc>
          <w:tcPr>
            <w:tcW w:type="dxa" w:w="2880"/>
          </w:tcPr>
          <w:p>
            <w:r>
              <w:t>change_config.trial</w:t>
            </w:r>
          </w:p>
        </w:tc>
        <w:tc>
          <w:tcPr>
            <w:tcW w:type="dxa" w:w="2880"/>
          </w:tcPr>
          <w:p>
            <w:r>
              <w:t>boolean | null</w:t>
            </w:r>
          </w:p>
        </w:tc>
        <w:tc>
          <w:tcPr>
            <w:tcW w:type="dxa" w:w="2880"/>
          </w:tcPr>
          <w:p>
            <w:r>
              <w:t>Whether the subscription is a trial.</w:t>
            </w:r>
          </w:p>
        </w:tc>
      </w:tr>
      <w:tr>
        <w:tc>
          <w:tcPr>
            <w:tcW w:type="dxa" w:w="2880"/>
          </w:tcPr>
          <w:p>
            <w:r>
              <w:t>change_config.trial_term</w:t>
            </w:r>
          </w:p>
        </w:tc>
        <w:tc>
          <w:tcPr>
            <w:tcW w:type="dxa" w:w="2880"/>
          </w:tcPr>
          <w:p>
            <w:r>
              <w:t>object</w:t>
            </w:r>
          </w:p>
        </w:tc>
        <w:tc>
          <w:tcPr>
            <w:tcW w:type="dxa" w:w="2880"/>
          </w:tcPr>
          <w:p>
            <w:r>
              <w:t>&lt;ModelTerm&gt; (schema not provided).</w:t>
            </w:r>
          </w:p>
        </w:tc>
      </w:tr>
      <w:tr>
        <w:tc>
          <w:tcPr>
            <w:tcW w:type="dxa" w:w="2880"/>
          </w:tcPr>
          <w:p>
            <w:r>
              <w:t>currency</w:t>
            </w:r>
          </w:p>
        </w:tc>
        <w:tc>
          <w:tcPr>
            <w:tcW w:type="dxa" w:w="2880"/>
          </w:tcPr>
          <w:p>
            <w:r>
              <w:t>string</w:t>
            </w:r>
          </w:p>
        </w:tc>
        <w:tc>
          <w:tcPr>
            <w:tcW w:type="dxa" w:w="2880"/>
          </w:tcPr>
          <w:p>
            <w:r>
              <w:t>Required. Currency for the invoice.</w:t>
            </w:r>
          </w:p>
        </w:tc>
      </w:tr>
      <w:tr>
        <w:tc>
          <w:tcPr>
            <w:tcW w:type="dxa" w:w="2880"/>
          </w:tcPr>
          <w:p>
            <w:r>
              <w:t>customer_id</w:t>
            </w:r>
          </w:p>
        </w:tc>
        <w:tc>
          <w:tcPr>
            <w:tcW w:type="dxa" w:w="2880"/>
          </w:tcPr>
          <w:p>
            <w:r>
              <w:t>string</w:t>
            </w:r>
          </w:p>
        </w:tc>
        <w:tc>
          <w:tcPr>
            <w:tcW w:type="dxa" w:w="2880"/>
          </w:tcPr>
          <w:p>
            <w:r>
              <w:t>Required. Customer for the invoice.</w:t>
            </w:r>
          </w:p>
        </w:tc>
      </w:tr>
      <w:tr>
        <w:tc>
          <w:tcPr>
            <w:tcW w:type="dxa" w:w="2880"/>
          </w:tcPr>
          <w:p>
            <w:r>
              <w:t>include_taxes</w:t>
            </w:r>
          </w:p>
        </w:tc>
        <w:tc>
          <w:tcPr>
            <w:tcW w:type="dxa" w:w="2880"/>
          </w:tcPr>
          <w:p>
            <w:r>
              <w:t>boolean</w:t>
            </w:r>
          </w:p>
        </w:tc>
        <w:tc>
          <w:tcPr>
            <w:tcW w:type="dxa" w:w="2880"/>
          </w:tcPr>
          <w:p>
            <w:r>
              <w:t>Whether to include taxes in the invoice.</w:t>
            </w:r>
          </w:p>
        </w:tc>
      </w:tr>
      <w:tr>
        <w:tc>
          <w:tcPr>
            <w:tcW w:type="dxa" w:w="2880"/>
          </w:tcPr>
          <w:p>
            <w:r>
              <w:t>subscription_id</w:t>
            </w:r>
          </w:p>
        </w:tc>
        <w:tc>
          <w:tcPr>
            <w:tcW w:type="dxa" w:w="2880"/>
          </w:tcPr>
          <w:p>
            <w:r>
              <w:t>string | null</w:t>
            </w:r>
          </w:p>
        </w:tc>
        <w:tc>
          <w:tcPr>
            <w:tcW w:type="dxa" w:w="2880"/>
          </w:tcPr>
          <w:p>
            <w:r>
              <w:t>Required. Subscription ID for the invoice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"auto_charges": true,</w:t>
        <w:br/>
        <w:t xml:space="preserve"> "billed_customer": {</w:t>
        <w:br/>
        <w:t xml:space="preserve"> "address": "&lt;ModelAddress&gt;",</w:t>
        <w:br/>
        <w:t xml:space="preserve"> "arr": "&lt;ModelAmount&gt;",</w:t>
        <w:br/>
        <w:t xml:space="preserve"> "billing_emails": ["billing@example.com"],</w:t>
        <w:br/>
        <w:t xml:space="preserve"> "company_id": "cmp_123456789",</w:t>
        <w:br/>
        <w:t xml:space="preserve"> "computed_entitlements": [</w:t>
        <w:br/>
        <w:t xml:space="preserve"> {</w:t>
        <w:br/>
        <w:t xml:space="preserve"> "entitlement_id": "ent_123",</w:t>
        <w:br/>
        <w:t xml:space="preserve"> "id": "cent_123",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"2025-01-01T00:00:00Z",</w:t>
        <w:br/>
        <w:t xml:space="preserve"> "customer_integration_metadata": {},</w:t>
        <w:br/>
        <w:t xml:space="preserve"> "display_name": "Acme Corp",</w:t>
        <w:br/>
        <w:t xml:space="preserve"> "email": "owner@acme.com",</w:t>
        <w:br/>
        <w:t xml:space="preserve"> "exclude_from_metrics": false,</w:t>
        <w:br/>
        <w:t xml:space="preserve"> "id": "cus_123",</w:t>
        <w:br/>
        <w:t xml:space="preserve"> "identifier": "acme-internal-001",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"mrr": "&lt;ModelAmount&gt;",</w:t>
        <w:br/>
        <w:t xml:space="preserve"> "name": "Acme Corp",</w:t>
        <w:br/>
        <w:t xml:space="preserve"> "org_name": "Acme",</w:t>
        <w:br/>
        <w:t xml:space="preserve"> "owner_id": null,</w:t>
        <w:br/>
        <w:t xml:space="preserve"> "parent_customer_id": null,</w:t>
        <w:br/>
        <w:t xml:space="preserve"> "phone": "+1-555-0100",</w:t>
        <w:br/>
        <w:t xml:space="preserve"> "status": "ACTIVE",</w:t>
        <w:br/>
        <w:t xml:space="preserve"> "title": "VP Finance",</w:t>
        <w:br/>
        <w:t xml:space="preserve"> "updated_at": "2025-01-15T00:00:00Z"</w:t>
        <w:br/>
        <w:t xml:space="preserve"> },</w:t>
        <w:br/>
        <w:t xml:space="preserve"> "billed_customer_id": "cus_123",</w:t>
        <w:br/>
        <w:t xml:space="preserve"> "created_at": "2026-03-01T12:00:00Z",</w:t>
        <w:br/>
        <w:t xml:space="preserve"> "currency": "USD",</w:t>
        <w:br/>
        <w:t xml:space="preserve"> "customer": {</w:t>
        <w:br/>
        <w:t xml:space="preserve"> "address": "&lt;ModelAddress&gt;",</w:t>
        <w:br/>
        <w:t xml:space="preserve"> "arr": "&lt;ModelAmount&gt;",</w:t>
        <w:br/>
        <w:t xml:space="preserve"> "billing_emails": ["billing@example.com"],</w:t>
        <w:br/>
        <w:t xml:space="preserve"> "company_id": "cmp_123456789",</w:t>
        <w:br/>
        <w:t xml:space="preserve"> "computed_entitlements": [],</w:t>
        <w:br/>
        <w:t xml:space="preserve"> "created_at": "2025-01-01T00:00:00Z",</w:t>
        <w:br/>
        <w:t xml:space="preserve"> "customer_integration_metadata": {},</w:t>
        <w:br/>
        <w:t xml:space="preserve"> "display_name": "Acme Corp",</w:t>
        <w:br/>
        <w:t xml:space="preserve"> "email": "owner@acme.com",</w:t>
        <w:br/>
        <w:t xml:space="preserve"> "exclude_from_metrics": false,</w:t>
        <w:br/>
        <w:t xml:space="preserve"> "id": "cus_123",</w:t>
        <w:br/>
        <w:t xml:space="preserve"> "identifier": "acme-internal-001",</w:t>
        <w:br/>
        <w:t xml:space="preserve"> "integration_references": [],</w:t>
        <w:br/>
        <w:t xml:space="preserve"> "locale": "en-US",</w:t>
        <w:br/>
        <w:t xml:space="preserve"> "managed_externally": false,</w:t>
        <w:br/>
        <w:t xml:space="preserve"> "metadata": {},</w:t>
        <w:br/>
        <w:t xml:space="preserve"> "mrr": "&lt;ModelAmount&gt;",</w:t>
        <w:br/>
        <w:t xml:space="preserve"> "name": "Acme Corp",</w:t>
        <w:br/>
        <w:t xml:space="preserve"> "org_name": "Acme",</w:t>
        <w:br/>
        <w:t xml:space="preserve"> "owner_id": null,</w:t>
        <w:br/>
        <w:t xml:space="preserve"> "parent_customer_id": null,</w:t>
        <w:br/>
        <w:t xml:space="preserve"> "phone": "+1-555-0100",</w:t>
        <w:br/>
        <w:t xml:space="preserve"> "status": "ACTIVE",</w:t>
        <w:br/>
        <w:t xml:space="preserve"> "title": "VP Finance",</w:t>
        <w:br/>
        <w:t xml:space="preserve"> "updated_at": "2025-01-15T00:00:00Z"</w:t>
        <w:br/>
        <w:t xml:space="preserve"> },</w:t>
        <w:br/>
        <w:t xml:space="preserve"> "customer_id": "cus_123",</w:t>
        <w:br/>
        <w:t xml:space="preserve"> "due": { "currency": "USD", "value_in_cents": 5000 },</w:t>
        <w:br/>
        <w:t xml:space="preserve"> "due_date": "2026-03-15T00:00:00Z",</w:t>
        <w:br/>
        <w:t xml:space="preserve"> "hosted_link": null,</w:t>
        <w:br/>
        <w:t xml:space="preserve"> "invoice_date": "2026-03-01T00:00:00Z",</w:t>
        <w:br/>
        <w:t xml:space="preserve"> "name": "Acme Corp - March 2026",</w:t>
        <w:br/>
        <w:t xml:space="preserve"> "number": "INV-000123",</w:t>
        <w:br/>
        <w:t xml:space="preserve"> "paid": { "currency": "USD", "value_in_cents": 0 },</w:t>
        <w:br/>
        <w:t xml:space="preserve"> "paid_date": null,</w:t>
        <w:br/>
        <w:t xml:space="preserve"> "pdf_link": null,</w:t>
        <w:br/>
        <w:t xml:space="preserve"> "prorated_amount": { "currency": "USD", "value_in_cents": 0 },</w:t>
        <w:br/>
        <w:t xml:space="preserve"> "revenue": { "currency": "USD", "value_in_cents": 5000 },</w:t>
        <w:br/>
        <w:t xml:space="preserve"> "status": "PENDING",</w:t>
        <w:br/>
        <w:t xml:space="preserve"> "sub_total": { "currency": "USD", "value_in_cents": 5000 },</w:t>
        <w:br/>
        <w:t xml:space="preserve"> "subscription_id": "sub_123",</w:t>
        <w:br/>
        <w:t xml:space="preserve"> "total": { "currency": "USD", "value_in_cents": 5000 },</w:t>
        <w:br/>
        <w:t xml:space="preserve"> "updated_at": "2026-03-01T12:00:00Z",</w:t>
        <w:br/>
        <w:t xml:space="preserve"> "uuid": "inv_uuid_123"</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w:t>
            </w:r>
          </w:p>
        </w:tc>
        <w:tc>
          <w:tcPr>
            <w:tcW w:type="dxa" w:w="2880"/>
          </w:tcPr>
          <w:p>
            <w:r>
              <w:t>Whether the invoice is automatically charged to the payment method on file for the customer.</w:t>
            </w:r>
          </w:p>
        </w:tc>
      </w:tr>
      <w:tr>
        <w:tc>
          <w:tcPr>
            <w:tcW w:type="dxa" w:w="2880"/>
          </w:tcPr>
          <w:p>
            <w:r>
              <w:t>billed_customer</w:t>
            </w:r>
          </w:p>
        </w:tc>
        <w:tc>
          <w:tcPr>
            <w:tcW w:type="dxa" w:w="2880"/>
          </w:tcPr>
          <w:p>
            <w:r>
              <w:t>object</w:t>
            </w:r>
          </w:p>
        </w:tc>
        <w:tc>
          <w:tcPr>
            <w:tcW w:type="dxa" w:w="2880"/>
          </w:tcPr>
          <w:p>
            <w:r>
              <w:t>Billed customer object.</w:t>
            </w:r>
          </w:p>
        </w:tc>
      </w:tr>
      <w:tr>
        <w:tc>
          <w:tcPr>
            <w:tcW w:type="dxa" w:w="2880"/>
          </w:tcPr>
          <w:p>
            <w:r>
              <w:t>billed_customer_id</w:t>
            </w:r>
          </w:p>
        </w:tc>
        <w:tc>
          <w:tcPr>
            <w:tcW w:type="dxa" w:w="2880"/>
          </w:tcPr>
          <w:p>
            <w:r>
              <w:t>string</w:t>
            </w:r>
          </w:p>
        </w:tc>
        <w:tc>
          <w:tcPr>
            <w:tcW w:type="dxa" w:w="2880"/>
          </w:tcPr>
          <w:p>
            <w:r>
              <w:t>Billed customer ID for the invoice (matches customer_id by default; can be a parent customer).</w:t>
            </w:r>
          </w:p>
        </w:tc>
      </w:tr>
      <w:tr>
        <w:tc>
          <w:tcPr>
            <w:tcW w:type="dxa" w:w="2880"/>
          </w:tcPr>
          <w:p>
            <w:r>
              <w:t>created_at</w:t>
            </w:r>
          </w:p>
        </w:tc>
        <w:tc>
          <w:tcPr>
            <w:tcW w:type="dxa" w:w="2880"/>
          </w:tcPr>
          <w:p>
            <w:r>
              <w:t>string</w:t>
            </w:r>
          </w:p>
        </w:tc>
        <w:tc>
          <w:tcPr>
            <w:tcW w:type="dxa" w:w="2880"/>
          </w:tcPr>
          <w:p>
            <w:r>
              <w:t>Date the invoice was created.</w:t>
            </w:r>
          </w:p>
        </w:tc>
      </w:tr>
      <w:tr>
        <w:tc>
          <w:tcPr>
            <w:tcW w:type="dxa" w:w="2880"/>
          </w:tcPr>
          <w:p>
            <w:r>
              <w:t>currency</w:t>
            </w:r>
          </w:p>
        </w:tc>
        <w:tc>
          <w:tcPr>
            <w:tcW w:type="dxa" w:w="2880"/>
          </w:tcPr>
          <w:p>
            <w:r>
              <w:t>string | null</w:t>
            </w:r>
          </w:p>
        </w:tc>
        <w:tc>
          <w:tcPr>
            <w:tcW w:type="dxa" w:w="2880"/>
          </w:tcPr>
          <w:p>
            <w:r>
              <w:t>Currency of the invoice.</w:t>
            </w:r>
          </w:p>
        </w:tc>
      </w:tr>
      <w:tr>
        <w:tc>
          <w:tcPr>
            <w:tcW w:type="dxa" w:w="2880"/>
          </w:tcPr>
          <w:p>
            <w:r>
              <w:t>customer</w:t>
            </w:r>
          </w:p>
        </w:tc>
        <w:tc>
          <w:tcPr>
            <w:tcW w:type="dxa" w:w="2880"/>
          </w:tcPr>
          <w:p>
            <w:r>
              <w:t>object</w:t>
            </w:r>
          </w:p>
        </w:tc>
        <w:tc>
          <w:tcPr>
            <w:tcW w:type="dxa" w:w="2880"/>
          </w:tcPr>
          <w:p>
            <w:r>
              <w:t>Customer object.</w:t>
            </w:r>
          </w:p>
        </w:tc>
      </w:tr>
      <w:tr>
        <w:tc>
          <w:tcPr>
            <w:tcW w:type="dxa" w:w="2880"/>
          </w:tcPr>
          <w:p>
            <w:r>
              <w:t>customer_id</w:t>
            </w:r>
          </w:p>
        </w:tc>
        <w:tc>
          <w:tcPr>
            <w:tcW w:type="dxa" w:w="2880"/>
          </w:tcPr>
          <w:p>
            <w:r>
              <w:t>string</w:t>
            </w:r>
          </w:p>
        </w:tc>
        <w:tc>
          <w:tcPr>
            <w:tcW w:type="dxa" w:w="2880"/>
          </w:tcPr>
          <w:p>
            <w:r>
              <w:t>Customer ID for the invoice.</w:t>
            </w:r>
          </w:p>
        </w:tc>
      </w:tr>
      <w:tr>
        <w:tc>
          <w:tcPr>
            <w:tcW w:type="dxa" w:w="2880"/>
          </w:tcPr>
          <w:p>
            <w:r>
              <w:t>due</w:t>
            </w:r>
          </w:p>
        </w:tc>
        <w:tc>
          <w:tcPr>
            <w:tcW w:type="dxa" w:w="2880"/>
          </w:tcPr>
          <w:p>
            <w:r>
              <w:t>object</w:t>
            </w:r>
          </w:p>
        </w:tc>
        <w:tc>
          <w:tcPr>
            <w:tcW w:type="dxa" w:w="2880"/>
          </w:tcPr>
          <w:p>
            <w:r>
              <w:t>Amount due.</w:t>
            </w:r>
          </w:p>
        </w:tc>
      </w:tr>
      <w:tr>
        <w:tc>
          <w:tcPr>
            <w:tcW w:type="dxa" w:w="2880"/>
          </w:tcPr>
          <w:p>
            <w:r>
              <w:t>due.currency</w:t>
            </w:r>
          </w:p>
        </w:tc>
        <w:tc>
          <w:tcPr>
            <w:tcW w:type="dxa" w:w="2880"/>
          </w:tcPr>
          <w:p>
            <w:r>
              <w:t>string</w:t>
            </w:r>
          </w:p>
        </w:tc>
        <w:tc>
          <w:tcPr>
            <w:tcW w:type="dxa" w:w="2880"/>
          </w:tcPr>
          <w:p>
            <w:r>
              <w:t>Currency code.</w:t>
            </w:r>
          </w:p>
        </w:tc>
      </w:tr>
      <w:tr>
        <w:tc>
          <w:tcPr>
            <w:tcW w:type="dxa" w:w="2880"/>
          </w:tcPr>
          <w:p>
            <w:r>
              <w:t>due.value_in_cents</w:t>
            </w:r>
          </w:p>
        </w:tc>
        <w:tc>
          <w:tcPr>
            <w:tcW w:type="dxa" w:w="2880"/>
          </w:tcPr>
          <w:p>
            <w:r>
              <w:t>integer</w:t>
            </w:r>
          </w:p>
        </w:tc>
        <w:tc>
          <w:tcPr>
            <w:tcW w:type="dxa" w:w="2880"/>
          </w:tcPr>
          <w:p>
            <w:r>
              <w:t>Amount in cents.</w:t>
            </w:r>
          </w:p>
        </w:tc>
      </w:tr>
      <w:tr>
        <w:tc>
          <w:tcPr>
            <w:tcW w:type="dxa" w:w="2880"/>
          </w:tcPr>
          <w:p>
            <w:r>
              <w:t>due_date</w:t>
            </w:r>
          </w:p>
        </w:tc>
        <w:tc>
          <w:tcPr>
            <w:tcW w:type="dxa" w:w="2880"/>
          </w:tcPr>
          <w:p>
            <w:r>
              <w:t>string</w:t>
            </w:r>
          </w:p>
        </w:tc>
        <w:tc>
          <w:tcPr>
            <w:tcW w:type="dxa" w:w="2880"/>
          </w:tcPr>
          <w:p>
            <w:r>
              <w:t>Date the invoice total is due.</w:t>
            </w:r>
          </w:p>
        </w:tc>
      </w:tr>
      <w:tr>
        <w:tc>
          <w:tcPr>
            <w:tcW w:type="dxa" w:w="2880"/>
          </w:tcPr>
          <w:p>
            <w:r>
              <w:t>hosted_link</w:t>
            </w:r>
          </w:p>
        </w:tc>
        <w:tc>
          <w:tcPr>
            <w:tcW w:type="dxa" w:w="2880"/>
          </w:tcPr>
          <w:p>
            <w:r>
              <w:t>string | null</w:t>
            </w:r>
          </w:p>
        </w:tc>
        <w:tc>
          <w:tcPr>
            <w:tcW w:type="dxa" w:w="2880"/>
          </w:tcPr>
          <w:p>
            <w:r>
              <w:t>Hosted link for the invoice.</w:t>
            </w:r>
          </w:p>
        </w:tc>
      </w:tr>
      <w:tr>
        <w:tc>
          <w:tcPr>
            <w:tcW w:type="dxa" w:w="2880"/>
          </w:tcPr>
          <w:p>
            <w:r>
              <w:t>invoice_date</w:t>
            </w:r>
          </w:p>
        </w:tc>
        <w:tc>
          <w:tcPr>
            <w:tcW w:type="dxa" w:w="2880"/>
          </w:tcPr>
          <w:p>
            <w:r>
              <w:t>string</w:t>
            </w:r>
          </w:p>
        </w:tc>
        <w:tc>
          <w:tcPr>
            <w:tcW w:type="dxa" w:w="2880"/>
          </w:tcPr>
          <w:p>
            <w:r>
              <w:t>Invoice date.</w:t>
            </w:r>
          </w:p>
        </w:tc>
      </w:tr>
      <w:tr>
        <w:tc>
          <w:tcPr>
            <w:tcW w:type="dxa" w:w="2880"/>
          </w:tcPr>
          <w:p>
            <w:r>
              <w:t>name</w:t>
            </w:r>
          </w:p>
        </w:tc>
        <w:tc>
          <w:tcPr>
            <w:tcW w:type="dxa" w:w="2880"/>
          </w:tcPr>
          <w:p>
            <w:r>
              <w:t>string</w:t>
            </w:r>
          </w:p>
        </w:tc>
        <w:tc>
          <w:tcPr>
            <w:tcW w:type="dxa" w:w="2880"/>
          </w:tcPr>
          <w:p>
            <w:r>
              <w:t>Invoice name.</w:t>
            </w:r>
          </w:p>
        </w:tc>
      </w:tr>
      <w:tr>
        <w:tc>
          <w:tcPr>
            <w:tcW w:type="dxa" w:w="2880"/>
          </w:tcPr>
          <w:p>
            <w:r>
              <w:t>number</w:t>
            </w:r>
          </w:p>
        </w:tc>
        <w:tc>
          <w:tcPr>
            <w:tcW w:type="dxa" w:w="2880"/>
          </w:tcPr>
          <w:p>
            <w:r>
              <w:t>string</w:t>
            </w:r>
          </w:p>
        </w:tc>
        <w:tc>
          <w:tcPr>
            <w:tcW w:type="dxa" w:w="2880"/>
          </w:tcPr>
          <w:p>
            <w:r>
              <w:t>Invoice number.</w:t>
            </w:r>
          </w:p>
        </w:tc>
      </w:tr>
      <w:tr>
        <w:tc>
          <w:tcPr>
            <w:tcW w:type="dxa" w:w="2880"/>
          </w:tcPr>
          <w:p>
            <w:r>
              <w:t>paid</w:t>
            </w:r>
          </w:p>
        </w:tc>
        <w:tc>
          <w:tcPr>
            <w:tcW w:type="dxa" w:w="2880"/>
          </w:tcPr>
          <w:p>
            <w:r>
              <w:t>object</w:t>
            </w:r>
          </w:p>
        </w:tc>
        <w:tc>
          <w:tcPr>
            <w:tcW w:type="dxa" w:w="2880"/>
          </w:tcPr>
          <w:p>
            <w:r>
              <w:t>Amount paid.</w:t>
            </w:r>
          </w:p>
        </w:tc>
      </w:tr>
      <w:tr>
        <w:tc>
          <w:tcPr>
            <w:tcW w:type="dxa" w:w="2880"/>
          </w:tcPr>
          <w:p>
            <w:r>
              <w:t>paid.currency</w:t>
            </w:r>
          </w:p>
        </w:tc>
        <w:tc>
          <w:tcPr>
            <w:tcW w:type="dxa" w:w="2880"/>
          </w:tcPr>
          <w:p>
            <w:r>
              <w:t>string</w:t>
            </w:r>
          </w:p>
        </w:tc>
        <w:tc>
          <w:tcPr>
            <w:tcW w:type="dxa" w:w="2880"/>
          </w:tcPr>
          <w:p>
            <w:r>
              <w:t>Currency code.</w:t>
            </w:r>
          </w:p>
        </w:tc>
      </w:tr>
      <w:tr>
        <w:tc>
          <w:tcPr>
            <w:tcW w:type="dxa" w:w="2880"/>
          </w:tcPr>
          <w:p>
            <w:r>
              <w:t>paid.value_in_cents</w:t>
            </w:r>
          </w:p>
        </w:tc>
        <w:tc>
          <w:tcPr>
            <w:tcW w:type="dxa" w:w="2880"/>
          </w:tcPr>
          <w:p>
            <w:r>
              <w:t>integer</w:t>
            </w:r>
          </w:p>
        </w:tc>
        <w:tc>
          <w:tcPr>
            <w:tcW w:type="dxa" w:w="2880"/>
          </w:tcPr>
          <w:p>
            <w:r>
              <w:t>Amount in cents.</w:t>
            </w:r>
          </w:p>
        </w:tc>
      </w:tr>
      <w:tr>
        <w:tc>
          <w:tcPr>
            <w:tcW w:type="dxa" w:w="2880"/>
          </w:tcPr>
          <w:p>
            <w:r>
              <w:t>paid_date</w:t>
            </w:r>
          </w:p>
        </w:tc>
        <w:tc>
          <w:tcPr>
            <w:tcW w:type="dxa" w:w="2880"/>
          </w:tcPr>
          <w:p>
            <w:r>
              <w:t>string | null</w:t>
            </w:r>
          </w:p>
        </w:tc>
        <w:tc>
          <w:tcPr>
            <w:tcW w:type="dxa" w:w="2880"/>
          </w:tcPr>
          <w:p>
            <w:r>
              <w:t>Date the invoice was paid.</w:t>
            </w:r>
          </w:p>
        </w:tc>
      </w:tr>
      <w:tr>
        <w:tc>
          <w:tcPr>
            <w:tcW w:type="dxa" w:w="2880"/>
          </w:tcPr>
          <w:p>
            <w:r>
              <w:t>pdf_link</w:t>
            </w:r>
          </w:p>
        </w:tc>
        <w:tc>
          <w:tcPr>
            <w:tcW w:type="dxa" w:w="2880"/>
          </w:tcPr>
          <w:p>
            <w:r>
              <w:t>string | null</w:t>
            </w:r>
          </w:p>
        </w:tc>
        <w:tc>
          <w:tcPr>
            <w:tcW w:type="dxa" w:w="2880"/>
          </w:tcPr>
          <w:p>
            <w:r>
              <w:t>PDF link for the invoice.</w:t>
            </w:r>
          </w:p>
        </w:tc>
      </w:tr>
      <w:tr>
        <w:tc>
          <w:tcPr>
            <w:tcW w:type="dxa" w:w="2880"/>
          </w:tcPr>
          <w:p>
            <w:r>
              <w:t>prorated_amount</w:t>
            </w:r>
          </w:p>
        </w:tc>
        <w:tc>
          <w:tcPr>
            <w:tcW w:type="dxa" w:w="2880"/>
          </w:tcPr>
          <w:p>
            <w:r>
              <w:t>object</w:t>
            </w:r>
          </w:p>
        </w:tc>
        <w:tc>
          <w:tcPr>
            <w:tcW w:type="dxa" w:w="2880"/>
          </w:tcPr>
          <w:p>
            <w:r>
              <w:t>Prorated amount.</w:t>
            </w:r>
          </w:p>
        </w:tc>
      </w:tr>
      <w:tr>
        <w:tc>
          <w:tcPr>
            <w:tcW w:type="dxa" w:w="2880"/>
          </w:tcPr>
          <w:p>
            <w:r>
              <w:t>revenue</w:t>
            </w:r>
          </w:p>
        </w:tc>
        <w:tc>
          <w:tcPr>
            <w:tcW w:type="dxa" w:w="2880"/>
          </w:tcPr>
          <w:p>
            <w:r>
              <w:t>object</w:t>
            </w:r>
          </w:p>
        </w:tc>
        <w:tc>
          <w:tcPr>
            <w:tcW w:type="dxa" w:w="2880"/>
          </w:tcPr>
          <w:p>
            <w:r>
              <w:t>Revenue amount.</w:t>
            </w:r>
          </w:p>
        </w:tc>
      </w:tr>
      <w:tr>
        <w:tc>
          <w:tcPr>
            <w:tcW w:type="dxa" w:w="2880"/>
          </w:tcPr>
          <w:p>
            <w:r>
              <w:t>status</w:t>
            </w:r>
          </w:p>
        </w:tc>
        <w:tc>
          <w:tcPr>
            <w:tcW w:type="dxa" w:w="2880"/>
          </w:tcPr>
          <w:p>
            <w:r>
              <w:t>string</w:t>
            </w:r>
          </w:p>
        </w:tc>
        <w:tc>
          <w:tcPr>
            <w:tcW w:type="dxa" w:w="2880"/>
          </w:tcPr>
          <w:p>
            <w:r>
              <w:t>Invoice status (examples given: PAID, DRAFT, VOID, PENDING).</w:t>
            </w:r>
          </w:p>
        </w:tc>
      </w:tr>
      <w:tr>
        <w:tc>
          <w:tcPr>
            <w:tcW w:type="dxa" w:w="2880"/>
          </w:tcPr>
          <w:p>
            <w:r>
              <w:t>sub_total</w:t>
            </w:r>
          </w:p>
        </w:tc>
        <w:tc>
          <w:tcPr>
            <w:tcW w:type="dxa" w:w="2880"/>
          </w:tcPr>
          <w:p>
            <w:r>
              <w:t>object</w:t>
            </w:r>
          </w:p>
        </w:tc>
        <w:tc>
          <w:tcPr>
            <w:tcW w:type="dxa" w:w="2880"/>
          </w:tcPr>
          <w:p>
            <w:r>
              <w:t>Subtotal amount.</w:t>
            </w:r>
          </w:p>
        </w:tc>
      </w:tr>
      <w:tr>
        <w:tc>
          <w:tcPr>
            <w:tcW w:type="dxa" w:w="2880"/>
          </w:tcPr>
          <w:p>
            <w:r>
              <w:t>subscription_id</w:t>
            </w:r>
          </w:p>
        </w:tc>
        <w:tc>
          <w:tcPr>
            <w:tcW w:type="dxa" w:w="2880"/>
          </w:tcPr>
          <w:p>
            <w:r>
              <w:t>string | null</w:t>
            </w:r>
          </w:p>
        </w:tc>
        <w:tc>
          <w:tcPr>
            <w:tcW w:type="dxa" w:w="2880"/>
          </w:tcPr>
          <w:p>
            <w:r>
              <w:t>Subscription ID for the invoice (null if one-time invoice).</w:t>
            </w:r>
          </w:p>
        </w:tc>
      </w:tr>
      <w:tr>
        <w:tc>
          <w:tcPr>
            <w:tcW w:type="dxa" w:w="2880"/>
          </w:tcPr>
          <w:p>
            <w:r>
              <w:t>total</w:t>
            </w:r>
          </w:p>
        </w:tc>
        <w:tc>
          <w:tcPr>
            <w:tcW w:type="dxa" w:w="2880"/>
          </w:tcPr>
          <w:p>
            <w:r>
              <w:t>object</w:t>
            </w:r>
          </w:p>
        </w:tc>
        <w:tc>
          <w:tcPr>
            <w:tcW w:type="dxa" w:w="2880"/>
          </w:tcPr>
          <w:p>
            <w:r>
              <w:t>Total amount.</w:t>
            </w:r>
          </w:p>
        </w:tc>
      </w:tr>
      <w:tr>
        <w:tc>
          <w:tcPr>
            <w:tcW w:type="dxa" w:w="2880"/>
          </w:tcPr>
          <w:p>
            <w:r>
              <w:t>updated_at</w:t>
            </w:r>
          </w:p>
        </w:tc>
        <w:tc>
          <w:tcPr>
            <w:tcW w:type="dxa" w:w="2880"/>
          </w:tcPr>
          <w:p>
            <w:r>
              <w:t>string</w:t>
            </w:r>
          </w:p>
        </w:tc>
        <w:tc>
          <w:tcPr>
            <w:tcW w:type="dxa" w:w="2880"/>
          </w:tcPr>
          <w:p>
            <w:r>
              <w:t>Last date the invoice was updated.</w:t>
            </w:r>
          </w:p>
        </w:tc>
      </w:tr>
      <w:tr>
        <w:tc>
          <w:tcPr>
            <w:tcW w:type="dxa" w:w="2880"/>
          </w:tcPr>
          <w:p>
            <w:r>
              <w:t>uuid</w:t>
            </w:r>
          </w:p>
        </w:tc>
        <w:tc>
          <w:tcPr>
            <w:tcW w:type="dxa" w:w="2880"/>
          </w:tcPr>
          <w:p>
            <w:r>
              <w:t>string</w:t>
            </w:r>
          </w:p>
        </w:tc>
        <w:tc>
          <w:tcPr>
            <w:tcW w:type="dxa" w:w="2880"/>
          </w:tcPr>
          <w:p>
            <w:r>
              <w:t>Unique identifier for the invoice.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'https://api.maplebilling.com/api/v1/companies/cmp_123456789/invoices/next' \</w:t>
        <w:br/>
        <w:t xml:space="preserve"> --header 'Accept: application/json' \</w:t>
        <w:br/>
        <w:t xml:space="preserve"> --header 'Content-Type: application/json' \</w:t>
        <w:br/>
        <w:t xml:space="preserve"> --data '{</w:t>
        <w:br/>
        <w:t xml:space="preserve"> "currency": "USD",</w:t>
        <w:br/>
        <w:t xml:space="preserve"> "customer_id": "cus_123",</w:t>
        <w:br/>
        <w:t xml:space="preserve"> "subscription_id": "sub_123",</w:t>
        <w:br/>
        <w:t xml:space="preserve"> "include_taxes": true</w:t>
        <w:br/>
        <w:t xml:space="preserve">  }'</w:t>
      </w:r>
    </w:p>
    <w:p>
      <w:pPr>
        <w:pStyle w:val="Heading3"/>
      </w:pPr>
      <w:r>
        <w:t>Example Usage</w:t>
      </w:r>
    </w:p>
    <w:p>
      <w:pPr>
        <w:pStyle w:val="Heading3"/>
      </w:pPr>
      <w:r>
        <w:t>Example 1: Get next invoice (basic)</w:t>
      </w:r>
    </w:p>
    <w:p>
      <w:r>
        <w:rPr>
          <w:b/>
          <w:color w:val="666666"/>
          <w:sz w:val="16"/>
        </w:rPr>
        <w:t>[bash]</w:t>
      </w:r>
    </w:p>
    <w:p>
      <w:pPr>
        <w:shd w:fill="F2F2F2" w:val="clear"/>
      </w:pPr>
      <w:r>
        <w:rPr>
          <w:rFonts w:ascii="Courier New" w:hAnsi="Courier New"/>
          <w:sz w:val="17"/>
        </w:rPr>
        <w:t>curl -sS --request POST \</w:t>
        <w:br/>
        <w:t xml:space="preserve"> 'https://api.maplebilling.com/api/v1/companies/cmp_123456789/invoices/next' \</w:t>
        <w:br/>
        <w:t xml:space="preserve"> -H 'Accept: application/json' \</w:t>
        <w:br/>
        <w:t xml:space="preserve"> -H 'Content-Type: application/json' \</w:t>
        <w:br/>
        <w:t xml:space="preserve"> -d '{</w:t>
        <w:br/>
        <w:t xml:space="preserve"> "currency": "USD",</w:t>
        <w:br/>
        <w:t xml:space="preserve"> "customer_id": "cus_123",</w:t>
        <w:br/>
        <w:t xml:space="preserve"> "subscription_id": "sub_123"</w:t>
        <w:br/>
        <w:t xml:space="preserve">  }'</w:t>
      </w:r>
    </w:p>
    <w:p>
      <w:pPr>
        <w:pStyle w:val="Heading3"/>
      </w:pPr>
      <w:r>
        <w:t>Example 2: Preview next invoice with a scheduled cancellation at period end</w:t>
      </w:r>
    </w:p>
    <w:p>
      <w:r>
        <w:rPr>
          <w:b/>
          <w:color w:val="666666"/>
          <w:sz w:val="16"/>
        </w:rPr>
        <w:t>[bash]</w:t>
      </w:r>
    </w:p>
    <w:p>
      <w:pPr>
        <w:shd w:fill="F2F2F2" w:val="clear"/>
      </w:pPr>
      <w:r>
        <w:rPr>
          <w:rFonts w:ascii="Courier New" w:hAnsi="Courier New"/>
          <w:sz w:val="17"/>
        </w:rPr>
        <w:t>curl -sS --request POST \</w:t>
        <w:br/>
        <w:t xml:space="preserve"> 'https://api.maplebilling.com/api/v1/companies/cmp_123456789/invoices/next' \</w:t>
        <w:br/>
        <w:t xml:space="preserve"> -H 'Accept: application/json' \</w:t>
        <w:br/>
        <w:t xml:space="preserve"> -H 'Content-Type: application/json' \</w:t>
        <w:br/>
        <w:t xml:space="preserve"> -d '{</w:t>
        <w:br/>
        <w:t xml:space="preserve"> "currency": "USD",</w:t>
        <w:br/>
        <w:t xml:space="preserve"> "customer_id": "cus_123",</w:t>
        <w:br/>
        <w:t xml:space="preserve"> "subscription_id": "sub_123",</w:t>
        <w:br/>
        <w:t xml:space="preserve"> "cancel_config": {</w:t>
        <w:br/>
        <w:t xml:space="preserve"> "charge_remaining_balance": true,</w:t>
        <w:br/>
        <w:t xml:space="preserve"> "refund_type": "NONE",</w:t>
        <w:br/>
        <w:t xml:space="preserve"> "timing": "PERIOD_END",</w:t>
        <w:br/>
        <w:t xml:space="preserve"> "cancel_pending_invoices": false</w:t>
        <w:br/>
        <w:t xml:space="preserve">    }</w:t>
        <w:br/>
        <w:t xml:space="preserve">  }'</w:t>
      </w:r>
    </w:p>
    <w:p>
      <w:pPr>
        <w:pStyle w:val="Heading3"/>
      </w:pPr>
      <w:r>
        <w:t>Example 3: Preview next invoice with a subscription change (proration on next invoice)</w:t>
      </w:r>
    </w:p>
    <w:p>
      <w:r>
        <w:rPr>
          <w:b/>
          <w:color w:val="666666"/>
          <w:sz w:val="16"/>
        </w:rPr>
        <w:t>[bash]</w:t>
      </w:r>
    </w:p>
    <w:p>
      <w:pPr>
        <w:shd w:fill="F2F2F2" w:val="clear"/>
      </w:pPr>
      <w:r>
        <w:rPr>
          <w:rFonts w:ascii="Courier New" w:hAnsi="Courier New"/>
          <w:sz w:val="17"/>
        </w:rPr>
        <w:t>curl -sS --request POST \</w:t>
        <w:br/>
        <w:t xml:space="preserve"> 'https://api.maplebilling.com/api/v1/companies/cmp_123456789/invoices/next' \</w:t>
        <w:br/>
        <w:t xml:space="preserve"> -H 'Accept: application/json' \</w:t>
        <w:br/>
        <w:t xml:space="preserve"> -H 'Content-Type: application/json' \</w:t>
        <w:br/>
        <w:t xml:space="preserve"> -d '{</w:t>
        <w:br/>
        <w:t xml:space="preserve"> "currency": "USD",</w:t>
        <w:br/>
        <w:t xml:space="preserve"> "customer_id": "cus_123",</w:t>
        <w:br/>
        <w:t xml:space="preserve"> "subscription_id": "sub_123",</w:t>
        <w:br/>
        <w:t xml:space="preserve"> "change_config": {</w:t>
        <w:br/>
        <w:t xml:space="preserve"> "product_pricing_ids": ["pp_001", "pp_002"],</w:t>
        <w:br/>
        <w:t xml:space="preserve"> "proration_type": "NEXT",</w:t>
        <w:br/>
        <w:t xml:space="preserve"> "timing": "RENEWAL",</w:t>
        <w:br/>
        <w:t xml:space="preserve"> "config_items": [</w:t>
        <w:br/>
        <w:t xml:space="preserve">        {</w:t>
        <w:br/>
        <w:t xml:space="preserve"> "product_pricing_id": "pp_001",</w:t>
        <w:br/>
        <w:t xml:space="preserve"> "num_licenses": 25,</w:t>
        <w:br/>
        <w:t xml:space="preserve"> "hide_at_checkout": false</w:t>
        <w:br/>
        <w:t xml:space="preserve">        }</w:t>
        <w:br/>
        <w:t xml:space="preserve">      ]</w:t>
        <w:br/>
        <w:t xml:space="preserve">    }</w:t>
        <w:br/>
        <w:t xml:space="preserve">  }'</w:t>
      </w:r>
    </w:p>
    <w:p>
      <w:pPr>
        <w:pStyle w:val="Heading3"/>
      </w:pPr>
      <w:r>
        <w:t>Notes</w:t>
      </w:r>
    </w:p>
    <w:p>
      <w:pPr>
        <w:pStyle w:val="ListBullet"/>
      </w:pPr>
      <w:r>
        <w:t>Several request/response sub-schemas are referenced but not defined in the scraped content (e.g., &lt;ModelAmount&gt;, &lt;ModelAddress&gt;, &lt;ModelTerm&gt;, &lt;ModelQuantityConfig&gt;, &lt;ModelOneTimeCustomPrice&gt;).</w:t>
      </w:r>
    </w:p>
    <w:p>
      <w:pPr>
        <w:pStyle w:val="ListBullet"/>
      </w:pPr>
      <w:r>
        <w:t>subscription_id is marked as required but also allows null per the scraped content (null | string).</w:t>
      </w:r>
    </w:p>
    <w:p>
      <w:pPr>
        <w:pStyle w:val="Heading3"/>
      </w:pPr>
      <w:r>
        <w:t>Gotchas</w:t>
      </w:r>
    </w:p>
    <w:p>
      <w:pPr>
        <w:pStyle w:val="ListBullet"/>
      </w:pPr>
      <w:r>
        <w:t>cancel_config.charge_remaining_balance “cannot be combined with other refund types” (as stated in the scraped content).</w:t>
      </w:r>
    </w:p>
    <w:p>
      <w:pPr>
        <w:pStyle w:val="ListBullet"/>
      </w:pPr>
      <w:r>
        <w:t>For cancel_config.custom_end_date, only use it when cancel_config.timing is CUSTOM.</w:t>
      </w:r>
    </w:p>
    <w:p>
      <w:pPr>
        <w:pStyle w:val="Heading3"/>
      </w:pPr>
      <w:r>
        <w:t>Behavior</w:t>
      </w:r>
    </w:p>
    <w:p>
      <w:pPr>
        <w:pStyle w:val="ListBullet"/>
      </w:pPr>
      <w:r>
        <w:t>Accepts invoice context (company, customer, subscription, currency) and optional change/cancel configuration.</w:t>
      </w:r>
    </w:p>
    <w:p>
      <w:pPr>
        <w:pStyle w:val="ListBullet"/>
      </w:pPr>
      <w:r>
        <w:t>Computes the upcoming invoice including upcoming one-time charges.</w:t>
      </w:r>
    </w:p>
    <w:p>
      <w:pPr>
        <w:pStyle w:val="ListBullet"/>
      </w:pPr>
      <w:r>
        <w:t>Returns the computed invoice object.</w:t>
      </w:r>
    </w:p>
    <w:p>
      <w:pPr>
        <w:pStyle w:val="Heading3"/>
      </w:pPr>
      <w:r>
        <w:t>Related invoices actions</w:t>
      </w:r>
    </w:p>
    <w:p>
      <w:pPr>
        <w:pStyle w:val="ListBullet"/>
      </w:pPr>
      <w:r>
        <w:t>[GET] Generate an Invoice PDF for a Company — /invoices/{{uuid}}/pdf</w:t>
      </w:r>
    </w:p>
    <w:p>
      <w:pPr>
        <w:pStyle w:val="ListBullet"/>
      </w:pPr>
      <w:r>
        <w:t>[GET] Get an Invoice Link (with Embedded Auth Token) for a Company — /invoices/{{uuid}}/link</w:t>
      </w:r>
    </w:p>
    <w:p>
      <w:pPr>
        <w:pStyle w:val="ListBullet"/>
      </w:pPr>
      <w:r>
        <w:t>[POST] Find a Company's Invoices — /invoices/find</w:t>
      </w:r>
    </w:p>
    <w:p>
      <w:pPr>
        <w:pStyle w:val="ListBullet"/>
      </w:pPr>
      <w:r>
        <w:t>[GET] Get a Company Invoice by UUID — /invoices/{{uuid}}</w:t>
      </w:r>
    </w:p>
    <w:p>
      <w:pPr>
        <w:pStyle w:val="ListBullet"/>
      </w:pPr>
      <w:r>
        <w:t>[POST] Finalize a Company's Draft Invoice — /invoices/{{uuid}}/finalize</w:t>
      </w:r>
    </w:p>
    <w:p>
      <w:pPr>
        <w:pStyle w:val="ListBullet"/>
      </w:pPr>
      <w:r>
        <w:t>[POST] Void a Company's Invoice — /invoices/{{uuid}}/void</w:t>
      </w:r>
    </w:p>
    <w:p>
      <w:r>
        <w:br w:type="page"/>
      </w:r>
    </w:p>
    <w:p>
      <w:pPr>
        <w:pStyle w:val="Heading2"/>
      </w:pPr>
      <w:r>
        <w:t>36. [POST] Void a Company's Invoice</w:t>
      </w:r>
    </w:p>
    <w:p>
      <w:r>
        <w:rPr>
          <w:b/>
        </w:rPr>
        <w:t xml:space="preserve">Endpoint: </w:t>
      </w:r>
      <w:r>
        <w:rPr>
          <w:rFonts w:ascii="Courier New" w:hAnsi="Courier New"/>
          <w:sz w:val="18"/>
        </w:rPr>
        <w:t>/invoices/{{uuid}}/void</w:t>
      </w:r>
    </w:p>
    <w:p>
      <w:pPr>
        <w:pStyle w:val="Heading3"/>
      </w:pPr>
      <w:r>
        <w:t>Prerequisites</w:t>
      </w:r>
    </w:p>
    <w:p>
      <w:pPr>
        <w:pStyle w:val="ListBullet"/>
      </w:pPr>
      <w:r>
        <w:t>You must have access/permissions to void invoices for the company.</w:t>
      </w:r>
    </w:p>
    <w:p>
      <w:pPr>
        <w:pStyle w:val="Heading3"/>
      </w:pPr>
      <w:r>
        <w:t>Method</w:t>
      </w:r>
    </w:p>
    <w:p>
      <w:r>
        <w:t>POST</w:t>
      </w:r>
    </w:p>
    <w:p>
      <w:pPr>
        <w:pStyle w:val="Heading3"/>
      </w:pPr>
      <w:r>
        <w:t>URL</w:t>
      </w:r>
    </w:p>
    <w:p>
      <w:r>
        <w:t>https://api.maplebilling.com/api/v1/companies/{{MAPLE_BILLING_COMPANY_ID}}/invoices/{{uuid}}/void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Voids an invoice identified by its UUID for the specified company.</w:t>
      </w:r>
    </w:p>
    <w:p>
      <w:pPr>
        <w:pStyle w:val="Heading3"/>
      </w:pPr>
      <w:r>
        <w:t>Enforcement Rules</w:t>
      </w:r>
    </w:p>
    <w:p>
      <w:pPr>
        <w:pStyle w:val="ListBullet"/>
      </w:pPr>
      <w:r>
        <w:t>The MAPLE_BILLING_COMPANY_ID path parameter must always be present and must be a non-empty string.</w:t>
      </w:r>
    </w:p>
    <w:p>
      <w:pPr>
        <w:pStyle w:val="ListBullet"/>
      </w:pPr>
      <w:r>
        <w:t>The uuid path parameter must always be present and must be a non-empty string.</w:t>
      </w:r>
    </w:p>
    <w:p>
      <w:pPr>
        <w:pStyle w:val="ListBullet"/>
      </w:pPr>
      <w:r>
        <w:t>Always construct the path as /companies/{{MAPLE_BILLING_COMPANY_ID}}/invoices/{{uuid}}/void.</w:t>
      </w:r>
    </w:p>
    <w:p>
      <w:pPr>
        <w:pStyle w:val="ListBullet"/>
      </w:pPr>
      <w:r>
        <w:t>Do not call the API with missing or empty path parameters (e.g., avoid /companies//invoices//void).</w:t>
      </w:r>
    </w:p>
    <w:p>
      <w:pPr>
        <w:pStyle w:val="ListBullet"/>
      </w:pPr>
      <w:r>
        <w:t>The original documentation notes the company ID has the prefix cmp_ (e.g., cmp_123). Provide the ID in that format.</w:t>
      </w:r>
    </w:p>
    <w:p>
      <w:pPr>
        <w:pStyle w:val="ListBullet"/>
      </w:pPr>
      <w:r>
        <w:t>When executing the action, ensure to send Path Parameters in the URL and not in the body.</w:t>
      </w:r>
    </w:p>
    <w:p>
      <w:pPr>
        <w:pStyle w:val="ListBullet"/>
      </w:pPr>
      <w:r>
        <w:t>This endpoint documents an Idempotency-Key header. Send it as a header, not in the URL or body.</w:t>
      </w:r>
    </w:p>
    <w:p>
      <w:pPr>
        <w:pStyle w:val="Heading3"/>
      </w:pPr>
      <w:r>
        <w:t>Valid Examples</w:t>
      </w:r>
    </w:p>
    <w:p>
      <w:r>
        <w:rPr>
          <w:b/>
          <w:color w:val="666666"/>
          <w:sz w:val="16"/>
        </w:rPr>
        <w:t>[http]</w:t>
      </w:r>
    </w:p>
    <w:p>
      <w:pPr>
        <w:shd w:fill="F2F2F2" w:val="clear"/>
      </w:pPr>
      <w:r>
        <w:rPr>
          <w:rFonts w:ascii="Courier New" w:hAnsi="Courier New"/>
          <w:sz w:val="17"/>
        </w:rPr>
        <w:t>/companies/cmp_123/invoices/1b2c3d4e-5f6a-7b8c-9d0e-1f2a3b4c5d6e/void</w:t>
        <w:br/>
        <w:t>/companies/{{MAPLE_BILLING_COMPANY_ID}}/invoices/{{uuid}}/void</w:t>
      </w:r>
    </w:p>
    <w:p>
      <w:pPr>
        <w:pStyle w:val="Heading3"/>
      </w:pPr>
      <w:r>
        <w:t>Invalid Examples</w:t>
      </w:r>
    </w:p>
    <w:p>
      <w:r>
        <w:rPr>
          <w:b/>
          <w:color w:val="666666"/>
          <w:sz w:val="16"/>
        </w:rPr>
        <w:t>[http]</w:t>
      </w:r>
    </w:p>
    <w:p>
      <w:pPr>
        <w:shd w:fill="F2F2F2" w:val="clear"/>
      </w:pPr>
      <w:r>
        <w:rPr>
          <w:rFonts w:ascii="Courier New" w:hAnsi="Courier New"/>
          <w:sz w:val="17"/>
        </w:rPr>
        <w:t>/companies//invoices/abc/void</w:t>
        <w:br/>
        <w:t>/companies/cmp_123/invoices//void</w:t>
        <w:br/>
        <w:t>/companies/cmp_123/invoices/abc/void/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Documentation indicates it is prefixed with cmp_ (example: cmp_123). Sent in the URL path.</w:t>
            </w:r>
          </w:p>
        </w:tc>
      </w:tr>
      <w:tr>
        <w:tc>
          <w:tcPr>
            <w:tcW w:type="dxa" w:w="2880"/>
          </w:tcPr>
          <w:p>
            <w:r>
              <w:t>uuid</w:t>
            </w:r>
          </w:p>
        </w:tc>
        <w:tc>
          <w:tcPr>
            <w:tcW w:type="dxa" w:w="2880"/>
          </w:tcPr>
          <w:p>
            <w:r>
              <w:t>string</w:t>
            </w:r>
          </w:p>
        </w:tc>
        <w:tc>
          <w:tcPr>
            <w:tcW w:type="dxa" w:w="2880"/>
          </w:tcPr>
          <w:p>
            <w:r>
              <w:t>The invoice UUID (resource UUID).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"auto_charges": true,</w:t>
        <w:br/>
        <w:t xml:space="preserve"> "billed_customer": {</w:t>
        <w:br/>
        <w:t xml:space="preserve"> "address": "&lt;ModelAddress&gt;",</w:t>
        <w:br/>
        <w:t xml:space="preserve"> "arr": "&lt;ModelAmount&gt;",</w:t>
        <w:br/>
        <w:t xml:space="preserve"> "billing_emails": ["billing@example.com"],</w:t>
        <w:br/>
        <w:t xml:space="preserve"> "company_id": "cmp_123",</w:t>
        <w:br/>
        <w:t xml:space="preserve"> "computed_entitlements": [</w:t>
        <w:br/>
        <w:t xml:space="preserve"> {</w:t>
        <w:br/>
        <w:t xml:space="preserve"> "entitlement_id": "ent_123",</w:t>
        <w:br/>
        <w:t xml:space="preserve"> "id": "cen_123",</w:t>
        <w:br/>
        <w:t xml:space="preserve"> "inherited_from_id": null,</w:t>
        <w:br/>
        <w:t xml:space="preserve"> "inherited_from_type": null,</w:t>
        <w:br/>
        <w:t xml:space="preserve"> "key": "feature_x",</w:t>
        <w:br/>
        <w:t xml:space="preserve"> "name": "Feature X",</w:t>
        <w:br/>
        <w:t xml:space="preserve"> "original_value": "any",</w:t>
        <w:br/>
        <w:t xml:space="preserve"> "overridden": null,</w:t>
        <w:br/>
        <w:t xml:space="preserve"> "type": "string",</w:t>
        <w:br/>
        <w:t xml:space="preserve"> "value": "any"</w:t>
        <w:br/>
        <w:t xml:space="preserve"> }</w:t>
        <w:br/>
        <w:t xml:space="preserve"> ],</w:t>
        <w:br/>
        <w:t xml:space="preserve"> "created_at": "2024-01-15T10:30:00Z",</w:t>
        <w:br/>
        <w:t xml:space="preserve"> "customer_integration_metadata": {</w:t>
        <w:br/>
        <w:t xml:space="preserve"> "someIntegration": "&lt;ModelCustomerIntegrationMetadata&gt;"</w:t>
        <w:br/>
        <w:t xml:space="preserve"> },</w:t>
        <w:br/>
        <w:t xml:space="preserve"> "display_name": "Acme Corp",</w:t>
        <w:br/>
        <w:t xml:space="preserve"> "email": "billing@acme.com",</w:t>
        <w:br/>
        <w:t xml:space="preserve"> "exclude_from_metrics": false,</w:t>
        <w:br/>
        <w:t xml:space="preserve"> "id": "cus_123",</w:t>
        <w:br/>
        <w:t xml:space="preserve"> "identifier": "acme-001",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"anyKey": "anyValue"</w:t>
        <w:br/>
        <w:t xml:space="preserve"> },</w:t>
        <w:br/>
        <w:t xml:space="preserve"> "mrr": "&lt;ModelAmount&gt;",</w:t>
        <w:br/>
        <w:t xml:space="preserve"> "name": "Acme Corporation",</w:t>
        <w:br/>
        <w:t xml:space="preserve"> "org_name": "Acme",</w:t>
        <w:br/>
        <w:t xml:space="preserve"> "owner_id": null,</w:t>
        <w:br/>
        <w:t xml:space="preserve"> "parent_customer_id": null,</w:t>
        <w:br/>
        <w:t xml:space="preserve"> "phone": "+1-555-0100",</w:t>
        <w:br/>
        <w:t xml:space="preserve"> "status": "ACTIVE",</w:t>
        <w:br/>
        <w:t xml:space="preserve"> "title": "CEO",</w:t>
        <w:br/>
        <w:t xml:space="preserve"> "updated_at": "2024-02-01T12:00:00Z"</w:t>
        <w:br/>
        <w:t xml:space="preserve"> },</w:t>
        <w:br/>
        <w:t xml:space="preserve"> "billed_customer_id": "cus_123",</w:t>
        <w:br/>
        <w:t xml:space="preserve"> "created_at": "2024-02-10T09:00:00Z",</w:t>
        <w:br/>
        <w:t xml:space="preserve"> "currency": "USD",</w:t>
        <w:br/>
        <w:t xml:space="preserve"> "customer": {</w:t>
        <w:br/>
        <w:t xml:space="preserve"> "address": "&lt;ModelAddress&gt;",</w:t>
        <w:br/>
        <w:t xml:space="preserve"> "arr": "&lt;ModelAmount&gt;",</w:t>
        <w:br/>
        <w:t xml:space="preserve"> "billing_emails": ["billing@example.com"],</w:t>
        <w:br/>
        <w:t xml:space="preserve"> "company_id": "cmp_123",</w:t>
        <w:br/>
        <w:t xml:space="preserve"> "computed_entitlements": [</w:t>
        <w:br/>
        <w:t xml:space="preserve"> {</w:t>
        <w:br/>
        <w:t xml:space="preserve"> "entitlement_id": "ent_123",</w:t>
        <w:br/>
        <w:t xml:space="preserve"> "id": "cen_123",</w:t>
        <w:br/>
        <w:t xml:space="preserve"> "inherited_from_id": null,</w:t>
        <w:br/>
        <w:t xml:space="preserve"> "inherited_from_type": null,</w:t>
        <w:br/>
        <w:t xml:space="preserve"> "key": "feature_x",</w:t>
        <w:br/>
        <w:t xml:space="preserve"> "name": "Feature X",</w:t>
        <w:br/>
        <w:t xml:space="preserve"> "original_value": "any",</w:t>
        <w:br/>
        <w:t xml:space="preserve"> "overridden": null,</w:t>
        <w:br/>
        <w:t xml:space="preserve"> "type": "string",</w:t>
        <w:br/>
        <w:t xml:space="preserve"> "value": "any"</w:t>
        <w:br/>
        <w:t xml:space="preserve"> }</w:t>
        <w:br/>
        <w:t xml:space="preserve"> ],</w:t>
        <w:br/>
        <w:t xml:space="preserve"> "created_at": "2024-01-15T10:30:00Z",</w:t>
        <w:br/>
        <w:t xml:space="preserve"> "customer_integration_metadata": {</w:t>
        <w:br/>
        <w:t xml:space="preserve"> "someIntegration": "&lt;ModelCustomerIntegrationMetadata&gt;"</w:t>
        <w:br/>
        <w:t xml:space="preserve"> },</w:t>
        <w:br/>
        <w:t xml:space="preserve"> "display_name": "Acme Corp",</w:t>
        <w:br/>
        <w:t xml:space="preserve"> "email": "billing@acme.com",</w:t>
        <w:br/>
        <w:t xml:space="preserve"> "exclude_from_metrics": false,</w:t>
        <w:br/>
        <w:t xml:space="preserve"> "id": "cus_123",</w:t>
        <w:br/>
        <w:t xml:space="preserve"> "identifier": "acme-001",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"anyKey": "anyValue"</w:t>
        <w:br/>
        <w:t xml:space="preserve"> },</w:t>
        <w:br/>
        <w:t xml:space="preserve"> "mrr": "&lt;ModelAmount&gt;",</w:t>
        <w:br/>
        <w:t xml:space="preserve"> "name": "Acme Corporation",</w:t>
        <w:br/>
        <w:t xml:space="preserve"> "org_name": "Acme",</w:t>
        <w:br/>
        <w:t xml:space="preserve"> "owner_id": null,</w:t>
        <w:br/>
        <w:t xml:space="preserve"> "parent_customer_id": null,</w:t>
        <w:br/>
        <w:t xml:space="preserve"> "phone": "+1-555-0100",</w:t>
        <w:br/>
        <w:t xml:space="preserve"> "status": "ACTIVE",</w:t>
        <w:br/>
        <w:t xml:space="preserve"> "title": "CEO",</w:t>
        <w:br/>
        <w:t xml:space="preserve"> "updated_at": "2024-02-01T12:00:00Z"</w:t>
        <w:br/>
        <w:t xml:space="preserve"> },</w:t>
        <w:br/>
        <w:t xml:space="preserve"> "customer_id": "cus_123",</w:t>
        <w:br/>
        <w:t xml:space="preserve"> "due": {</w:t>
        <w:br/>
        <w:t xml:space="preserve"> "currency": "USD",</w:t>
        <w:br/>
        <w:t xml:space="preserve"> "value_in_cents": 5000</w:t>
        <w:br/>
        <w:t xml:space="preserve"> },</w:t>
        <w:br/>
        <w:t xml:space="preserve"> "due_date": "2024-03-01",</w:t>
        <w:br/>
        <w:t xml:space="preserve"> "hosted_link": null,</w:t>
        <w:br/>
        <w:t xml:space="preserve"> "invoice_date": "2024-02-10",</w:t>
        <w:br/>
        <w:t xml:space="preserve"> "name": "February Invoice",</w:t>
        <w:br/>
        <w:t xml:space="preserve"> "number": "INV-1001",</w:t>
        <w:br/>
        <w:t xml:space="preserve"> "paid": {</w:t>
        <w:br/>
        <w:t xml:space="preserve"> "currency": "USD",</w:t>
        <w:br/>
        <w:t xml:space="preserve"> "value_in_cents": 0</w:t>
        <w:br/>
        <w:t xml:space="preserve"> },</w:t>
        <w:br/>
        <w:t xml:space="preserve"> "paid_date": null,</w:t>
        <w:br/>
        <w:t xml:space="preserve"> "pdf_link": null,</w:t>
        <w:br/>
        <w:t xml:space="preserve"> "prorated_amount": {</w:t>
        <w:br/>
        <w:t xml:space="preserve"> "currency": "USD",</w:t>
        <w:br/>
        <w:t xml:space="preserve"> "value_in_cents": 0</w:t>
        <w:br/>
        <w:t xml:space="preserve"> },</w:t>
        <w:br/>
        <w:t xml:space="preserve"> "revenue": {</w:t>
        <w:br/>
        <w:t xml:space="preserve"> "currency": "USD",</w:t>
        <w:br/>
        <w:t xml:space="preserve"> "value_in_cents": 5000</w:t>
        <w:br/>
        <w:t xml:space="preserve"> },</w:t>
        <w:br/>
        <w:t xml:space="preserve"> "status": "VOID",</w:t>
        <w:br/>
        <w:t xml:space="preserve"> "sub_total": {</w:t>
        <w:br/>
        <w:t xml:space="preserve"> "currency": "USD",</w:t>
        <w:br/>
        <w:t xml:space="preserve"> "value_in_cents": 5000</w:t>
        <w:br/>
        <w:t xml:space="preserve"> },</w:t>
        <w:br/>
        <w:t xml:space="preserve"> "subscription_id": null,</w:t>
        <w:br/>
        <w:t xml:space="preserve"> "total": {</w:t>
        <w:br/>
        <w:t xml:space="preserve"> "currency": "USD",</w:t>
        <w:br/>
        <w:t xml:space="preserve"> "value_in_cents": 5000</w:t>
        <w:br/>
        <w:t xml:space="preserve"> },</w:t>
        <w:br/>
        <w:t xml:space="preserve"> "updated_at": "2024-02-10T09:05:00Z",</w:t>
        <w:br/>
        <w:t xml:space="preserve"> "uuid": "1b2c3d4e-5f6a-7b8c-9d0e-1f2a3b4c5d6e"</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w:t>
            </w:r>
          </w:p>
        </w:tc>
        <w:tc>
          <w:tcPr>
            <w:tcW w:type="dxa" w:w="2880"/>
          </w:tcPr>
          <w:p>
            <w:r>
              <w:t>Whether the invoice is automatically charged to the payment method on file for the customer.</w:t>
            </w:r>
          </w:p>
        </w:tc>
      </w:tr>
      <w:tr>
        <w:tc>
          <w:tcPr>
            <w:tcW w:type="dxa" w:w="2880"/>
          </w:tcPr>
          <w:p>
            <w:r>
              <w:t>billed_customer</w:t>
            </w:r>
          </w:p>
        </w:tc>
        <w:tc>
          <w:tcPr>
            <w:tcW w:type="dxa" w:w="2880"/>
          </w:tcPr>
          <w:p>
            <w:r>
              <w:t>object</w:t>
            </w:r>
          </w:p>
        </w:tc>
        <w:tc>
          <w:tcPr>
            <w:tcW w:type="dxa" w:w="2880"/>
          </w:tcPr>
          <w:p>
            <w:r>
              <w:t>The billed customer object.</w:t>
            </w:r>
          </w:p>
        </w:tc>
      </w:tr>
      <w:tr>
        <w:tc>
          <w:tcPr>
            <w:tcW w:type="dxa" w:w="2880"/>
          </w:tcPr>
          <w:p>
            <w:r>
              <w:t>billed_customer.address</w:t>
            </w:r>
          </w:p>
        </w:tc>
        <w:tc>
          <w:tcPr>
            <w:tcW w:type="dxa" w:w="2880"/>
          </w:tcPr>
          <w:p>
            <w:r>
              <w:t>unknown</w:t>
            </w:r>
          </w:p>
        </w:tc>
        <w:tc>
          <w:tcPr>
            <w:tcW w:type="dxa" w:w="2880"/>
          </w:tcPr>
          <w:p>
            <w:r>
              <w:t>&lt;ModelAddress&gt; (model not expanded in scraped content).</w:t>
            </w:r>
          </w:p>
        </w:tc>
      </w:tr>
      <w:tr>
        <w:tc>
          <w:tcPr>
            <w:tcW w:type="dxa" w:w="2880"/>
          </w:tcPr>
          <w:p>
            <w:r>
              <w:t>billed_customer.arr</w:t>
            </w:r>
          </w:p>
        </w:tc>
        <w:tc>
          <w:tcPr>
            <w:tcW w:type="dxa" w:w="2880"/>
          </w:tcPr>
          <w:p>
            <w:r>
              <w:t>unknown</w:t>
            </w:r>
          </w:p>
        </w:tc>
        <w:tc>
          <w:tcPr>
            <w:tcW w:type="dxa" w:w="2880"/>
          </w:tcPr>
          <w:p>
            <w:r>
              <w:t>&lt;ModelAmount&gt; (model not expanded in scraped content).</w:t>
            </w:r>
          </w:p>
        </w:tc>
      </w:tr>
      <w:tr>
        <w:tc>
          <w:tcPr>
            <w:tcW w:type="dxa" w:w="2880"/>
          </w:tcPr>
          <w:p>
            <w:r>
              <w:t>billed_customer.billing_emails</w:t>
            </w:r>
          </w:p>
        </w:tc>
        <w:tc>
          <w:tcPr>
            <w:tcW w:type="dxa" w:w="2880"/>
          </w:tcPr>
          <w:p>
            <w:r>
              <w:t>array of string</w:t>
            </w:r>
          </w:p>
        </w:tc>
        <w:tc>
          <w:tcPr>
            <w:tcW w:type="dxa" w:w="2880"/>
          </w:tcPr>
          <w:p>
            <w:r>
              <w:t>Additional emails to CC on customer's invoices.</w:t>
            </w:r>
          </w:p>
        </w:tc>
      </w:tr>
      <w:tr>
        <w:tc>
          <w:tcPr>
            <w:tcW w:type="dxa" w:w="2880"/>
          </w:tcPr>
          <w:p>
            <w:r>
              <w:t>billed_customer.company_id</w:t>
            </w:r>
          </w:p>
        </w:tc>
        <w:tc>
          <w:tcPr>
            <w:tcW w:type="dxa" w:w="2880"/>
          </w:tcPr>
          <w:p>
            <w:r>
              <w:t>string</w:t>
            </w:r>
          </w:p>
        </w:tc>
        <w:tc>
          <w:tcPr>
            <w:tcW w:type="dxa" w:w="2880"/>
          </w:tcPr>
          <w:p>
            <w:r>
              <w:t>Company ID of the customer.</w:t>
            </w:r>
          </w:p>
        </w:tc>
      </w:tr>
      <w:tr>
        <w:tc>
          <w:tcPr>
            <w:tcW w:type="dxa" w:w="2880"/>
          </w:tcPr>
          <w:p>
            <w:r>
              <w:t>billed_customer.computed_entitlements</w:t>
            </w:r>
          </w:p>
        </w:tc>
        <w:tc>
          <w:tcPr>
            <w:tcW w:type="dxa" w:w="2880"/>
          </w:tcPr>
          <w:p>
            <w:r>
              <w:t>array of object</w:t>
            </w:r>
          </w:p>
        </w:tc>
        <w:tc>
          <w:tcPr>
            <w:tcW w:type="dxa" w:w="2880"/>
          </w:tcPr>
          <w:p>
            <w:r>
              <w:t>Computed entitlements for the customer.</w:t>
            </w:r>
          </w:p>
        </w:tc>
      </w:tr>
      <w:tr>
        <w:tc>
          <w:tcPr>
            <w:tcW w:type="dxa" w:w="2880"/>
          </w:tcPr>
          <w:p>
            <w:r>
              <w:t>billed_customer.computed_entitlements[].entitlement_id</w:t>
            </w:r>
          </w:p>
        </w:tc>
        <w:tc>
          <w:tcPr>
            <w:tcW w:type="dxa" w:w="2880"/>
          </w:tcPr>
          <w:p>
            <w:r>
              <w:t>string</w:t>
            </w:r>
          </w:p>
        </w:tc>
        <w:tc>
          <w:tcPr>
            <w:tcW w:type="dxa" w:w="2880"/>
          </w:tcPr>
          <w:p>
            <w:r>
              <w:t>Entitlement ID.</w:t>
            </w:r>
          </w:p>
        </w:tc>
      </w:tr>
      <w:tr>
        <w:tc>
          <w:tcPr>
            <w:tcW w:type="dxa" w:w="2880"/>
          </w:tcPr>
          <w:p>
            <w:r>
              <w:t>billed_customer.computed_entitlements[].id</w:t>
            </w:r>
          </w:p>
        </w:tc>
        <w:tc>
          <w:tcPr>
            <w:tcW w:type="dxa" w:w="2880"/>
          </w:tcPr>
          <w:p>
            <w:r>
              <w:t>string</w:t>
            </w:r>
          </w:p>
        </w:tc>
        <w:tc>
          <w:tcPr>
            <w:tcW w:type="dxa" w:w="2880"/>
          </w:tcPr>
          <w:p>
            <w:r>
              <w:t>Computed entitlement record ID.</w:t>
            </w:r>
          </w:p>
        </w:tc>
      </w:tr>
      <w:tr>
        <w:tc>
          <w:tcPr>
            <w:tcW w:type="dxa" w:w="2880"/>
          </w:tcPr>
          <w:p>
            <w:r>
              <w:t>billed_customer.computed_entitlements[].inherited_from_id</w:t>
            </w:r>
          </w:p>
        </w:tc>
        <w:tc>
          <w:tcPr>
            <w:tcW w:type="dxa" w:w="2880"/>
          </w:tcPr>
          <w:p>
            <w:r>
              <w:t>string | null</w:t>
            </w:r>
          </w:p>
        </w:tc>
        <w:tc>
          <w:tcPr>
            <w:tcW w:type="dxa" w:w="2880"/>
          </w:tcPr>
          <w:p>
            <w:r>
              <w:t>ID this entitlement was inherited from (if any).</w:t>
            </w:r>
          </w:p>
        </w:tc>
      </w:tr>
      <w:tr>
        <w:tc>
          <w:tcPr>
            <w:tcW w:type="dxa" w:w="2880"/>
          </w:tcPr>
          <w:p>
            <w:r>
              <w:t>billed_customer.computed_entitlements[].inherited_from_type</w:t>
            </w:r>
          </w:p>
        </w:tc>
        <w:tc>
          <w:tcPr>
            <w:tcW w:type="dxa" w:w="2880"/>
          </w:tcPr>
          <w:p>
            <w:r>
              <w:t>string | null</w:t>
            </w:r>
          </w:p>
        </w:tc>
        <w:tc>
          <w:tcPr>
            <w:tcW w:type="dxa" w:w="2880"/>
          </w:tcPr>
          <w:p>
            <w:r>
              <w:t>Type this entitlement was inherited from (if any).</w:t>
            </w:r>
          </w:p>
        </w:tc>
      </w:tr>
      <w:tr>
        <w:tc>
          <w:tcPr>
            <w:tcW w:type="dxa" w:w="2880"/>
          </w:tcPr>
          <w:p>
            <w:r>
              <w:t>billed_customer.computed_entitlements[].key</w:t>
            </w:r>
          </w:p>
        </w:tc>
        <w:tc>
          <w:tcPr>
            <w:tcW w:type="dxa" w:w="2880"/>
          </w:tcPr>
          <w:p>
            <w:r>
              <w:t>string</w:t>
            </w:r>
          </w:p>
        </w:tc>
        <w:tc>
          <w:tcPr>
            <w:tcW w:type="dxa" w:w="2880"/>
          </w:tcPr>
          <w:p>
            <w:r>
              <w:t>Entitlement key.</w:t>
            </w:r>
          </w:p>
        </w:tc>
      </w:tr>
      <w:tr>
        <w:tc>
          <w:tcPr>
            <w:tcW w:type="dxa" w:w="2880"/>
          </w:tcPr>
          <w:p>
            <w:r>
              <w:t>billed_customer.computed_entitlements[].name</w:t>
            </w:r>
          </w:p>
        </w:tc>
        <w:tc>
          <w:tcPr>
            <w:tcW w:type="dxa" w:w="2880"/>
          </w:tcPr>
          <w:p>
            <w:r>
              <w:t>string</w:t>
            </w:r>
          </w:p>
        </w:tc>
        <w:tc>
          <w:tcPr>
            <w:tcW w:type="dxa" w:w="2880"/>
          </w:tcPr>
          <w:p>
            <w:r>
              <w:t>Entitlement name.</w:t>
            </w:r>
          </w:p>
        </w:tc>
      </w:tr>
      <w:tr>
        <w:tc>
          <w:tcPr>
            <w:tcW w:type="dxa" w:w="2880"/>
          </w:tcPr>
          <w:p>
            <w:r>
              <w:t>billed_customer.computed_entitlements[].original_value</w:t>
            </w:r>
          </w:p>
        </w:tc>
        <w:tc>
          <w:tcPr>
            <w:tcW w:type="dxa" w:w="2880"/>
          </w:tcPr>
          <w:p>
            <w:r>
              <w:t>any</w:t>
            </w:r>
          </w:p>
        </w:tc>
        <w:tc>
          <w:tcPr>
            <w:tcW w:type="dxa" w:w="2880"/>
          </w:tcPr>
          <w:p>
            <w:r>
              <w:t>Original value.</w:t>
            </w:r>
          </w:p>
        </w:tc>
      </w:tr>
      <w:tr>
        <w:tc>
          <w:tcPr>
            <w:tcW w:type="dxa" w:w="2880"/>
          </w:tcPr>
          <w:p>
            <w:r>
              <w:t>billed_customer.computed_entitlements[].overridden</w:t>
            </w:r>
          </w:p>
        </w:tc>
        <w:tc>
          <w:tcPr>
            <w:tcW w:type="dxa" w:w="2880"/>
          </w:tcPr>
          <w:p>
            <w:r>
              <w:t>boolean | null</w:t>
            </w:r>
          </w:p>
        </w:tc>
        <w:tc>
          <w:tcPr>
            <w:tcW w:type="dxa" w:w="2880"/>
          </w:tcPr>
          <w:p>
            <w:r>
              <w:t>Whether overridden.</w:t>
            </w:r>
          </w:p>
        </w:tc>
      </w:tr>
      <w:tr>
        <w:tc>
          <w:tcPr>
            <w:tcW w:type="dxa" w:w="2880"/>
          </w:tcPr>
          <w:p>
            <w:r>
              <w:t>billed_customer.computed_entitlements[].type</w:t>
            </w:r>
          </w:p>
        </w:tc>
        <w:tc>
          <w:tcPr>
            <w:tcW w:type="dxa" w:w="2880"/>
          </w:tcPr>
          <w:p>
            <w:r>
              <w:t>string</w:t>
            </w:r>
          </w:p>
        </w:tc>
        <w:tc>
          <w:tcPr>
            <w:tcW w:type="dxa" w:w="2880"/>
          </w:tcPr>
          <w:p>
            <w:r>
              <w:t>Entitlement type.</w:t>
            </w:r>
          </w:p>
        </w:tc>
      </w:tr>
      <w:tr>
        <w:tc>
          <w:tcPr>
            <w:tcW w:type="dxa" w:w="2880"/>
          </w:tcPr>
          <w:p>
            <w:r>
              <w:t>billed_customer.computed_entitlements[].value</w:t>
            </w:r>
          </w:p>
        </w:tc>
        <w:tc>
          <w:tcPr>
            <w:tcW w:type="dxa" w:w="2880"/>
          </w:tcPr>
          <w:p>
            <w:r>
              <w:t>any</w:t>
            </w:r>
          </w:p>
        </w:tc>
        <w:tc>
          <w:tcPr>
            <w:tcW w:type="dxa" w:w="2880"/>
          </w:tcPr>
          <w:p>
            <w:r>
              <w:t>Effective value.</w:t>
            </w:r>
          </w:p>
        </w:tc>
      </w:tr>
      <w:tr>
        <w:tc>
          <w:tcPr>
            <w:tcW w:type="dxa" w:w="2880"/>
          </w:tcPr>
          <w:p>
            <w:r>
              <w:t>billed_customer.created_at</w:t>
            </w:r>
          </w:p>
        </w:tc>
        <w:tc>
          <w:tcPr>
            <w:tcW w:type="dxa" w:w="2880"/>
          </w:tcPr>
          <w:p>
            <w:r>
              <w:t>string</w:t>
            </w:r>
          </w:p>
        </w:tc>
        <w:tc>
          <w:tcPr>
            <w:tcW w:type="dxa" w:w="2880"/>
          </w:tcPr>
          <w:p>
            <w:r>
              <w:t>Date the customer was created.</w:t>
            </w:r>
          </w:p>
        </w:tc>
      </w:tr>
      <w:tr>
        <w:tc>
          <w:tcPr>
            <w:tcW w:type="dxa" w:w="2880"/>
          </w:tcPr>
          <w:p>
            <w:r>
              <w:t>billed_customer.customer_integration_metadata</w:t>
            </w:r>
          </w:p>
        </w:tc>
        <w:tc>
          <w:tcPr>
            <w:tcW w:type="dxa" w:w="2880"/>
          </w:tcPr>
          <w:p>
            <w:r>
              <w:t>object</w:t>
            </w:r>
          </w:p>
        </w:tc>
        <w:tc>
          <w:tcPr>
            <w:tcW w:type="dxa" w:w="2880"/>
          </w:tcPr>
          <w:p>
            <w:r>
              <w:t>Map of integration metadata objects (&lt;ModelCustomerIntegrationMetadata&gt; not expanded).</w:t>
            </w:r>
          </w:p>
        </w:tc>
      </w:tr>
      <w:tr>
        <w:tc>
          <w:tcPr>
            <w:tcW w:type="dxa" w:w="2880"/>
          </w:tcPr>
          <w:p>
            <w:r>
              <w:t>billed_customer.display_name</w:t>
            </w:r>
          </w:p>
        </w:tc>
        <w:tc>
          <w:tcPr>
            <w:tcW w:type="dxa" w:w="2880"/>
          </w:tcPr>
          <w:p>
            <w:r>
              <w:t>string</w:t>
            </w:r>
          </w:p>
        </w:tc>
        <w:tc>
          <w:tcPr>
            <w:tcW w:type="dxa" w:w="2880"/>
          </w:tcPr>
          <w:p>
            <w:r>
              <w:t>Computed display name of the customer.</w:t>
            </w:r>
          </w:p>
        </w:tc>
      </w:tr>
      <w:tr>
        <w:tc>
          <w:tcPr>
            <w:tcW w:type="dxa" w:w="2880"/>
          </w:tcPr>
          <w:p>
            <w:r>
              <w:t>billed_customer.email</w:t>
            </w:r>
          </w:p>
        </w:tc>
        <w:tc>
          <w:tcPr>
            <w:tcW w:type="dxa" w:w="2880"/>
          </w:tcPr>
          <w:p>
            <w:r>
              <w:t>string</w:t>
            </w:r>
          </w:p>
        </w:tc>
        <w:tc>
          <w:tcPr>
            <w:tcW w:type="dxa" w:w="2880"/>
          </w:tcPr>
          <w:p>
            <w:r>
              <w:t>Customer email.</w:t>
            </w:r>
          </w:p>
        </w:tc>
      </w:tr>
      <w:tr>
        <w:tc>
          <w:tcPr>
            <w:tcW w:type="dxa" w:w="2880"/>
          </w:tcPr>
          <w:p>
            <w:r>
              <w:t>billed_customer.exclude_from_metrics</w:t>
            </w:r>
          </w:p>
        </w:tc>
        <w:tc>
          <w:tcPr>
            <w:tcW w:type="dxa" w:w="2880"/>
          </w:tcPr>
          <w:p>
            <w:r>
              <w:t>boolean</w:t>
            </w:r>
          </w:p>
        </w:tc>
        <w:tc>
          <w:tcPr>
            <w:tcW w:type="dxa" w:w="2880"/>
          </w:tcPr>
          <w:p>
            <w:r>
              <w:t>Whether to exclude this customer and related fields from metrics.</w:t>
            </w:r>
          </w:p>
        </w:tc>
      </w:tr>
      <w:tr>
        <w:tc>
          <w:tcPr>
            <w:tcW w:type="dxa" w:w="2880"/>
          </w:tcPr>
          <w:p>
            <w:r>
              <w:t>billed_customer.id</w:t>
            </w:r>
          </w:p>
        </w:tc>
        <w:tc>
          <w:tcPr>
            <w:tcW w:type="dxa" w:w="2880"/>
          </w:tcPr>
          <w:p>
            <w:r>
              <w:t>string</w:t>
            </w:r>
          </w:p>
        </w:tc>
        <w:tc>
          <w:tcPr>
            <w:tcW w:type="dxa" w:w="2880"/>
          </w:tcPr>
          <w:p>
            <w:r>
              <w:t>Customer ID in Measure.</w:t>
            </w:r>
          </w:p>
        </w:tc>
      </w:tr>
      <w:tr>
        <w:tc>
          <w:tcPr>
            <w:tcW w:type="dxa" w:w="2880"/>
          </w:tcPr>
          <w:p>
            <w:r>
              <w:t>billed_customer.identifier</w:t>
            </w:r>
          </w:p>
        </w:tc>
        <w:tc>
          <w:tcPr>
            <w:tcW w:type="dxa" w:w="2880"/>
          </w:tcPr>
          <w:p>
            <w:r>
              <w:t>string</w:t>
            </w:r>
          </w:p>
        </w:tc>
        <w:tc>
          <w:tcPr>
            <w:tcW w:type="dxa" w:w="2880"/>
          </w:tcPr>
          <w:p>
            <w:r>
              <w:t>Unique identifier tying back to your system.</w:t>
            </w:r>
          </w:p>
        </w:tc>
      </w:tr>
      <w:tr>
        <w:tc>
          <w:tcPr>
            <w:tcW w:type="dxa" w:w="2880"/>
          </w:tcPr>
          <w:p>
            <w:r>
              <w:t>billed_customer.integration_references</w:t>
            </w:r>
          </w:p>
        </w:tc>
        <w:tc>
          <w:tcPr>
            <w:tcW w:type="dxa" w:w="2880"/>
          </w:tcPr>
          <w:p>
            <w:r>
              <w:t>array of object</w:t>
            </w:r>
          </w:p>
        </w:tc>
        <w:tc>
          <w:tcPr>
            <w:tcW w:type="dxa" w:w="2880"/>
          </w:tcPr>
          <w:p>
            <w:r>
              <w:t>Integration references for third-party applications.</w:t>
            </w:r>
          </w:p>
        </w:tc>
      </w:tr>
      <w:tr>
        <w:tc>
          <w:tcPr>
            <w:tcW w:type="dxa" w:w="2880"/>
          </w:tcPr>
          <w:p>
            <w:r>
              <w:t>billed_customer.integration_references[].integration_icon</w:t>
            </w:r>
          </w:p>
        </w:tc>
        <w:tc>
          <w:tcPr>
            <w:tcW w:type="dxa" w:w="2880"/>
          </w:tcPr>
          <w:p>
            <w:r>
              <w:t>string</w:t>
            </w:r>
          </w:p>
        </w:tc>
        <w:tc>
          <w:tcPr>
            <w:tcW w:type="dxa" w:w="2880"/>
          </w:tcPr>
          <w:p>
            <w:r>
              <w:t>Integration icon URL.</w:t>
            </w:r>
          </w:p>
        </w:tc>
      </w:tr>
      <w:tr>
        <w:tc>
          <w:tcPr>
            <w:tcW w:type="dxa" w:w="2880"/>
          </w:tcPr>
          <w:p>
            <w:r>
              <w:t>billed_customer.integration_references[].integration_id</w:t>
            </w:r>
          </w:p>
        </w:tc>
        <w:tc>
          <w:tcPr>
            <w:tcW w:type="dxa" w:w="2880"/>
          </w:tcPr>
          <w:p>
            <w:r>
              <w:t>string</w:t>
            </w:r>
          </w:p>
        </w:tc>
        <w:tc>
          <w:tcPr>
            <w:tcW w:type="dxa" w:w="2880"/>
          </w:tcPr>
          <w:p>
            <w:r>
              <w:t>Integration ID.</w:t>
            </w:r>
          </w:p>
        </w:tc>
      </w:tr>
      <w:tr>
        <w:tc>
          <w:tcPr>
            <w:tcW w:type="dxa" w:w="2880"/>
          </w:tcPr>
          <w:p>
            <w:r>
              <w:t>billed_customer.integration_references[].integration_key</w:t>
            </w:r>
          </w:p>
        </w:tc>
        <w:tc>
          <w:tcPr>
            <w:tcW w:type="dxa" w:w="2880"/>
          </w:tcPr>
          <w:p>
            <w:r>
              <w:t>string</w:t>
            </w:r>
          </w:p>
        </w:tc>
        <w:tc>
          <w:tcPr>
            <w:tcW w:type="dxa" w:w="2880"/>
          </w:tcPr>
          <w:p>
            <w:r>
              <w:t>Integration key.</w:t>
            </w:r>
          </w:p>
        </w:tc>
      </w:tr>
      <w:tr>
        <w:tc>
          <w:tcPr>
            <w:tcW w:type="dxa" w:w="2880"/>
          </w:tcPr>
          <w:p>
            <w:r>
              <w:t>billed_customer.integration_references[].integration_name</w:t>
            </w:r>
          </w:p>
        </w:tc>
        <w:tc>
          <w:tcPr>
            <w:tcW w:type="dxa" w:w="2880"/>
          </w:tcPr>
          <w:p>
            <w:r>
              <w:t>string</w:t>
            </w:r>
          </w:p>
        </w:tc>
        <w:tc>
          <w:tcPr>
            <w:tcW w:type="dxa" w:w="2880"/>
          </w:tcPr>
          <w:p>
            <w:r>
              <w:t>Integration name.</w:t>
            </w:r>
          </w:p>
        </w:tc>
      </w:tr>
      <w:tr>
        <w:tc>
          <w:tcPr>
            <w:tcW w:type="dxa" w:w="2880"/>
          </w:tcPr>
          <w:p>
            <w:r>
              <w:t>billed_customer.integration_references[].reference_type</w:t>
            </w:r>
          </w:p>
        </w:tc>
        <w:tc>
          <w:tcPr>
            <w:tcW w:type="dxa" w:w="2880"/>
          </w:tcPr>
          <w:p>
            <w:r>
              <w:t>string</w:t>
            </w:r>
          </w:p>
        </w:tc>
        <w:tc>
          <w:tcPr>
            <w:tcW w:type="dxa" w:w="2880"/>
          </w:tcPr>
          <w:p>
            <w:r>
              <w:t>Reference type.</w:t>
            </w:r>
          </w:p>
        </w:tc>
      </w:tr>
      <w:tr>
        <w:tc>
          <w:tcPr>
            <w:tcW w:type="dxa" w:w="2880"/>
          </w:tcPr>
          <w:p>
            <w:r>
              <w:t>billed_customer.integration_references[].remote_id</w:t>
            </w:r>
          </w:p>
        </w:tc>
        <w:tc>
          <w:tcPr>
            <w:tcW w:type="dxa" w:w="2880"/>
          </w:tcPr>
          <w:p>
            <w:r>
              <w:t>string</w:t>
            </w:r>
          </w:p>
        </w:tc>
        <w:tc>
          <w:tcPr>
            <w:tcW w:type="dxa" w:w="2880"/>
          </w:tcPr>
          <w:p>
            <w:r>
              <w:t>Remote system ID.</w:t>
            </w:r>
          </w:p>
        </w:tc>
      </w:tr>
      <w:tr>
        <w:tc>
          <w:tcPr>
            <w:tcW w:type="dxa" w:w="2880"/>
          </w:tcPr>
          <w:p>
            <w:r>
              <w:t>billed_customer.integration_references[].remote_type</w:t>
            </w:r>
          </w:p>
        </w:tc>
        <w:tc>
          <w:tcPr>
            <w:tcW w:type="dxa" w:w="2880"/>
          </w:tcPr>
          <w:p>
            <w:r>
              <w:t>string</w:t>
            </w:r>
          </w:p>
        </w:tc>
        <w:tc>
          <w:tcPr>
            <w:tcW w:type="dxa" w:w="2880"/>
          </w:tcPr>
          <w:p>
            <w:r>
              <w:t>Remote system type.</w:t>
            </w:r>
          </w:p>
        </w:tc>
      </w:tr>
      <w:tr>
        <w:tc>
          <w:tcPr>
            <w:tcW w:type="dxa" w:w="2880"/>
          </w:tcPr>
          <w:p>
            <w:r>
              <w:t>billed_customer.locale</w:t>
            </w:r>
          </w:p>
        </w:tc>
        <w:tc>
          <w:tcPr>
            <w:tcW w:type="dxa" w:w="2880"/>
          </w:tcPr>
          <w:p>
            <w:r>
              <w:t>string</w:t>
            </w:r>
          </w:p>
        </w:tc>
        <w:tc>
          <w:tcPr>
            <w:tcW w:type="dxa" w:w="2880"/>
          </w:tcPr>
          <w:p>
            <w:r>
              <w:t>Customer locale.</w:t>
            </w:r>
          </w:p>
        </w:tc>
      </w:tr>
      <w:tr>
        <w:tc>
          <w:tcPr>
            <w:tcW w:type="dxa" w:w="2880"/>
          </w:tcPr>
          <w:p>
            <w:r>
              <w:t>billed_customer.managed_externally</w:t>
            </w:r>
          </w:p>
        </w:tc>
        <w:tc>
          <w:tcPr>
            <w:tcW w:type="dxa" w:w="2880"/>
          </w:tcPr>
          <w:p>
            <w:r>
              <w:t>boolean</w:t>
            </w:r>
          </w:p>
        </w:tc>
        <w:tc>
          <w:tcPr>
            <w:tcW w:type="dxa" w:w="2880"/>
          </w:tcPr>
          <w:p>
            <w:r>
              <w:t>Whether managed outside of Measure.</w:t>
            </w:r>
          </w:p>
        </w:tc>
      </w:tr>
      <w:tr>
        <w:tc>
          <w:tcPr>
            <w:tcW w:type="dxa" w:w="2880"/>
          </w:tcPr>
          <w:p>
            <w:r>
              <w:t>billed_customer.metadata</w:t>
            </w:r>
          </w:p>
        </w:tc>
        <w:tc>
          <w:tcPr>
            <w:tcW w:type="dxa" w:w="2880"/>
          </w:tcPr>
          <w:p>
            <w:r>
              <w:t>object</w:t>
            </w:r>
          </w:p>
        </w:tc>
        <w:tc>
          <w:tcPr>
            <w:tcW w:type="dxa" w:w="2880"/>
          </w:tcPr>
          <w:p>
            <w:r>
              <w:t>Arbitrary metadata.</w:t>
            </w:r>
          </w:p>
        </w:tc>
      </w:tr>
      <w:tr>
        <w:tc>
          <w:tcPr>
            <w:tcW w:type="dxa" w:w="2880"/>
          </w:tcPr>
          <w:p>
            <w:r>
              <w:t>billed_customer.mrr</w:t>
            </w:r>
          </w:p>
        </w:tc>
        <w:tc>
          <w:tcPr>
            <w:tcW w:type="dxa" w:w="2880"/>
          </w:tcPr>
          <w:p>
            <w:r>
              <w:t>unknown</w:t>
            </w:r>
          </w:p>
        </w:tc>
        <w:tc>
          <w:tcPr>
            <w:tcW w:type="dxa" w:w="2880"/>
          </w:tcPr>
          <w:p>
            <w:r>
              <w:t>&lt;ModelAmount&gt; (model not expanded).</w:t>
            </w:r>
          </w:p>
        </w:tc>
      </w:tr>
      <w:tr>
        <w:tc>
          <w:tcPr>
            <w:tcW w:type="dxa" w:w="2880"/>
          </w:tcPr>
          <w:p>
            <w:r>
              <w:t>billed_customer.name</w:t>
            </w:r>
          </w:p>
        </w:tc>
        <w:tc>
          <w:tcPr>
            <w:tcW w:type="dxa" w:w="2880"/>
          </w:tcPr>
          <w:p>
            <w:r>
              <w:t>string</w:t>
            </w:r>
          </w:p>
        </w:tc>
        <w:tc>
          <w:tcPr>
            <w:tcW w:type="dxa" w:w="2880"/>
          </w:tcPr>
          <w:p>
            <w:r>
              <w:t>Customer name.</w:t>
            </w:r>
          </w:p>
        </w:tc>
      </w:tr>
      <w:tr>
        <w:tc>
          <w:tcPr>
            <w:tcW w:type="dxa" w:w="2880"/>
          </w:tcPr>
          <w:p>
            <w:r>
              <w:t>billed_customer.org_name</w:t>
            </w:r>
          </w:p>
        </w:tc>
        <w:tc>
          <w:tcPr>
            <w:tcW w:type="dxa" w:w="2880"/>
          </w:tcPr>
          <w:p>
            <w:r>
              <w:t>string</w:t>
            </w:r>
          </w:p>
        </w:tc>
        <w:tc>
          <w:tcPr>
            <w:tcW w:type="dxa" w:w="2880"/>
          </w:tcPr>
          <w:p>
            <w:r>
              <w:t>Organization/company name.</w:t>
            </w:r>
          </w:p>
        </w:tc>
      </w:tr>
      <w:tr>
        <w:tc>
          <w:tcPr>
            <w:tcW w:type="dxa" w:w="2880"/>
          </w:tcPr>
          <w:p>
            <w:r>
              <w:t>billed_customer.owner_id</w:t>
            </w:r>
          </w:p>
        </w:tc>
        <w:tc>
          <w:tcPr>
            <w:tcW w:type="dxa" w:w="2880"/>
          </w:tcPr>
          <w:p>
            <w:r>
              <w:t>string | null</w:t>
            </w:r>
          </w:p>
        </w:tc>
        <w:tc>
          <w:tcPr>
            <w:tcW w:type="dxa" w:w="2880"/>
          </w:tcPr>
          <w:p>
            <w:r>
              <w:t>Company user ID assigned to manage this customer.</w:t>
            </w:r>
          </w:p>
        </w:tc>
      </w:tr>
      <w:tr>
        <w:tc>
          <w:tcPr>
            <w:tcW w:type="dxa" w:w="2880"/>
          </w:tcPr>
          <w:p>
            <w:r>
              <w:t>billed_customer.parent_customer_id</w:t>
            </w:r>
          </w:p>
        </w:tc>
        <w:tc>
          <w:tcPr>
            <w:tcW w:type="dxa" w:w="2880"/>
          </w:tcPr>
          <w:p>
            <w:r>
              <w:t>string | null</w:t>
            </w:r>
          </w:p>
        </w:tc>
        <w:tc>
          <w:tcPr>
            <w:tcW w:type="dxa" w:w="2880"/>
          </w:tcPr>
          <w:p>
            <w:r>
              <w:t>Parent customer ID.</w:t>
            </w:r>
          </w:p>
        </w:tc>
      </w:tr>
      <w:tr>
        <w:tc>
          <w:tcPr>
            <w:tcW w:type="dxa" w:w="2880"/>
          </w:tcPr>
          <w:p>
            <w:r>
              <w:t>billed_customer.phone</w:t>
            </w:r>
          </w:p>
        </w:tc>
        <w:tc>
          <w:tcPr>
            <w:tcW w:type="dxa" w:w="2880"/>
          </w:tcPr>
          <w:p>
            <w:r>
              <w:t>string</w:t>
            </w:r>
          </w:p>
        </w:tc>
        <w:tc>
          <w:tcPr>
            <w:tcW w:type="dxa" w:w="2880"/>
          </w:tcPr>
          <w:p>
            <w:r>
              <w:t>Customer phone number.</w:t>
            </w:r>
          </w:p>
        </w:tc>
      </w:tr>
      <w:tr>
        <w:tc>
          <w:tcPr>
            <w:tcW w:type="dxa" w:w="2880"/>
          </w:tcPr>
          <w:p>
            <w:r>
              <w:t>billed_customer.status</w:t>
            </w:r>
          </w:p>
        </w:tc>
        <w:tc>
          <w:tcPr>
            <w:tcW w:type="dxa" w:w="2880"/>
          </w:tcPr>
          <w:p>
            <w:r>
              <w:t>string</w:t>
            </w:r>
          </w:p>
        </w:tc>
        <w:tc>
          <w:tcPr>
            <w:tcW w:type="dxa" w:w="2880"/>
          </w:tcPr>
          <w:p>
            <w:r>
              <w:t>Customer status (e.g., ACTIVE, ARCHIVED).</w:t>
            </w:r>
          </w:p>
        </w:tc>
      </w:tr>
      <w:tr>
        <w:tc>
          <w:tcPr>
            <w:tcW w:type="dxa" w:w="2880"/>
          </w:tcPr>
          <w:p>
            <w:r>
              <w:t>billed_customer.title</w:t>
            </w:r>
          </w:p>
        </w:tc>
        <w:tc>
          <w:tcPr>
            <w:tcW w:type="dxa" w:w="2880"/>
          </w:tcPr>
          <w:p>
            <w:r>
              <w:t>string</w:t>
            </w:r>
          </w:p>
        </w:tc>
        <w:tc>
          <w:tcPr>
            <w:tcW w:type="dxa" w:w="2880"/>
          </w:tcPr>
          <w:p>
            <w:r>
              <w:t>Customer title (e.g., CEO, VP).</w:t>
            </w:r>
          </w:p>
        </w:tc>
      </w:tr>
      <w:tr>
        <w:tc>
          <w:tcPr>
            <w:tcW w:type="dxa" w:w="2880"/>
          </w:tcPr>
          <w:p>
            <w:r>
              <w:t>billed_customer.updated_at</w:t>
            </w:r>
          </w:p>
        </w:tc>
        <w:tc>
          <w:tcPr>
            <w:tcW w:type="dxa" w:w="2880"/>
          </w:tcPr>
          <w:p>
            <w:r>
              <w:t>string</w:t>
            </w:r>
          </w:p>
        </w:tc>
        <w:tc>
          <w:tcPr>
            <w:tcW w:type="dxa" w:w="2880"/>
          </w:tcPr>
          <w:p>
            <w:r>
              <w:t>Date the customer was last updated.</w:t>
            </w:r>
          </w:p>
        </w:tc>
      </w:tr>
      <w:tr>
        <w:tc>
          <w:tcPr>
            <w:tcW w:type="dxa" w:w="2880"/>
          </w:tcPr>
          <w:p>
            <w:r>
              <w:t>billed_customer_id</w:t>
            </w:r>
          </w:p>
        </w:tc>
        <w:tc>
          <w:tcPr>
            <w:tcW w:type="dxa" w:w="2880"/>
          </w:tcPr>
          <w:p>
            <w:r>
              <w:t>string</w:t>
            </w:r>
          </w:p>
        </w:tc>
        <w:tc>
          <w:tcPr>
            <w:tcW w:type="dxa" w:w="2880"/>
          </w:tcPr>
          <w:p>
            <w:r>
              <w:t>Billed customer ID for the invoice (matches customer_id by default).</w:t>
            </w:r>
          </w:p>
        </w:tc>
      </w:tr>
      <w:tr>
        <w:tc>
          <w:tcPr>
            <w:tcW w:type="dxa" w:w="2880"/>
          </w:tcPr>
          <w:p>
            <w:r>
              <w:t>created_at</w:t>
            </w:r>
          </w:p>
        </w:tc>
        <w:tc>
          <w:tcPr>
            <w:tcW w:type="dxa" w:w="2880"/>
          </w:tcPr>
          <w:p>
            <w:r>
              <w:t>string</w:t>
            </w:r>
          </w:p>
        </w:tc>
        <w:tc>
          <w:tcPr>
            <w:tcW w:type="dxa" w:w="2880"/>
          </w:tcPr>
          <w:p>
            <w:r>
              <w:t>Date the invoice was created.</w:t>
            </w:r>
          </w:p>
        </w:tc>
      </w:tr>
      <w:tr>
        <w:tc>
          <w:tcPr>
            <w:tcW w:type="dxa" w:w="2880"/>
          </w:tcPr>
          <w:p>
            <w:r>
              <w:t>currency</w:t>
            </w:r>
          </w:p>
        </w:tc>
        <w:tc>
          <w:tcPr>
            <w:tcW w:type="dxa" w:w="2880"/>
          </w:tcPr>
          <w:p>
            <w:r>
              <w:t>string | null</w:t>
            </w:r>
          </w:p>
        </w:tc>
        <w:tc>
          <w:tcPr>
            <w:tcW w:type="dxa" w:w="2880"/>
          </w:tcPr>
          <w:p>
            <w:r>
              <w:t>Invoice currency.</w:t>
            </w:r>
          </w:p>
        </w:tc>
      </w:tr>
      <w:tr>
        <w:tc>
          <w:tcPr>
            <w:tcW w:type="dxa" w:w="2880"/>
          </w:tcPr>
          <w:p>
            <w:r>
              <w:t>customer</w:t>
            </w:r>
          </w:p>
        </w:tc>
        <w:tc>
          <w:tcPr>
            <w:tcW w:type="dxa" w:w="2880"/>
          </w:tcPr>
          <w:p>
            <w:r>
              <w:t>object</w:t>
            </w:r>
          </w:p>
        </w:tc>
        <w:tc>
          <w:tcPr>
            <w:tcW w:type="dxa" w:w="2880"/>
          </w:tcPr>
          <w:p>
            <w:r>
              <w:t>The customer object for the invoice (same shape as billed_customer).</w:t>
            </w:r>
          </w:p>
        </w:tc>
      </w:tr>
      <w:tr>
        <w:tc>
          <w:tcPr>
            <w:tcW w:type="dxa" w:w="2880"/>
          </w:tcPr>
          <w:p>
            <w:r>
              <w:t>customer_id</w:t>
            </w:r>
          </w:p>
        </w:tc>
        <w:tc>
          <w:tcPr>
            <w:tcW w:type="dxa" w:w="2880"/>
          </w:tcPr>
          <w:p>
            <w:r>
              <w:t>string</w:t>
            </w:r>
          </w:p>
        </w:tc>
        <w:tc>
          <w:tcPr>
            <w:tcW w:type="dxa" w:w="2880"/>
          </w:tcPr>
          <w:p>
            <w:r>
              <w:t>Customer ID for the invoice.</w:t>
            </w:r>
          </w:p>
        </w:tc>
      </w:tr>
      <w:tr>
        <w:tc>
          <w:tcPr>
            <w:tcW w:type="dxa" w:w="2880"/>
          </w:tcPr>
          <w:p>
            <w:r>
              <w:t>due</w:t>
            </w:r>
          </w:p>
        </w:tc>
        <w:tc>
          <w:tcPr>
            <w:tcW w:type="dxa" w:w="2880"/>
          </w:tcPr>
          <w:p>
            <w:r>
              <w:t>object</w:t>
            </w:r>
          </w:p>
        </w:tc>
        <w:tc>
          <w:tcPr>
            <w:tcW w:type="dxa" w:w="2880"/>
          </w:tcPr>
          <w:p>
            <w:r>
              <w:t>Amount due.</w:t>
            </w:r>
          </w:p>
        </w:tc>
      </w:tr>
      <w:tr>
        <w:tc>
          <w:tcPr>
            <w:tcW w:type="dxa" w:w="2880"/>
          </w:tcPr>
          <w:p>
            <w:r>
              <w:t>due.currency</w:t>
            </w:r>
          </w:p>
        </w:tc>
        <w:tc>
          <w:tcPr>
            <w:tcW w:type="dxa" w:w="2880"/>
          </w:tcPr>
          <w:p>
            <w:r>
              <w:t>string</w:t>
            </w:r>
          </w:p>
        </w:tc>
        <w:tc>
          <w:tcPr>
            <w:tcW w:type="dxa" w:w="2880"/>
          </w:tcPr>
          <w:p>
            <w:r>
              <w:t>Currency code.</w:t>
            </w:r>
          </w:p>
        </w:tc>
      </w:tr>
      <w:tr>
        <w:tc>
          <w:tcPr>
            <w:tcW w:type="dxa" w:w="2880"/>
          </w:tcPr>
          <w:p>
            <w:r>
              <w:t>due.value_in_cents</w:t>
            </w:r>
          </w:p>
        </w:tc>
        <w:tc>
          <w:tcPr>
            <w:tcW w:type="dxa" w:w="2880"/>
          </w:tcPr>
          <w:p>
            <w:r>
              <w:t>integer</w:t>
            </w:r>
          </w:p>
        </w:tc>
        <w:tc>
          <w:tcPr>
            <w:tcW w:type="dxa" w:w="2880"/>
          </w:tcPr>
          <w:p>
            <w:r>
              <w:t>Amount in cents.</w:t>
            </w:r>
          </w:p>
        </w:tc>
      </w:tr>
      <w:tr>
        <w:tc>
          <w:tcPr>
            <w:tcW w:type="dxa" w:w="2880"/>
          </w:tcPr>
          <w:p>
            <w:r>
              <w:t>due_date</w:t>
            </w:r>
          </w:p>
        </w:tc>
        <w:tc>
          <w:tcPr>
            <w:tcW w:type="dxa" w:w="2880"/>
          </w:tcPr>
          <w:p>
            <w:r>
              <w:t>string</w:t>
            </w:r>
          </w:p>
        </w:tc>
        <w:tc>
          <w:tcPr>
            <w:tcW w:type="dxa" w:w="2880"/>
          </w:tcPr>
          <w:p>
            <w:r>
              <w:t>Date the invoice total is due.</w:t>
            </w:r>
          </w:p>
        </w:tc>
      </w:tr>
      <w:tr>
        <w:tc>
          <w:tcPr>
            <w:tcW w:type="dxa" w:w="2880"/>
          </w:tcPr>
          <w:p>
            <w:r>
              <w:t>hosted_link</w:t>
            </w:r>
          </w:p>
        </w:tc>
        <w:tc>
          <w:tcPr>
            <w:tcW w:type="dxa" w:w="2880"/>
          </w:tcPr>
          <w:p>
            <w:r>
              <w:t>string | null</w:t>
            </w:r>
          </w:p>
        </w:tc>
        <w:tc>
          <w:tcPr>
            <w:tcW w:type="dxa" w:w="2880"/>
          </w:tcPr>
          <w:p>
            <w:r>
              <w:t>Hosted link for the invoice.</w:t>
            </w:r>
          </w:p>
        </w:tc>
      </w:tr>
      <w:tr>
        <w:tc>
          <w:tcPr>
            <w:tcW w:type="dxa" w:w="2880"/>
          </w:tcPr>
          <w:p>
            <w:r>
              <w:t>invoice_date</w:t>
            </w:r>
          </w:p>
        </w:tc>
        <w:tc>
          <w:tcPr>
            <w:tcW w:type="dxa" w:w="2880"/>
          </w:tcPr>
          <w:p>
            <w:r>
              <w:t>string</w:t>
            </w:r>
          </w:p>
        </w:tc>
        <w:tc>
          <w:tcPr>
            <w:tcW w:type="dxa" w:w="2880"/>
          </w:tcPr>
          <w:p>
            <w:r>
              <w:t>Invoice date.</w:t>
            </w:r>
          </w:p>
        </w:tc>
      </w:tr>
      <w:tr>
        <w:tc>
          <w:tcPr>
            <w:tcW w:type="dxa" w:w="2880"/>
          </w:tcPr>
          <w:p>
            <w:r>
              <w:t>name</w:t>
            </w:r>
          </w:p>
        </w:tc>
        <w:tc>
          <w:tcPr>
            <w:tcW w:type="dxa" w:w="2880"/>
          </w:tcPr>
          <w:p>
            <w:r>
              <w:t>string</w:t>
            </w:r>
          </w:p>
        </w:tc>
        <w:tc>
          <w:tcPr>
            <w:tcW w:type="dxa" w:w="2880"/>
          </w:tcPr>
          <w:p>
            <w:r>
              <w:t>Invoice name.</w:t>
            </w:r>
          </w:p>
        </w:tc>
      </w:tr>
      <w:tr>
        <w:tc>
          <w:tcPr>
            <w:tcW w:type="dxa" w:w="2880"/>
          </w:tcPr>
          <w:p>
            <w:r>
              <w:t>number</w:t>
            </w:r>
          </w:p>
        </w:tc>
        <w:tc>
          <w:tcPr>
            <w:tcW w:type="dxa" w:w="2880"/>
          </w:tcPr>
          <w:p>
            <w:r>
              <w:t>string</w:t>
            </w:r>
          </w:p>
        </w:tc>
        <w:tc>
          <w:tcPr>
            <w:tcW w:type="dxa" w:w="2880"/>
          </w:tcPr>
          <w:p>
            <w:r>
              <w:t>Invoice number.</w:t>
            </w:r>
          </w:p>
        </w:tc>
      </w:tr>
      <w:tr>
        <w:tc>
          <w:tcPr>
            <w:tcW w:type="dxa" w:w="2880"/>
          </w:tcPr>
          <w:p>
            <w:r>
              <w:t>paid</w:t>
            </w:r>
          </w:p>
        </w:tc>
        <w:tc>
          <w:tcPr>
            <w:tcW w:type="dxa" w:w="2880"/>
          </w:tcPr>
          <w:p>
            <w:r>
              <w:t>object</w:t>
            </w:r>
          </w:p>
        </w:tc>
        <w:tc>
          <w:tcPr>
            <w:tcW w:type="dxa" w:w="2880"/>
          </w:tcPr>
          <w:p>
            <w:r>
              <w:t>Amount paid.</w:t>
            </w:r>
          </w:p>
        </w:tc>
      </w:tr>
      <w:tr>
        <w:tc>
          <w:tcPr>
            <w:tcW w:type="dxa" w:w="2880"/>
          </w:tcPr>
          <w:p>
            <w:r>
              <w:t>paid.currency</w:t>
            </w:r>
          </w:p>
        </w:tc>
        <w:tc>
          <w:tcPr>
            <w:tcW w:type="dxa" w:w="2880"/>
          </w:tcPr>
          <w:p>
            <w:r>
              <w:t>string</w:t>
            </w:r>
          </w:p>
        </w:tc>
        <w:tc>
          <w:tcPr>
            <w:tcW w:type="dxa" w:w="2880"/>
          </w:tcPr>
          <w:p>
            <w:r>
              <w:t>Currency code.</w:t>
            </w:r>
          </w:p>
        </w:tc>
      </w:tr>
      <w:tr>
        <w:tc>
          <w:tcPr>
            <w:tcW w:type="dxa" w:w="2880"/>
          </w:tcPr>
          <w:p>
            <w:r>
              <w:t>paid.value_in_cents</w:t>
            </w:r>
          </w:p>
        </w:tc>
        <w:tc>
          <w:tcPr>
            <w:tcW w:type="dxa" w:w="2880"/>
          </w:tcPr>
          <w:p>
            <w:r>
              <w:t>integer</w:t>
            </w:r>
          </w:p>
        </w:tc>
        <w:tc>
          <w:tcPr>
            <w:tcW w:type="dxa" w:w="2880"/>
          </w:tcPr>
          <w:p>
            <w:r>
              <w:t>Amount in cents.</w:t>
            </w:r>
          </w:p>
        </w:tc>
      </w:tr>
      <w:tr>
        <w:tc>
          <w:tcPr>
            <w:tcW w:type="dxa" w:w="2880"/>
          </w:tcPr>
          <w:p>
            <w:r>
              <w:t>paid_date</w:t>
            </w:r>
          </w:p>
        </w:tc>
        <w:tc>
          <w:tcPr>
            <w:tcW w:type="dxa" w:w="2880"/>
          </w:tcPr>
          <w:p>
            <w:r>
              <w:t>string | null</w:t>
            </w:r>
          </w:p>
        </w:tc>
        <w:tc>
          <w:tcPr>
            <w:tcW w:type="dxa" w:w="2880"/>
          </w:tcPr>
          <w:p>
            <w:r>
              <w:t>Date the invoice was paid.</w:t>
            </w:r>
          </w:p>
        </w:tc>
      </w:tr>
      <w:tr>
        <w:tc>
          <w:tcPr>
            <w:tcW w:type="dxa" w:w="2880"/>
          </w:tcPr>
          <w:p>
            <w:r>
              <w:t>pdf_link</w:t>
            </w:r>
          </w:p>
        </w:tc>
        <w:tc>
          <w:tcPr>
            <w:tcW w:type="dxa" w:w="2880"/>
          </w:tcPr>
          <w:p>
            <w:r>
              <w:t>string | null</w:t>
            </w:r>
          </w:p>
        </w:tc>
        <w:tc>
          <w:tcPr>
            <w:tcW w:type="dxa" w:w="2880"/>
          </w:tcPr>
          <w:p>
            <w:r>
              <w:t>PDF link for the invoice.</w:t>
            </w:r>
          </w:p>
        </w:tc>
      </w:tr>
      <w:tr>
        <w:tc>
          <w:tcPr>
            <w:tcW w:type="dxa" w:w="2880"/>
          </w:tcPr>
          <w:p>
            <w:r>
              <w:t>prorated_amount</w:t>
            </w:r>
          </w:p>
        </w:tc>
        <w:tc>
          <w:tcPr>
            <w:tcW w:type="dxa" w:w="2880"/>
          </w:tcPr>
          <w:p>
            <w:r>
              <w:t>object</w:t>
            </w:r>
          </w:p>
        </w:tc>
        <w:tc>
          <w:tcPr>
            <w:tcW w:type="dxa" w:w="2880"/>
          </w:tcPr>
          <w:p>
            <w:r>
              <w:t>Prorated amount.</w:t>
            </w:r>
          </w:p>
        </w:tc>
      </w:tr>
      <w:tr>
        <w:tc>
          <w:tcPr>
            <w:tcW w:type="dxa" w:w="2880"/>
          </w:tcPr>
          <w:p>
            <w:r>
              <w:t>prorated_amount.currency</w:t>
            </w:r>
          </w:p>
        </w:tc>
        <w:tc>
          <w:tcPr>
            <w:tcW w:type="dxa" w:w="2880"/>
          </w:tcPr>
          <w:p>
            <w:r>
              <w:t>string</w:t>
            </w:r>
          </w:p>
        </w:tc>
        <w:tc>
          <w:tcPr>
            <w:tcW w:type="dxa" w:w="2880"/>
          </w:tcPr>
          <w:p>
            <w:r>
              <w:t>Currency code.</w:t>
            </w:r>
          </w:p>
        </w:tc>
      </w:tr>
      <w:tr>
        <w:tc>
          <w:tcPr>
            <w:tcW w:type="dxa" w:w="2880"/>
          </w:tcPr>
          <w:p>
            <w:r>
              <w:t>prorated_amount.value_in_cents</w:t>
            </w:r>
          </w:p>
        </w:tc>
        <w:tc>
          <w:tcPr>
            <w:tcW w:type="dxa" w:w="2880"/>
          </w:tcPr>
          <w:p>
            <w:r>
              <w:t>integer</w:t>
            </w:r>
          </w:p>
        </w:tc>
        <w:tc>
          <w:tcPr>
            <w:tcW w:type="dxa" w:w="2880"/>
          </w:tcPr>
          <w:p>
            <w:r>
              <w:t>Amount in cents.</w:t>
            </w:r>
          </w:p>
        </w:tc>
      </w:tr>
      <w:tr>
        <w:tc>
          <w:tcPr>
            <w:tcW w:type="dxa" w:w="2880"/>
          </w:tcPr>
          <w:p>
            <w:r>
              <w:t>revenue</w:t>
            </w:r>
          </w:p>
        </w:tc>
        <w:tc>
          <w:tcPr>
            <w:tcW w:type="dxa" w:w="2880"/>
          </w:tcPr>
          <w:p>
            <w:r>
              <w:t>object</w:t>
            </w:r>
          </w:p>
        </w:tc>
        <w:tc>
          <w:tcPr>
            <w:tcW w:type="dxa" w:w="2880"/>
          </w:tcPr>
          <w:p>
            <w:r>
              <w:t>Revenue amount.</w:t>
            </w:r>
          </w:p>
        </w:tc>
      </w:tr>
      <w:tr>
        <w:tc>
          <w:tcPr>
            <w:tcW w:type="dxa" w:w="2880"/>
          </w:tcPr>
          <w:p>
            <w:r>
              <w:t>revenue.currency</w:t>
            </w:r>
          </w:p>
        </w:tc>
        <w:tc>
          <w:tcPr>
            <w:tcW w:type="dxa" w:w="2880"/>
          </w:tcPr>
          <w:p>
            <w:r>
              <w:t>string</w:t>
            </w:r>
          </w:p>
        </w:tc>
        <w:tc>
          <w:tcPr>
            <w:tcW w:type="dxa" w:w="2880"/>
          </w:tcPr>
          <w:p>
            <w:r>
              <w:t>Currency code.</w:t>
            </w:r>
          </w:p>
        </w:tc>
      </w:tr>
      <w:tr>
        <w:tc>
          <w:tcPr>
            <w:tcW w:type="dxa" w:w="2880"/>
          </w:tcPr>
          <w:p>
            <w:r>
              <w:t>revenue.value_in_cents</w:t>
            </w:r>
          </w:p>
        </w:tc>
        <w:tc>
          <w:tcPr>
            <w:tcW w:type="dxa" w:w="2880"/>
          </w:tcPr>
          <w:p>
            <w:r>
              <w:t>integer</w:t>
            </w:r>
          </w:p>
        </w:tc>
        <w:tc>
          <w:tcPr>
            <w:tcW w:type="dxa" w:w="2880"/>
          </w:tcPr>
          <w:p>
            <w:r>
              <w:t>Amount in cents.</w:t>
            </w:r>
          </w:p>
        </w:tc>
      </w:tr>
      <w:tr>
        <w:tc>
          <w:tcPr>
            <w:tcW w:type="dxa" w:w="2880"/>
          </w:tcPr>
          <w:p>
            <w:r>
              <w:t>status</w:t>
            </w:r>
          </w:p>
        </w:tc>
        <w:tc>
          <w:tcPr>
            <w:tcW w:type="dxa" w:w="2880"/>
          </w:tcPr>
          <w:p>
            <w:r>
              <w:t>string</w:t>
            </w:r>
          </w:p>
        </w:tc>
        <w:tc>
          <w:tcPr>
            <w:tcW w:type="dxa" w:w="2880"/>
          </w:tcPr>
          <w:p>
            <w:r>
              <w:t>Invoice status (e.g., PAID, DRAFT, VOID, PENDING).</w:t>
            </w:r>
          </w:p>
        </w:tc>
      </w:tr>
      <w:tr>
        <w:tc>
          <w:tcPr>
            <w:tcW w:type="dxa" w:w="2880"/>
          </w:tcPr>
          <w:p>
            <w:r>
              <w:t>sub_total</w:t>
            </w:r>
          </w:p>
        </w:tc>
        <w:tc>
          <w:tcPr>
            <w:tcW w:type="dxa" w:w="2880"/>
          </w:tcPr>
          <w:p>
            <w:r>
              <w:t>object</w:t>
            </w:r>
          </w:p>
        </w:tc>
        <w:tc>
          <w:tcPr>
            <w:tcW w:type="dxa" w:w="2880"/>
          </w:tcPr>
          <w:p>
            <w:r>
              <w:t>Subtotal amount.</w:t>
            </w:r>
          </w:p>
        </w:tc>
      </w:tr>
      <w:tr>
        <w:tc>
          <w:tcPr>
            <w:tcW w:type="dxa" w:w="2880"/>
          </w:tcPr>
          <w:p>
            <w:r>
              <w:t>sub_total.currency</w:t>
            </w:r>
          </w:p>
        </w:tc>
        <w:tc>
          <w:tcPr>
            <w:tcW w:type="dxa" w:w="2880"/>
          </w:tcPr>
          <w:p>
            <w:r>
              <w:t>string</w:t>
            </w:r>
          </w:p>
        </w:tc>
        <w:tc>
          <w:tcPr>
            <w:tcW w:type="dxa" w:w="2880"/>
          </w:tcPr>
          <w:p>
            <w:r>
              <w:t>Currency code.</w:t>
            </w:r>
          </w:p>
        </w:tc>
      </w:tr>
      <w:tr>
        <w:tc>
          <w:tcPr>
            <w:tcW w:type="dxa" w:w="2880"/>
          </w:tcPr>
          <w:p>
            <w:r>
              <w:t>sub_total.value_in_cents</w:t>
            </w:r>
          </w:p>
        </w:tc>
        <w:tc>
          <w:tcPr>
            <w:tcW w:type="dxa" w:w="2880"/>
          </w:tcPr>
          <w:p>
            <w:r>
              <w:t>integer</w:t>
            </w:r>
          </w:p>
        </w:tc>
        <w:tc>
          <w:tcPr>
            <w:tcW w:type="dxa" w:w="2880"/>
          </w:tcPr>
          <w:p>
            <w:r>
              <w:t>Amount in cents.</w:t>
            </w:r>
          </w:p>
        </w:tc>
      </w:tr>
      <w:tr>
        <w:tc>
          <w:tcPr>
            <w:tcW w:type="dxa" w:w="2880"/>
          </w:tcPr>
          <w:p>
            <w:r>
              <w:t>subscription_id</w:t>
            </w:r>
          </w:p>
        </w:tc>
        <w:tc>
          <w:tcPr>
            <w:tcW w:type="dxa" w:w="2880"/>
          </w:tcPr>
          <w:p>
            <w:r>
              <w:t>string | null</w:t>
            </w:r>
          </w:p>
        </w:tc>
        <w:tc>
          <w:tcPr>
            <w:tcW w:type="dxa" w:w="2880"/>
          </w:tcPr>
          <w:p>
            <w:r>
              <w:t>Subscription ID (null if one-time invoice).</w:t>
            </w:r>
          </w:p>
        </w:tc>
      </w:tr>
      <w:tr>
        <w:tc>
          <w:tcPr>
            <w:tcW w:type="dxa" w:w="2880"/>
          </w:tcPr>
          <w:p>
            <w:r>
              <w:t>total</w:t>
            </w:r>
          </w:p>
        </w:tc>
        <w:tc>
          <w:tcPr>
            <w:tcW w:type="dxa" w:w="2880"/>
          </w:tcPr>
          <w:p>
            <w:r>
              <w:t>object</w:t>
            </w:r>
          </w:p>
        </w:tc>
        <w:tc>
          <w:tcPr>
            <w:tcW w:type="dxa" w:w="2880"/>
          </w:tcPr>
          <w:p>
            <w:r>
              <w:t>Total amount.</w:t>
            </w:r>
          </w:p>
        </w:tc>
      </w:tr>
      <w:tr>
        <w:tc>
          <w:tcPr>
            <w:tcW w:type="dxa" w:w="2880"/>
          </w:tcPr>
          <w:p>
            <w:r>
              <w:t>total.currency</w:t>
            </w:r>
          </w:p>
        </w:tc>
        <w:tc>
          <w:tcPr>
            <w:tcW w:type="dxa" w:w="2880"/>
          </w:tcPr>
          <w:p>
            <w:r>
              <w:t>string</w:t>
            </w:r>
          </w:p>
        </w:tc>
        <w:tc>
          <w:tcPr>
            <w:tcW w:type="dxa" w:w="2880"/>
          </w:tcPr>
          <w:p>
            <w:r>
              <w:t>Currency code.</w:t>
            </w:r>
          </w:p>
        </w:tc>
      </w:tr>
      <w:tr>
        <w:tc>
          <w:tcPr>
            <w:tcW w:type="dxa" w:w="2880"/>
          </w:tcPr>
          <w:p>
            <w:r>
              <w:t>total.value_in_cents</w:t>
            </w:r>
          </w:p>
        </w:tc>
        <w:tc>
          <w:tcPr>
            <w:tcW w:type="dxa" w:w="2880"/>
          </w:tcPr>
          <w:p>
            <w:r>
              <w:t>integer</w:t>
            </w:r>
          </w:p>
        </w:tc>
        <w:tc>
          <w:tcPr>
            <w:tcW w:type="dxa" w:w="2880"/>
          </w:tcPr>
          <w:p>
            <w:r>
              <w:t>Amount in cents.</w:t>
            </w:r>
          </w:p>
        </w:tc>
      </w:tr>
      <w:tr>
        <w:tc>
          <w:tcPr>
            <w:tcW w:type="dxa" w:w="2880"/>
          </w:tcPr>
          <w:p>
            <w:r>
              <w:t>updated_at</w:t>
            </w:r>
          </w:p>
        </w:tc>
        <w:tc>
          <w:tcPr>
            <w:tcW w:type="dxa" w:w="2880"/>
          </w:tcPr>
          <w:p>
            <w:r>
              <w:t>string</w:t>
            </w:r>
          </w:p>
        </w:tc>
        <w:tc>
          <w:tcPr>
            <w:tcW w:type="dxa" w:w="2880"/>
          </w:tcPr>
          <w:p>
            <w:r>
              <w:t>Last date the invoice was updated.</w:t>
            </w:r>
          </w:p>
        </w:tc>
      </w:tr>
      <w:tr>
        <w:tc>
          <w:tcPr>
            <w:tcW w:type="dxa" w:w="2880"/>
          </w:tcPr>
          <w:p>
            <w:r>
              <w:t>uuid</w:t>
            </w:r>
          </w:p>
        </w:tc>
        <w:tc>
          <w:tcPr>
            <w:tcW w:type="dxa" w:w="2880"/>
          </w:tcPr>
          <w:p>
            <w:r>
              <w:t>string</w:t>
            </w:r>
          </w:p>
        </w:tc>
        <w:tc>
          <w:tcPr>
            <w:tcW w:type="dxa" w:w="2880"/>
          </w:tcPr>
          <w:p>
            <w:r>
              <w:t>Unique identifier for the invoice.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'https://api.maplebilling.com/api/v1/companies/cmp_123/invoices/1b2c3d4e-5f6a-7b8c-9d0e-1f2a3b4c5d6e/void' \</w:t>
        <w:br/>
        <w:t xml:space="preserve"> --header 'Accept: application/json' \</w:t>
        <w:br/>
        <w:t xml:space="preserve"> --header 'Content-Type: application/json' \</w:t>
        <w:br/>
        <w:t xml:space="preserve"> --header 'Idempotency-Key: 6b7e2b3a-9f2a-4d3d-8b3a-1c2d3e4f5a6b'</w:t>
      </w:r>
    </w:p>
    <w:p>
      <w:pPr>
        <w:pStyle w:val="Heading3"/>
      </w:pPr>
      <w:r>
        <w:t>Example Usage</w:t>
      </w:r>
    </w:p>
    <w:p>
      <w:pPr>
        <w:pStyle w:val="Heading3"/>
      </w:pPr>
      <w:r>
        <w:t>Example 1: Void an Invoice (with Idempotency-Key)</w:t>
      </w:r>
    </w:p>
    <w:p>
      <w:r>
        <w:rPr>
          <w:b/>
          <w:color w:val="666666"/>
          <w:sz w:val="16"/>
        </w:rPr>
        <w:t>[bash]</w:t>
      </w:r>
    </w:p>
    <w:p>
      <w:pPr>
        <w:shd w:fill="F2F2F2" w:val="clear"/>
      </w:pPr>
      <w:r>
        <w:rPr>
          <w:rFonts w:ascii="Courier New" w:hAnsi="Courier New"/>
          <w:sz w:val="17"/>
        </w:rPr>
        <w:t>curl -X POST \</w:t>
        <w:br/>
        <w:t xml:space="preserve"> 'https://api.maplebilling.com/api/v1/companies/cmp_123/invoices/1b2c3d4e-5f6a-7b8c-9d0e-1f2a3b4c5d6e/void' \</w:t>
        <w:br/>
        <w:t xml:space="preserve"> -H 'Accept: application/json' \</w:t>
        <w:br/>
        <w:t xml:space="preserve"> -H 'Content-Type: application/json' \</w:t>
        <w:br/>
        <w:t xml:space="preserve"> -H 'Idempotency-Key: 6b7e2b3a-9f2a-4d3d-8b3a-1c2d3e4f5a6b'</w:t>
      </w:r>
    </w:p>
    <w:p>
      <w:pPr>
        <w:pStyle w:val="Heading3"/>
      </w:pPr>
      <w:r>
        <w:t>Example 2: Void Another Invoice UUID</w:t>
      </w:r>
    </w:p>
    <w:p>
      <w:r>
        <w:rPr>
          <w:b/>
          <w:color w:val="666666"/>
          <w:sz w:val="16"/>
        </w:rPr>
        <w:t>[bash]</w:t>
      </w:r>
    </w:p>
    <w:p>
      <w:pPr>
        <w:shd w:fill="F2F2F2" w:val="clear"/>
      </w:pPr>
      <w:r>
        <w:rPr>
          <w:rFonts w:ascii="Courier New" w:hAnsi="Courier New"/>
          <w:sz w:val="17"/>
        </w:rPr>
        <w:t>curl -X POST \</w:t>
        <w:br/>
        <w:t xml:space="preserve"> 'https://api.maplebilling.com/api/v1/companies/cmp_123/invoices/9a8b7c6d-5e4f-3a2b-1c0d-9e8f7a6b5c4d/void' \</w:t>
        <w:br/>
        <w:t xml:space="preserve"> -H 'Accept: application/json' \</w:t>
        <w:br/>
        <w:t xml:space="preserve"> -H 'Content-Type: application/json' \</w:t>
        <w:br/>
        <w:t xml:space="preserve"> -H 'Idempotency-Key: 0f1e2d3c-4b5a-6978-90ab-cdef12345678'</w:t>
      </w:r>
    </w:p>
    <w:p>
      <w:pPr>
        <w:pStyle w:val="Heading3"/>
      </w:pPr>
      <w:r>
        <w:t>Behavior</w:t>
      </w:r>
    </w:p>
    <w:p>
      <w:pPr>
        <w:pStyle w:val="ListBullet"/>
      </w:pPr>
      <w:r>
        <w:t>The API locates the invoice by uuid under the specified company.</w:t>
      </w:r>
    </w:p>
    <w:p>
      <w:pPr>
        <w:pStyle w:val="ListBullet"/>
      </w:pPr>
      <w:r>
        <w:t>The invoice is voided.</w:t>
      </w:r>
    </w:p>
    <w:p>
      <w:pPr>
        <w:pStyle w:val="ListBullet"/>
      </w:pPr>
      <w:r>
        <w:t>The API returns the updated invoice object (including its status, which may be VOID).</w:t>
      </w:r>
    </w:p>
    <w:p>
      <w:pPr>
        <w:pStyle w:val="Heading3"/>
      </w:pPr>
      <w:r>
        <w:t>Notes</w:t>
      </w:r>
    </w:p>
    <w:p>
      <w:pPr>
        <w:pStyle w:val="ListBullet"/>
      </w:pPr>
      <w:r>
        <w:t>No request body was documented for this endpoint.</w:t>
      </w:r>
    </w:p>
    <w:p>
      <w:pPr>
        <w:pStyle w:val="ListBullet"/>
      </w:pPr>
      <w:r>
        <w:t>The Idempotency-Key header helps prevent accidental duplicate void operations.</w:t>
      </w:r>
    </w:p>
    <w:p>
      <w:pPr>
        <w:pStyle w:val="Heading3"/>
      </w:pPr>
      <w:r>
        <w:t>Gotchas</w:t>
      </w:r>
    </w:p>
    <w:p>
      <w:pPr>
        <w:pStyle w:val="ListBullet"/>
      </w:pPr>
      <w:r>
        <w:t>Ensure MAPLE_BILLING_COMPANY_ID includes the cmp_ prefix as indicated by the documentation.</w:t>
      </w:r>
    </w:p>
    <w:p>
      <w:pPr>
        <w:pStyle w:val="ListBullet"/>
      </w:pPr>
      <w:r>
        <w:t>Do not place company_id or uuid in the request body; they must be in the URL path.</w:t>
      </w:r>
    </w:p>
    <w:p>
      <w:pPr>
        <w:pStyle w:val="Heading3"/>
      </w:pPr>
      <w:r>
        <w:t>Related invoices actions</w:t>
      </w:r>
    </w:p>
    <w:p>
      <w:pPr>
        <w:pStyle w:val="ListBullet"/>
      </w:pPr>
      <w:r>
        <w:t>[GET] Generate an Invoice PDF for a Company — /invoices/{{uuid}}/pdf</w:t>
      </w:r>
    </w:p>
    <w:p>
      <w:pPr>
        <w:pStyle w:val="ListBullet"/>
      </w:pPr>
      <w:r>
        <w:t>[GET] Get an Invoice Link (with Embedded Auth Token) for a Company — /invoices/{{uuid}}/link</w:t>
      </w:r>
    </w:p>
    <w:p>
      <w:pPr>
        <w:pStyle w:val="ListBullet"/>
      </w:pPr>
      <w:r>
        <w:t>[POST] Find a Company's Invoices — /invoices/find</w:t>
      </w:r>
    </w:p>
    <w:p>
      <w:pPr>
        <w:pStyle w:val="ListBullet"/>
      </w:pPr>
      <w:r>
        <w:t>[GET] Get a Company Invoice by UUID — /invoices/{{uuid}}</w:t>
      </w:r>
    </w:p>
    <w:p>
      <w:pPr>
        <w:pStyle w:val="ListBullet"/>
      </w:pPr>
      <w:r>
        <w:t>[POST] Finalize a Company's Draft Invoice — /invoices/{{uuid}}/finalize</w:t>
      </w:r>
    </w:p>
    <w:p>
      <w:pPr>
        <w:pStyle w:val="ListBullet"/>
      </w:pPr>
      <w:r>
        <w:t>[POST] Retrieve Next Invoice for a Company — /invoices/next</w:t>
      </w:r>
    </w:p>
    <w:p>
      <w:r>
        <w:br w:type="page"/>
      </w:r>
    </w:p>
    <w:p>
      <w:pPr>
        <w:pStyle w:val="Heading2"/>
      </w:pPr>
      <w:r>
        <w:t>37. [DELETE] Delete a Company's Object</w:t>
      </w:r>
    </w:p>
    <w:p>
      <w:r>
        <w:rPr>
          <w:b/>
        </w:rPr>
        <w:t xml:space="preserve">Endpoint: </w:t>
      </w:r>
      <w:r>
        <w:rPr>
          <w:rFonts w:ascii="Courier New" w:hAnsi="Courier New"/>
          <w:sz w:val="18"/>
        </w:rPr>
        <w:t>/objects/{{id}}</w:t>
      </w:r>
    </w:p>
    <w:p>
      <w:pPr>
        <w:pStyle w:val="Heading3"/>
      </w:pPr>
      <w:r>
        <w:t>Prerequisites</w:t>
      </w:r>
    </w:p>
    <w:p>
      <w:pPr>
        <w:pStyle w:val="ListBullet"/>
      </w:pPr>
      <w:r>
        <w:t>You must have access to the target company and permission to delete objects</w:t>
      </w:r>
    </w:p>
    <w:p>
      <w:pPr>
        <w:pStyle w:val="Heading3"/>
      </w:pPr>
      <w:r>
        <w:t>Method</w:t>
      </w:r>
    </w:p>
    <w:p>
      <w:r>
        <w:t>DELETE</w:t>
      </w:r>
    </w:p>
    <w:p>
      <w:pPr>
        <w:pStyle w:val="Heading3"/>
      </w:pPr>
      <w:r>
        <w:t>URL</w:t>
      </w:r>
    </w:p>
    <w:p>
      <w:r>
        <w:t>https://api.maplebilling.com/api/v1/companies/{{MAPLE_BILLING_COMPANY_ID}}/objects/{{id}}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Deletes an object resource by its ID within the specified company.</w:t>
      </w:r>
    </w:p>
    <w:p>
      <w:pPr>
        <w:pStyle w:val="Heading3"/>
      </w:pPr>
      <w:r>
        <w:t>Enforcement Rules</w:t>
      </w:r>
    </w:p>
    <w:p>
      <w:pPr>
        <w:pStyle w:val="ListBullet"/>
      </w:pPr>
      <w:r>
        <w:t>The MAPLE_BILLING_COMPANY_ID path parameter must always be present in the URL and must be a non-empty string.</w:t>
      </w:r>
    </w:p>
    <w:p>
      <w:pPr>
        <w:pStyle w:val="ListBullet"/>
      </w:pPr>
      <w:r>
        <w:t>The company ID value must include the prefix cmp_ (as required by the API).</w:t>
      </w:r>
    </w:p>
    <w:p>
      <w:pPr>
        <w:pStyle w:val="ListBullet"/>
      </w:pPr>
      <w:r>
        <w:t>The id path parameter must always be present in the URL and must be a non-empty string.</w:t>
      </w:r>
    </w:p>
    <w:p>
      <w:pPr>
        <w:pStyle w:val="ListBullet"/>
      </w:pPr>
      <w:r>
        <w:t>Do not call the API with missing or empty path parameters (e.g., avoid /companies//objects/).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/companies/cmp_123456/objects/obj_abc123</w:t>
      </w:r>
    </w:p>
    <w:p>
      <w:pPr>
        <w:pStyle w:val="Heading3"/>
      </w:pPr>
      <w:r>
        <w:t>Invalid Examples</w:t>
      </w:r>
    </w:p>
    <w:p>
      <w:r>
        <w:rPr>
          <w:b/>
          <w:color w:val="666666"/>
          <w:sz w:val="16"/>
        </w:rPr>
        <w:t>[http]</w:t>
      </w:r>
    </w:p>
    <w:p>
      <w:pPr>
        <w:shd w:fill="F2F2F2" w:val="clear"/>
      </w:pPr>
      <w:r>
        <w:rPr>
          <w:rFonts w:ascii="Courier New" w:hAnsi="Courier New"/>
          <w:sz w:val="17"/>
        </w:rPr>
        <w:t>/companies//objects/obj_abc123</w:t>
        <w:br/>
        <w:t>/companies/cmp_123456/objects/</w:t>
        <w:br/>
        <w:t>/companies/cmp_123456/objects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start with cmp_. Sent in the URL path.</w:t>
            </w:r>
          </w:p>
        </w:tc>
      </w:tr>
      <w:tr>
        <w:tc>
          <w:tcPr>
            <w:tcW w:type="dxa" w:w="2880"/>
          </w:tcPr>
          <w:p>
            <w:r>
              <w:t>id</w:t>
            </w:r>
          </w:p>
        </w:tc>
        <w:tc>
          <w:tcPr>
            <w:tcW w:type="dxa" w:w="2880"/>
          </w:tcPr>
          <w:p>
            <w:r>
              <w:t>string</w:t>
            </w:r>
          </w:p>
        </w:tc>
        <w:tc>
          <w:tcPr>
            <w:tcW w:type="dxa" w:w="2880"/>
          </w:tcPr>
          <w:p>
            <w:r>
              <w:t>The object (resource) ID to delete.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'https://api.maplebilling.com/api/v1/companies/cmp_123456/objects/obj_abc123' \</w:t>
        <w:br/>
        <w:t xml:space="preserve"> --header 'Accept: application/json' \</w:t>
        <w:br/>
        <w:t xml:space="preserve"> --header 'Idempotency-Key: 6f3c2c2a-4c3c-4a2b-9c1f-1d2a3b4c5d6e'</w:t>
      </w:r>
    </w:p>
    <w:p>
      <w:pPr>
        <w:pStyle w:val="Heading3"/>
      </w:pPr>
      <w:r>
        <w:t>Notes</w:t>
      </w:r>
    </w:p>
    <w:p>
      <w:pPr>
        <w:pStyle w:val="ListBullet"/>
      </w:pPr>
      <w:r>
        <w:t>The scraped documentation only specifies a 200 OK success response and does not provide a detailed response schema/body.</w:t>
      </w:r>
    </w:p>
    <w:p>
      <w:pPr>
        <w:pStyle w:val="Heading3"/>
      </w:pPr>
      <w:r>
        <w:t>Related objects actions</w:t>
      </w:r>
    </w:p>
    <w:p>
      <w:pPr>
        <w:pStyle w:val="ListBullet"/>
      </w:pPr>
      <w:r>
        <w:t>[POST] Ingest Objects for a Company — /objects/ingest</w:t>
      </w:r>
    </w:p>
    <w:p>
      <w:pPr>
        <w:pStyle w:val="ListBullet"/>
      </w:pPr>
      <w:r>
        <w:t>[POST] Create an Object for Metrics Calculation (Company) — /objects</w:t>
      </w:r>
    </w:p>
    <w:p>
      <w:pPr>
        <w:pStyle w:val="ListBullet"/>
      </w:pPr>
      <w:r>
        <w:t>[GET] Get a Company's Object by ID — /objects/{{id}}</w:t>
      </w:r>
    </w:p>
    <w:p>
      <w:pPr>
        <w:pStyle w:val="ListBullet"/>
      </w:pPr>
      <w:r>
        <w:t>[POST] Find a Company’s Objects — /objects/find</w:t>
      </w:r>
    </w:p>
    <w:p>
      <w:pPr>
        <w:pStyle w:val="ListBullet"/>
      </w:pPr>
      <w:r>
        <w:t>[PATCH] Update a Company's Object — /objects/{{id}}</w:t>
      </w:r>
    </w:p>
    <w:p>
      <w:r>
        <w:br w:type="page"/>
      </w:r>
    </w:p>
    <w:p>
      <w:pPr>
        <w:pStyle w:val="Heading2"/>
      </w:pPr>
      <w:r>
        <w:t>38. [POST] Ingest Objects for a Company</w:t>
      </w:r>
    </w:p>
    <w:p>
      <w:r>
        <w:rPr>
          <w:b/>
        </w:rPr>
        <w:t xml:space="preserve">Endpoint: </w:t>
      </w:r>
      <w:r>
        <w:rPr>
          <w:rFonts w:ascii="Courier New" w:hAnsi="Courier New"/>
          <w:sz w:val="18"/>
        </w:rPr>
        <w:t>/objects/ingest</w:t>
      </w:r>
    </w:p>
    <w:p>
      <w:pPr>
        <w:pStyle w:val="Heading3"/>
      </w:pPr>
      <w:r>
        <w:t>Prerequisites</w:t>
      </w:r>
    </w:p>
    <w:p>
      <w:pPr>
        <w:pStyle w:val="ListBullet"/>
      </w:pPr>
      <w:r>
        <w:t>You must have a valid Maple Billing company ID value for {{MAPLE_BILLING_COMPANY_ID}} (must include the cmp_ prefix).</w:t>
      </w:r>
    </w:p>
    <w:p>
      <w:pPr>
        <w:pStyle w:val="ListBullet"/>
      </w:pPr>
      <w:r>
        <w:t>You must know the Measure billable item_id and the Measure customer_id (and your own customer_identifier / object_identifier) for each object you want to ingest.</w:t>
      </w:r>
    </w:p>
    <w:p>
      <w:pPr>
        <w:pStyle w:val="Heading3"/>
      </w:pPr>
      <w:r>
        <w:t>Method</w:t>
      </w:r>
    </w:p>
    <w:p>
      <w:r>
        <w:t>POST</w:t>
      </w:r>
    </w:p>
    <w:p>
      <w:pPr>
        <w:pStyle w:val="Heading3"/>
      </w:pPr>
      <w:r>
        <w:t>URL</w:t>
      </w:r>
    </w:p>
    <w:p>
      <w:r>
        <w:t>https://api.maplebilling.com/api/v1/companies/{{MAPLE_BILLING_COMPANY_ID}}/objects/ingest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Send bulk billable objects for metrics calculation. Each object entry specifies an action (create/update/delete) along with customer, item, and billing-relevant properties.</w:t>
      </w:r>
    </w:p>
    <w:p>
      <w:pPr>
        <w:pStyle w:val="Heading3"/>
      </w:pPr>
      <w:r>
        <w:t>Enforcement Rules</w:t>
      </w:r>
    </w:p>
    <w:p>
      <w:pPr>
        <w:pStyle w:val="ListBullet"/>
      </w:pPr>
      <w:r>
        <w:t>The {{MAPLE_BILLING_COMPANY_ID}} path parameter must always be present and must be a non-empty string.</w:t>
      </w:r>
    </w:p>
    <w:p>
      <w:pPr>
        <w:pStyle w:val="ListBullet"/>
      </w:pPr>
      <w:r>
        <w:t>The company ID must include the prefix cmp_ (as documented).</w:t>
      </w:r>
    </w:p>
    <w:p>
      <w:pPr>
        <w:pStyle w:val="ListBullet"/>
      </w:pPr>
      <w:r>
        <w:t>Always construct the path as /companies/{{MAPLE_BILLING_COMPANY_ID}}/objects/ingest.</w:t>
      </w:r>
    </w:p>
    <w:p>
      <w:pPr>
        <w:pStyle w:val="ListBullet"/>
      </w:pPr>
      <w:r>
        <w:t>Do not call the API with a missing or empty company ID (e.g., avoid /companies//objects/ingest or /companies/objects/ingest).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/companies/cmp_123456/objects/ingest</w:t>
      </w:r>
    </w:p>
    <w:p>
      <w:pPr>
        <w:pStyle w:val="Heading3"/>
      </w:pPr>
      <w:r>
        <w:t>Invalid Examples</w:t>
      </w:r>
    </w:p>
    <w:p>
      <w:r>
        <w:rPr>
          <w:b/>
          <w:color w:val="666666"/>
          <w:sz w:val="16"/>
        </w:rPr>
        <w:t>[http]</w:t>
      </w:r>
    </w:p>
    <w:p>
      <w:pPr>
        <w:shd w:fill="F2F2F2" w:val="clear"/>
      </w:pPr>
      <w:r>
        <w:rPr>
          <w:rFonts w:ascii="Courier New" w:hAnsi="Courier New"/>
          <w:sz w:val="17"/>
        </w:rPr>
        <w:t>/companies//objects/ingest</w:t>
        <w:br/>
        <w:t>/companies/objects/ingest</w:t>
        <w:br/>
        <w:t>/companies/123456/objects/ingest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objects</w:t>
            </w:r>
          </w:p>
        </w:tc>
        <w:tc>
          <w:tcPr>
            <w:tcW w:type="dxa" w:w="2880"/>
          </w:tcPr>
          <w:p>
            <w:r>
              <w:t>array</w:t>
            </w:r>
          </w:p>
        </w:tc>
        <w:tc>
          <w:tcPr>
            <w:tcW w:type="dxa" w:w="2880"/>
          </w:tcPr>
          <w:p>
            <w:r>
              <w:t>Array of objects to ingest. Each entry is an object described below.</w:t>
            </w:r>
          </w:p>
        </w:tc>
      </w:tr>
    </w:tbl>
    <w:p/>
    <w:p>
      <w:pPr>
        <w:pStyle w:val="Heading3"/>
      </w:pPr>
      <w:r>
        <w:t>objects[] (each array item)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Allowed values: CREATE, UPDATE, DELETE.</w:t>
            </w:r>
          </w:p>
        </w:tc>
      </w:tr>
      <w:tr>
        <w:tc>
          <w:tcPr>
            <w:tcW w:type="dxa" w:w="2880"/>
          </w:tcPr>
          <w:p>
            <w:r>
              <w:t>customer_id</w:t>
            </w:r>
          </w:p>
        </w:tc>
        <w:tc>
          <w:tcPr>
            <w:tcW w:type="dxa" w:w="2880"/>
          </w:tcPr>
          <w:p>
            <w:r>
              <w:t>string</w:t>
            </w:r>
          </w:p>
        </w:tc>
        <w:tc>
          <w:tcPr>
            <w:tcW w:type="dxa" w:w="2880"/>
          </w:tcPr>
          <w:p>
            <w:r>
              <w:t>The customer ID in Measure.</w:t>
            </w:r>
          </w:p>
        </w:tc>
      </w:tr>
      <w:tr>
        <w:tc>
          <w:tcPr>
            <w:tcW w:type="dxa" w:w="2880"/>
          </w:tcPr>
          <w:p>
            <w:r>
              <w:t>customer_identifier</w:t>
            </w:r>
          </w:p>
        </w:tc>
        <w:tc>
          <w:tcPr>
            <w:tcW w:type="dxa" w:w="2880"/>
          </w:tcPr>
          <w:p>
            <w:r>
              <w:t>string</w:t>
            </w:r>
          </w:p>
        </w:tc>
        <w:tc>
          <w:tcPr>
            <w:tcW w:type="dxa" w:w="2880"/>
          </w:tcPr>
          <w:p>
            <w:r>
              <w:t>A unique identifier for the customer that ties back to your system.</w:t>
            </w:r>
          </w:p>
        </w:tc>
      </w:tr>
      <w:tr>
        <w:tc>
          <w:tcPr>
            <w:tcW w:type="dxa" w:w="2880"/>
          </w:tcPr>
          <w:p>
            <w:r>
              <w:t>item_id</w:t>
            </w:r>
          </w:p>
        </w:tc>
        <w:tc>
          <w:tcPr>
            <w:tcW w:type="dxa" w:w="2880"/>
          </w:tcPr>
          <w:p>
            <w:r>
              <w:t>string</w:t>
            </w:r>
          </w:p>
        </w:tc>
        <w:tc>
          <w:tcPr>
            <w:tcW w:type="dxa" w:w="2880"/>
          </w:tcPr>
          <w:p>
            <w:r>
              <w:t>The billable item ID from Measure that this object is being tracked for.</w:t>
            </w:r>
          </w:p>
        </w:tc>
      </w:tr>
      <w:tr>
        <w:tc>
          <w:tcPr>
            <w:tcW w:type="dxa" w:w="2880"/>
          </w:tcPr>
          <w:p>
            <w:r>
              <w:t>object_identifier</w:t>
            </w:r>
          </w:p>
        </w:tc>
        <w:tc>
          <w:tcPr>
            <w:tcW w:type="dxa" w:w="2880"/>
          </w:tcPr>
          <w:p>
            <w:r>
              <w:t>string</w:t>
            </w:r>
          </w:p>
        </w:tc>
        <w:tc>
          <w:tcPr>
            <w:tcW w:type="dxa" w:w="2880"/>
          </w:tcPr>
          <w:p>
            <w:r>
              <w:t>A unique identifier for the object that ties back to your system.</w:t>
            </w:r>
          </w:p>
        </w:tc>
      </w:tr>
      <w:tr>
        <w:tc>
          <w:tcPr>
            <w:tcW w:type="dxa" w:w="2880"/>
          </w:tcPr>
          <w:p>
            <w:r>
              <w:t>properties</w:t>
            </w:r>
          </w:p>
        </w:tc>
        <w:tc>
          <w:tcPr>
            <w:tcW w:type="dxa" w:w="2880"/>
          </w:tcPr>
          <w:p>
            <w:r>
              <w:t>object</w:t>
            </w:r>
          </w:p>
        </w:tc>
        <w:tc>
          <w:tcPr>
            <w:tcW w:type="dxa" w:w="2880"/>
          </w:tcPr>
          <w:p>
            <w:r>
              <w:t>Set of properties relevant to billing metrics that are set up in Measure.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"enqueued": [</w:t>
        <w:br/>
        <w:t xml:space="preserve"> {</w:t>
        <w:br/>
        <w:t xml:space="preserve"> "action": "CREATE",</w:t>
        <w:br/>
        <w:t xml:space="preserve"> "object_identifier": "obj_001"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enqueued</w:t>
            </w:r>
          </w:p>
        </w:tc>
        <w:tc>
          <w:tcPr>
            <w:tcW w:type="dxa" w:w="2880"/>
          </w:tcPr>
          <w:p>
            <w:r>
              <w:t>array</w:t>
            </w:r>
          </w:p>
        </w:tc>
        <w:tc>
          <w:tcPr>
            <w:tcW w:type="dxa" w:w="2880"/>
          </w:tcPr>
          <w:p>
            <w:r>
              <w:t>List of enqueued object identifiers with their action.</w:t>
            </w:r>
          </w:p>
        </w:tc>
      </w:tr>
      <w:tr>
        <w:tc>
          <w:tcPr>
            <w:tcW w:type="dxa" w:w="2880"/>
          </w:tcPr>
          <w:p>
            <w:r>
              <w:t>enqueued[].action</w:t>
            </w:r>
          </w:p>
        </w:tc>
        <w:tc>
          <w:tcPr>
            <w:tcW w:type="dxa" w:w="2880"/>
          </w:tcPr>
          <w:p>
            <w:r>
              <w:t>string</w:t>
            </w:r>
          </w:p>
        </w:tc>
        <w:tc>
          <w:tcPr>
            <w:tcW w:type="dxa" w:w="2880"/>
          </w:tcPr>
          <w:p>
            <w:r>
              <w:t>The specific object action such as CREATE, UPDATE or DELETE.</w:t>
            </w:r>
          </w:p>
        </w:tc>
      </w:tr>
      <w:tr>
        <w:tc>
          <w:tcPr>
            <w:tcW w:type="dxa" w:w="2880"/>
          </w:tcPr>
          <w:p>
            <w:r>
              <w:t>enqueued[].object_identifier</w:t>
            </w:r>
          </w:p>
        </w:tc>
        <w:tc>
          <w:tcPr>
            <w:tcW w:type="dxa" w:w="2880"/>
          </w:tcPr>
          <w:p>
            <w:r>
              <w:t>string</w:t>
            </w:r>
          </w:p>
        </w:tc>
        <w:tc>
          <w:tcPr>
            <w:tcW w:type="dxa" w:w="2880"/>
          </w:tcPr>
          <w:p>
            <w:r>
              <w:t>The unique identifier for the object that ties back to your system.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'https://api.maplebilling.com/api/v1/companies/cmp_123456/objects/ingest' \</w:t>
        <w:br/>
        <w:t xml:space="preserve"> --header 'Accept: application/json' \</w:t>
        <w:br/>
        <w:t xml:space="preserve"> --header 'Content-Type: application/json' \</w:t>
        <w:br/>
        <w:t xml:space="preserve"> --header 'Idempotency-Key: 8b6a2f2a-4d6a-4f6c-9c1f-2b4d2d9a1f10' \</w:t>
        <w:br/>
        <w:t xml:space="preserve"> --data '{</w:t>
        <w:br/>
        <w:t xml:space="preserve"> "objects": [</w:t>
        <w:br/>
        <w:t xml:space="preserve">      {</w:t>
        <w:br/>
        <w:t xml:space="preserve"> "action": "CREATE",</w:t>
        <w:br/>
        <w:t xml:space="preserve"> "customer_id": "cust_meas_123",</w:t>
        <w:br/>
        <w:t xml:space="preserve"> "customer_identifier": "customer_42",</w:t>
        <w:br/>
        <w:t xml:space="preserve"> "item_id": "item_meas_abc",</w:t>
        <w:br/>
        <w:t xml:space="preserve"> "object_identifier": "object_1001",</w:t>
        <w:br/>
        <w:t xml:space="preserve"> "properties": {</w:t>
        <w:br/>
        <w:t xml:space="preserve"> "seats": 10,</w:t>
        <w:br/>
        <w:t xml:space="preserve"> "plan": "pro"</w:t>
        <w:br/>
        <w:t xml:space="preserve">        }</w:t>
        <w:br/>
        <w:t xml:space="preserve">      }</w:t>
        <w:br/>
        <w:t xml:space="preserve">    ]</w:t>
        <w:br/>
        <w:t xml:space="preserve">  }'</w:t>
      </w:r>
    </w:p>
    <w:p>
      <w:pPr>
        <w:pStyle w:val="Heading3"/>
      </w:pPr>
      <w:r>
        <w:t>Example Usage</w:t>
      </w:r>
    </w:p>
    <w:p>
      <w:pPr>
        <w:pStyle w:val="Heading3"/>
      </w:pPr>
      <w:r>
        <w:t>Example 1: Create multiple objects</w:t>
      </w:r>
    </w:p>
    <w:p>
      <w:r>
        <w:rPr>
          <w:b/>
          <w:color w:val="666666"/>
          <w:sz w:val="16"/>
        </w:rPr>
        <w:t>[bash]</w:t>
      </w:r>
    </w:p>
    <w:p>
      <w:pPr>
        <w:shd w:fill="F2F2F2" w:val="clear"/>
      </w:pPr>
      <w:r>
        <w:rPr>
          <w:rFonts w:ascii="Courier New" w:hAnsi="Courier New"/>
          <w:sz w:val="17"/>
        </w:rPr>
        <w:t>curl --location 'https://api.maplebilling.com/api/v1/companies/cmp_123456/objects/ingest' \</w:t>
        <w:br/>
        <w:t xml:space="preserve"> --header 'Accept: application/json' \</w:t>
        <w:br/>
        <w:t xml:space="preserve"> --header 'Content-Type: application/json' \</w:t>
        <w:br/>
        <w:t xml:space="preserve"> --data '{</w:t>
        <w:br/>
        <w:t xml:space="preserve"> "objects": [</w:t>
        <w:br/>
        <w:t xml:space="preserve">      {</w:t>
        <w:br/>
        <w:t xml:space="preserve"> "action": "CREATE",</w:t>
        <w:br/>
        <w:t xml:space="preserve"> "customer_id": "cust_meas_123",</w:t>
        <w:br/>
        <w:t xml:space="preserve"> "customer_identifier": "acme_co",</w:t>
        <w:br/>
        <w:t xml:space="preserve"> "item_id": "item_meas_abc",</w:t>
        <w:br/>
        <w:t xml:space="preserve"> "object_identifier": "workspace_001",</w:t>
        <w:br/>
        <w:t xml:space="preserve"> "properties": { "seats": 25 }</w:t>
        <w:br/>
        <w:t xml:space="preserve">      },</w:t>
        <w:br/>
        <w:t xml:space="preserve">      {</w:t>
        <w:br/>
        <w:t xml:space="preserve"> "action": "CREATE",</w:t>
        <w:br/>
        <w:t xml:space="preserve"> "customer_id": "cust_meas_123",</w:t>
        <w:br/>
        <w:t xml:space="preserve"> "customer_identifier": "acme_co",</w:t>
        <w:br/>
        <w:t xml:space="preserve"> "item_id": "item_meas_abc",</w:t>
        <w:br/>
        <w:t xml:space="preserve"> "object_identifier": "workspace_002",</w:t>
        <w:br/>
        <w:t xml:space="preserve"> "properties": { "seats": 5 }</w:t>
        <w:br/>
        <w:t xml:space="preserve">      }</w:t>
        <w:br/>
        <w:t xml:space="preserve">    ]</w:t>
        <w:br/>
        <w:t xml:space="preserve">  }'</w:t>
      </w:r>
    </w:p>
    <w:p>
      <w:pPr>
        <w:pStyle w:val="Heading3"/>
      </w:pPr>
      <w:r>
        <w:t>Example 2: Update an object</w:t>
      </w:r>
    </w:p>
    <w:p>
      <w:r>
        <w:rPr>
          <w:b/>
          <w:color w:val="666666"/>
          <w:sz w:val="16"/>
        </w:rPr>
        <w:t>[bash]</w:t>
      </w:r>
    </w:p>
    <w:p>
      <w:pPr>
        <w:shd w:fill="F2F2F2" w:val="clear"/>
      </w:pPr>
      <w:r>
        <w:rPr>
          <w:rFonts w:ascii="Courier New" w:hAnsi="Courier New"/>
          <w:sz w:val="17"/>
        </w:rPr>
        <w:t>curl --location 'https://api.maplebilling.com/api/v1/companies/cmp_123456/objects/ingest' \</w:t>
        <w:br/>
        <w:t xml:space="preserve"> --header 'Accept: application/json' \</w:t>
        <w:br/>
        <w:t xml:space="preserve"> --header 'Content-Type: application/json' \</w:t>
        <w:br/>
        <w:t xml:space="preserve"> --data '{</w:t>
        <w:br/>
        <w:t xml:space="preserve"> "objects": [</w:t>
        <w:br/>
        <w:t xml:space="preserve">      {</w:t>
        <w:br/>
        <w:t xml:space="preserve"> "action": "UPDATE",</w:t>
        <w:br/>
        <w:t xml:space="preserve"> "customer_id": "cust_meas_123",</w:t>
        <w:br/>
        <w:t xml:space="preserve"> "customer_identifier": "acme_co",</w:t>
        <w:br/>
        <w:t xml:space="preserve"> "item_id": "item_meas_abc",</w:t>
        <w:br/>
        <w:t xml:space="preserve"> "object_identifier": "workspace_001",</w:t>
        <w:br/>
        <w:t xml:space="preserve"> "properties": { "seats": 30 }</w:t>
        <w:br/>
        <w:t xml:space="preserve">      }</w:t>
        <w:br/>
        <w:t xml:space="preserve">    ]</w:t>
        <w:br/>
        <w:t xml:space="preserve">  }'</w:t>
      </w:r>
    </w:p>
    <w:p>
      <w:pPr>
        <w:pStyle w:val="Heading3"/>
      </w:pPr>
      <w:r>
        <w:t>Example 3: Delete an object</w:t>
      </w:r>
    </w:p>
    <w:p>
      <w:r>
        <w:rPr>
          <w:b/>
          <w:color w:val="666666"/>
          <w:sz w:val="16"/>
        </w:rPr>
        <w:t>[bash]</w:t>
      </w:r>
    </w:p>
    <w:p>
      <w:pPr>
        <w:shd w:fill="F2F2F2" w:val="clear"/>
      </w:pPr>
      <w:r>
        <w:rPr>
          <w:rFonts w:ascii="Courier New" w:hAnsi="Courier New"/>
          <w:sz w:val="17"/>
        </w:rPr>
        <w:t>curl --location 'https://api.maplebilling.com/api/v1/companies/cmp_123456/objects/ingest' \</w:t>
        <w:br/>
        <w:t xml:space="preserve"> --header 'Accept: application/json' \</w:t>
        <w:br/>
        <w:t xml:space="preserve"> --header 'Content-Type: application/json' \</w:t>
        <w:br/>
        <w:t xml:space="preserve"> --data '{</w:t>
        <w:br/>
        <w:t xml:space="preserve"> "objects": [</w:t>
        <w:br/>
        <w:t xml:space="preserve">      {</w:t>
        <w:br/>
        <w:t xml:space="preserve"> "action": "DELETE",</w:t>
        <w:br/>
        <w:t xml:space="preserve"> "customer_id": "cust_meas_123",</w:t>
        <w:br/>
        <w:t xml:space="preserve"> "customer_identifier": "acme_co",</w:t>
        <w:br/>
        <w:t xml:space="preserve"> "item_id": "item_meas_abc",</w:t>
        <w:br/>
        <w:t xml:space="preserve"> "object_identifier": "workspace_002",</w:t>
        <w:br/>
        <w:t xml:space="preserve"> "properties": { }</w:t>
        <w:br/>
        <w:t xml:space="preserve">      }</w:t>
        <w:br/>
        <w:t xml:space="preserve">    ]</w:t>
        <w:br/>
        <w:t xml:space="preserve">  }'</w:t>
      </w:r>
    </w:p>
    <w:p>
      <w:pPr>
        <w:pStyle w:val="Heading3"/>
      </w:pPr>
      <w:r>
        <w:t>Notes</w:t>
      </w:r>
    </w:p>
    <w:p>
      <w:pPr>
        <w:pStyle w:val="ListBullet"/>
      </w:pPr>
      <w:r>
        <w:t>The scraped docs specify application/json request bodies.</w:t>
      </w:r>
    </w:p>
    <w:p>
      <w:pPr>
        <w:pStyle w:val="ListBullet"/>
      </w:pPr>
      <w:r>
        <w:t>Idempotency-Key is optional but recommended for safe retries.</w:t>
      </w:r>
    </w:p>
    <w:p>
      <w:pPr>
        <w:pStyle w:val="ListBullet"/>
      </w:pPr>
      <w:r>
        <w:t>properties is required and is an object; its allowed keys/shape are not specified in the scraped content (it depends on what metrics are set up in Measure).</w:t>
      </w:r>
    </w:p>
    <w:p>
      <w:pPr>
        <w:pStyle w:val="Heading3"/>
      </w:pPr>
      <w:r>
        <w:t>Related objects actions</w:t>
      </w:r>
    </w:p>
    <w:p>
      <w:pPr>
        <w:pStyle w:val="ListBullet"/>
      </w:pPr>
      <w:r>
        <w:t>[DELETE] Delete a Company's Object — /objects/{{id}}</w:t>
      </w:r>
    </w:p>
    <w:p>
      <w:pPr>
        <w:pStyle w:val="ListBullet"/>
      </w:pPr>
      <w:r>
        <w:t>[POST] Create an Object for Metrics Calculation (Company) — /objects</w:t>
      </w:r>
    </w:p>
    <w:p>
      <w:pPr>
        <w:pStyle w:val="ListBullet"/>
      </w:pPr>
      <w:r>
        <w:t>[GET] Get a Company's Object by ID — /objects/{{id}}</w:t>
      </w:r>
    </w:p>
    <w:p>
      <w:pPr>
        <w:pStyle w:val="ListBullet"/>
      </w:pPr>
      <w:r>
        <w:t>[POST] Find a Company’s Objects — /objects/find</w:t>
      </w:r>
    </w:p>
    <w:p>
      <w:pPr>
        <w:pStyle w:val="ListBullet"/>
      </w:pPr>
      <w:r>
        <w:t>[PATCH] Update a Company's Object — /objects/{{id}}</w:t>
      </w:r>
    </w:p>
    <w:p>
      <w:r>
        <w:br w:type="page"/>
      </w:r>
    </w:p>
    <w:p>
      <w:pPr>
        <w:pStyle w:val="Heading2"/>
      </w:pPr>
      <w:r>
        <w:t>39. [POST] Create an Object for Metrics Calculation (Company)</w:t>
      </w:r>
    </w:p>
    <w:p>
      <w:r>
        <w:rPr>
          <w:b/>
        </w:rPr>
        <w:t xml:space="preserve">Endpoint: </w:t>
      </w:r>
      <w:r>
        <w:rPr>
          <w:rFonts w:ascii="Courier New" w:hAnsi="Courier New"/>
          <w:sz w:val="18"/>
        </w:rPr>
        <w:t>/objects</w:t>
      </w:r>
    </w:p>
    <w:p>
      <w:pPr>
        <w:pStyle w:val="Heading3"/>
      </w:pPr>
      <w:r>
        <w:t>Prerequisites</w:t>
      </w:r>
    </w:p>
    <w:p>
      <w:pPr>
        <w:pStyle w:val="ListBullet"/>
      </w:pPr>
      <w:r>
        <w:t>You must have a valid company ID.</w:t>
      </w:r>
    </w:p>
    <w:p>
      <w:pPr>
        <w:pStyle w:val="Heading3"/>
      </w:pPr>
      <w:r>
        <w:t>Method</w:t>
      </w:r>
    </w:p>
    <w:p>
      <w:r>
        <w:t>POST</w:t>
      </w:r>
    </w:p>
    <w:p>
      <w:pPr>
        <w:pStyle w:val="Heading3"/>
      </w:pPr>
      <w:r>
        <w:t>URL</w:t>
      </w:r>
    </w:p>
    <w:p>
      <w:r>
        <w:t>https://api.maplebilling.com/api/v1/companies/{{MAPLE_BILLING_COMPANY_ID}}/objects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an object used for billing metrics calculation. The object is tracked against a specific billable item and includes a set of metric-related properties.</w:t>
      </w:r>
    </w:p>
    <w:p>
      <w:pPr>
        <w:pStyle w:val="Heading3"/>
      </w:pPr>
      <w:r>
        <w:t>Enforcement Rules</w:t>
      </w:r>
    </w:p>
    <w:p>
      <w:pPr>
        <w:pStyle w:val="ListBullet"/>
      </w:pPr>
      <w:r>
        <w:t>The MAPLE_BILLING_COMPANY_ID path parameter must always be present.</w:t>
      </w:r>
    </w:p>
    <w:p>
      <w:pPr>
        <w:pStyle w:val="ListBullet"/>
      </w:pPr>
      <w:r>
        <w:t>Use the company ID value exactly as provided by the user.</w:t>
      </w:r>
    </w:p>
    <w:p>
      <w:pPr>
        <w:pStyle w:val="ListBullet"/>
      </w:pPr>
      <w:r>
        <w:t>Do not call the API with a missing or empty company ID (e.g., avoid /companies//objects).</w:t>
      </w:r>
    </w:p>
    <w:p>
      <w:pPr>
        <w:pStyle w:val="ListBullet"/>
      </w:pPr>
      <w:r>
        <w:t>The company ID must include the prefix cmp_ (as documented).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/api/v1/companies/cmp_123456789/objects</w:t>
      </w:r>
    </w:p>
    <w:p>
      <w:pPr>
        <w:pStyle w:val="Heading3"/>
      </w:pPr>
      <w:r>
        <w:t>Invalid Examples</w:t>
      </w:r>
    </w:p>
    <w:p>
      <w:r>
        <w:rPr>
          <w:b/>
          <w:color w:val="666666"/>
          <w:sz w:val="16"/>
        </w:rPr>
        <w:t>[http]</w:t>
      </w:r>
    </w:p>
    <w:p>
      <w:pPr>
        <w:shd w:fill="F2F2F2" w:val="clear"/>
      </w:pPr>
      <w:r>
        <w:rPr>
          <w:rFonts w:ascii="Courier New" w:hAnsi="Courier New"/>
          <w:sz w:val="17"/>
        </w:rPr>
        <w:t>/api/v1/companies//objects</w:t>
        <w:br/>
        <w:t>/api/v1/companies/objects</w:t>
        <w:br/>
        <w:t>/api/v1/companies/123456789/objects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The billable item ID from Measure that this object is being tracked for.</w:t>
            </w:r>
          </w:p>
        </w:tc>
      </w:tr>
      <w:tr>
        <w:tc>
          <w:tcPr>
            <w:tcW w:type="dxa" w:w="2880"/>
          </w:tcPr>
          <w:p>
            <w:r>
              <w:t>object_identifier</w:t>
            </w:r>
          </w:p>
        </w:tc>
        <w:tc>
          <w:tcPr>
            <w:tcW w:type="dxa" w:w="2880"/>
          </w:tcPr>
          <w:p>
            <w:r>
              <w:t>string</w:t>
            </w:r>
          </w:p>
        </w:tc>
        <w:tc>
          <w:tcPr>
            <w:tcW w:type="dxa" w:w="2880"/>
          </w:tcPr>
          <w:p>
            <w:r>
              <w:t>A unique identifier for the object that ties back to your system.</w:t>
            </w:r>
          </w:p>
        </w:tc>
      </w:tr>
      <w:tr>
        <w:tc>
          <w:tcPr>
            <w:tcW w:type="dxa" w:w="2880"/>
          </w:tcPr>
          <w:p>
            <w:r>
              <w:t>properties</w:t>
            </w:r>
          </w:p>
        </w:tc>
        <w:tc>
          <w:tcPr>
            <w:tcW w:type="dxa" w:w="2880"/>
          </w:tcPr>
          <w:p>
            <w:r>
              <w:t>object</w:t>
            </w:r>
          </w:p>
        </w:tc>
        <w:tc>
          <w:tcPr>
            <w:tcW w:type="dxa" w:w="2880"/>
          </w:tcPr>
          <w:p>
            <w:r>
              <w:t>The set of properties relevant to billing metrics that are set up in Measure.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 | null</w:t>
            </w:r>
          </w:p>
        </w:tc>
        <w:tc>
          <w:tcPr>
            <w:tcW w:type="dxa" w:w="2880"/>
          </w:tcPr>
          <w:p>
            <w:r>
              <w:t>The customer ID in Measure.</w:t>
            </w:r>
          </w:p>
        </w:tc>
      </w:tr>
      <w:tr>
        <w:tc>
          <w:tcPr>
            <w:tcW w:type="dxa" w:w="2880"/>
          </w:tcPr>
          <w:p>
            <w:r>
              <w:t>customer_identifier</w:t>
            </w:r>
          </w:p>
        </w:tc>
        <w:tc>
          <w:tcPr>
            <w:tcW w:type="dxa" w:w="2880"/>
          </w:tcPr>
          <w:p>
            <w:r>
              <w:t>string | null</w:t>
            </w:r>
          </w:p>
        </w:tc>
        <w:tc>
          <w:tcPr>
            <w:tcW w:type="dxa" w:w="2880"/>
          </w:tcPr>
          <w:p>
            <w:r>
              <w:t>A unique identifier for the customer that ties back to your system.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"company_id": "cmp_123456789",</w:t>
        <w:br/>
        <w:t xml:space="preserve"> "created_at": "2026-03-14T12:34:56Z",</w:t>
        <w:br/>
        <w:t xml:space="preserve"> "customer_id": "cus_123456",</w:t>
        <w:br/>
        <w:t xml:space="preserve"> "customer_identifier": "customer_42",</w:t>
        <w:br/>
        <w:t xml:space="preserve"> "id": "obj_987654",</w:t>
        <w:br/>
        <w:t xml:space="preserve"> "item_id": "item_123",</w:t>
        <w:br/>
        <w:t xml:space="preserve"> "object_identifier": "server-001",</w:t>
        <w:br/>
        <w:t xml:space="preserve"> "properties": {</w:t>
        <w:br/>
        <w:t xml:space="preserve"> "region": "us-east-1",</w:t>
        <w:br/>
        <w:t xml:space="preserve"> "plan": "pro"</w:t>
        <w:br/>
        <w:t xml:space="preserve"> },</w:t>
        <w:br/>
        <w:t xml:space="preserve"> "updated_at":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of the object.</w:t>
            </w:r>
          </w:p>
        </w:tc>
      </w:tr>
      <w:tr>
        <w:tc>
          <w:tcPr>
            <w:tcW w:type="dxa" w:w="2880"/>
          </w:tcPr>
          <w:p>
            <w:r>
              <w:t>created_at</w:t>
            </w:r>
          </w:p>
        </w:tc>
        <w:tc>
          <w:tcPr>
            <w:tcW w:type="dxa" w:w="2880"/>
          </w:tcPr>
          <w:p>
            <w:r>
              <w:t>string</w:t>
            </w:r>
          </w:p>
        </w:tc>
        <w:tc>
          <w:tcPr>
            <w:tcW w:type="dxa" w:w="2880"/>
          </w:tcPr>
          <w:p>
            <w:r>
              <w:t>The date the object was created.</w:t>
            </w:r>
          </w:p>
        </w:tc>
      </w:tr>
      <w:tr>
        <w:tc>
          <w:tcPr>
            <w:tcW w:type="dxa" w:w="2880"/>
          </w:tcPr>
          <w:p>
            <w:r>
              <w:t>customer_id</w:t>
            </w:r>
          </w:p>
        </w:tc>
        <w:tc>
          <w:tcPr>
            <w:tcW w:type="dxa" w:w="2880"/>
          </w:tcPr>
          <w:p>
            <w:r>
              <w:t>string</w:t>
            </w:r>
          </w:p>
        </w:tc>
        <w:tc>
          <w:tcPr>
            <w:tcW w:type="dxa" w:w="2880"/>
          </w:tcPr>
          <w:p>
            <w:r>
              <w:t>The customer ID in Measure for the object.</w:t>
            </w:r>
          </w:p>
        </w:tc>
      </w:tr>
      <w:tr>
        <w:tc>
          <w:tcPr>
            <w:tcW w:type="dxa" w:w="2880"/>
          </w:tcPr>
          <w:p>
            <w:r>
              <w:t>customer_identifier</w:t>
            </w:r>
          </w:p>
        </w:tc>
        <w:tc>
          <w:tcPr>
            <w:tcW w:type="dxa" w:w="2880"/>
          </w:tcPr>
          <w:p>
            <w:r>
              <w:t>string</w:t>
            </w:r>
          </w:p>
        </w:tc>
        <w:tc>
          <w:tcPr>
            <w:tcW w:type="dxa" w:w="2880"/>
          </w:tcPr>
          <w:p>
            <w:r>
              <w:t>The unique identifier for the customer that ties back to your system.</w:t>
            </w:r>
          </w:p>
        </w:tc>
      </w:tr>
      <w:tr>
        <w:tc>
          <w:tcPr>
            <w:tcW w:type="dxa" w:w="2880"/>
          </w:tcPr>
          <w:p>
            <w:r>
              <w:t>id</w:t>
            </w:r>
          </w:p>
        </w:tc>
        <w:tc>
          <w:tcPr>
            <w:tcW w:type="dxa" w:w="2880"/>
          </w:tcPr>
          <w:p>
            <w:r>
              <w:t>string</w:t>
            </w:r>
          </w:p>
        </w:tc>
        <w:tc>
          <w:tcPr>
            <w:tcW w:type="dxa" w:w="2880"/>
          </w:tcPr>
          <w:p>
            <w:r>
              <w:t>The ID of the object in Measure.</w:t>
            </w:r>
          </w:p>
        </w:tc>
      </w:tr>
      <w:tr>
        <w:tc>
          <w:tcPr>
            <w:tcW w:type="dxa" w:w="2880"/>
          </w:tcPr>
          <w:p>
            <w:r>
              <w:t>item_id</w:t>
            </w:r>
          </w:p>
        </w:tc>
        <w:tc>
          <w:tcPr>
            <w:tcW w:type="dxa" w:w="2880"/>
          </w:tcPr>
          <w:p>
            <w:r>
              <w:t>string</w:t>
            </w:r>
          </w:p>
        </w:tc>
        <w:tc>
          <w:tcPr>
            <w:tcW w:type="dxa" w:w="2880"/>
          </w:tcPr>
          <w:p>
            <w:r>
              <w:t>The billable item ID from Measure that this object is being tracked for.</w:t>
            </w:r>
          </w:p>
        </w:tc>
      </w:tr>
      <w:tr>
        <w:tc>
          <w:tcPr>
            <w:tcW w:type="dxa" w:w="2880"/>
          </w:tcPr>
          <w:p>
            <w:r>
              <w:t>object_identifier</w:t>
            </w:r>
          </w:p>
        </w:tc>
        <w:tc>
          <w:tcPr>
            <w:tcW w:type="dxa" w:w="2880"/>
          </w:tcPr>
          <w:p>
            <w:r>
              <w:t>string</w:t>
            </w:r>
          </w:p>
        </w:tc>
        <w:tc>
          <w:tcPr>
            <w:tcW w:type="dxa" w:w="2880"/>
          </w:tcPr>
          <w:p>
            <w:r>
              <w:t>A unique identifier for the object that ties back to your system.</w:t>
            </w:r>
          </w:p>
        </w:tc>
      </w:tr>
      <w:tr>
        <w:tc>
          <w:tcPr>
            <w:tcW w:type="dxa" w:w="2880"/>
          </w:tcPr>
          <w:p>
            <w:r>
              <w:t>properties</w:t>
            </w:r>
          </w:p>
        </w:tc>
        <w:tc>
          <w:tcPr>
            <w:tcW w:type="dxa" w:w="2880"/>
          </w:tcPr>
          <w:p>
            <w:r>
              <w:t>object | null</w:t>
            </w:r>
          </w:p>
        </w:tc>
        <w:tc>
          <w:tcPr>
            <w:tcW w:type="dxa" w:w="2880"/>
          </w:tcPr>
          <w:p>
            <w:r>
              <w:t>The set of properties relevant to billing metrics that are set up in Measure.</w:t>
            </w:r>
          </w:p>
        </w:tc>
      </w:tr>
      <w:tr>
        <w:tc>
          <w:tcPr>
            <w:tcW w:type="dxa" w:w="2880"/>
          </w:tcPr>
          <w:p>
            <w:r>
              <w:t>updated_at</w:t>
            </w:r>
          </w:p>
        </w:tc>
        <w:tc>
          <w:tcPr>
            <w:tcW w:type="dxa" w:w="2880"/>
          </w:tcPr>
          <w:p>
            <w:r>
              <w:t>string</w:t>
            </w:r>
          </w:p>
        </w:tc>
        <w:tc>
          <w:tcPr>
            <w:tcW w:type="dxa" w:w="2880"/>
          </w:tcPr>
          <w:p>
            <w:r>
              <w:t>The date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'https://api.maplebilling.com/api/v1/companies/cmp_123456789/objects' \</w:t>
        <w:br/>
        <w:t xml:space="preserve"> --header 'Accept: application/json' \</w:t>
        <w:br/>
        <w:t xml:space="preserve"> --header 'Content-Type: application/json' \</w:t>
        <w:br/>
        <w:t xml:space="preserve"> --header 'Idempotency-Key: 6f1b7c2a-6a3b-4d2b-9b2b-1a2c3d4e5f6a' \</w:t>
        <w:br/>
        <w:t xml:space="preserve"> --data '{</w:t>
        <w:br/>
        <w:t xml:space="preserve"> "customer_identifier": "customer_42",</w:t>
        <w:br/>
        <w:t xml:space="preserve"> "item_id": "item_123",</w:t>
        <w:br/>
        <w:t xml:space="preserve"> "object_identifier": "server-001",</w:t>
        <w:br/>
        <w:t xml:space="preserve"> "properties": {</w:t>
        <w:br/>
        <w:t xml:space="preserve"> "region": "us-east-1",</w:t>
        <w:br/>
        <w:t xml:space="preserve"> "plan": "pro"</w:t>
        <w:br/>
        <w:t xml:space="preserve">    }</w:t>
        <w:br/>
        <w:t xml:space="preserve">  }'</w:t>
      </w:r>
    </w:p>
    <w:p>
      <w:pPr>
        <w:pStyle w:val="Heading3"/>
      </w:pPr>
      <w:r>
        <w:t>Example Usage</w:t>
      </w:r>
    </w:p>
    <w:p>
      <w:pPr>
        <w:pStyle w:val="Heading3"/>
      </w:pPr>
      <w:r>
        <w:t>Example 1: Create an object with customer_identifier</w:t>
      </w:r>
    </w:p>
    <w:p>
      <w:r>
        <w:rPr>
          <w:b/>
          <w:color w:val="666666"/>
          <w:sz w:val="16"/>
        </w:rPr>
        <w:t>[bash]</w:t>
      </w:r>
    </w:p>
    <w:p>
      <w:pPr>
        <w:shd w:fill="F2F2F2" w:val="clear"/>
      </w:pPr>
      <w:r>
        <w:rPr>
          <w:rFonts w:ascii="Courier New" w:hAnsi="Courier New"/>
          <w:sz w:val="17"/>
        </w:rPr>
        <w:t>curl --request POST \</w:t>
        <w:br/>
        <w:t xml:space="preserve"> 'https://api.maplebilling.com/api/v1/companies/cmp_123456789/objects' \</w:t>
        <w:br/>
        <w:t xml:space="preserve"> --header 'Accept: application/json' \</w:t>
        <w:br/>
        <w:t xml:space="preserve"> --header 'Content-Type: application/json' \</w:t>
        <w:br/>
        <w:t xml:space="preserve"> --data '{</w:t>
        <w:br/>
        <w:t xml:space="preserve"> "customer_identifier": "acct_10001",</w:t>
        <w:br/>
        <w:t xml:space="preserve"> "item_id": "item_storage",</w:t>
        <w:br/>
        <w:t xml:space="preserve"> "object_identifier": "bucket-0007",</w:t>
        <w:br/>
        <w:t xml:space="preserve"> "properties": {</w:t>
        <w:br/>
        <w:t xml:space="preserve"> "storage_class": "standard",</w:t>
        <w:br/>
        <w:t xml:space="preserve"> "region": "us-west-2"</w:t>
        <w:br/>
        <w:t xml:space="preserve">    }</w:t>
        <w:br/>
        <w:t xml:space="preserve">  }'</w:t>
      </w:r>
    </w:p>
    <w:p>
      <w:pPr>
        <w:pStyle w:val="Heading3"/>
      </w:pPr>
      <w:r>
        <w:t>Example 2: Create an object with customer_id</w:t>
      </w:r>
    </w:p>
    <w:p>
      <w:r>
        <w:rPr>
          <w:b/>
          <w:color w:val="666666"/>
          <w:sz w:val="16"/>
        </w:rPr>
        <w:t>[bash]</w:t>
      </w:r>
    </w:p>
    <w:p>
      <w:pPr>
        <w:shd w:fill="F2F2F2" w:val="clear"/>
      </w:pPr>
      <w:r>
        <w:rPr>
          <w:rFonts w:ascii="Courier New" w:hAnsi="Courier New"/>
          <w:sz w:val="17"/>
        </w:rPr>
        <w:t>curl --request POST \</w:t>
        <w:br/>
        <w:t xml:space="preserve"> 'https://api.maplebilling.com/api/v1/companies/cmp_123456789/objects' \</w:t>
        <w:br/>
        <w:t xml:space="preserve"> --header 'Accept: application/json' \</w:t>
        <w:br/>
        <w:t xml:space="preserve"> --header 'Content-Type: application/json' \</w:t>
        <w:br/>
        <w:t xml:space="preserve"> --data '{</w:t>
        <w:br/>
        <w:t xml:space="preserve"> "customer_id": "cus_123456",</w:t>
        <w:br/>
        <w:t xml:space="preserve"> "item_id": "item_compute",</w:t>
        <w:br/>
        <w:t xml:space="preserve"> "object_identifier": "vm-1128",</w:t>
        <w:br/>
        <w:t xml:space="preserve"> "properties": {</w:t>
        <w:br/>
        <w:t xml:space="preserve"> "cpu": 4,</w:t>
        <w:br/>
        <w:t xml:space="preserve"> "memory_gb": 16</w:t>
        <w:br/>
        <w:t xml:space="preserve">    }</w:t>
        <w:br/>
        <w:t xml:space="preserve">  }'</w:t>
      </w:r>
    </w:p>
    <w:p>
      <w:pPr>
        <w:pStyle w:val="Heading3"/>
      </w:pPr>
      <w:r>
        <w:t>Example 3: Idempotent create (recommended)</w:t>
      </w:r>
    </w:p>
    <w:p>
      <w:r>
        <w:rPr>
          <w:b/>
          <w:color w:val="666666"/>
          <w:sz w:val="16"/>
        </w:rPr>
        <w:t>[bash]</w:t>
      </w:r>
    </w:p>
    <w:p>
      <w:pPr>
        <w:shd w:fill="F2F2F2" w:val="clear"/>
      </w:pPr>
      <w:r>
        <w:rPr>
          <w:rFonts w:ascii="Courier New" w:hAnsi="Courier New"/>
          <w:sz w:val="17"/>
        </w:rPr>
        <w:t>curl --request POST \</w:t>
        <w:br/>
        <w:t xml:space="preserve"> 'https://api.maplebilling.com/api/v1/companies/cmp_123456789/objects' \</w:t>
        <w:br/>
        <w:t xml:space="preserve"> --header 'Accept: application/json' \</w:t>
        <w:br/>
        <w:t xml:space="preserve"> --header 'Content-Type: application/json' \</w:t>
        <w:br/>
        <w:t xml:space="preserve"> --header 'Idempotency-Key: 2b7c9a0e-1d2f-4a6b-8c9d-0e1f2a3b4c5d' \</w:t>
        <w:br/>
        <w:t xml:space="preserve"> --data '{</w:t>
        <w:br/>
        <w:t xml:space="preserve"> "customer_identifier": "acct_10001",</w:t>
        <w:br/>
        <w:t xml:space="preserve"> "item_id": "item_storage",</w:t>
        <w:br/>
        <w:t xml:space="preserve"> "object_identifier": "bucket-0007",</w:t>
        <w:br/>
        <w:t xml:space="preserve"> "properties": {</w:t>
        <w:br/>
        <w:t xml:space="preserve"> "storage_class": "standard",</w:t>
        <w:br/>
        <w:t xml:space="preserve"> "region": "us-west-2"</w:t>
        <w:br/>
        <w:t xml:space="preserve">    }</w:t>
        <w:br/>
        <w:t xml:space="preserve">  }'</w:t>
      </w:r>
    </w:p>
    <w:p>
      <w:pPr>
        <w:pStyle w:val="Heading3"/>
      </w:pPr>
      <w:r>
        <w:t>Notes</w:t>
      </w:r>
    </w:p>
    <w:p>
      <w:pPr>
        <w:pStyle w:val="ListBullet"/>
      </w:pPr>
      <w:r>
        <w:t>Idempotency-Key is optional but useful to prevent accidental duplicate object creation if a request is retried.</w:t>
      </w:r>
    </w:p>
    <w:p>
      <w:pPr>
        <w:pStyle w:val="ListBullet"/>
      </w:pPr>
      <w:r>
        <w:t>properties is required and should contain the property keys configured in Measure for billing metrics.</w:t>
      </w:r>
    </w:p>
    <w:p>
      <w:pPr>
        <w:pStyle w:val="Heading3"/>
      </w:pPr>
      <w:r>
        <w:t>Related objects actions</w:t>
      </w:r>
    </w:p>
    <w:p>
      <w:pPr>
        <w:pStyle w:val="ListBullet"/>
      </w:pPr>
      <w:r>
        <w:t>[DELETE] Delete a Company's Object — /objects/{{id}}</w:t>
      </w:r>
    </w:p>
    <w:p>
      <w:pPr>
        <w:pStyle w:val="ListBullet"/>
      </w:pPr>
      <w:r>
        <w:t>[POST] Ingest Objects for a Company — /objects/ingest</w:t>
      </w:r>
    </w:p>
    <w:p>
      <w:pPr>
        <w:pStyle w:val="ListBullet"/>
      </w:pPr>
      <w:r>
        <w:t>[GET] Get a Company's Object by ID — /objects/{{id}}</w:t>
      </w:r>
    </w:p>
    <w:p>
      <w:pPr>
        <w:pStyle w:val="ListBullet"/>
      </w:pPr>
      <w:r>
        <w:t>[POST] Find a Company’s Objects — /objects/find</w:t>
      </w:r>
    </w:p>
    <w:p>
      <w:pPr>
        <w:pStyle w:val="ListBullet"/>
      </w:pPr>
      <w:r>
        <w:t>[PATCH] Update a Company's Object — /objects/{{id}}</w:t>
      </w:r>
    </w:p>
    <w:p>
      <w:r>
        <w:br w:type="page"/>
      </w:r>
    </w:p>
    <w:p>
      <w:pPr>
        <w:pStyle w:val="Heading2"/>
      </w:pPr>
      <w:r>
        <w:t>40. [GET] Get a Company's Object by ID</w:t>
      </w:r>
    </w:p>
    <w:p>
      <w:r>
        <w:rPr>
          <w:b/>
        </w:rPr>
        <w:t xml:space="preserve">Endpoint: </w:t>
      </w:r>
      <w:r>
        <w:rPr>
          <w:rFonts w:ascii="Courier New" w:hAnsi="Courier New"/>
          <w:sz w:val="18"/>
        </w:rPr>
        <w:t>/objects/{{id}}</w:t>
      </w:r>
    </w:p>
    <w:p>
      <w:pPr>
        <w:pStyle w:val="Heading3"/>
      </w:pPr>
      <w:r>
        <w:t>Prerequisites</w:t>
      </w:r>
    </w:p>
    <w:p>
      <w:pPr>
        <w:pStyle w:val="ListBullet"/>
      </w:pPr>
      <w:r>
        <w:t>You must have access to the target company and permission to read objects.</w:t>
      </w:r>
    </w:p>
    <w:p>
      <w:pPr>
        <w:pStyle w:val="Heading3"/>
      </w:pPr>
      <w:r>
        <w:t>Method</w:t>
      </w:r>
    </w:p>
    <w:p>
      <w:r>
        <w:t>GET</w:t>
      </w:r>
    </w:p>
    <w:p>
      <w:pPr>
        <w:pStyle w:val="Heading3"/>
      </w:pPr>
      <w:r>
        <w:t>URL</w:t>
      </w:r>
    </w:p>
    <w:p>
      <w:r>
        <w:t>https://api.maplebilling.com/api/v1/companies/{{MAPLE_BILLING_COMPANY_ID}}/objects/{{id}}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Retrieves an existing object from the API by its object ID within the specified company.</w:t>
      </w:r>
    </w:p>
    <w:p>
      <w:pPr>
        <w:pStyle w:val="Heading3"/>
      </w:pPr>
      <w:r>
        <w:t>Enforcement Rules</w:t>
      </w:r>
    </w:p>
    <w:p>
      <w:pPr>
        <w:pStyle w:val="ListBullet"/>
      </w:pPr>
      <w:r>
        <w:t>The MAPLE_BILLING_COMPANY_ID path parameter must always be present and must include the prefix cmp_.</w:t>
      </w:r>
    </w:p>
    <w:p>
      <w:pPr>
        <w:pStyle w:val="ListBullet"/>
      </w:pPr>
      <w:r>
        <w:t>If the user provides MAPLE_BILLING_COMPANY_ID, use that value directly.</w:t>
      </w:r>
    </w:p>
    <w:p>
      <w:pPr>
        <w:pStyle w:val="ListBullet"/>
      </w:pPr>
      <w:r>
        <w:t>Do not infer or guess MAPLE_BILLING_COMPANY_ID.</w:t>
      </w:r>
    </w:p>
    <w:p>
      <w:pPr>
        <w:pStyle w:val="ListBullet"/>
      </w:pPr>
      <w:r>
        <w:t>The id path parameter must always be present and must be a non-empty string.</w:t>
      </w:r>
    </w:p>
    <w:p>
      <w:pPr>
        <w:pStyle w:val="ListBullet"/>
      </w:pPr>
      <w:r>
        <w:t>Always construct the path as /companies/{{MAPLE_BILLING_COMPANY_ID}}/objects/{{id}}.</w:t>
      </w:r>
    </w:p>
    <w:p>
      <w:pPr>
        <w:pStyle w:val="ListBullet"/>
      </w:pPr>
      <w:r>
        <w:t>Do not call the API with missing or empty path parameters (e.g., avoid /companies//objects/).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/companies/cmp_123456/objects/obj_abc123</w:t>
      </w:r>
    </w:p>
    <w:p>
      <w:pPr>
        <w:pStyle w:val="Heading3"/>
      </w:pPr>
      <w:r>
        <w:t>Invalid Examples</w:t>
      </w:r>
    </w:p>
    <w:p>
      <w:r>
        <w:rPr>
          <w:b/>
          <w:color w:val="666666"/>
          <w:sz w:val="16"/>
        </w:rPr>
        <w:t>[http]</w:t>
      </w:r>
    </w:p>
    <w:p>
      <w:pPr>
        <w:shd w:fill="F2F2F2" w:val="clear"/>
      </w:pPr>
      <w:r>
        <w:rPr>
          <w:rFonts w:ascii="Courier New" w:hAnsi="Courier New"/>
          <w:sz w:val="17"/>
        </w:rPr>
        <w:t>/companies//objects/obj_abc123</w:t>
        <w:br/>
        <w:t>/companies/cmp_123456/objects/</w:t>
        <w:br/>
        <w:t>/companies/cmp_123456/objects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include the prefix cmp_.</w:t>
            </w:r>
          </w:p>
        </w:tc>
      </w:tr>
      <w:tr>
        <w:tc>
          <w:tcPr>
            <w:tcW w:type="dxa" w:w="2880"/>
          </w:tcPr>
          <w:p>
            <w:r>
              <w:t>id</w:t>
            </w:r>
          </w:p>
        </w:tc>
        <w:tc>
          <w:tcPr>
            <w:tcW w:type="dxa" w:w="2880"/>
          </w:tcPr>
          <w:p>
            <w:r>
              <w:t>string</w:t>
            </w:r>
          </w:p>
        </w:tc>
        <w:tc>
          <w:tcPr>
            <w:tcW w:type="dxa" w:w="2880"/>
          </w:tcPr>
          <w:p>
            <w:r>
              <w:t>The object (resource) ID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"cmp_123456",</w:t>
        <w:br/>
        <w:t xml:space="preserve"> "created_at": "2025-01-10T15:22:31Z",</w:t>
        <w:br/>
        <w:t xml:space="preserve"> "customer_id": "cus_9f8e7d6c",</w:t>
        <w:br/>
        <w:t xml:space="preserve"> "customer_identifier": "acct_10000042",</w:t>
        <w:br/>
        <w:t xml:space="preserve"> "id": "obj_abc123",</w:t>
        <w:br/>
        <w:t xml:space="preserve"> "item_id": "item_12345",</w:t>
        <w:br/>
        <w:t xml:space="preserve"> "object_identifier": "device_42",</w:t>
        <w:br/>
        <w:t xml:space="preserve"> "properties": {</w:t>
        <w:br/>
        <w:t xml:space="preserve"> "region": "us-east-1",</w:t>
        <w:br/>
        <w:t xml:space="preserve"> "plan": "pro"</w:t>
        <w:br/>
        <w:t xml:space="preserve"> },</w:t>
        <w:br/>
        <w:t xml:space="preserve"> "updated_at": "2025-02-01T09:11:03Z"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of the object.</w:t>
            </w:r>
          </w:p>
        </w:tc>
      </w:tr>
      <w:tr>
        <w:tc>
          <w:tcPr>
            <w:tcW w:type="dxa" w:w="2880"/>
          </w:tcPr>
          <w:p>
            <w:r>
              <w:t>created_at</w:t>
            </w:r>
          </w:p>
        </w:tc>
        <w:tc>
          <w:tcPr>
            <w:tcW w:type="dxa" w:w="2880"/>
          </w:tcPr>
          <w:p>
            <w:r>
              <w:t>string</w:t>
            </w:r>
          </w:p>
        </w:tc>
        <w:tc>
          <w:tcPr>
            <w:tcW w:type="dxa" w:w="2880"/>
          </w:tcPr>
          <w:p>
            <w:r>
              <w:t>The date the object was created.</w:t>
            </w:r>
          </w:p>
        </w:tc>
      </w:tr>
      <w:tr>
        <w:tc>
          <w:tcPr>
            <w:tcW w:type="dxa" w:w="2880"/>
          </w:tcPr>
          <w:p>
            <w:r>
              <w:t>customer_id</w:t>
            </w:r>
          </w:p>
        </w:tc>
        <w:tc>
          <w:tcPr>
            <w:tcW w:type="dxa" w:w="2880"/>
          </w:tcPr>
          <w:p>
            <w:r>
              <w:t>string</w:t>
            </w:r>
          </w:p>
        </w:tc>
        <w:tc>
          <w:tcPr>
            <w:tcW w:type="dxa" w:w="2880"/>
          </w:tcPr>
          <w:p>
            <w:r>
              <w:t>The customer ID in Measure for the object.</w:t>
            </w:r>
          </w:p>
        </w:tc>
      </w:tr>
      <w:tr>
        <w:tc>
          <w:tcPr>
            <w:tcW w:type="dxa" w:w="2880"/>
          </w:tcPr>
          <w:p>
            <w:r>
              <w:t>customer_identifier</w:t>
            </w:r>
          </w:p>
        </w:tc>
        <w:tc>
          <w:tcPr>
            <w:tcW w:type="dxa" w:w="2880"/>
          </w:tcPr>
          <w:p>
            <w:r>
              <w:t>string</w:t>
            </w:r>
          </w:p>
        </w:tc>
        <w:tc>
          <w:tcPr>
            <w:tcW w:type="dxa" w:w="2880"/>
          </w:tcPr>
          <w:p>
            <w:r>
              <w:t>The unique identifier for the customer that ties back to your system.</w:t>
            </w:r>
          </w:p>
        </w:tc>
      </w:tr>
      <w:tr>
        <w:tc>
          <w:tcPr>
            <w:tcW w:type="dxa" w:w="2880"/>
          </w:tcPr>
          <w:p>
            <w:r>
              <w:t>id</w:t>
            </w:r>
          </w:p>
        </w:tc>
        <w:tc>
          <w:tcPr>
            <w:tcW w:type="dxa" w:w="2880"/>
          </w:tcPr>
          <w:p>
            <w:r>
              <w:t>string</w:t>
            </w:r>
          </w:p>
        </w:tc>
        <w:tc>
          <w:tcPr>
            <w:tcW w:type="dxa" w:w="2880"/>
          </w:tcPr>
          <w:p>
            <w:r>
              <w:t>The ID of the object in Measure.</w:t>
            </w:r>
          </w:p>
        </w:tc>
      </w:tr>
      <w:tr>
        <w:tc>
          <w:tcPr>
            <w:tcW w:type="dxa" w:w="2880"/>
          </w:tcPr>
          <w:p>
            <w:r>
              <w:t>item_id</w:t>
            </w:r>
          </w:p>
        </w:tc>
        <w:tc>
          <w:tcPr>
            <w:tcW w:type="dxa" w:w="2880"/>
          </w:tcPr>
          <w:p>
            <w:r>
              <w:t>string</w:t>
            </w:r>
          </w:p>
        </w:tc>
        <w:tc>
          <w:tcPr>
            <w:tcW w:type="dxa" w:w="2880"/>
          </w:tcPr>
          <w:p>
            <w:r>
              <w:t>The billable item ID from Measure that this object is being tracked for.</w:t>
            </w:r>
          </w:p>
        </w:tc>
      </w:tr>
      <w:tr>
        <w:tc>
          <w:tcPr>
            <w:tcW w:type="dxa" w:w="2880"/>
          </w:tcPr>
          <w:p>
            <w:r>
              <w:t>object_identifier</w:t>
            </w:r>
          </w:p>
        </w:tc>
        <w:tc>
          <w:tcPr>
            <w:tcW w:type="dxa" w:w="2880"/>
          </w:tcPr>
          <w:p>
            <w:r>
              <w:t>string</w:t>
            </w:r>
          </w:p>
        </w:tc>
        <w:tc>
          <w:tcPr>
            <w:tcW w:type="dxa" w:w="2880"/>
          </w:tcPr>
          <w:p>
            <w:r>
              <w:t>The unique identifier for the object that ties back to your system.</w:t>
            </w:r>
          </w:p>
        </w:tc>
      </w:tr>
      <w:tr>
        <w:tc>
          <w:tcPr>
            <w:tcW w:type="dxa" w:w="2880"/>
          </w:tcPr>
          <w:p>
            <w:r>
              <w:t>properties</w:t>
            </w:r>
          </w:p>
        </w:tc>
        <w:tc>
          <w:tcPr>
            <w:tcW w:type="dxa" w:w="2880"/>
          </w:tcPr>
          <w:p>
            <w:r>
              <w:t>object | null</w:t>
            </w:r>
          </w:p>
        </w:tc>
        <w:tc>
          <w:tcPr>
            <w:tcW w:type="dxa" w:w="2880"/>
          </w:tcPr>
          <w:p>
            <w:r>
              <w:t>The set of properties relevant to billing metrics that are set up in Measure.</w:t>
            </w:r>
          </w:p>
        </w:tc>
      </w:tr>
      <w:tr>
        <w:tc>
          <w:tcPr>
            <w:tcW w:type="dxa" w:w="2880"/>
          </w:tcPr>
          <w:p>
            <w:r>
              <w:t>updated_at</w:t>
            </w:r>
          </w:p>
        </w:tc>
        <w:tc>
          <w:tcPr>
            <w:tcW w:type="dxa" w:w="2880"/>
          </w:tcPr>
          <w:p>
            <w:r>
              <w:t>string</w:t>
            </w:r>
          </w:p>
        </w:tc>
        <w:tc>
          <w:tcPr>
            <w:tcW w:type="dxa" w:w="2880"/>
          </w:tcPr>
          <w:p>
            <w:r>
              <w:t>The date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'https://api.maplebilling.com/api/v1/companies/cmp_123456/objects/obj_abc123' \</w:t>
        <w:br/>
        <w:t xml:space="preserve"> --header 'Accept: application/json' \</w:t>
        <w:br/>
        <w:t xml:space="preserve"> --header 'Idempotency-Key: 9b2c1f2a-7f1d-4f2e-9f8a-3d1a2b3c4d5e'</w:t>
      </w:r>
    </w:p>
    <w:p>
      <w:pPr>
        <w:pStyle w:val="Heading3"/>
      </w:pPr>
      <w:r>
        <w:t>Related objects actions</w:t>
      </w:r>
    </w:p>
    <w:p>
      <w:pPr>
        <w:pStyle w:val="ListBullet"/>
      </w:pPr>
      <w:r>
        <w:t>[DELETE] Delete a Company's Object — /objects/{{id}}</w:t>
      </w:r>
    </w:p>
    <w:p>
      <w:pPr>
        <w:pStyle w:val="ListBullet"/>
      </w:pPr>
      <w:r>
        <w:t>[POST] Ingest Objects for a Company — /objects/ingest</w:t>
      </w:r>
    </w:p>
    <w:p>
      <w:pPr>
        <w:pStyle w:val="ListBullet"/>
      </w:pPr>
      <w:r>
        <w:t>[POST] Create an Object for Metrics Calculation (Company) — /objects</w:t>
      </w:r>
    </w:p>
    <w:p>
      <w:pPr>
        <w:pStyle w:val="ListBullet"/>
      </w:pPr>
      <w:r>
        <w:t>[POST] Find a Company’s Objects — /objects/find</w:t>
      </w:r>
    </w:p>
    <w:p>
      <w:pPr>
        <w:pStyle w:val="ListBullet"/>
      </w:pPr>
      <w:r>
        <w:t>[PATCH] Update a Company's Object — /objects/{{id}}</w:t>
      </w:r>
    </w:p>
    <w:p>
      <w:r>
        <w:br w:type="page"/>
      </w:r>
    </w:p>
    <w:p>
      <w:pPr>
        <w:pStyle w:val="Heading2"/>
      </w:pPr>
      <w:r>
        <w:t>41. [POST] Find a Company’s Objects</w:t>
      </w:r>
    </w:p>
    <w:p>
      <w:r>
        <w:rPr>
          <w:b/>
        </w:rPr>
        <w:t xml:space="preserve">Endpoint: </w:t>
      </w:r>
      <w:r>
        <w:rPr>
          <w:rFonts w:ascii="Courier New" w:hAnsi="Courier New"/>
          <w:sz w:val="18"/>
        </w:rPr>
        <w:t>/objects/find</w:t>
      </w:r>
    </w:p>
    <w:p>
      <w:pPr>
        <w:pStyle w:val="Heading3"/>
      </w:pPr>
      <w:r>
        <w:t>Prerequisites</w:t>
      </w:r>
    </w:p>
    <w:p>
      <w:pPr>
        <w:pStyle w:val="ListBullet"/>
      </w:pPr>
      <w:r>
        <w:t>You must have a valid Measure company ID to use as {{MAPLE_BILLING_COMPANY_ID}} (the raw API expects the prefix cmp_).</w:t>
      </w:r>
    </w:p>
    <w:p>
      <w:pPr>
        <w:pStyle w:val="Heading3"/>
      </w:pPr>
      <w:r>
        <w:t>Method</w:t>
      </w:r>
    </w:p>
    <w:p>
      <w:r>
        <w:t>POST</w:t>
      </w:r>
    </w:p>
    <w:p>
      <w:pPr>
        <w:pStyle w:val="Heading3"/>
      </w:pPr>
      <w:r>
        <w:t>URL</w:t>
      </w:r>
    </w:p>
    <w:p>
      <w:r>
        <w:t>https://api.maplebilling.com/api/v1/companies/{{MAPLE_BILLING_COMPANY_ID}}/objects/find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Searches for objects that match the provided query criteria (e.g., by customer, item, or matching rule), with pagination and sorting support.</w:t>
      </w:r>
    </w:p>
    <w:p>
      <w:pPr>
        <w:pStyle w:val="Heading3"/>
      </w:pPr>
      <w:r>
        <w:t>Enforcement Rules</w:t>
      </w:r>
    </w:p>
    <w:p>
      <w:pPr>
        <w:pStyle w:val="ListBullet"/>
      </w:pPr>
      <w:r>
        <w:t>The {{MAPLE_BILLING_COMPANY_ID}} path parameter must always be present and must be a non-empty string.</w:t>
      </w:r>
    </w:p>
    <w:p>
      <w:pPr>
        <w:pStyle w:val="ListBullet"/>
      </w:pPr>
      <w:r>
        <w:t>The raw documentation specifies the company ID must include the prefix cmp_.</w:t>
      </w:r>
    </w:p>
    <w:p>
      <w:pPr>
        <w:pStyle w:val="ListBullet"/>
      </w:pPr>
      <w:r>
        <w:t>Always construct the path as /companies/{{MAPLE_BILLING_COMPANY_ID}}/objects/find.</w:t>
      </w:r>
    </w:p>
    <w:p>
      <w:pPr>
        <w:pStyle w:val="ListBullet"/>
      </w:pPr>
      <w:r>
        <w:t>Do not call the API with a missing or empty company ID (e.g., avoid /companies//objects/find).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/companies/cmp_123456789/objects/find</w:t>
      </w:r>
    </w:p>
    <w:p>
      <w:pPr>
        <w:pStyle w:val="Heading3"/>
      </w:pPr>
      <w:r>
        <w:t>Invalid Examples</w:t>
      </w:r>
    </w:p>
    <w:p>
      <w:r>
        <w:rPr>
          <w:b/>
          <w:color w:val="666666"/>
          <w:sz w:val="16"/>
        </w:rPr>
        <w:t>[http]</w:t>
      </w:r>
    </w:p>
    <w:p>
      <w:pPr>
        <w:shd w:fill="F2F2F2" w:val="clear"/>
      </w:pPr>
      <w:r>
        <w:rPr>
          <w:rFonts w:ascii="Courier New" w:hAnsi="Courier New"/>
          <w:sz w:val="17"/>
        </w:rPr>
        <w:t>/companies//objects/find</w:t>
        <w:br/>
        <w:t>/companies/objects/find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Per the source docs, this should include the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settings.</w:t>
            </w:r>
          </w:p>
        </w:tc>
      </w:tr>
      <w:tr>
        <w:tc>
          <w:tcPr>
            <w:tcW w:type="dxa" w:w="2880"/>
          </w:tcPr>
          <w:p>
            <w:r>
              <w:t>pagination.from_key</w:t>
            </w:r>
          </w:p>
        </w:tc>
        <w:tc>
          <w:tcPr>
            <w:tcW w:type="dxa" w:w="2880"/>
          </w:tcPr>
          <w:p>
            <w:r>
              <w:t>string | null</w:t>
            </w:r>
          </w:p>
        </w:tc>
        <w:tc>
          <w:tcPr>
            <w:tcW w:type="dxa" w:w="2880"/>
          </w:tcPr>
          <w:p>
            <w:r>
              <w:t>Cursor key to continue from.</w:t>
            </w:r>
          </w:p>
        </w:tc>
      </w:tr>
      <w:tr>
        <w:tc>
          <w:tcPr>
            <w:tcW w:type="dxa" w:w="2880"/>
          </w:tcPr>
          <w:p>
            <w:r>
              <w:t>pagination.limit</w:t>
            </w:r>
          </w:p>
        </w:tc>
        <w:tc>
          <w:tcPr>
            <w:tcW w:type="dxa" w:w="2880"/>
          </w:tcPr>
          <w:p>
            <w:r>
              <w:t>integer</w:t>
            </w:r>
          </w:p>
        </w:tc>
        <w:tc>
          <w:tcPr>
            <w:tcW w:type="dxa" w:w="2880"/>
          </w:tcPr>
          <w:p>
            <w:r>
              <w:t>Page size. Default: 20. Max: 200.</w:t>
            </w:r>
          </w:p>
        </w:tc>
      </w:tr>
      <w:tr>
        <w:tc>
          <w:tcPr>
            <w:tcW w:type="dxa" w:w="2880"/>
          </w:tcPr>
          <w:p>
            <w:r>
              <w:t>sort_key</w:t>
            </w:r>
          </w:p>
        </w:tc>
        <w:tc>
          <w:tcPr>
            <w:tcW w:type="dxa" w:w="2880"/>
          </w:tcPr>
          <w:p>
            <w:r>
              <w:t>string</w:t>
            </w:r>
          </w:p>
        </w:tc>
        <w:tc>
          <w:tcPr>
            <w:tcW w:type="dxa" w:w="2880"/>
          </w:tcPr>
          <w:p>
            <w:r>
              <w:t>Sort order. Allowed: createdAtDesc, createdAtAsc, updatedAtAsc, updatedAtDesc, aToZ, zToA. Default: "createdAtDesc".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Query filters.</w:t>
            </w:r>
          </w:p>
        </w:tc>
      </w:tr>
      <w:tr>
        <w:tc>
          <w:tcPr>
            <w:tcW w:type="dxa" w:w="2880"/>
          </w:tcPr>
          <w:p>
            <w:r>
              <w:t>query.customer_id</w:t>
            </w:r>
          </w:p>
        </w:tc>
        <w:tc>
          <w:tcPr>
            <w:tcW w:type="dxa" w:w="2880"/>
          </w:tcPr>
          <w:p>
            <w:r>
              <w:t>string | null</w:t>
            </w:r>
          </w:p>
        </w:tc>
        <w:tc>
          <w:tcPr>
            <w:tcW w:type="dxa" w:w="2880"/>
          </w:tcPr>
          <w:p>
            <w:r>
              <w:t>Customer ID in Measure for the object.</w:t>
            </w:r>
          </w:p>
        </w:tc>
      </w:tr>
      <w:tr>
        <w:tc>
          <w:tcPr>
            <w:tcW w:type="dxa" w:w="2880"/>
          </w:tcPr>
          <w:p>
            <w:r>
              <w:t>query.customer_identifier</w:t>
            </w:r>
          </w:p>
        </w:tc>
        <w:tc>
          <w:tcPr>
            <w:tcW w:type="dxa" w:w="2880"/>
          </w:tcPr>
          <w:p>
            <w:r>
              <w:t>string | null</w:t>
            </w:r>
          </w:p>
        </w:tc>
        <w:tc>
          <w:tcPr>
            <w:tcW w:type="dxa" w:w="2880"/>
          </w:tcPr>
          <w:p>
            <w:r>
              <w:t>Unique customer identifier from your system.</w:t>
            </w:r>
          </w:p>
        </w:tc>
      </w:tr>
      <w:tr>
        <w:tc>
          <w:tcPr>
            <w:tcW w:type="dxa" w:w="2880"/>
          </w:tcPr>
          <w:p>
            <w:r>
              <w:t>query.item_id</w:t>
            </w:r>
          </w:p>
        </w:tc>
        <w:tc>
          <w:tcPr>
            <w:tcW w:type="dxa" w:w="2880"/>
          </w:tcPr>
          <w:p>
            <w:r>
              <w:t>string | null</w:t>
            </w:r>
          </w:p>
        </w:tc>
        <w:tc>
          <w:tcPr>
            <w:tcW w:type="dxa" w:w="2880"/>
          </w:tcPr>
          <w:p>
            <w:r>
              <w:t>Billable item ID from Measure.</w:t>
            </w:r>
          </w:p>
        </w:tc>
      </w:tr>
      <w:tr>
        <w:tc>
          <w:tcPr>
            <w:tcW w:type="dxa" w:w="2880"/>
          </w:tcPr>
          <w:p>
            <w:r>
              <w:t>query.matching_rule_string</w:t>
            </w:r>
          </w:p>
        </w:tc>
        <w:tc>
          <w:tcPr>
            <w:tcW w:type="dxa" w:w="2880"/>
          </w:tcPr>
          <w:p>
            <w:r>
              <w:t>string | null</w:t>
            </w:r>
          </w:p>
        </w:tc>
        <w:tc>
          <w:tcPr>
            <w:tcW w:type="dxa" w:w="2880"/>
          </w:tcPr>
          <w:p>
            <w:r>
              <w:t>Matching rule string used to locate 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"company_id": "cmp_123456789",</w:t>
        <w:br/>
        <w:t xml:space="preserve"> "created_at": "2025-01-10T12:34:56Z",</w:t>
        <w:br/>
        <w:t xml:space="preserve"> "customer_id": "cus_abc123",</w:t>
        <w:br/>
        <w:t xml:space="preserve"> "customer_identifier": "customer-001",</w:t>
        <w:br/>
        <w:t xml:space="preserve"> "id": "obj_001",</w:t>
        <w:br/>
        <w:t xml:space="preserve"> "item_id": "item_123",</w:t>
        <w:br/>
        <w:t xml:space="preserve"> "object_identifier": "server-42",</w:t>
        <w:br/>
        <w:t xml:space="preserve"> "properties": {</w:t>
        <w:br/>
        <w:t xml:space="preserve"> "region": "us-east-1",</w:t>
        <w:br/>
        <w:t xml:space="preserve"> "tier": "pro"</w:t>
        <w:br/>
        <w:t xml:space="preserve"> },</w:t>
        <w:br/>
        <w:t xml:space="preserve"> "updated_at": "2025-02-01T09:10:11Z"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 returned by the API.</w:t>
            </w:r>
          </w:p>
        </w:tc>
      </w:tr>
      <w:tr>
        <w:tc>
          <w:tcPr>
            <w:tcW w:type="dxa" w:w="2880"/>
          </w:tcPr>
          <w:p>
            <w:r>
              <w:t>pagination.from_key</w:t>
            </w:r>
          </w:p>
        </w:tc>
        <w:tc>
          <w:tcPr>
            <w:tcW w:type="dxa" w:w="2880"/>
          </w:tcPr>
          <w:p>
            <w:r>
              <w:t>string | null</w:t>
            </w:r>
          </w:p>
        </w:tc>
        <w:tc>
          <w:tcPr>
            <w:tcW w:type="dxa" w:w="2880"/>
          </w:tcPr>
          <w:p>
            <w:r>
              <w:t>Cursor key for the next page (or null).</w:t>
            </w:r>
          </w:p>
        </w:tc>
      </w:tr>
      <w:tr>
        <w:tc>
          <w:tcPr>
            <w:tcW w:type="dxa" w:w="2880"/>
          </w:tcPr>
          <w:p>
            <w:r>
              <w:t>pagination.limit</w:t>
            </w:r>
          </w:p>
        </w:tc>
        <w:tc>
          <w:tcPr>
            <w:tcW w:type="dxa" w:w="2880"/>
          </w:tcPr>
          <w:p>
            <w:r>
              <w:t>integer</w:t>
            </w:r>
          </w:p>
        </w:tc>
        <w:tc>
          <w:tcPr>
            <w:tcW w:type="dxa" w:w="2880"/>
          </w:tcPr>
          <w:p>
            <w:r>
              <w:t>Limit used for this response page.</w:t>
            </w:r>
          </w:p>
        </w:tc>
      </w:tr>
      <w:tr>
        <w:tc>
          <w:tcPr>
            <w:tcW w:type="dxa" w:w="2880"/>
          </w:tcPr>
          <w:p>
            <w:r>
              <w:t>results</w:t>
            </w:r>
          </w:p>
        </w:tc>
        <w:tc>
          <w:tcPr>
            <w:tcW w:type="dxa" w:w="2880"/>
          </w:tcPr>
          <w:p>
            <w:r>
              <w:t>array</w:t>
            </w:r>
          </w:p>
        </w:tc>
        <w:tc>
          <w:tcPr>
            <w:tcW w:type="dxa" w:w="2880"/>
          </w:tcPr>
          <w:p>
            <w:r>
              <w:t>Array of matching objects.</w:t>
            </w:r>
          </w:p>
        </w:tc>
      </w:tr>
      <w:tr>
        <w:tc>
          <w:tcPr>
            <w:tcW w:type="dxa" w:w="2880"/>
          </w:tcPr>
          <w:p>
            <w:r>
              <w:t>results[].company_id</w:t>
            </w:r>
          </w:p>
        </w:tc>
        <w:tc>
          <w:tcPr>
            <w:tcW w:type="dxa" w:w="2880"/>
          </w:tcPr>
          <w:p>
            <w:r>
              <w:t>string</w:t>
            </w:r>
          </w:p>
        </w:tc>
        <w:tc>
          <w:tcPr>
            <w:tcW w:type="dxa" w:w="2880"/>
          </w:tcPr>
          <w:p>
            <w:r>
              <w:t>The company ID of the object.</w:t>
            </w:r>
          </w:p>
        </w:tc>
      </w:tr>
      <w:tr>
        <w:tc>
          <w:tcPr>
            <w:tcW w:type="dxa" w:w="2880"/>
          </w:tcPr>
          <w:p>
            <w:r>
              <w:t>results[].created_at</w:t>
            </w:r>
          </w:p>
        </w:tc>
        <w:tc>
          <w:tcPr>
            <w:tcW w:type="dxa" w:w="2880"/>
          </w:tcPr>
          <w:p>
            <w:r>
              <w:t>string</w:t>
            </w:r>
          </w:p>
        </w:tc>
        <w:tc>
          <w:tcPr>
            <w:tcW w:type="dxa" w:w="2880"/>
          </w:tcPr>
          <w:p>
            <w:r>
              <w:t>The date the object was created.</w:t>
            </w:r>
          </w:p>
        </w:tc>
      </w:tr>
      <w:tr>
        <w:tc>
          <w:tcPr>
            <w:tcW w:type="dxa" w:w="2880"/>
          </w:tcPr>
          <w:p>
            <w:r>
              <w:t>results[].customer_id</w:t>
            </w:r>
          </w:p>
        </w:tc>
        <w:tc>
          <w:tcPr>
            <w:tcW w:type="dxa" w:w="2880"/>
          </w:tcPr>
          <w:p>
            <w:r>
              <w:t>string</w:t>
            </w:r>
          </w:p>
        </w:tc>
        <w:tc>
          <w:tcPr>
            <w:tcW w:type="dxa" w:w="2880"/>
          </w:tcPr>
          <w:p>
            <w:r>
              <w:t>The customer ID in Measure for the object.</w:t>
            </w:r>
          </w:p>
        </w:tc>
      </w:tr>
      <w:tr>
        <w:tc>
          <w:tcPr>
            <w:tcW w:type="dxa" w:w="2880"/>
          </w:tcPr>
          <w:p>
            <w:r>
              <w:t>results[].customer_identifier</w:t>
            </w:r>
          </w:p>
        </w:tc>
        <w:tc>
          <w:tcPr>
            <w:tcW w:type="dxa" w:w="2880"/>
          </w:tcPr>
          <w:p>
            <w:r>
              <w:t>string</w:t>
            </w:r>
          </w:p>
        </w:tc>
        <w:tc>
          <w:tcPr>
            <w:tcW w:type="dxa" w:w="2880"/>
          </w:tcPr>
          <w:p>
            <w:r>
              <w:t>Unique customer identifier that ties back to your system.</w:t>
            </w:r>
          </w:p>
        </w:tc>
      </w:tr>
      <w:tr>
        <w:tc>
          <w:tcPr>
            <w:tcW w:type="dxa" w:w="2880"/>
          </w:tcPr>
          <w:p>
            <w:r>
              <w:t>results[].id</w:t>
            </w:r>
          </w:p>
        </w:tc>
        <w:tc>
          <w:tcPr>
            <w:tcW w:type="dxa" w:w="2880"/>
          </w:tcPr>
          <w:p>
            <w:r>
              <w:t>string</w:t>
            </w:r>
          </w:p>
        </w:tc>
        <w:tc>
          <w:tcPr>
            <w:tcW w:type="dxa" w:w="2880"/>
          </w:tcPr>
          <w:p>
            <w:r>
              <w:t>The ID of the object in Measure.</w:t>
            </w:r>
          </w:p>
        </w:tc>
      </w:tr>
      <w:tr>
        <w:tc>
          <w:tcPr>
            <w:tcW w:type="dxa" w:w="2880"/>
          </w:tcPr>
          <w:p>
            <w:r>
              <w:t>results[].item_id</w:t>
            </w:r>
          </w:p>
        </w:tc>
        <w:tc>
          <w:tcPr>
            <w:tcW w:type="dxa" w:w="2880"/>
          </w:tcPr>
          <w:p>
            <w:r>
              <w:t>string</w:t>
            </w:r>
          </w:p>
        </w:tc>
        <w:tc>
          <w:tcPr>
            <w:tcW w:type="dxa" w:w="2880"/>
          </w:tcPr>
          <w:p>
            <w:r>
              <w:t>The billable item ID from Measure that this object is being tracked for.</w:t>
            </w:r>
          </w:p>
        </w:tc>
      </w:tr>
      <w:tr>
        <w:tc>
          <w:tcPr>
            <w:tcW w:type="dxa" w:w="2880"/>
          </w:tcPr>
          <w:p>
            <w:r>
              <w:t>results[].object_identifier</w:t>
            </w:r>
          </w:p>
        </w:tc>
        <w:tc>
          <w:tcPr>
            <w:tcW w:type="dxa" w:w="2880"/>
          </w:tcPr>
          <w:p>
            <w:r>
              <w:t>string</w:t>
            </w:r>
          </w:p>
        </w:tc>
        <w:tc>
          <w:tcPr>
            <w:tcW w:type="dxa" w:w="2880"/>
          </w:tcPr>
          <w:p>
            <w:r>
              <w:t>Unique object identifier that ties back to your system.</w:t>
            </w:r>
          </w:p>
        </w:tc>
      </w:tr>
      <w:tr>
        <w:tc>
          <w:tcPr>
            <w:tcW w:type="dxa" w:w="2880"/>
          </w:tcPr>
          <w:p>
            <w:r>
              <w:t>results[].properties</w:t>
            </w:r>
          </w:p>
        </w:tc>
        <w:tc>
          <w:tcPr>
            <w:tcW w:type="dxa" w:w="2880"/>
          </w:tcPr>
          <w:p>
            <w:r>
              <w:t>object | null</w:t>
            </w:r>
          </w:p>
        </w:tc>
        <w:tc>
          <w:tcPr>
            <w:tcW w:type="dxa" w:w="2880"/>
          </w:tcPr>
          <w:p>
            <w:r>
              <w:t>Properties relevant to billing metrics set up in Measure.</w:t>
            </w:r>
          </w:p>
        </w:tc>
      </w:tr>
      <w:tr>
        <w:tc>
          <w:tcPr>
            <w:tcW w:type="dxa" w:w="2880"/>
          </w:tcPr>
          <w:p>
            <w:r>
              <w:t>results[].updated_at</w:t>
            </w:r>
          </w:p>
        </w:tc>
        <w:tc>
          <w:tcPr>
            <w:tcW w:type="dxa" w:w="2880"/>
          </w:tcPr>
          <w:p>
            <w:r>
              <w:t>string</w:t>
            </w:r>
          </w:p>
        </w:tc>
        <w:tc>
          <w:tcPr>
            <w:tcW w:type="dxa" w:w="2880"/>
          </w:tcPr>
          <w:p>
            <w:r>
              <w:t>The date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'https://api.maplebilling.com/api/v1/companies/cmp_123456789/objects/find' \</w:t>
        <w:br/>
        <w:t xml:space="preserve"> --header 'Accept: application/json' \</w:t>
        <w:br/>
        <w:t xml:space="preserve"> --header 'Content-Type: application/json' \</w:t>
        <w:br/>
        <w:t xml:space="preserve"> --header 'Idempotency-Key: 8b0e2b8a-7c5d-4c4f-9a3a-1b2c3d4e5f60' \</w:t>
        <w:br/>
        <w:t xml:space="preserve"> --data '{</w:t>
        <w:br/>
        <w:t xml:space="preserve"> "pagination": {</w:t>
        <w:br/>
        <w:t xml:space="preserve"> "from_key": null,</w:t>
        <w:br/>
        <w:t xml:space="preserve"> "limit": 20</w:t>
        <w:br/>
        <w:t xml:space="preserve">    },</w:t>
        <w:br/>
        <w:t xml:space="preserve"> "query": {</w:t>
        <w:br/>
        <w:t xml:space="preserve"> "customer_identifier": "customer-001",</w:t>
        <w:br/>
        <w:t xml:space="preserve"> "item_id": "item_123"</w:t>
        <w:br/>
        <w:t xml:space="preserve">    },</w:t>
        <w:br/>
        <w:t xml:space="preserve"> "sort_key": "createdAtDesc"</w:t>
        <w:br/>
        <w:t xml:space="preserve">  }'</w:t>
      </w:r>
    </w:p>
    <w:p>
      <w:pPr>
        <w:pStyle w:val="Heading3"/>
      </w:pPr>
      <w:r>
        <w:t>Example Usage</w:t>
      </w:r>
    </w:p>
    <w:p>
      <w:pPr>
        <w:pStyle w:val="Heading3"/>
      </w:pPr>
      <w:r>
        <w:t>Example 1: Find objects for a specific customer identifier</w:t>
      </w:r>
    </w:p>
    <w:p>
      <w:r>
        <w:rPr>
          <w:b/>
          <w:color w:val="666666"/>
          <w:sz w:val="16"/>
        </w:rPr>
        <w:t>[bash]</w:t>
      </w:r>
    </w:p>
    <w:p>
      <w:pPr>
        <w:shd w:fill="F2F2F2" w:val="clear"/>
      </w:pPr>
      <w:r>
        <w:rPr>
          <w:rFonts w:ascii="Courier New" w:hAnsi="Courier New"/>
          <w:sz w:val="17"/>
        </w:rPr>
        <w:t>curl --location 'https://api.maplebilling.com/api/v1/companies/cmp_123456789/objects/find' \</w:t>
        <w:br/>
        <w:t xml:space="preserve"> --header 'Accept: application/json' \</w:t>
        <w:br/>
        <w:t xml:space="preserve"> --header 'Content-Type: application/json' \</w:t>
        <w:br/>
        <w:t xml:space="preserve"> --data '{</w:t>
        <w:br/>
        <w:t xml:space="preserve"> "pagination": { "from_key": null, "limit": 20 },</w:t>
        <w:br/>
        <w:t xml:space="preserve"> "query": { "customer_identifier": "customer-001" },</w:t>
        <w:br/>
        <w:t xml:space="preserve"> "sort_key": "createdAtDesc"</w:t>
        <w:br/>
        <w:t xml:space="preserve">  }'</w:t>
      </w:r>
    </w:p>
    <w:p>
      <w:pPr>
        <w:pStyle w:val="Heading3"/>
      </w:pPr>
      <w:r>
        <w:t>Example 2: Page through results using from_key</w:t>
      </w:r>
    </w:p>
    <w:p>
      <w:r>
        <w:rPr>
          <w:b/>
          <w:color w:val="666666"/>
          <w:sz w:val="16"/>
        </w:rPr>
        <w:t>[bash]</w:t>
      </w:r>
    </w:p>
    <w:p>
      <w:pPr>
        <w:shd w:fill="F2F2F2" w:val="clear"/>
      </w:pPr>
      <w:r>
        <w:rPr>
          <w:rFonts w:ascii="Courier New" w:hAnsi="Courier New"/>
          <w:sz w:val="17"/>
        </w:rPr>
        <w:t>curl --location 'https://api.maplebilling.com/api/v1/companies/cmp_123456789/objects/find' \</w:t>
        <w:br/>
        <w:t xml:space="preserve"> --header 'Accept: application/json' \</w:t>
        <w:br/>
        <w:t xml:space="preserve"> --header 'Content-Type: application/json' \</w:t>
        <w:br/>
        <w:t xml:space="preserve"> --data '{</w:t>
        <w:br/>
        <w:t xml:space="preserve"> "pagination": { "from_key": "next_cursor_key_here", "limit": 50 },</w:t>
        <w:br/>
        <w:t xml:space="preserve"> "query": { "item_id": "item_123" },</w:t>
        <w:br/>
        <w:t xml:space="preserve"> "sort_key": "updatedAtDesc"</w:t>
        <w:br/>
        <w:t xml:space="preserve">  }'</w:t>
      </w:r>
    </w:p>
    <w:p>
      <w:pPr>
        <w:pStyle w:val="Heading3"/>
      </w:pPr>
      <w:r>
        <w:t>Example 3: Sort A→Z by object identifier (using aToZ)</w:t>
      </w:r>
    </w:p>
    <w:p>
      <w:r>
        <w:rPr>
          <w:b/>
          <w:color w:val="666666"/>
          <w:sz w:val="16"/>
        </w:rPr>
        <w:t>[bash]</w:t>
      </w:r>
    </w:p>
    <w:p>
      <w:pPr>
        <w:shd w:fill="F2F2F2" w:val="clear"/>
      </w:pPr>
      <w:r>
        <w:rPr>
          <w:rFonts w:ascii="Courier New" w:hAnsi="Courier New"/>
          <w:sz w:val="17"/>
        </w:rPr>
        <w:t>curl --location 'https://api.maplebilling.com/api/v1/companies/cmp_123456789/objects/find' \</w:t>
        <w:br/>
        <w:t xml:space="preserve"> --header 'Accept: application/json' \</w:t>
        <w:br/>
        <w:t xml:space="preserve"> --header 'Content-Type: application/json' \</w:t>
        <w:br/>
        <w:t xml:space="preserve"> --data '{</w:t>
        <w:br/>
        <w:t xml:space="preserve"> "pagination": { "from_key": null, "limit": 20 },</w:t>
        <w:br/>
        <w:t xml:space="preserve"> "query": { "customer_id": "cus_abc123" },</w:t>
        <w:br/>
        <w:t xml:space="preserve"> "sort_key": "aToZ"</w:t>
        <w:br/>
        <w:t xml:space="preserve">  }'</w:t>
      </w:r>
    </w:p>
    <w:p>
      <w:pPr>
        <w:pStyle w:val="Heading3"/>
      </w:pPr>
      <w:r>
        <w:t>Notes</w:t>
      </w:r>
    </w:p>
    <w:p>
      <w:pPr>
        <w:pStyle w:val="ListBullet"/>
      </w:pPr>
      <w:r>
        <w:t>This endpoint uses a JSON request body (no query parameters were documented).</w:t>
      </w:r>
    </w:p>
    <w:p>
      <w:pPr>
        <w:pStyle w:val="ListBullet"/>
      </w:pPr>
      <w:r>
        <w:t>pagination.limit is capped at 200.</w:t>
      </w:r>
    </w:p>
    <w:p>
      <w:pPr>
        <w:pStyle w:val="ListBullet"/>
      </w:pPr>
      <w:r>
        <w:t>properties may be null depending on whether metric-related properties exist for the object.</w:t>
      </w:r>
    </w:p>
    <w:p>
      <w:pPr>
        <w:pStyle w:val="Heading3"/>
      </w:pPr>
      <w:r>
        <w:t>Related objects actions</w:t>
      </w:r>
    </w:p>
    <w:p>
      <w:pPr>
        <w:pStyle w:val="ListBullet"/>
      </w:pPr>
      <w:r>
        <w:t>[DELETE] Delete a Company's Object — /objects/{{id}}</w:t>
      </w:r>
    </w:p>
    <w:p>
      <w:pPr>
        <w:pStyle w:val="ListBullet"/>
      </w:pPr>
      <w:r>
        <w:t>[POST] Ingest Objects for a Company — /objects/ingest</w:t>
      </w:r>
    </w:p>
    <w:p>
      <w:pPr>
        <w:pStyle w:val="ListBullet"/>
      </w:pPr>
      <w:r>
        <w:t>[POST] Create an Object for Metrics Calculation (Company) — /objects</w:t>
      </w:r>
    </w:p>
    <w:p>
      <w:pPr>
        <w:pStyle w:val="ListBullet"/>
      </w:pPr>
      <w:r>
        <w:t>[GET] Get a Company's Object by ID — /objects/{{id}}</w:t>
      </w:r>
    </w:p>
    <w:p>
      <w:pPr>
        <w:pStyle w:val="ListBullet"/>
      </w:pPr>
      <w:r>
        <w:t>[PATCH] Update a Company's Object — /objects/{{id}}</w:t>
      </w:r>
    </w:p>
    <w:p>
      <w:r>
        <w:br w:type="page"/>
      </w:r>
    </w:p>
    <w:p>
      <w:pPr>
        <w:pStyle w:val="Heading2"/>
      </w:pPr>
      <w:r>
        <w:t>42. [PATCH] Update a Company's Object</w:t>
      </w:r>
    </w:p>
    <w:p>
      <w:r>
        <w:rPr>
          <w:b/>
        </w:rPr>
        <w:t xml:space="preserve">Endpoint: </w:t>
      </w:r>
      <w:r>
        <w:rPr>
          <w:rFonts w:ascii="Courier New" w:hAnsi="Courier New"/>
          <w:sz w:val="18"/>
        </w:rPr>
        <w:t>/objects/{{id}}</w:t>
      </w:r>
    </w:p>
    <w:p>
      <w:pPr>
        <w:pStyle w:val="Heading3"/>
      </w:pPr>
      <w:r>
        <w:t>Prerequisites</w:t>
      </w:r>
    </w:p>
    <w:p>
      <w:pPr>
        <w:pStyle w:val="ListBullet"/>
      </w:pPr>
      <w:r>
        <w:t>An existing object ID to update</w:t>
      </w:r>
    </w:p>
    <w:p>
      <w:pPr>
        <w:pStyle w:val="ListBullet"/>
      </w:pPr>
      <w:r>
        <w:t>The object must belong to the specified company</w:t>
      </w:r>
    </w:p>
    <w:p>
      <w:pPr>
        <w:pStyle w:val="Heading3"/>
      </w:pPr>
      <w:r>
        <w:t>Method</w:t>
      </w:r>
    </w:p>
    <w:p>
      <w:r>
        <w:t>PATCH</w:t>
      </w:r>
    </w:p>
    <w:p>
      <w:pPr>
        <w:pStyle w:val="Heading3"/>
      </w:pPr>
      <w:r>
        <w:t>URL</w:t>
      </w:r>
    </w:p>
    <w:p>
      <w:r>
        <w:t>https://api.maplebilling.com/api/v1/companies/{{MAPLE_BILLING_COMPANY_ID}}/objects/{{id}}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the properties of an existing object for the specified company.</w:t>
      </w:r>
    </w:p>
    <w:p>
      <w:pPr>
        <w:pStyle w:val="Heading3"/>
      </w:pPr>
      <w:r>
        <w:t>Enforcement Rules</w:t>
      </w:r>
    </w:p>
    <w:p>
      <w:pPr>
        <w:pStyle w:val="ListBullet"/>
      </w:pPr>
      <w:r>
        <w:t>The MAPLE_BILLING_COMPANY_ID path parameter must always be present and must include the prefix cmp_.</w:t>
      </w:r>
    </w:p>
    <w:p>
      <w:pPr>
        <w:pStyle w:val="ListBullet"/>
      </w:pPr>
      <w:r>
        <w:t>The id path parameter must always be present and must be a non-empty string.</w:t>
      </w:r>
    </w:p>
    <w:p>
      <w:pPr>
        <w:pStyle w:val="ListBullet"/>
      </w:pPr>
      <w:r>
        <w:t>Always construct the path as /api/v1/companies/{{MAPLE_BILLING_COMPANY_ID}}/objects/{{id}}.</w:t>
      </w:r>
    </w:p>
    <w:p>
      <w:pPr>
        <w:pStyle w:val="ListBullet"/>
      </w:pPr>
      <w:r>
        <w:t>Do not call the API with missing or empty path parameters (e.g., avoid /objects//).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/api/v1/companies/cmp_123456/objects/obj_abc123</w:t>
      </w:r>
    </w:p>
    <w:p>
      <w:pPr>
        <w:pStyle w:val="Heading3"/>
      </w:pPr>
      <w:r>
        <w:t>Invalid Examples</w:t>
      </w:r>
    </w:p>
    <w:p>
      <w:r>
        <w:rPr>
          <w:b/>
          <w:color w:val="666666"/>
          <w:sz w:val="16"/>
        </w:rPr>
        <w:t>[http]</w:t>
      </w:r>
    </w:p>
    <w:p>
      <w:pPr>
        <w:shd w:fill="F2F2F2" w:val="clear"/>
      </w:pPr>
      <w:r>
        <w:rPr>
          <w:rFonts w:ascii="Courier New" w:hAnsi="Courier New"/>
          <w:sz w:val="17"/>
        </w:rPr>
        <w:t>/api/v1/companies//objects/obj_abc123</w:t>
        <w:br/>
        <w:t>/api/v1/companies/cmp_123456/objects/</w:t>
        <w:br/>
        <w:t>/api/v1/companies/cmp_123456/objects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The company ID. Must include the prefix cmp_.</w:t>
            </w:r>
          </w:p>
        </w:tc>
      </w:tr>
      <w:tr>
        <w:tc>
          <w:tcPr>
            <w:tcW w:type="dxa" w:w="2880"/>
          </w:tcPr>
          <w:p>
            <w:r>
              <w:t>id</w:t>
            </w:r>
          </w:p>
        </w:tc>
        <w:tc>
          <w:tcPr>
            <w:tcW w:type="dxa" w:w="2880"/>
          </w:tcPr>
          <w:p>
            <w:r>
              <w:t>string</w:t>
            </w:r>
          </w:p>
        </w:tc>
        <w:tc>
          <w:tcPr>
            <w:tcW w:type="dxa" w:w="2880"/>
          </w:tcPr>
          <w:p>
            <w:r>
              <w:t>The object (resource)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Properties to update for the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"cmp_123456",</w:t>
        <w:br/>
        <w:t xml:space="preserve"> "created_at": "2025-01-10T12:00:00Z",</w:t>
        <w:br/>
        <w:t xml:space="preserve"> "customer_id": "cus_abc123",</w:t>
        <w:br/>
        <w:t xml:space="preserve"> "customer_identifier": "customer-42",</w:t>
        <w:br/>
        <w:t xml:space="preserve"> "id": "obj_abc123",</w:t>
        <w:br/>
        <w:t xml:space="preserve"> "item_id": "item_xyz789",</w:t>
        <w:br/>
        <w:t xml:space="preserve"> "object_identifier": "device-0001",</w:t>
        <w:br/>
        <w:t xml:space="preserve"> "properties": {</w:t>
        <w:br/>
        <w:t xml:space="preserve"> "plan": "pro",</w:t>
        <w:br/>
        <w:t xml:space="preserve"> "seats": 10</w:t>
        <w:br/>
        <w:t xml:space="preserve"> },</w:t>
        <w:br/>
        <w:t xml:space="preserve"> "updated_at": "2025-01-12T09:30:00Z"</w:t>
        <w:br/>
        <w:t>}</w:t>
      </w:r>
    </w:p>
    <w:p>
      <w:pPr>
        <w:pStyle w:val="Heading3"/>
      </w:pPr>
      <w:r>
        <w:t>Response Notes</w:t>
      </w:r>
    </w:p>
    <w:p>
      <w:pPr>
        <w:pStyle w:val="ListBullet"/>
      </w:pPr>
      <w:r>
        <w:t>properties may be 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of the object.</w:t>
            </w:r>
          </w:p>
        </w:tc>
      </w:tr>
      <w:tr>
        <w:tc>
          <w:tcPr>
            <w:tcW w:type="dxa" w:w="2880"/>
          </w:tcPr>
          <w:p>
            <w:r>
              <w:t>created_at</w:t>
            </w:r>
          </w:p>
        </w:tc>
        <w:tc>
          <w:tcPr>
            <w:tcW w:type="dxa" w:w="2880"/>
          </w:tcPr>
          <w:p>
            <w:r>
              <w:t>string</w:t>
            </w:r>
          </w:p>
        </w:tc>
        <w:tc>
          <w:tcPr>
            <w:tcW w:type="dxa" w:w="2880"/>
          </w:tcPr>
          <w:p>
            <w:r>
              <w:t>The date the object was created.</w:t>
            </w:r>
          </w:p>
        </w:tc>
      </w:tr>
      <w:tr>
        <w:tc>
          <w:tcPr>
            <w:tcW w:type="dxa" w:w="2880"/>
          </w:tcPr>
          <w:p>
            <w:r>
              <w:t>customer_id</w:t>
            </w:r>
          </w:p>
        </w:tc>
        <w:tc>
          <w:tcPr>
            <w:tcW w:type="dxa" w:w="2880"/>
          </w:tcPr>
          <w:p>
            <w:r>
              <w:t>string</w:t>
            </w:r>
          </w:p>
        </w:tc>
        <w:tc>
          <w:tcPr>
            <w:tcW w:type="dxa" w:w="2880"/>
          </w:tcPr>
          <w:p>
            <w:r>
              <w:t>The customer ID in Measure for the object.</w:t>
            </w:r>
          </w:p>
        </w:tc>
      </w:tr>
      <w:tr>
        <w:tc>
          <w:tcPr>
            <w:tcW w:type="dxa" w:w="2880"/>
          </w:tcPr>
          <w:p>
            <w:r>
              <w:t>customer_identifier</w:t>
            </w:r>
          </w:p>
        </w:tc>
        <w:tc>
          <w:tcPr>
            <w:tcW w:type="dxa" w:w="2880"/>
          </w:tcPr>
          <w:p>
            <w:r>
              <w:t>string</w:t>
            </w:r>
          </w:p>
        </w:tc>
        <w:tc>
          <w:tcPr>
            <w:tcW w:type="dxa" w:w="2880"/>
          </w:tcPr>
          <w:p>
            <w:r>
              <w:t>The unique identifier for the customer that ties back to your system.</w:t>
            </w:r>
          </w:p>
        </w:tc>
      </w:tr>
      <w:tr>
        <w:tc>
          <w:tcPr>
            <w:tcW w:type="dxa" w:w="2880"/>
          </w:tcPr>
          <w:p>
            <w:r>
              <w:t>id</w:t>
            </w:r>
          </w:p>
        </w:tc>
        <w:tc>
          <w:tcPr>
            <w:tcW w:type="dxa" w:w="2880"/>
          </w:tcPr>
          <w:p>
            <w:r>
              <w:t>string</w:t>
            </w:r>
          </w:p>
        </w:tc>
        <w:tc>
          <w:tcPr>
            <w:tcW w:type="dxa" w:w="2880"/>
          </w:tcPr>
          <w:p>
            <w:r>
              <w:t>The ID of the object in Measure.</w:t>
            </w:r>
          </w:p>
        </w:tc>
      </w:tr>
      <w:tr>
        <w:tc>
          <w:tcPr>
            <w:tcW w:type="dxa" w:w="2880"/>
          </w:tcPr>
          <w:p>
            <w:r>
              <w:t>item_id</w:t>
            </w:r>
          </w:p>
        </w:tc>
        <w:tc>
          <w:tcPr>
            <w:tcW w:type="dxa" w:w="2880"/>
          </w:tcPr>
          <w:p>
            <w:r>
              <w:t>string</w:t>
            </w:r>
          </w:p>
        </w:tc>
        <w:tc>
          <w:tcPr>
            <w:tcW w:type="dxa" w:w="2880"/>
          </w:tcPr>
          <w:p>
            <w:r>
              <w:t>The billable item ID from Measure that this object is being tracked for.</w:t>
            </w:r>
          </w:p>
        </w:tc>
      </w:tr>
      <w:tr>
        <w:tc>
          <w:tcPr>
            <w:tcW w:type="dxa" w:w="2880"/>
          </w:tcPr>
          <w:p>
            <w:r>
              <w:t>object_identifier</w:t>
            </w:r>
          </w:p>
        </w:tc>
        <w:tc>
          <w:tcPr>
            <w:tcW w:type="dxa" w:w="2880"/>
          </w:tcPr>
          <w:p>
            <w:r>
              <w:t>string</w:t>
            </w:r>
          </w:p>
        </w:tc>
        <w:tc>
          <w:tcPr>
            <w:tcW w:type="dxa" w:w="2880"/>
          </w:tcPr>
          <w:p>
            <w:r>
              <w:t>The unique identifier for the object that ties back to your system.</w:t>
            </w:r>
          </w:p>
        </w:tc>
      </w:tr>
      <w:tr>
        <w:tc>
          <w:tcPr>
            <w:tcW w:type="dxa" w:w="2880"/>
          </w:tcPr>
          <w:p>
            <w:r>
              <w:t>properties</w:t>
            </w:r>
          </w:p>
        </w:tc>
        <w:tc>
          <w:tcPr>
            <w:tcW w:type="dxa" w:w="2880"/>
          </w:tcPr>
          <w:p>
            <w:r>
              <w:t>object | null</w:t>
            </w:r>
          </w:p>
        </w:tc>
        <w:tc>
          <w:tcPr>
            <w:tcW w:type="dxa" w:w="2880"/>
          </w:tcPr>
          <w:p>
            <w:r>
              <w:t>The set of properties relevant to billing metrics that are set up in Measure.</w:t>
            </w:r>
          </w:p>
        </w:tc>
      </w:tr>
      <w:tr>
        <w:tc>
          <w:tcPr>
            <w:tcW w:type="dxa" w:w="2880"/>
          </w:tcPr>
          <w:p>
            <w:r>
              <w:t>updated_at</w:t>
            </w:r>
          </w:p>
        </w:tc>
        <w:tc>
          <w:tcPr>
            <w:tcW w:type="dxa" w:w="2880"/>
          </w:tcPr>
          <w:p>
            <w:r>
              <w:t>string</w:t>
            </w:r>
          </w:p>
        </w:tc>
        <w:tc>
          <w:tcPr>
            <w:tcW w:type="dxa" w:w="2880"/>
          </w:tcPr>
          <w:p>
            <w:r>
              <w:t>The date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'https://api.maplebilling.com/api/v1/companies/cmp_123456/objects/obj_abc123' \</w:t>
        <w:br/>
        <w:t xml:space="preserve"> --header 'Accept: application/json' \</w:t>
        <w:br/>
        <w:t xml:space="preserve"> --header 'Content-Type: application/json' \</w:t>
        <w:br/>
        <w:t xml:space="preserve"> --header 'Idempotency-Key: 8b2b7d6a-0f7a-4d3a-9c3a-2d9f3b0b9c21' \</w:t>
        <w:br/>
        <w:t xml:space="preserve"> --data '{</w:t>
        <w:br/>
        <w:t xml:space="preserve"> "properties": {</w:t>
        <w:br/>
        <w:t xml:space="preserve"> "plan": "pro",</w:t>
        <w:br/>
        <w:t xml:space="preserve"> "seats": 10</w:t>
        <w:br/>
        <w:t xml:space="preserve">    }</w:t>
        <w:br/>
        <w:t xml:space="preserve">  }'</w:t>
      </w:r>
    </w:p>
    <w:p>
      <w:pPr>
        <w:pStyle w:val="Heading3"/>
      </w:pPr>
      <w:r>
        <w:t>Example Usage</w:t>
      </w:r>
    </w:p>
    <w:p>
      <w:pPr>
        <w:pStyle w:val="Heading3"/>
      </w:pPr>
      <w:r>
        <w:t>Example 1: Update a Single Property</w:t>
      </w:r>
    </w:p>
    <w:p>
      <w:r>
        <w:rPr>
          <w:b/>
          <w:color w:val="666666"/>
          <w:sz w:val="16"/>
        </w:rPr>
        <w:t>[bash]</w:t>
      </w:r>
    </w:p>
    <w:p>
      <w:pPr>
        <w:shd w:fill="F2F2F2" w:val="clear"/>
      </w:pPr>
      <w:r>
        <w:rPr>
          <w:rFonts w:ascii="Courier New" w:hAnsi="Courier New"/>
          <w:sz w:val="17"/>
        </w:rPr>
        <w:t>curl --request PATCH \</w:t>
        <w:br/>
        <w:t xml:space="preserve"> --url 'https://api.maplebilling.com/api/v1/companies/cmp_123456/objects/obj_abc123' \</w:t>
        <w:br/>
        <w:t xml:space="preserve"> --header 'Accept: application/json' \</w:t>
        <w:br/>
        <w:t xml:space="preserve"> --header 'Content-Type: application/json' \</w:t>
        <w:br/>
        <w:t xml:space="preserve"> --data '{</w:t>
        <w:br/>
        <w:t xml:space="preserve"> "properties": {</w:t>
        <w:br/>
        <w:t xml:space="preserve"> "plan": "enterprise"</w:t>
        <w:br/>
        <w:t xml:space="preserve">    }</w:t>
        <w:br/>
        <w:t xml:space="preserve">  }'</w:t>
      </w:r>
    </w:p>
    <w:p>
      <w:pPr>
        <w:pStyle w:val="Heading3"/>
      </w:pPr>
      <w:r>
        <w:t>Example 2: Update Multiple Properties With Idempotency</w:t>
      </w:r>
    </w:p>
    <w:p>
      <w:r>
        <w:rPr>
          <w:b/>
          <w:color w:val="666666"/>
          <w:sz w:val="16"/>
        </w:rPr>
        <w:t>[bash]</w:t>
      </w:r>
    </w:p>
    <w:p>
      <w:pPr>
        <w:shd w:fill="F2F2F2" w:val="clear"/>
      </w:pPr>
      <w:r>
        <w:rPr>
          <w:rFonts w:ascii="Courier New" w:hAnsi="Courier New"/>
          <w:sz w:val="17"/>
        </w:rPr>
        <w:t>curl --request PATCH \</w:t>
        <w:br/>
        <w:t xml:space="preserve"> --url 'https://api.maplebilling.com/api/v1/companies/cmp_123456/objects/obj_abc123' \</w:t>
        <w:br/>
        <w:t xml:space="preserve"> --header 'Accept: application/json' \</w:t>
        <w:br/>
        <w:t xml:space="preserve"> --header 'Content-Type: application/json' \</w:t>
        <w:br/>
        <w:t xml:space="preserve"> --header 'Idempotency-Key: 2c2e2b9b-5e3a-4f1c-9a3a-0b3d2c1a9f77' \</w:t>
        <w:br/>
        <w:t xml:space="preserve"> --data '{</w:t>
        <w:br/>
        <w:t xml:space="preserve"> "properties": {</w:t>
        <w:br/>
        <w:t xml:space="preserve"> "seats": 25,</w:t>
        <w:br/>
        <w:t xml:space="preserve"> "region": "us-east-1"</w:t>
        <w:br/>
        <w:t xml:space="preserve">    }</w:t>
        <w:br/>
        <w:t xml:space="preserve">  }'</w:t>
      </w:r>
    </w:p>
    <w:p>
      <w:pPr>
        <w:pStyle w:val="Heading3"/>
      </w:pPr>
      <w:r>
        <w:t>Behavior</w:t>
      </w:r>
    </w:p>
    <w:p>
      <w:pPr>
        <w:pStyle w:val="ListBullet"/>
      </w:pPr>
      <w:r>
        <w:t>Receives the target company_id and object id from the URL path.</w:t>
      </w:r>
    </w:p>
    <w:p>
      <w:pPr>
        <w:pStyle w:val="ListBullet"/>
      </w:pPr>
      <w:r>
        <w:t>Updates the object’s properties using the provided request body.</w:t>
      </w:r>
    </w:p>
    <w:p>
      <w:pPr>
        <w:pStyle w:val="ListBullet"/>
      </w:pPr>
      <w:r>
        <w:t>Returns the updated object including timestamps and identifiers.</w:t>
      </w:r>
    </w:p>
    <w:p>
      <w:pPr>
        <w:pStyle w:val="Heading3"/>
      </w:pPr>
      <w:r>
        <w:t>Error Handling</w:t>
      </w:r>
    </w:p>
    <w:p>
      <w:pPr>
        <w:pStyle w:val="ListBullet"/>
      </w:pPr>
      <w:r>
        <w:t>No non-200 error responses were provided in the scraped content.</w:t>
      </w:r>
    </w:p>
    <w:p>
      <w:pPr>
        <w:pStyle w:val="Heading3"/>
      </w:pPr>
      <w:r>
        <w:t>Related objects actions</w:t>
      </w:r>
    </w:p>
    <w:p>
      <w:pPr>
        <w:pStyle w:val="ListBullet"/>
      </w:pPr>
      <w:r>
        <w:t>[DELETE] Delete a Company's Object — /objects/{{id}}</w:t>
      </w:r>
    </w:p>
    <w:p>
      <w:pPr>
        <w:pStyle w:val="ListBullet"/>
      </w:pPr>
      <w:r>
        <w:t>[POST] Ingest Objects for a Company — /objects/ingest</w:t>
      </w:r>
    </w:p>
    <w:p>
      <w:pPr>
        <w:pStyle w:val="ListBullet"/>
      </w:pPr>
      <w:r>
        <w:t>[POST] Create an Object for Metrics Calculation (Company) — /objects</w:t>
      </w:r>
    </w:p>
    <w:p>
      <w:pPr>
        <w:pStyle w:val="ListBullet"/>
      </w:pPr>
      <w:r>
        <w:t>[GET] Get a Company's Object by ID — /objects/{{id}}</w:t>
      </w:r>
    </w:p>
    <w:p>
      <w:pPr>
        <w:pStyle w:val="ListBullet"/>
      </w:pPr>
      <w:r>
        <w:t>[POST] Find a Company’s Objects — /objects/find</w:t>
      </w:r>
    </w:p>
    <w:p>
      <w:r>
        <w:br w:type="page"/>
      </w:r>
    </w:p>
    <w:p>
      <w:pPr>
        <w:pStyle w:val="Heading2"/>
      </w:pPr>
      <w:r>
        <w:t>43. [POST] Refund a Company's Payment Transaction</w:t>
      </w:r>
    </w:p>
    <w:p>
      <w:r>
        <w:rPr>
          <w:b/>
        </w:rPr>
        <w:t xml:space="preserve">Endpoint: </w:t>
      </w:r>
      <w:r>
        <w:rPr>
          <w:rFonts w:ascii="Courier New" w:hAnsi="Courier New"/>
          <w:sz w:val="18"/>
        </w:rPr>
        <w:t>/payments/transactions/{{id}}/refund</w:t>
      </w:r>
    </w:p>
    <w:p>
      <w:pPr>
        <w:pStyle w:val="Heading3"/>
      </w:pPr>
      <w:r>
        <w:t>Prerequisites</w:t>
      </w:r>
    </w:p>
    <w:p>
      <w:pPr>
        <w:pStyle w:val="ListBullet"/>
      </w:pPr>
      <w:r>
        <w:t>You must have access to the target company in Maple Billing.</w:t>
      </w:r>
    </w:p>
    <w:p>
      <w:pPr>
        <w:pStyle w:val="ListBullet"/>
      </w:pPr>
      <w:r>
        <w:t>You must have a valid payment transaction ID to refund.</w:t>
      </w:r>
    </w:p>
    <w:p>
      <w:pPr>
        <w:pStyle w:val="Heading3"/>
      </w:pPr>
      <w:r>
        <w:t>Method</w:t>
      </w:r>
    </w:p>
    <w:p>
      <w:r>
        <w:t>POST</w:t>
      </w:r>
    </w:p>
    <w:p>
      <w:pPr>
        <w:pStyle w:val="Heading3"/>
      </w:pPr>
      <w:r>
        <w:t>URL</w:t>
      </w:r>
    </w:p>
    <w:p>
      <w:r>
        <w:t>https://api.maplebilling.com/api/v1/companies/{{MAPLE_BILLING_COMPANY_ID}}/payments/transactions/{{id}}/refund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Refund a specific payment transaction for a company. You can refund a specified amount (in cents) and optionally provide an internal note and a standardized refund reason.</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Do not infer or guess MAPLE_BILLING_COMPANY_ID.</w:t>
      </w:r>
    </w:p>
    <w:p>
      <w:pPr>
        <w:pStyle w:val="ListBullet"/>
      </w:pPr>
      <w:r>
        <w:t>The MAPLE_BILLING_COMPANY_ID value must include the prefix cmp_ (as required by the API).</w:t>
      </w:r>
    </w:p>
    <w:p>
      <w:pPr>
        <w:pStyle w:val="ListBullet"/>
      </w:pPr>
      <w:r>
        <w:t>The id path parameter must always be present and must be a non-empty string.</w:t>
      </w:r>
    </w:p>
    <w:p>
      <w:pPr>
        <w:pStyle w:val="ListBullet"/>
      </w:pPr>
      <w:r>
        <w:t>Always construct the path as /companies/{{MAPLE_BILLING_COMPANY_ID}}/payments/transactions/{{id}}/refund.</w:t>
      </w:r>
    </w:p>
    <w:p>
      <w:pPr>
        <w:pStyle w:val="ListBullet"/>
      </w:pPr>
      <w:r>
        <w:t>Do not call the API with missing or empty path parameters (e.g., avoid /companies//payments/transactions//refund).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/companies/cmp_123/payments/transactions/txn_456/refund</w:t>
        <w:br/>
        <w:t>/companies/cmp_abc123/payments/transactions/ptxn_987/refund</w:t>
      </w:r>
    </w:p>
    <w:p>
      <w:pPr>
        <w:pStyle w:val="Heading3"/>
      </w:pPr>
      <w:r>
        <w:t>Invalid Examples</w:t>
      </w:r>
    </w:p>
    <w:p>
      <w:r>
        <w:rPr>
          <w:b/>
          <w:color w:val="666666"/>
          <w:sz w:val="16"/>
        </w:rPr>
        <w:t>[http]</w:t>
      </w:r>
    </w:p>
    <w:p>
      <w:pPr>
        <w:shd w:fill="F2F2F2" w:val="clear"/>
      </w:pPr>
      <w:r>
        <w:rPr>
          <w:rFonts w:ascii="Courier New" w:hAnsi="Courier New"/>
          <w:sz w:val="17"/>
        </w:rPr>
        <w:t>/companies//payments/transactions/txn_456/refund</w:t>
        <w:br/>
        <w:t>/companies/cmp_123/payments/transactions//refund</w:t>
        <w:br/>
        <w:t>/companies/123/payments/transactions/txn_456/refund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company scope. Must start with cmp_. Sent in the URL path.</w:t>
            </w:r>
          </w:p>
        </w:tc>
      </w:tr>
      <w:tr>
        <w:tc>
          <w:tcPr>
            <w:tcW w:type="dxa" w:w="2880"/>
          </w:tcPr>
          <w:p>
            <w:r>
              <w:t>id</w:t>
            </w:r>
          </w:p>
        </w:tc>
        <w:tc>
          <w:tcPr>
            <w:tcW w:type="dxa" w:w="2880"/>
          </w:tcPr>
          <w:p>
            <w:r>
              <w:t>string</w:t>
            </w:r>
          </w:p>
        </w:tc>
        <w:tc>
          <w:tcPr>
            <w:tcW w:type="dxa" w:w="2880"/>
          </w:tcPr>
          <w:p>
            <w:r>
              <w:t>The payment transaction resource ID to refund.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object</w:t>
            </w:r>
          </w:p>
        </w:tc>
        <w:tc>
          <w:tcPr>
            <w:tcW w:type="dxa" w:w="2880"/>
          </w:tcPr>
          <w:p>
            <w:r>
              <w:t>Amount to refund.</w:t>
            </w:r>
          </w:p>
        </w:tc>
      </w:tr>
      <w:tr>
        <w:tc>
          <w:tcPr>
            <w:tcW w:type="dxa" w:w="2880"/>
          </w:tcPr>
          <w:p>
            <w:r>
              <w:t>amount.currency</w:t>
            </w:r>
          </w:p>
        </w:tc>
        <w:tc>
          <w:tcPr>
            <w:tcW w:type="dxa" w:w="2880"/>
          </w:tcPr>
          <w:p>
            <w:r>
              <w:t>string</w:t>
            </w:r>
          </w:p>
        </w:tc>
        <w:tc>
          <w:tcPr>
            <w:tcW w:type="dxa" w:w="2880"/>
          </w:tcPr>
          <w:p>
            <w:r>
              <w:t>Currency code for the refund amount.</w:t>
            </w:r>
          </w:p>
        </w:tc>
      </w:tr>
      <w:tr>
        <w:tc>
          <w:tcPr>
            <w:tcW w:type="dxa" w:w="2880"/>
          </w:tcPr>
          <w:p>
            <w:r>
              <w:t>amount.value_in_cents</w:t>
            </w:r>
          </w:p>
        </w:tc>
        <w:tc>
          <w:tcPr>
            <w:tcW w:type="dxa" w:w="2880"/>
          </w:tcPr>
          <w:p>
            <w:r>
              <w:t>integer</w:t>
            </w:r>
          </w:p>
        </w:tc>
        <w:tc>
          <w:tcPr>
            <w:tcW w:type="dxa" w:w="2880"/>
          </w:tcPr>
          <w:p>
            <w:r>
              <w:t>Refund amount in cents.</w:t>
            </w:r>
          </w:p>
        </w:tc>
      </w:tr>
      <w:tr>
        <w:tc>
          <w:tcPr>
            <w:tcW w:type="dxa" w:w="2880"/>
          </w:tcPr>
          <w:p>
            <w:r>
              <w:t>reason</w:t>
            </w:r>
          </w:p>
        </w:tc>
        <w:tc>
          <w:tcPr>
            <w:tcW w:type="dxa" w:w="2880"/>
          </w:tcPr>
          <w:p>
            <w:r>
              <w:t>string</w:t>
            </w:r>
          </w:p>
        </w:tc>
        <w:tc>
          <w:tcPr>
            <w:tcW w:type="dxa" w:w="2880"/>
          </w:tcPr>
          <w:p>
            <w:r>
              <w:t>Refund reason. Allowed values: duplicate, fraudulent, requested_by_customer, expired_uncaptured_charge.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null | string</w:t>
            </w:r>
          </w:p>
        </w:tc>
        <w:tc>
          <w:tcPr>
            <w:tcW w:type="dxa" w:w="2880"/>
          </w:tcPr>
          <w:p>
            <w:r>
              <w:t>Optional internal note for the refund transaction.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"application_fee_amount": {</w:t>
        <w:br/>
        <w:t xml:space="preserve"> "currency": "USD",</w:t>
        <w:br/>
        <w:t xml:space="preserve"> "value_in_cents": 50</w:t>
        <w:br/>
        <w:t xml:space="preserve"> },</w:t>
        <w:br/>
        <w:t xml:space="preserve"> "company_id": "cmp_123",</w:t>
        <w:br/>
        <w:t xml:space="preserve"> "connected_account_transaction": false,</w:t>
        <w:br/>
        <w:t xml:space="preserve"> "created_at": "2026-01-10T12:34:56Z",</w:t>
        <w:br/>
        <w:t xml:space="preserve"> "customer": {</w:t>
        <w:br/>
        <w:t xml:space="preserve"> "email": "ava.nguyen@example.com",</w:t>
        <w:br/>
        <w:t xml:space="preserve"> "id": "cus_123",</w:t>
        <w:br/>
        <w:t xml:space="preserve"> "identifier": "CUST-10001",</w:t>
        <w:br/>
        <w:t xml:space="preserve"> "name": "Ava Nguyen",</w:t>
        <w:br/>
        <w:t xml:space="preserve"> "org_name": "Example Co",</w:t>
        <w:br/>
        <w:t xml:space="preserve"> "parent_customer": "&lt;circular:ResponseEmbeddedCustomerRepresentation&gt;",</w:t>
        <w:br/>
        <w:t xml:space="preserve"> "parent_customer_id": null</w:t>
        <w:br/>
        <w:t xml:space="preserve"> },</w:t>
        <w:br/>
        <w:t xml:space="preserve"> "customer_id": "cus_123",</w:t>
        <w:br/>
        <w:t xml:space="preserve"> "deleted_at": null,</w:t>
        <w:br/>
        <w:t xml:space="preserve"> "disallow_partial_refund": null,</w:t>
        <w:br/>
        <w:t xml:space="preserve"> "id": "ptxn_456",</w:t>
        <w:br/>
        <w:t xml:space="preserve"> "initiated_by": null,</w:t>
        <w:br/>
        <w:t xml:space="preserve"> "initiated_by_type": null,</w:t>
        <w:br/>
        <w:t xml:space="preserve"> "invoice_number": "INV-10001",</w:t>
        <w:br/>
        <w:t xml:space="preserve"> "invoice_uuid": "3d6f0a7e-0c63-4d3a-9c1b-2a5b5d7f0f12",</w:t>
        <w:br/>
        <w:t xml:space="preserve"> "is_refundable": true,</w:t>
        <w:br/>
        <w:t xml:space="preserve"> "is_voidable": false,</w:t>
        <w:br/>
        <w:t xml:space="preserve"> "net_amount": {</w:t>
        <w:br/>
        <w:t xml:space="preserve"> "currency": "USD",</w:t>
        <w:br/>
        <w:t xml:space="preserve"> "value_in_cents": 9450</w:t>
        <w:br/>
        <w:t xml:space="preserve"> },</w:t>
        <w:br/>
        <w:t xml:space="preserve"> "note": "Customer requested refund due to duplicate charge.",</w:t>
        <w:br/>
        <w:t xml:space="preserve"> "payment_method": {</w:t>
        <w:br/>
        <w:t xml:space="preserve"> "brand": "visa",</w:t>
        <w:br/>
        <w:t xml:space="preserve"> "last_4": "4242",</w:t>
        <w:br/>
        <w:t xml:space="preserve"> "name": "Ava Nguyen",</w:t>
        <w:br/>
        <w:t xml:space="preserve"> "type": "card"</w:t>
        <w:br/>
        <w:t xml:space="preserve"> },</w:t>
        <w:br/>
        <w:t xml:space="preserve"> "proposal_id": null,</w:t>
        <w:br/>
        <w:t xml:space="preserve"> "provider_transaction_id": "ch_1PabcXYZ123",</w:t>
        <w:br/>
        <w:t xml:space="preserve"> "provider_type": "stripe",</w:t>
        <w:br/>
        <w:t xml:space="preserve"> "refundable_amount": {</w:t>
        <w:br/>
        <w:t xml:space="preserve"> "currency": "USD",</w:t>
        <w:br/>
        <w:t xml:space="preserve"> "value_in_cents": 0</w:t>
        <w:br/>
        <w:t xml:space="preserve"> },</w:t>
        <w:br/>
        <w:t xml:space="preserve"> "status": "refunded",</w:t>
        <w:br/>
        <w:t xml:space="preserve"> "status_message": null,</w:t>
        <w:br/>
        <w:t xml:space="preserve"> "stripe_fee_amount": {</w:t>
        <w:br/>
        <w:t xml:space="preserve"> "currency": "USD",</w:t>
        <w:br/>
        <w:t xml:space="preserve"> "value_in_cents": 300</w:t>
        <w:br/>
        <w:t xml:space="preserve"> },</w:t>
        <w:br/>
        <w:t xml:space="preserve"> "total_amount": {</w:t>
        <w:br/>
        <w:t xml:space="preserve"> "currency": "USD",</w:t>
        <w:br/>
        <w:t xml:space="preserve"> "value_in_cents": 10000</w:t>
        <w:br/>
        <w:t xml:space="preserve"> },</w:t>
        <w:br/>
        <w:t xml:space="preserve"> "total_amount_default_currency": {</w:t>
        <w:br/>
        <w:t xml:space="preserve"> "currency": "USD",</w:t>
        <w:br/>
        <w:t xml:space="preserve"> "value_in_cents": 10000</w:t>
        <w:br/>
        <w:t xml:space="preserve"> },</w:t>
        <w:br/>
        <w:t xml:space="preserve"> "total_fee_amount": {</w:t>
        <w:br/>
        <w:t xml:space="preserve"> "currency": "USD",</w:t>
        <w:br/>
        <w:t xml:space="preserve"> "value_in_cents": 350</w:t>
        <w:br/>
        <w:t xml:space="preserve"> },</w:t>
        <w:br/>
        <w:t xml:space="preserve"> "transaction_type": "payment",</w:t>
        <w:br/>
        <w:t xml:space="preserve"> "updated_at": "2026-01-10T12:35:10Z"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application_fee_amount</w:t>
            </w:r>
          </w:p>
        </w:tc>
        <w:tc>
          <w:tcPr>
            <w:tcW w:type="dxa" w:w="2880"/>
          </w:tcPr>
          <w:p>
            <w:r>
              <w:t>object</w:t>
            </w:r>
          </w:p>
        </w:tc>
        <w:tc>
          <w:tcPr>
            <w:tcW w:type="dxa" w:w="2880"/>
          </w:tcPr>
          <w:p>
            <w:r>
              <w:t>Application fee amount.</w:t>
            </w:r>
          </w:p>
        </w:tc>
      </w:tr>
      <w:tr>
        <w:tc>
          <w:tcPr>
            <w:tcW w:type="dxa" w:w="2880"/>
          </w:tcPr>
          <w:p>
            <w:r>
              <w:t>application_fee_amount.currency</w:t>
            </w:r>
          </w:p>
        </w:tc>
        <w:tc>
          <w:tcPr>
            <w:tcW w:type="dxa" w:w="2880"/>
          </w:tcPr>
          <w:p>
            <w:r>
              <w:t>string</w:t>
            </w:r>
          </w:p>
        </w:tc>
        <w:tc>
          <w:tcPr>
            <w:tcW w:type="dxa" w:w="2880"/>
          </w:tcPr>
          <w:p>
            <w:r>
              <w:t>Currency code.</w:t>
            </w:r>
          </w:p>
        </w:tc>
      </w:tr>
      <w:tr>
        <w:tc>
          <w:tcPr>
            <w:tcW w:type="dxa" w:w="2880"/>
          </w:tcPr>
          <w:p>
            <w:r>
              <w:t>application_fee_amount.value_in_cents</w:t>
            </w:r>
          </w:p>
        </w:tc>
        <w:tc>
          <w:tcPr>
            <w:tcW w:type="dxa" w:w="2880"/>
          </w:tcPr>
          <w:p>
            <w:r>
              <w:t>integer</w:t>
            </w:r>
          </w:p>
        </w:tc>
        <w:tc>
          <w:tcPr>
            <w:tcW w:type="dxa" w:w="2880"/>
          </w:tcPr>
          <w:p>
            <w:r>
              <w:t>Amount in cents.</w:t>
            </w:r>
          </w:p>
        </w:tc>
      </w:tr>
      <w:tr>
        <w:tc>
          <w:tcPr>
            <w:tcW w:type="dxa" w:w="2880"/>
          </w:tcPr>
          <w:p>
            <w:r>
              <w:t>company_id</w:t>
            </w:r>
          </w:p>
        </w:tc>
        <w:tc>
          <w:tcPr>
            <w:tcW w:type="dxa" w:w="2880"/>
          </w:tcPr>
          <w:p>
            <w:r>
              <w:t>string</w:t>
            </w:r>
          </w:p>
        </w:tc>
        <w:tc>
          <w:tcPr>
            <w:tcW w:type="dxa" w:w="2880"/>
          </w:tcPr>
          <w:p>
            <w:r>
              <w:t>Company ID associated with the transaction.</w:t>
            </w:r>
          </w:p>
        </w:tc>
      </w:tr>
      <w:tr>
        <w:tc>
          <w:tcPr>
            <w:tcW w:type="dxa" w:w="2880"/>
          </w:tcPr>
          <w:p>
            <w:r>
              <w:t>connected_account_transaction</w:t>
            </w:r>
          </w:p>
        </w:tc>
        <w:tc>
          <w:tcPr>
            <w:tcW w:type="dxa" w:w="2880"/>
          </w:tcPr>
          <w:p>
            <w:r>
              <w:t>boolean</w:t>
            </w:r>
          </w:p>
        </w:tc>
        <w:tc>
          <w:tcPr>
            <w:tcW w:type="dxa" w:w="2880"/>
          </w:tcPr>
          <w:p>
            <w:r>
              <w:t>Whether this is a connected account transaction.</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customer</w:t>
            </w:r>
          </w:p>
        </w:tc>
        <w:tc>
          <w:tcPr>
            <w:tcW w:type="dxa" w:w="2880"/>
          </w:tcPr>
          <w:p>
            <w:r>
              <w:t>object</w:t>
            </w:r>
          </w:p>
        </w:tc>
        <w:tc>
          <w:tcPr>
            <w:tcW w:type="dxa" w:w="2880"/>
          </w:tcPr>
          <w:p>
            <w:r>
              <w:t>Customer information.</w:t>
            </w:r>
          </w:p>
        </w:tc>
      </w:tr>
      <w:tr>
        <w:tc>
          <w:tcPr>
            <w:tcW w:type="dxa" w:w="2880"/>
          </w:tcPr>
          <w:p>
            <w:r>
              <w:t>customer.email</w:t>
            </w:r>
          </w:p>
        </w:tc>
        <w:tc>
          <w:tcPr>
            <w:tcW w:type="dxa" w:w="2880"/>
          </w:tcPr>
          <w:p>
            <w:r>
              <w:t>string</w:t>
            </w:r>
          </w:p>
        </w:tc>
        <w:tc>
          <w:tcPr>
            <w:tcW w:type="dxa" w:w="2880"/>
          </w:tcPr>
          <w:p>
            <w:r>
              <w:t>Customer email.</w:t>
            </w:r>
          </w:p>
        </w:tc>
      </w:tr>
      <w:tr>
        <w:tc>
          <w:tcPr>
            <w:tcW w:type="dxa" w:w="2880"/>
          </w:tcPr>
          <w:p>
            <w:r>
              <w:t>customer.id</w:t>
            </w:r>
          </w:p>
        </w:tc>
        <w:tc>
          <w:tcPr>
            <w:tcW w:type="dxa" w:w="2880"/>
          </w:tcPr>
          <w:p>
            <w:r>
              <w:t>string</w:t>
            </w:r>
          </w:p>
        </w:tc>
        <w:tc>
          <w:tcPr>
            <w:tcW w:type="dxa" w:w="2880"/>
          </w:tcPr>
          <w:p>
            <w:r>
              <w:t>Customer ID.</w:t>
            </w:r>
          </w:p>
        </w:tc>
      </w:tr>
      <w:tr>
        <w:tc>
          <w:tcPr>
            <w:tcW w:type="dxa" w:w="2880"/>
          </w:tcPr>
          <w:p>
            <w:r>
              <w:t>customer.identifier</w:t>
            </w:r>
          </w:p>
        </w:tc>
        <w:tc>
          <w:tcPr>
            <w:tcW w:type="dxa" w:w="2880"/>
          </w:tcPr>
          <w:p>
            <w:r>
              <w:t>string</w:t>
            </w:r>
          </w:p>
        </w:tc>
        <w:tc>
          <w:tcPr>
            <w:tcW w:type="dxa" w:w="2880"/>
          </w:tcPr>
          <w:p>
            <w:r>
              <w:t>Customer identifier.</w:t>
            </w:r>
          </w:p>
        </w:tc>
      </w:tr>
      <w:tr>
        <w:tc>
          <w:tcPr>
            <w:tcW w:type="dxa" w:w="2880"/>
          </w:tcPr>
          <w:p>
            <w:r>
              <w:t>customer.name</w:t>
            </w:r>
          </w:p>
        </w:tc>
        <w:tc>
          <w:tcPr>
            <w:tcW w:type="dxa" w:w="2880"/>
          </w:tcPr>
          <w:p>
            <w:r>
              <w:t>string</w:t>
            </w:r>
          </w:p>
        </w:tc>
        <w:tc>
          <w:tcPr>
            <w:tcW w:type="dxa" w:w="2880"/>
          </w:tcPr>
          <w:p>
            <w:r>
              <w:t>Customer name.</w:t>
            </w:r>
          </w:p>
        </w:tc>
      </w:tr>
      <w:tr>
        <w:tc>
          <w:tcPr>
            <w:tcW w:type="dxa" w:w="2880"/>
          </w:tcPr>
          <w:p>
            <w:r>
              <w:t>customer.org_name</w:t>
            </w:r>
          </w:p>
        </w:tc>
        <w:tc>
          <w:tcPr>
            <w:tcW w:type="dxa" w:w="2880"/>
          </w:tcPr>
          <w:p>
            <w:r>
              <w:t>string</w:t>
            </w:r>
          </w:p>
        </w:tc>
        <w:tc>
          <w:tcPr>
            <w:tcW w:type="dxa" w:w="2880"/>
          </w:tcPr>
          <w:p>
            <w:r>
              <w:t>Customer organization name.</w:t>
            </w:r>
          </w:p>
        </w:tc>
      </w:tr>
      <w:tr>
        <w:tc>
          <w:tcPr>
            <w:tcW w:type="dxa" w:w="2880"/>
          </w:tcPr>
          <w:p>
            <w:r>
              <w:t>customer.parent_customer</w:t>
            </w:r>
          </w:p>
        </w:tc>
        <w:tc>
          <w:tcPr>
            <w:tcW w:type="dxa" w:w="2880"/>
          </w:tcPr>
          <w:p>
            <w:r>
              <w:t>string</w:t>
            </w:r>
          </w:p>
        </w:tc>
        <w:tc>
          <w:tcPr>
            <w:tcW w:type="dxa" w:w="2880"/>
          </w:tcPr>
          <w:p>
            <w:r>
              <w:t>Circular reference placeholder: &lt;circular:ResponseEmbeddedCustomerRepresentation&gt;.</w:t>
            </w:r>
          </w:p>
        </w:tc>
      </w:tr>
      <w:tr>
        <w:tc>
          <w:tcPr>
            <w:tcW w:type="dxa" w:w="2880"/>
          </w:tcPr>
          <w:p>
            <w:r>
              <w:t>customer.parent_customer_id</w:t>
            </w:r>
          </w:p>
        </w:tc>
        <w:tc>
          <w:tcPr>
            <w:tcW w:type="dxa" w:w="2880"/>
          </w:tcPr>
          <w:p>
            <w:r>
              <w:t>null | string</w:t>
            </w:r>
          </w:p>
        </w:tc>
        <w:tc>
          <w:tcPr>
            <w:tcW w:type="dxa" w:w="2880"/>
          </w:tcPr>
          <w:p>
            <w:r>
              <w:t>Parent customer ID, if any.</w:t>
            </w:r>
          </w:p>
        </w:tc>
      </w:tr>
      <w:tr>
        <w:tc>
          <w:tcPr>
            <w:tcW w:type="dxa" w:w="2880"/>
          </w:tcPr>
          <w:p>
            <w:r>
              <w:t>customer_id</w:t>
            </w:r>
          </w:p>
        </w:tc>
        <w:tc>
          <w:tcPr>
            <w:tcW w:type="dxa" w:w="2880"/>
          </w:tcPr>
          <w:p>
            <w:r>
              <w:t>string</w:t>
            </w:r>
          </w:p>
        </w:tc>
        <w:tc>
          <w:tcPr>
            <w:tcW w:type="dxa" w:w="2880"/>
          </w:tcPr>
          <w:p>
            <w:r>
              <w:t>Customer ID (top-level).</w:t>
            </w:r>
          </w:p>
        </w:tc>
      </w:tr>
      <w:tr>
        <w:tc>
          <w:tcPr>
            <w:tcW w:type="dxa" w:w="2880"/>
          </w:tcPr>
          <w:p>
            <w:r>
              <w:t>deleted_at</w:t>
            </w:r>
          </w:p>
        </w:tc>
        <w:tc>
          <w:tcPr>
            <w:tcW w:type="dxa" w:w="2880"/>
          </w:tcPr>
          <w:p>
            <w:r>
              <w:t>null | string</w:t>
            </w:r>
          </w:p>
        </w:tc>
        <w:tc>
          <w:tcPr>
            <w:tcW w:type="dxa" w:w="2880"/>
          </w:tcPr>
          <w:p>
            <w:r>
              <w:t>Deletion timestamp, if deleted.</w:t>
            </w:r>
          </w:p>
        </w:tc>
      </w:tr>
      <w:tr>
        <w:tc>
          <w:tcPr>
            <w:tcW w:type="dxa" w:w="2880"/>
          </w:tcPr>
          <w:p>
            <w:r>
              <w:t>disallow_partial_refund</w:t>
            </w:r>
          </w:p>
        </w:tc>
        <w:tc>
          <w:tcPr>
            <w:tcW w:type="dxa" w:w="2880"/>
          </w:tcPr>
          <w:p>
            <w:r>
              <w:t>null | boolean</w:t>
            </w:r>
          </w:p>
        </w:tc>
        <w:tc>
          <w:tcPr>
            <w:tcW w:type="dxa" w:w="2880"/>
          </w:tcPr>
          <w:p>
            <w:r>
              <w:t>Whether partial refunds are disallowed.</w:t>
            </w:r>
          </w:p>
        </w:tc>
      </w:tr>
      <w:tr>
        <w:tc>
          <w:tcPr>
            <w:tcW w:type="dxa" w:w="2880"/>
          </w:tcPr>
          <w:p>
            <w:r>
              <w:t>id</w:t>
            </w:r>
          </w:p>
        </w:tc>
        <w:tc>
          <w:tcPr>
            <w:tcW w:type="dxa" w:w="2880"/>
          </w:tcPr>
          <w:p>
            <w:r>
              <w:t>string</w:t>
            </w:r>
          </w:p>
        </w:tc>
        <w:tc>
          <w:tcPr>
            <w:tcW w:type="dxa" w:w="2880"/>
          </w:tcPr>
          <w:p>
            <w:r>
              <w:t>Transaction ID.</w:t>
            </w:r>
          </w:p>
        </w:tc>
      </w:tr>
      <w:tr>
        <w:tc>
          <w:tcPr>
            <w:tcW w:type="dxa" w:w="2880"/>
          </w:tcPr>
          <w:p>
            <w:r>
              <w:t>initiated_by</w:t>
            </w:r>
          </w:p>
        </w:tc>
        <w:tc>
          <w:tcPr>
            <w:tcW w:type="dxa" w:w="2880"/>
          </w:tcPr>
          <w:p>
            <w:r>
              <w:t>null | string</w:t>
            </w:r>
          </w:p>
        </w:tc>
        <w:tc>
          <w:tcPr>
            <w:tcW w:type="dxa" w:w="2880"/>
          </w:tcPr>
          <w:p>
            <w:r>
              <w:t>Initiator identifier, if present.</w:t>
            </w:r>
          </w:p>
        </w:tc>
      </w:tr>
      <w:tr>
        <w:tc>
          <w:tcPr>
            <w:tcW w:type="dxa" w:w="2880"/>
          </w:tcPr>
          <w:p>
            <w:r>
              <w:t>initiated_by_type</w:t>
            </w:r>
          </w:p>
        </w:tc>
        <w:tc>
          <w:tcPr>
            <w:tcW w:type="dxa" w:w="2880"/>
          </w:tcPr>
          <w:p>
            <w:r>
              <w:t>null | string</w:t>
            </w:r>
          </w:p>
        </w:tc>
        <w:tc>
          <w:tcPr>
            <w:tcW w:type="dxa" w:w="2880"/>
          </w:tcPr>
          <w:p>
            <w:r>
              <w:t>Initiator type, if present.</w:t>
            </w:r>
          </w:p>
        </w:tc>
      </w:tr>
      <w:tr>
        <w:tc>
          <w:tcPr>
            <w:tcW w:type="dxa" w:w="2880"/>
          </w:tcPr>
          <w:p>
            <w:r>
              <w:t>invoice_number</w:t>
            </w:r>
          </w:p>
        </w:tc>
        <w:tc>
          <w:tcPr>
            <w:tcW w:type="dxa" w:w="2880"/>
          </w:tcPr>
          <w:p>
            <w:r>
              <w:t>string</w:t>
            </w:r>
          </w:p>
        </w:tc>
        <w:tc>
          <w:tcPr>
            <w:tcW w:type="dxa" w:w="2880"/>
          </w:tcPr>
          <w:p>
            <w:r>
              <w:t>Invoice number.</w:t>
            </w:r>
          </w:p>
        </w:tc>
      </w:tr>
      <w:tr>
        <w:tc>
          <w:tcPr>
            <w:tcW w:type="dxa" w:w="2880"/>
          </w:tcPr>
          <w:p>
            <w:r>
              <w:t>invoice_uuid</w:t>
            </w:r>
          </w:p>
        </w:tc>
        <w:tc>
          <w:tcPr>
            <w:tcW w:type="dxa" w:w="2880"/>
          </w:tcPr>
          <w:p>
            <w:r>
              <w:t>string</w:t>
            </w:r>
          </w:p>
        </w:tc>
        <w:tc>
          <w:tcPr>
            <w:tcW w:type="dxa" w:w="2880"/>
          </w:tcPr>
          <w:p>
            <w:r>
              <w:t>Invoice UUID.</w:t>
            </w:r>
          </w:p>
        </w:tc>
      </w:tr>
      <w:tr>
        <w:tc>
          <w:tcPr>
            <w:tcW w:type="dxa" w:w="2880"/>
          </w:tcPr>
          <w:p>
            <w:r>
              <w:t>is_refundable</w:t>
            </w:r>
          </w:p>
        </w:tc>
        <w:tc>
          <w:tcPr>
            <w:tcW w:type="dxa" w:w="2880"/>
          </w:tcPr>
          <w:p>
            <w:r>
              <w:t>boolean</w:t>
            </w:r>
          </w:p>
        </w:tc>
        <w:tc>
          <w:tcPr>
            <w:tcW w:type="dxa" w:w="2880"/>
          </w:tcPr>
          <w:p>
            <w:r>
              <w:t>Whether the transaction is refundable.</w:t>
            </w:r>
          </w:p>
        </w:tc>
      </w:tr>
      <w:tr>
        <w:tc>
          <w:tcPr>
            <w:tcW w:type="dxa" w:w="2880"/>
          </w:tcPr>
          <w:p>
            <w:r>
              <w:t>is_voidable</w:t>
            </w:r>
          </w:p>
        </w:tc>
        <w:tc>
          <w:tcPr>
            <w:tcW w:type="dxa" w:w="2880"/>
          </w:tcPr>
          <w:p>
            <w:r>
              <w:t>boolean</w:t>
            </w:r>
          </w:p>
        </w:tc>
        <w:tc>
          <w:tcPr>
            <w:tcW w:type="dxa" w:w="2880"/>
          </w:tcPr>
          <w:p>
            <w:r>
              <w:t>Whether the transaction is voidable.</w:t>
            </w:r>
          </w:p>
        </w:tc>
      </w:tr>
      <w:tr>
        <w:tc>
          <w:tcPr>
            <w:tcW w:type="dxa" w:w="2880"/>
          </w:tcPr>
          <w:p>
            <w:r>
              <w:t>net_amount</w:t>
            </w:r>
          </w:p>
        </w:tc>
        <w:tc>
          <w:tcPr>
            <w:tcW w:type="dxa" w:w="2880"/>
          </w:tcPr>
          <w:p>
            <w:r>
              <w:t>object</w:t>
            </w:r>
          </w:p>
        </w:tc>
        <w:tc>
          <w:tcPr>
            <w:tcW w:type="dxa" w:w="2880"/>
          </w:tcPr>
          <w:p>
            <w:r>
              <w:t>Net amount.</w:t>
            </w:r>
          </w:p>
        </w:tc>
      </w:tr>
      <w:tr>
        <w:tc>
          <w:tcPr>
            <w:tcW w:type="dxa" w:w="2880"/>
          </w:tcPr>
          <w:p>
            <w:r>
              <w:t>net_amount.currency</w:t>
            </w:r>
          </w:p>
        </w:tc>
        <w:tc>
          <w:tcPr>
            <w:tcW w:type="dxa" w:w="2880"/>
          </w:tcPr>
          <w:p>
            <w:r>
              <w:t>string</w:t>
            </w:r>
          </w:p>
        </w:tc>
        <w:tc>
          <w:tcPr>
            <w:tcW w:type="dxa" w:w="2880"/>
          </w:tcPr>
          <w:p>
            <w:r>
              <w:t>Currency code.</w:t>
            </w:r>
          </w:p>
        </w:tc>
      </w:tr>
      <w:tr>
        <w:tc>
          <w:tcPr>
            <w:tcW w:type="dxa" w:w="2880"/>
          </w:tcPr>
          <w:p>
            <w:r>
              <w:t>net_amount.value_in_cents</w:t>
            </w:r>
          </w:p>
        </w:tc>
        <w:tc>
          <w:tcPr>
            <w:tcW w:type="dxa" w:w="2880"/>
          </w:tcPr>
          <w:p>
            <w:r>
              <w:t>integer</w:t>
            </w:r>
          </w:p>
        </w:tc>
        <w:tc>
          <w:tcPr>
            <w:tcW w:type="dxa" w:w="2880"/>
          </w:tcPr>
          <w:p>
            <w:r>
              <w:t>Amount in cents.</w:t>
            </w:r>
          </w:p>
        </w:tc>
      </w:tr>
      <w:tr>
        <w:tc>
          <w:tcPr>
            <w:tcW w:type="dxa" w:w="2880"/>
          </w:tcPr>
          <w:p>
            <w:r>
              <w:t>note</w:t>
            </w:r>
          </w:p>
        </w:tc>
        <w:tc>
          <w:tcPr>
            <w:tcW w:type="dxa" w:w="2880"/>
          </w:tcPr>
          <w:p>
            <w:r>
              <w:t>null | string</w:t>
            </w:r>
          </w:p>
        </w:tc>
        <w:tc>
          <w:tcPr>
            <w:tcW w:type="dxa" w:w="2880"/>
          </w:tcPr>
          <w:p>
            <w:r>
              <w:t>Internal note.</w:t>
            </w:r>
          </w:p>
        </w:tc>
      </w:tr>
      <w:tr>
        <w:tc>
          <w:tcPr>
            <w:tcW w:type="dxa" w:w="2880"/>
          </w:tcPr>
          <w:p>
            <w:r>
              <w:t>payment_method</w:t>
            </w:r>
          </w:p>
        </w:tc>
        <w:tc>
          <w:tcPr>
            <w:tcW w:type="dxa" w:w="2880"/>
          </w:tcPr>
          <w:p>
            <w:r>
              <w:t>object</w:t>
            </w:r>
          </w:p>
        </w:tc>
        <w:tc>
          <w:tcPr>
            <w:tcW w:type="dxa" w:w="2880"/>
          </w:tcPr>
          <w:p>
            <w:r>
              <w:t>Payment method details.</w:t>
            </w:r>
          </w:p>
        </w:tc>
      </w:tr>
      <w:tr>
        <w:tc>
          <w:tcPr>
            <w:tcW w:type="dxa" w:w="2880"/>
          </w:tcPr>
          <w:p>
            <w:r>
              <w:t>payment_method.brand</w:t>
            </w:r>
          </w:p>
        </w:tc>
        <w:tc>
          <w:tcPr>
            <w:tcW w:type="dxa" w:w="2880"/>
          </w:tcPr>
          <w:p>
            <w:r>
              <w:t>string</w:t>
            </w:r>
          </w:p>
        </w:tc>
        <w:tc>
          <w:tcPr>
            <w:tcW w:type="dxa" w:w="2880"/>
          </w:tcPr>
          <w:p>
            <w:r>
              <w:t>Card/network brand.</w:t>
            </w:r>
          </w:p>
        </w:tc>
      </w:tr>
      <w:tr>
        <w:tc>
          <w:tcPr>
            <w:tcW w:type="dxa" w:w="2880"/>
          </w:tcPr>
          <w:p>
            <w:r>
              <w:t>payment_method.last_4</w:t>
            </w:r>
          </w:p>
        </w:tc>
        <w:tc>
          <w:tcPr>
            <w:tcW w:type="dxa" w:w="2880"/>
          </w:tcPr>
          <w:p>
            <w:r>
              <w:t>string</w:t>
            </w:r>
          </w:p>
        </w:tc>
        <w:tc>
          <w:tcPr>
            <w:tcW w:type="dxa" w:w="2880"/>
          </w:tcPr>
          <w:p>
            <w:r>
              <w:t>Last 4 digits.</w:t>
            </w:r>
          </w:p>
        </w:tc>
      </w:tr>
      <w:tr>
        <w:tc>
          <w:tcPr>
            <w:tcW w:type="dxa" w:w="2880"/>
          </w:tcPr>
          <w:p>
            <w:r>
              <w:t>payment_method.name</w:t>
            </w:r>
          </w:p>
        </w:tc>
        <w:tc>
          <w:tcPr>
            <w:tcW w:type="dxa" w:w="2880"/>
          </w:tcPr>
          <w:p>
            <w:r>
              <w:t>string</w:t>
            </w:r>
          </w:p>
        </w:tc>
        <w:tc>
          <w:tcPr>
            <w:tcW w:type="dxa" w:w="2880"/>
          </w:tcPr>
          <w:p>
            <w:r>
              <w:t>Name on payment method.</w:t>
            </w:r>
          </w:p>
        </w:tc>
      </w:tr>
      <w:tr>
        <w:tc>
          <w:tcPr>
            <w:tcW w:type="dxa" w:w="2880"/>
          </w:tcPr>
          <w:p>
            <w:r>
              <w:t>payment_method.type</w:t>
            </w:r>
          </w:p>
        </w:tc>
        <w:tc>
          <w:tcPr>
            <w:tcW w:type="dxa" w:w="2880"/>
          </w:tcPr>
          <w:p>
            <w:r>
              <w:t>string</w:t>
            </w:r>
          </w:p>
        </w:tc>
        <w:tc>
          <w:tcPr>
            <w:tcW w:type="dxa" w:w="2880"/>
          </w:tcPr>
          <w:p>
            <w:r>
              <w:t>Payment method type.</w:t>
            </w:r>
          </w:p>
        </w:tc>
      </w:tr>
      <w:tr>
        <w:tc>
          <w:tcPr>
            <w:tcW w:type="dxa" w:w="2880"/>
          </w:tcPr>
          <w:p>
            <w:r>
              <w:t>proposal_id</w:t>
            </w:r>
          </w:p>
        </w:tc>
        <w:tc>
          <w:tcPr>
            <w:tcW w:type="dxa" w:w="2880"/>
          </w:tcPr>
          <w:p>
            <w:r>
              <w:t>null | string</w:t>
            </w:r>
          </w:p>
        </w:tc>
        <w:tc>
          <w:tcPr>
            <w:tcW w:type="dxa" w:w="2880"/>
          </w:tcPr>
          <w:p>
            <w:r>
              <w:t>Proposal ID, if any.</w:t>
            </w:r>
          </w:p>
        </w:tc>
      </w:tr>
      <w:tr>
        <w:tc>
          <w:tcPr>
            <w:tcW w:type="dxa" w:w="2880"/>
          </w:tcPr>
          <w:p>
            <w:r>
              <w:t>provider_transaction_id</w:t>
            </w:r>
          </w:p>
        </w:tc>
        <w:tc>
          <w:tcPr>
            <w:tcW w:type="dxa" w:w="2880"/>
          </w:tcPr>
          <w:p>
            <w:r>
              <w:t>string</w:t>
            </w:r>
          </w:p>
        </w:tc>
        <w:tc>
          <w:tcPr>
            <w:tcW w:type="dxa" w:w="2880"/>
          </w:tcPr>
          <w:p>
            <w:r>
              <w:t>Provider transaction identifier.</w:t>
            </w:r>
          </w:p>
        </w:tc>
      </w:tr>
      <w:tr>
        <w:tc>
          <w:tcPr>
            <w:tcW w:type="dxa" w:w="2880"/>
          </w:tcPr>
          <w:p>
            <w:r>
              <w:t>provider_type</w:t>
            </w:r>
          </w:p>
        </w:tc>
        <w:tc>
          <w:tcPr>
            <w:tcW w:type="dxa" w:w="2880"/>
          </w:tcPr>
          <w:p>
            <w:r>
              <w:t>string</w:t>
            </w:r>
          </w:p>
        </w:tc>
        <w:tc>
          <w:tcPr>
            <w:tcW w:type="dxa" w:w="2880"/>
          </w:tcPr>
          <w:p>
            <w:r>
              <w:t>Provider type (e.g., stripe).</w:t>
            </w:r>
          </w:p>
        </w:tc>
      </w:tr>
      <w:tr>
        <w:tc>
          <w:tcPr>
            <w:tcW w:type="dxa" w:w="2880"/>
          </w:tcPr>
          <w:p>
            <w:r>
              <w:t>refundable_amount</w:t>
            </w:r>
          </w:p>
        </w:tc>
        <w:tc>
          <w:tcPr>
            <w:tcW w:type="dxa" w:w="2880"/>
          </w:tcPr>
          <w:p>
            <w:r>
              <w:t>object</w:t>
            </w:r>
          </w:p>
        </w:tc>
        <w:tc>
          <w:tcPr>
            <w:tcW w:type="dxa" w:w="2880"/>
          </w:tcPr>
          <w:p>
            <w:r>
              <w:t>Remaining refundable amount.</w:t>
            </w:r>
          </w:p>
        </w:tc>
      </w:tr>
      <w:tr>
        <w:tc>
          <w:tcPr>
            <w:tcW w:type="dxa" w:w="2880"/>
          </w:tcPr>
          <w:p>
            <w:r>
              <w:t>refundable_amount.currency</w:t>
            </w:r>
          </w:p>
        </w:tc>
        <w:tc>
          <w:tcPr>
            <w:tcW w:type="dxa" w:w="2880"/>
          </w:tcPr>
          <w:p>
            <w:r>
              <w:t>string</w:t>
            </w:r>
          </w:p>
        </w:tc>
        <w:tc>
          <w:tcPr>
            <w:tcW w:type="dxa" w:w="2880"/>
          </w:tcPr>
          <w:p>
            <w:r>
              <w:t>Currency code.</w:t>
            </w:r>
          </w:p>
        </w:tc>
      </w:tr>
      <w:tr>
        <w:tc>
          <w:tcPr>
            <w:tcW w:type="dxa" w:w="2880"/>
          </w:tcPr>
          <w:p>
            <w:r>
              <w:t>refundable_amount.value_in_cents</w:t>
            </w:r>
          </w:p>
        </w:tc>
        <w:tc>
          <w:tcPr>
            <w:tcW w:type="dxa" w:w="2880"/>
          </w:tcPr>
          <w:p>
            <w:r>
              <w:t>integer</w:t>
            </w:r>
          </w:p>
        </w:tc>
        <w:tc>
          <w:tcPr>
            <w:tcW w:type="dxa" w:w="2880"/>
          </w:tcPr>
          <w:p>
            <w:r>
              <w:t>Amount in cents.</w:t>
            </w:r>
          </w:p>
        </w:tc>
      </w:tr>
      <w:tr>
        <w:tc>
          <w:tcPr>
            <w:tcW w:type="dxa" w:w="2880"/>
          </w:tcPr>
          <w:p>
            <w:r>
              <w:t>status</w:t>
            </w:r>
          </w:p>
        </w:tc>
        <w:tc>
          <w:tcPr>
            <w:tcW w:type="dxa" w:w="2880"/>
          </w:tcPr>
          <w:p>
            <w:r>
              <w:t>string</w:t>
            </w:r>
          </w:p>
        </w:tc>
        <w:tc>
          <w:tcPr>
            <w:tcW w:type="dxa" w:w="2880"/>
          </w:tcPr>
          <w:p>
            <w:r>
              <w:t>Transaction status.</w:t>
            </w:r>
          </w:p>
        </w:tc>
      </w:tr>
      <w:tr>
        <w:tc>
          <w:tcPr>
            <w:tcW w:type="dxa" w:w="2880"/>
          </w:tcPr>
          <w:p>
            <w:r>
              <w:t>status_message</w:t>
            </w:r>
          </w:p>
        </w:tc>
        <w:tc>
          <w:tcPr>
            <w:tcW w:type="dxa" w:w="2880"/>
          </w:tcPr>
          <w:p>
            <w:r>
              <w:t>null | string</w:t>
            </w:r>
          </w:p>
        </w:tc>
        <w:tc>
          <w:tcPr>
            <w:tcW w:type="dxa" w:w="2880"/>
          </w:tcPr>
          <w:p>
            <w:r>
              <w:t>Optional status message.</w:t>
            </w:r>
          </w:p>
        </w:tc>
      </w:tr>
      <w:tr>
        <w:tc>
          <w:tcPr>
            <w:tcW w:type="dxa" w:w="2880"/>
          </w:tcPr>
          <w:p>
            <w:r>
              <w:t>stripe_fee_amount</w:t>
            </w:r>
          </w:p>
        </w:tc>
        <w:tc>
          <w:tcPr>
            <w:tcW w:type="dxa" w:w="2880"/>
          </w:tcPr>
          <w:p>
            <w:r>
              <w:t>object</w:t>
            </w:r>
          </w:p>
        </w:tc>
        <w:tc>
          <w:tcPr>
            <w:tcW w:type="dxa" w:w="2880"/>
          </w:tcPr>
          <w:p>
            <w:r>
              <w:t>Stripe fee amount.</w:t>
            </w:r>
          </w:p>
        </w:tc>
      </w:tr>
      <w:tr>
        <w:tc>
          <w:tcPr>
            <w:tcW w:type="dxa" w:w="2880"/>
          </w:tcPr>
          <w:p>
            <w:r>
              <w:t>stripe_fee_amount.currency</w:t>
            </w:r>
          </w:p>
        </w:tc>
        <w:tc>
          <w:tcPr>
            <w:tcW w:type="dxa" w:w="2880"/>
          </w:tcPr>
          <w:p>
            <w:r>
              <w:t>string</w:t>
            </w:r>
          </w:p>
        </w:tc>
        <w:tc>
          <w:tcPr>
            <w:tcW w:type="dxa" w:w="2880"/>
          </w:tcPr>
          <w:p>
            <w:r>
              <w:t>Currency code.</w:t>
            </w:r>
          </w:p>
        </w:tc>
      </w:tr>
      <w:tr>
        <w:tc>
          <w:tcPr>
            <w:tcW w:type="dxa" w:w="2880"/>
          </w:tcPr>
          <w:p>
            <w:r>
              <w:t>stripe_fee_amount.value_in_cents</w:t>
            </w:r>
          </w:p>
        </w:tc>
        <w:tc>
          <w:tcPr>
            <w:tcW w:type="dxa" w:w="2880"/>
          </w:tcPr>
          <w:p>
            <w:r>
              <w:t>integer</w:t>
            </w:r>
          </w:p>
        </w:tc>
        <w:tc>
          <w:tcPr>
            <w:tcW w:type="dxa" w:w="2880"/>
          </w:tcPr>
          <w:p>
            <w:r>
              <w:t>Amount in cents.</w:t>
            </w:r>
          </w:p>
        </w:tc>
      </w:tr>
      <w:tr>
        <w:tc>
          <w:tcPr>
            <w:tcW w:type="dxa" w:w="2880"/>
          </w:tcPr>
          <w:p>
            <w:r>
              <w:t>total_amount</w:t>
            </w:r>
          </w:p>
        </w:tc>
        <w:tc>
          <w:tcPr>
            <w:tcW w:type="dxa" w:w="2880"/>
          </w:tcPr>
          <w:p>
            <w:r>
              <w:t>object</w:t>
            </w:r>
          </w:p>
        </w:tc>
        <w:tc>
          <w:tcPr>
            <w:tcW w:type="dxa" w:w="2880"/>
          </w:tcPr>
          <w:p>
            <w:r>
              <w:t>Total amount.</w:t>
            </w:r>
          </w:p>
        </w:tc>
      </w:tr>
      <w:tr>
        <w:tc>
          <w:tcPr>
            <w:tcW w:type="dxa" w:w="2880"/>
          </w:tcPr>
          <w:p>
            <w:r>
              <w:t>total_amount.currency</w:t>
            </w:r>
          </w:p>
        </w:tc>
        <w:tc>
          <w:tcPr>
            <w:tcW w:type="dxa" w:w="2880"/>
          </w:tcPr>
          <w:p>
            <w:r>
              <w:t>string</w:t>
            </w:r>
          </w:p>
        </w:tc>
        <w:tc>
          <w:tcPr>
            <w:tcW w:type="dxa" w:w="2880"/>
          </w:tcPr>
          <w:p>
            <w:r>
              <w:t>Currency code.</w:t>
            </w:r>
          </w:p>
        </w:tc>
      </w:tr>
      <w:tr>
        <w:tc>
          <w:tcPr>
            <w:tcW w:type="dxa" w:w="2880"/>
          </w:tcPr>
          <w:p>
            <w:r>
              <w:t>total_amount.value_in_cents</w:t>
            </w:r>
          </w:p>
        </w:tc>
        <w:tc>
          <w:tcPr>
            <w:tcW w:type="dxa" w:w="2880"/>
          </w:tcPr>
          <w:p>
            <w:r>
              <w:t>integer</w:t>
            </w:r>
          </w:p>
        </w:tc>
        <w:tc>
          <w:tcPr>
            <w:tcW w:type="dxa" w:w="2880"/>
          </w:tcPr>
          <w:p>
            <w:r>
              <w:t>Amount in cents.</w:t>
            </w:r>
          </w:p>
        </w:tc>
      </w:tr>
      <w:tr>
        <w:tc>
          <w:tcPr>
            <w:tcW w:type="dxa" w:w="2880"/>
          </w:tcPr>
          <w:p>
            <w:r>
              <w:t>total_amount_default_currency</w:t>
            </w:r>
          </w:p>
        </w:tc>
        <w:tc>
          <w:tcPr>
            <w:tcW w:type="dxa" w:w="2880"/>
          </w:tcPr>
          <w:p>
            <w:r>
              <w:t>object</w:t>
            </w:r>
          </w:p>
        </w:tc>
        <w:tc>
          <w:tcPr>
            <w:tcW w:type="dxa" w:w="2880"/>
          </w:tcPr>
          <w:p>
            <w:r>
              <w:t>Total amount in default currency.</w:t>
            </w:r>
          </w:p>
        </w:tc>
      </w:tr>
      <w:tr>
        <w:tc>
          <w:tcPr>
            <w:tcW w:type="dxa" w:w="2880"/>
          </w:tcPr>
          <w:p>
            <w:r>
              <w:t>total_amount_default_currency.currency</w:t>
            </w:r>
          </w:p>
        </w:tc>
        <w:tc>
          <w:tcPr>
            <w:tcW w:type="dxa" w:w="2880"/>
          </w:tcPr>
          <w:p>
            <w:r>
              <w:t>string</w:t>
            </w:r>
          </w:p>
        </w:tc>
        <w:tc>
          <w:tcPr>
            <w:tcW w:type="dxa" w:w="2880"/>
          </w:tcPr>
          <w:p>
            <w:r>
              <w:t>Currency code.</w:t>
            </w:r>
          </w:p>
        </w:tc>
      </w:tr>
      <w:tr>
        <w:tc>
          <w:tcPr>
            <w:tcW w:type="dxa" w:w="2880"/>
          </w:tcPr>
          <w:p>
            <w:r>
              <w:t>total_amount_default_currency.value_in_cents</w:t>
            </w:r>
          </w:p>
        </w:tc>
        <w:tc>
          <w:tcPr>
            <w:tcW w:type="dxa" w:w="2880"/>
          </w:tcPr>
          <w:p>
            <w:r>
              <w:t>integer</w:t>
            </w:r>
          </w:p>
        </w:tc>
        <w:tc>
          <w:tcPr>
            <w:tcW w:type="dxa" w:w="2880"/>
          </w:tcPr>
          <w:p>
            <w:r>
              <w:t>Amount in cents.</w:t>
            </w:r>
          </w:p>
        </w:tc>
      </w:tr>
      <w:tr>
        <w:tc>
          <w:tcPr>
            <w:tcW w:type="dxa" w:w="2880"/>
          </w:tcPr>
          <w:p>
            <w:r>
              <w:t>total_fee_amount</w:t>
            </w:r>
          </w:p>
        </w:tc>
        <w:tc>
          <w:tcPr>
            <w:tcW w:type="dxa" w:w="2880"/>
          </w:tcPr>
          <w:p>
            <w:r>
              <w:t>object</w:t>
            </w:r>
          </w:p>
        </w:tc>
        <w:tc>
          <w:tcPr>
            <w:tcW w:type="dxa" w:w="2880"/>
          </w:tcPr>
          <w:p>
            <w:r>
              <w:t>Total fee amount.</w:t>
            </w:r>
          </w:p>
        </w:tc>
      </w:tr>
      <w:tr>
        <w:tc>
          <w:tcPr>
            <w:tcW w:type="dxa" w:w="2880"/>
          </w:tcPr>
          <w:p>
            <w:r>
              <w:t>total_fee_amount.currency</w:t>
            </w:r>
          </w:p>
        </w:tc>
        <w:tc>
          <w:tcPr>
            <w:tcW w:type="dxa" w:w="2880"/>
          </w:tcPr>
          <w:p>
            <w:r>
              <w:t>string</w:t>
            </w:r>
          </w:p>
        </w:tc>
        <w:tc>
          <w:tcPr>
            <w:tcW w:type="dxa" w:w="2880"/>
          </w:tcPr>
          <w:p>
            <w:r>
              <w:t>Currency code.</w:t>
            </w:r>
          </w:p>
        </w:tc>
      </w:tr>
      <w:tr>
        <w:tc>
          <w:tcPr>
            <w:tcW w:type="dxa" w:w="2880"/>
          </w:tcPr>
          <w:p>
            <w:r>
              <w:t>total_fee_amount.value_in_cents</w:t>
            </w:r>
          </w:p>
        </w:tc>
        <w:tc>
          <w:tcPr>
            <w:tcW w:type="dxa" w:w="2880"/>
          </w:tcPr>
          <w:p>
            <w:r>
              <w:t>integer</w:t>
            </w:r>
          </w:p>
        </w:tc>
        <w:tc>
          <w:tcPr>
            <w:tcW w:type="dxa" w:w="2880"/>
          </w:tcPr>
          <w:p>
            <w:r>
              <w:t>Amount in cents.</w:t>
            </w:r>
          </w:p>
        </w:tc>
      </w:tr>
      <w:tr>
        <w:tc>
          <w:tcPr>
            <w:tcW w:type="dxa" w:w="2880"/>
          </w:tcPr>
          <w:p>
            <w:r>
              <w:t>transaction_type</w:t>
            </w:r>
          </w:p>
        </w:tc>
        <w:tc>
          <w:tcPr>
            <w:tcW w:type="dxa" w:w="2880"/>
          </w:tcPr>
          <w:p>
            <w:r>
              <w:t>string</w:t>
            </w:r>
          </w:p>
        </w:tc>
        <w:tc>
          <w:tcPr>
            <w:tcW w:type="dxa" w:w="2880"/>
          </w:tcPr>
          <w:p>
            <w:r>
              <w:t>Transaction type.</w:t>
            </w:r>
          </w:p>
        </w:tc>
      </w:tr>
      <w:tr>
        <w:tc>
          <w:tcPr>
            <w:tcW w:type="dxa" w:w="2880"/>
          </w:tcPr>
          <w:p>
            <w:r>
              <w:t>updated_at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'https://api.maplebilling.com/api/v1/companies/cmp_123/payments/transactions/ptxn_456/refund' \</w:t>
        <w:br/>
        <w:t xml:space="preserve"> --header 'Accept: application/json' \</w:t>
        <w:br/>
        <w:t xml:space="preserve"> --header 'Content-Type: application/json' \</w:t>
        <w:br/>
        <w:t xml:space="preserve"> --header 'Idempotency-Key: 6b1c3b7a-1c9c-4f5d-9f7d-1d2c3e4f5a6b' \</w:t>
        <w:br/>
        <w:t xml:space="preserve"> --data '{</w:t>
        <w:br/>
        <w:t xml:space="preserve"> "amount": {</w:t>
        <w:br/>
        <w:t xml:space="preserve"> "currency": "USD",</w:t>
        <w:br/>
        <w:t xml:space="preserve"> "value_in_cents": 10000</w:t>
        <w:br/>
        <w:t xml:space="preserve">    },</w:t>
        <w:br/>
        <w:t xml:space="preserve"> "note": "Customer requested refund due to duplicate charge.",</w:t>
        <w:br/>
        <w:t xml:space="preserve"> "reason": "duplicate"</w:t>
        <w:br/>
        <w:t xml:space="preserve">  }'</w:t>
      </w:r>
    </w:p>
    <w:p>
      <w:pPr>
        <w:pStyle w:val="Heading3"/>
      </w:pPr>
      <w:r>
        <w:t>Example Usage</w:t>
      </w:r>
    </w:p>
    <w:p>
      <w:pPr>
        <w:pStyle w:val="Heading3"/>
      </w:pPr>
      <w:r>
        <w:t>Example 1: Full refund (simple)</w:t>
      </w:r>
    </w:p>
    <w:p>
      <w:r>
        <w:rPr>
          <w:b/>
          <w:color w:val="666666"/>
          <w:sz w:val="16"/>
        </w:rPr>
        <w:t>[bash]</w:t>
      </w:r>
    </w:p>
    <w:p>
      <w:pPr>
        <w:shd w:fill="F2F2F2" w:val="clear"/>
      </w:pPr>
      <w:r>
        <w:rPr>
          <w:rFonts w:ascii="Courier New" w:hAnsi="Courier New"/>
          <w:sz w:val="17"/>
        </w:rPr>
        <w:t>curl -X POST \</w:t>
        <w:br/>
        <w:t xml:space="preserve"> 'https://api.maplebilling.com/api/v1/companies/cmp_123/payments/transactions/ptxn_456/refund' \</w:t>
        <w:br/>
        <w:t xml:space="preserve"> -H 'Accept: application/json' \</w:t>
        <w:br/>
        <w:t xml:space="preserve"> -H 'Content-Type: application/json' \</w:t>
        <w:br/>
        <w:t xml:space="preserve"> -d '{</w:t>
        <w:br/>
        <w:t xml:space="preserve"> "amount": { "currency": "USD", "value_in_cents": 10000 },</w:t>
        <w:br/>
        <w:t xml:space="preserve"> "reason": "requested_by_customer"</w:t>
        <w:br/>
        <w:t xml:space="preserve">  }'</w:t>
      </w:r>
    </w:p>
    <w:p>
      <w:pPr>
        <w:pStyle w:val="Heading3"/>
      </w:pPr>
      <w:r>
        <w:t>Example 2: Refund with idempotency key and internal note</w:t>
      </w:r>
    </w:p>
    <w:p>
      <w:r>
        <w:rPr>
          <w:b/>
          <w:color w:val="666666"/>
          <w:sz w:val="16"/>
        </w:rPr>
        <w:t>[bash]</w:t>
      </w:r>
    </w:p>
    <w:p>
      <w:pPr>
        <w:shd w:fill="F2F2F2" w:val="clear"/>
      </w:pPr>
      <w:r>
        <w:rPr>
          <w:rFonts w:ascii="Courier New" w:hAnsi="Courier New"/>
          <w:sz w:val="17"/>
        </w:rPr>
        <w:t>curl -X POST \</w:t>
        <w:br/>
        <w:t xml:space="preserve"> 'https://api.maplebilling.com/api/v1/companies/cmp_123/payments/transactions/ptxn_456/refund' \</w:t>
        <w:br/>
        <w:t xml:space="preserve"> -H 'Accept: application/json' \</w:t>
        <w:br/>
        <w:t xml:space="preserve"> -H 'Content-Type: application/json' \</w:t>
        <w:br/>
        <w:t xml:space="preserve"> -H 'Idempotency-Key: refund-ptxn_456-20260314-001' \</w:t>
        <w:br/>
        <w:t xml:space="preserve"> -d '{</w:t>
        <w:br/>
        <w:t xml:space="preserve"> "amount": { "currency": "USD", "value_in_cents": 2500 },</w:t>
        <w:br/>
        <w:t xml:space="preserve"> "note": "Partial refund approved by support.",</w:t>
        <w:br/>
        <w:t xml:space="preserve"> "reason": "duplicate"</w:t>
        <w:br/>
        <w:t xml:space="preserve">  }'</w:t>
      </w:r>
    </w:p>
    <w:p>
      <w:pPr>
        <w:pStyle w:val="Heading3"/>
      </w:pPr>
      <w:r>
        <w:t>Notes</w:t>
      </w:r>
    </w:p>
    <w:p>
      <w:pPr>
        <w:pStyle w:val="ListBullet"/>
      </w:pPr>
      <w:r>
        <w:t>The company ID must include the cmp_ prefix.</w:t>
      </w:r>
    </w:p>
    <w:p>
      <w:pPr>
        <w:pStyle w:val="ListBullet"/>
      </w:pPr>
      <w:r>
        <w:t>The request body is application/json.</w:t>
      </w:r>
    </w:p>
    <w:p>
      <w:pPr>
        <w:pStyle w:val="ListBullet"/>
      </w:pPr>
      <w:r>
        <w:t>No query parameters are documented for this endpoint.</w:t>
      </w:r>
    </w:p>
    <w:p>
      <w:pPr>
        <w:pStyle w:val="Heading3"/>
      </w:pPr>
      <w:r>
        <w:t>Related paymentTransactions actions</w:t>
      </w:r>
    </w:p>
    <w:p>
      <w:pPr>
        <w:pStyle w:val="ListBullet"/>
      </w:pPr>
      <w:r>
        <w:t>[POST] Find a Company's Payment Transactions — /payments/transactions/find</w:t>
      </w:r>
    </w:p>
    <w:p>
      <w:r>
        <w:br w:type="page"/>
      </w:r>
    </w:p>
    <w:p>
      <w:pPr>
        <w:pStyle w:val="Heading2"/>
      </w:pPr>
      <w:r>
        <w:t>44. [POST] Create One-Time Charges for a Company</w:t>
      </w:r>
    </w:p>
    <w:p>
      <w:r>
        <w:rPr>
          <w:b/>
        </w:rPr>
        <w:t xml:space="preserve">Endpoint: </w:t>
      </w:r>
      <w:r>
        <w:rPr>
          <w:rFonts w:ascii="Courier New" w:hAnsi="Courier New"/>
          <w:sz w:val="18"/>
        </w:rPr>
        <w:t>/one_times</w:t>
      </w:r>
    </w:p>
    <w:p>
      <w:pPr>
        <w:pStyle w:val="Heading3"/>
      </w:pPr>
      <w:r>
        <w:t>Prerequisites</w:t>
      </w:r>
    </w:p>
    <w:p>
      <w:pPr>
        <w:pStyle w:val="ListBullet"/>
      </w:pPr>
      <w:r>
        <w:t>You must have access to the target company in Maple Billing/Measure.</w:t>
      </w:r>
    </w:p>
    <w:p>
      <w:pPr>
        <w:pStyle w:val="ListBullet"/>
      </w:pPr>
      <w:r>
        <w:t>You must know the target company_id (Measure company ID), including the required cmp_ prefix.</w:t>
      </w:r>
    </w:p>
    <w:p>
      <w:pPr>
        <w:pStyle w:val="ListBullet"/>
      </w:pPr>
      <w:r>
        <w:t>You must know the target customer_id.</w:t>
      </w:r>
    </w:p>
    <w:p>
      <w:pPr>
        <w:pStyle w:val="ListBullet"/>
      </w:pPr>
      <w:r>
        <w:t>You must provide at least one onetime_items entry.</w:t>
      </w:r>
    </w:p>
    <w:p>
      <w:pPr>
        <w:pStyle w:val="Heading3"/>
      </w:pPr>
      <w:r>
        <w:t>Method</w:t>
      </w:r>
    </w:p>
    <w:p>
      <w:r>
        <w:t>POST</w:t>
      </w:r>
    </w:p>
    <w:p>
      <w:pPr>
        <w:pStyle w:val="Heading3"/>
      </w:pPr>
      <w:r>
        <w:t>URL</w:t>
      </w:r>
    </w:p>
    <w:p>
      <w:r>
        <w:t>https://api.maplebilling.com/api/v1/companies/{{MAPLE_BILLING_COMPANY_ID}}/one_times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one-time charges for a given customer within a company. One-time charges can be invoiced immediately or included on the customer’s next invoice, and can optionally include discounts and metadata.</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If the user does not provide a company_id, default it explicitly to "{{MAPLE_BILLING_COMPANY_ID}}".</w:t>
      </w:r>
    </w:p>
    <w:p>
      <w:pPr>
        <w:pStyle w:val="ListBullet"/>
      </w:pPr>
      <w:r>
        <w:t>Always construct the path as /companies/{{company_id}}/one_times, where {{company_id}} is a non-empty string.</w:t>
      </w:r>
    </w:p>
    <w:p>
      <w:pPr>
        <w:pStyle w:val="ListBullet"/>
      </w:pPr>
      <w:r>
        <w:t>The company_id must include the prefix cmp_ (as documented).</w:t>
      </w:r>
    </w:p>
    <w:p>
      <w:pPr>
        <w:pStyle w:val="ListBullet"/>
      </w:pPr>
      <w:r>
        <w:t>Do not call the API with a missing or empty company_id (e.g., avoid /companies//one_times).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/companies/cmp_123456789/one_times</w:t>
        <w:br/>
        <w:t>/companies/{{MAPLE_BILLING_COMPANY_ID}}/one_times</w:t>
      </w:r>
    </w:p>
    <w:p>
      <w:pPr>
        <w:pStyle w:val="Heading3"/>
      </w:pPr>
      <w:r>
        <w:t>Invalid Examples</w:t>
      </w:r>
    </w:p>
    <w:p>
      <w:r>
        <w:rPr>
          <w:b/>
          <w:color w:val="666666"/>
          <w:sz w:val="16"/>
        </w:rPr>
        <w:t>[http]</w:t>
      </w:r>
    </w:p>
    <w:p>
      <w:pPr>
        <w:shd w:fill="F2F2F2" w:val="clear"/>
      </w:pPr>
      <w:r>
        <w:rPr>
          <w:rFonts w:ascii="Courier New" w:hAnsi="Courier New"/>
          <w:sz w:val="17"/>
        </w:rPr>
        <w:t>/companies//one_times</w:t>
        <w:br/>
        <w:t>/companies/123456789/one_times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with the prefix cmp_. Default value: {{MAPLE_BILLING_COMPANY_ID}}.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customer to whom the one-time charges belong.</w:t>
            </w:r>
          </w:p>
        </w:tc>
      </w:tr>
      <w:tr>
        <w:tc>
          <w:tcPr>
            <w:tcW w:type="dxa" w:w="2880"/>
          </w:tcPr>
          <w:p>
            <w:r>
              <w:t>onetime_items</w:t>
            </w:r>
          </w:p>
        </w:tc>
        <w:tc>
          <w:tcPr>
            <w:tcW w:type="dxa" w:w="2880"/>
          </w:tcPr>
          <w:p>
            <w:r>
              <w:t>array</w:t>
            </w:r>
          </w:p>
        </w:tc>
        <w:tc>
          <w:tcPr>
            <w:tcW w:type="dxa" w:w="2880"/>
          </w:tcPr>
          <w:p>
            <w:r>
              <w:t>The list of one-time charges. Each item is an object (see below).</w:t>
            </w:r>
          </w:p>
        </w:tc>
      </w:tr>
      <w:tr>
        <w:tc>
          <w:tcPr>
            <w:tcW w:type="dxa" w:w="2880"/>
          </w:tcPr>
          <w:p>
            <w:r>
              <w:t>type</w:t>
            </w:r>
          </w:p>
        </w:tc>
        <w:tc>
          <w:tcPr>
            <w:tcW w:type="dxa" w:w="2880"/>
          </w:tcPr>
          <w:p>
            <w:r>
              <w:t>string</w:t>
            </w:r>
          </w:p>
        </w:tc>
        <w:tc>
          <w:tcPr>
            <w:tcW w:type="dxa" w:w="2880"/>
          </w:tcPr>
          <w:p>
            <w:r>
              <w:t>Type of one-time charges: IMMEDIATE or NEXT.</w:t>
            </w:r>
          </w:p>
        </w:tc>
      </w:tr>
    </w:tbl>
    <w:p/>
    <w:p>
      <w:pPr>
        <w:pStyle w:val="Heading3"/>
      </w:pPr>
      <w:r>
        <w:t>onetime_items[] (required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onetime_items[].aggregate</w:t>
            </w:r>
          </w:p>
        </w:tc>
        <w:tc>
          <w:tcPr>
            <w:tcW w:type="dxa" w:w="2880"/>
          </w:tcPr>
          <w:p>
            <w:r>
              <w:t>number</w:t>
            </w:r>
          </w:p>
        </w:tc>
        <w:tc>
          <w:tcPr>
            <w:tcW w:type="dxa" w:w="2880"/>
          </w:tcPr>
          <w:p>
            <w:r>
              <w:t>Quantity of the one-time charge.</w:t>
            </w:r>
          </w:p>
        </w:tc>
      </w:tr>
      <w:tr>
        <w:tc>
          <w:tcPr>
            <w:tcW w:type="dxa" w:w="2880"/>
          </w:tcPr>
          <w:p>
            <w:r>
              <w:t>onetime_items[].custom_price</w:t>
            </w:r>
          </w:p>
        </w:tc>
        <w:tc>
          <w:tcPr>
            <w:tcW w:type="dxa" w:w="2880"/>
          </w:tcPr>
          <w:p>
            <w:r>
              <w:t>object</w:t>
            </w:r>
          </w:p>
        </w:tc>
        <w:tc>
          <w:tcPr>
            <w:tcW w:type="dxa" w:w="2880"/>
          </w:tcPr>
          <w:p>
            <w:r>
              <w:t>Custom price object. Either product_pricing_id or custom_price is required.</w:t>
            </w:r>
          </w:p>
        </w:tc>
      </w:tr>
    </w:tbl>
    <w:p/>
    <w:p>
      <w:r>
        <w:rPr>
          <w:b/>
        </w:rPr>
        <w:t>Note: Note: The scraped docs state: “Either product_pricing_id or custom_price is required”, but only product_pricing_id is shown in the schema. This file documents both as described.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 | null</w:t>
            </w:r>
          </w:p>
        </w:tc>
        <w:tc>
          <w:tcPr>
            <w:tcW w:type="dxa" w:w="2880"/>
          </w:tcPr>
          <w:p>
            <w:r>
              <w:t>Whether the one-time charges are automatically charged to the payment method for the customer.</w:t>
            </w:r>
          </w:p>
        </w:tc>
      </w:tr>
      <w:tr>
        <w:tc>
          <w:tcPr>
            <w:tcW w:type="dxa" w:w="2880"/>
          </w:tcPr>
          <w:p>
            <w:r>
              <w:t>discounts</w:t>
            </w:r>
          </w:p>
        </w:tc>
        <w:tc>
          <w:tcPr>
            <w:tcW w:type="dxa" w:w="2880"/>
          </w:tcPr>
          <w:p>
            <w:r>
              <w:t>array</w:t>
            </w:r>
          </w:p>
        </w:tc>
        <w:tc>
          <w:tcPr>
            <w:tcW w:type="dxa" w:w="2880"/>
          </w:tcPr>
          <w:p>
            <w:r>
              <w:t>Discounts attached to the one-time charges (objects).</w:t>
            </w:r>
          </w:p>
        </w:tc>
      </w:tr>
      <w:tr>
        <w:tc>
          <w:tcPr>
            <w:tcW w:type="dxa" w:w="2880"/>
          </w:tcPr>
          <w:p>
            <w:r>
              <w:t>invoice_date</w:t>
            </w:r>
          </w:p>
        </w:tc>
        <w:tc>
          <w:tcPr>
            <w:tcW w:type="dxa" w:w="2880"/>
          </w:tcPr>
          <w:p>
            <w:r>
              <w:t>string | null</w:t>
            </w:r>
          </w:p>
        </w:tc>
        <w:tc>
          <w:tcPr>
            <w:tcW w:type="dxa" w:w="2880"/>
          </w:tcPr>
          <w:p>
            <w:r>
              <w:t>Date of invoice for the customer.</w:t>
            </w:r>
          </w:p>
        </w:tc>
      </w:tr>
      <w:tr>
        <w:tc>
          <w:tcPr>
            <w:tcW w:type="dxa" w:w="2880"/>
          </w:tcPr>
          <w:p>
            <w:r>
              <w:t>invoice_due_date_from_creation</w:t>
            </w:r>
          </w:p>
        </w:tc>
        <w:tc>
          <w:tcPr>
            <w:tcW w:type="dxa" w:w="2880"/>
          </w:tcPr>
          <w:p>
            <w:r>
              <w:t>integer | null</w:t>
            </w:r>
          </w:p>
        </w:tc>
        <w:tc>
          <w:tcPr>
            <w:tcW w:type="dxa" w:w="2880"/>
          </w:tcPr>
          <w:p>
            <w:r>
              <w:t>Number of days before the invoice is due (from the invoice date).</w:t>
            </w:r>
          </w:p>
        </w:tc>
      </w:tr>
      <w:tr>
        <w:tc>
          <w:tcPr>
            <w:tcW w:type="dxa" w:w="2880"/>
          </w:tcPr>
          <w:p>
            <w:r>
              <w:t>invoice_payment_instructions</w:t>
            </w:r>
          </w:p>
        </w:tc>
        <w:tc>
          <w:tcPr>
            <w:tcW w:type="dxa" w:w="2880"/>
          </w:tcPr>
          <w:p>
            <w:r>
              <w:t>string | null</w:t>
            </w:r>
          </w:p>
        </w:tc>
        <w:tc>
          <w:tcPr>
            <w:tcW w:type="dxa" w:w="2880"/>
          </w:tcPr>
          <w:p>
            <w:r>
              <w:t>Payment instructions for the customer.</w:t>
            </w:r>
          </w:p>
        </w:tc>
      </w:tr>
      <w:tr>
        <w:tc>
          <w:tcPr>
            <w:tcW w:type="dxa" w:w="2880"/>
          </w:tcPr>
          <w:p>
            <w:r>
              <w:t>metadata</w:t>
            </w:r>
          </w:p>
        </w:tc>
        <w:tc>
          <w:tcPr>
            <w:tcW w:type="dxa" w:w="2880"/>
          </w:tcPr>
          <w:p>
            <w:r>
              <w:t>object</w:t>
            </w:r>
          </w:p>
        </w:tc>
        <w:tc>
          <w:tcPr>
            <w:tcW w:type="dxa" w:w="2880"/>
          </w:tcPr>
          <w:p>
            <w:r>
              <w:t>Arbitrary key/value metadata: {[key: string]: any}.</w:t>
            </w:r>
          </w:p>
        </w:tc>
      </w:tr>
      <w:tr>
        <w:tc>
          <w:tcPr>
            <w:tcW w:type="dxa" w:w="2880"/>
          </w:tcPr>
          <w:p>
            <w:r>
              <w:t>notes</w:t>
            </w:r>
          </w:p>
        </w:tc>
        <w:tc>
          <w:tcPr>
            <w:tcW w:type="dxa" w:w="2880"/>
          </w:tcPr>
          <w:p>
            <w:r>
              <w:t>string | null</w:t>
            </w:r>
          </w:p>
        </w:tc>
        <w:tc>
          <w:tcPr>
            <w:tcW w:type="dxa" w:w="2880"/>
          </w:tcPr>
          <w:p>
            <w:r>
              <w:t>Notes attached to the one-time charges.</w:t>
            </w:r>
          </w:p>
        </w:tc>
      </w:tr>
    </w:tbl>
    <w:p/>
    <w:p>
      <w:pPr>
        <w:pStyle w:val="Heading3"/>
      </w:pPr>
      <w:r>
        <w:t>discounts[] (optional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discounts[].name</w:t>
            </w:r>
          </w:p>
        </w:tc>
        <w:tc>
          <w:tcPr>
            <w:tcW w:type="dxa" w:w="2880"/>
          </w:tcPr>
          <w:p>
            <w:r>
              <w:t>string</w:t>
            </w:r>
          </w:p>
        </w:tc>
        <w:tc>
          <w:tcPr>
            <w:tcW w:type="dxa" w:w="2880"/>
          </w:tcPr>
          <w:p>
            <w:r>
              <w:t>Required. Discount name.</w:t>
            </w:r>
          </w:p>
        </w:tc>
      </w:tr>
      <w:tr>
        <w:tc>
          <w:tcPr>
            <w:tcW w:type="dxa" w:w="2880"/>
          </w:tcPr>
          <w:p>
            <w:r>
              <w:t>discounts[].type</w:t>
            </w:r>
          </w:p>
        </w:tc>
        <w:tc>
          <w:tcPr>
            <w:tcW w:type="dxa" w:w="2880"/>
          </w:tcPr>
          <w:p>
            <w:r>
              <w:t>string</w:t>
            </w:r>
          </w:p>
        </w:tc>
        <w:tc>
          <w:tcPr>
            <w:tcW w:type="dxa" w:w="2880"/>
          </w:tcPr>
          <w:p>
            <w:r>
              <w:t>Required. One of: DISCOUNT_AMOUNT, DISCOUNT_PERCENT, DISCOUNT_AMOUNT_PER_UNIT.</w:t>
            </w:r>
          </w:p>
        </w:tc>
      </w:tr>
      <w:tr>
        <w:tc>
          <w:tcPr>
            <w:tcW w:type="dxa" w:w="2880"/>
          </w:tcPr>
          <w:p>
            <w:r>
              <w:t>discounts[].amount</w:t>
            </w:r>
          </w:p>
        </w:tc>
        <w:tc>
          <w:tcPr>
            <w:tcW w:type="dxa" w:w="2880"/>
          </w:tcPr>
          <w:p>
            <w:r>
              <w:t>&lt;ModelAmount&gt;</w:t>
            </w:r>
          </w:p>
        </w:tc>
        <w:tc>
          <w:tcPr>
            <w:tcW w:type="dxa" w:w="2880"/>
          </w:tcPr>
          <w:p>
            <w:r>
              <w:t>Amount model (not expanded in scraped docs).</w:t>
            </w:r>
          </w:p>
        </w:tc>
      </w:tr>
      <w:tr>
        <w:tc>
          <w:tcPr>
            <w:tcW w:type="dxa" w:w="2880"/>
          </w:tcPr>
          <w:p>
            <w:r>
              <w:t>discounts[].cap</w:t>
            </w:r>
          </w:p>
        </w:tc>
        <w:tc>
          <w:tcPr>
            <w:tcW w:type="dxa" w:w="2880"/>
          </w:tcPr>
          <w:p>
            <w:r>
              <w:t>&lt;ModelAmount&gt;</w:t>
            </w:r>
          </w:p>
        </w:tc>
        <w:tc>
          <w:tcPr>
            <w:tcW w:type="dxa" w:w="2880"/>
          </w:tcPr>
          <w:p>
            <w:r>
              <w:t>Cap amount model (not expanded in scraped docs).</w:t>
            </w:r>
          </w:p>
        </w:tc>
      </w:tr>
      <w:tr>
        <w:tc>
          <w:tcPr>
            <w:tcW w:type="dxa" w:w="2880"/>
          </w:tcPr>
          <w:p>
            <w:r>
              <w:t>discounts[].coupon_id</w:t>
            </w:r>
          </w:p>
        </w:tc>
        <w:tc>
          <w:tcPr>
            <w:tcW w:type="dxa" w:w="2880"/>
          </w:tcPr>
          <w:p>
            <w:r>
              <w:t>string | null</w:t>
            </w:r>
          </w:p>
        </w:tc>
        <w:tc>
          <w:tcPr>
            <w:tcW w:type="dxa" w:w="2880"/>
          </w:tcPr>
          <w:p>
            <w:r>
              <w:t>Coupon ID.</w:t>
            </w:r>
          </w:p>
        </w:tc>
      </w:tr>
      <w:tr>
        <w:tc>
          <w:tcPr>
            <w:tcW w:type="dxa" w:w="2880"/>
          </w:tcPr>
          <w:p>
            <w:r>
              <w:t>discounts[].customer_id</w:t>
            </w:r>
          </w:p>
        </w:tc>
        <w:tc>
          <w:tcPr>
            <w:tcW w:type="dxa" w:w="2880"/>
          </w:tcPr>
          <w:p>
            <w:r>
              <w:t>string | null</w:t>
            </w:r>
          </w:p>
        </w:tc>
        <w:tc>
          <w:tcPr>
            <w:tcW w:type="dxa" w:w="2880"/>
          </w:tcPr>
          <w:p>
            <w:r>
              <w:t>Customer ID override/reference.</w:t>
            </w:r>
          </w:p>
        </w:tc>
      </w:tr>
      <w:tr>
        <w:tc>
          <w:tcPr>
            <w:tcW w:type="dxa" w:w="2880"/>
          </w:tcPr>
          <w:p>
            <w:r>
              <w:t>discounts[].expiration_date</w:t>
            </w:r>
          </w:p>
        </w:tc>
        <w:tc>
          <w:tcPr>
            <w:tcW w:type="dxa" w:w="2880"/>
          </w:tcPr>
          <w:p>
            <w:r>
              <w:t>string | null</w:t>
            </w:r>
          </w:p>
        </w:tc>
        <w:tc>
          <w:tcPr>
            <w:tcW w:type="dxa" w:w="2880"/>
          </w:tcPr>
          <w:p>
            <w:r>
              <w:t>Expiration date.</w:t>
            </w:r>
          </w:p>
        </w:tc>
      </w:tr>
      <w:tr>
        <w:tc>
          <w:tcPr>
            <w:tcW w:type="dxa" w:w="2880"/>
          </w:tcPr>
          <w:p>
            <w:r>
              <w:t>discounts[].import_created_at_ref</w:t>
            </w:r>
          </w:p>
        </w:tc>
        <w:tc>
          <w:tcPr>
            <w:tcW w:type="dxa" w:w="2880"/>
          </w:tcPr>
          <w:p>
            <w:r>
              <w:t>string | null</w:t>
            </w:r>
          </w:p>
        </w:tc>
        <w:tc>
          <w:tcPr>
            <w:tcW w:type="dxa" w:w="2880"/>
          </w:tcPr>
          <w:p>
            <w:r>
              <w:t>Import created-at reference.</w:t>
            </w:r>
          </w:p>
        </w:tc>
      </w:tr>
      <w:tr>
        <w:tc>
          <w:tcPr>
            <w:tcW w:type="dxa" w:w="2880"/>
          </w:tcPr>
          <w:p>
            <w:r>
              <w:t>discounts[].import_ref</w:t>
            </w:r>
          </w:p>
        </w:tc>
        <w:tc>
          <w:tcPr>
            <w:tcW w:type="dxa" w:w="2880"/>
          </w:tcPr>
          <w:p>
            <w:r>
              <w:t>string | null</w:t>
            </w:r>
          </w:p>
        </w:tc>
        <w:tc>
          <w:tcPr>
            <w:tcW w:type="dxa" w:w="2880"/>
          </w:tcPr>
          <w:p>
            <w:r>
              <w:t>Import reference.</w:t>
            </w:r>
          </w:p>
        </w:tc>
      </w:tr>
      <w:tr>
        <w:tc>
          <w:tcPr>
            <w:tcW w:type="dxa" w:w="2880"/>
          </w:tcPr>
          <w:p>
            <w:r>
              <w:t>discounts[].imported_from</w:t>
            </w:r>
          </w:p>
        </w:tc>
        <w:tc>
          <w:tcPr>
            <w:tcW w:type="dxa" w:w="2880"/>
          </w:tcPr>
          <w:p>
            <w:r>
              <w:t>string | null</w:t>
            </w:r>
          </w:p>
        </w:tc>
        <w:tc>
          <w:tcPr>
            <w:tcW w:type="dxa" w:w="2880"/>
          </w:tcPr>
          <w:p>
            <w:r>
              <w:t>Import source.</w:t>
            </w:r>
          </w:p>
        </w:tc>
      </w:tr>
      <w:tr>
        <w:tc>
          <w:tcPr>
            <w:tcW w:type="dxa" w:w="2880"/>
          </w:tcPr>
          <w:p>
            <w:r>
              <w:t>discounts[].item_pricing_id</w:t>
            </w:r>
          </w:p>
        </w:tc>
        <w:tc>
          <w:tcPr>
            <w:tcW w:type="dxa" w:w="2880"/>
          </w:tcPr>
          <w:p>
            <w:r>
              <w:t>string | null</w:t>
            </w:r>
          </w:p>
        </w:tc>
        <w:tc>
          <w:tcPr>
            <w:tcW w:type="dxa" w:w="2880"/>
          </w:tcPr>
          <w:p>
            <w:r>
              <w:t>Item pricing ID.</w:t>
            </w:r>
          </w:p>
        </w:tc>
      </w:tr>
      <w:tr>
        <w:tc>
          <w:tcPr>
            <w:tcW w:type="dxa" w:w="2880"/>
          </w:tcPr>
          <w:p>
            <w:r>
              <w:t>discounts[].onetime_billable_id</w:t>
            </w:r>
          </w:p>
        </w:tc>
        <w:tc>
          <w:tcPr>
            <w:tcW w:type="dxa" w:w="2880"/>
          </w:tcPr>
          <w:p>
            <w:r>
              <w:t>string | null</w:t>
            </w:r>
          </w:p>
        </w:tc>
        <w:tc>
          <w:tcPr>
            <w:tcW w:type="dxa" w:w="2880"/>
          </w:tcPr>
          <w:p>
            <w:r>
              <w:t>One-time billable ID.</w:t>
            </w:r>
          </w:p>
        </w:tc>
      </w:tr>
      <w:tr>
        <w:tc>
          <w:tcPr>
            <w:tcW w:type="dxa" w:w="2880"/>
          </w:tcPr>
          <w:p>
            <w:r>
              <w:t>discounts[].percent</w:t>
            </w:r>
          </w:p>
        </w:tc>
        <w:tc>
          <w:tcPr>
            <w:tcW w:type="dxa" w:w="2880"/>
          </w:tcPr>
          <w:p>
            <w:r>
              <w:t>number</w:t>
            </w:r>
          </w:p>
        </w:tc>
        <w:tc>
          <w:tcPr>
            <w:tcW w:type="dxa" w:w="2880"/>
          </w:tcPr>
          <w:p>
            <w:r>
              <w:t>Percent value, max = 1.</w:t>
            </w:r>
          </w:p>
        </w:tc>
      </w:tr>
      <w:tr>
        <w:tc>
          <w:tcPr>
            <w:tcW w:type="dxa" w:w="2880"/>
          </w:tcPr>
          <w:p>
            <w:r>
              <w:t>discounts[].product_id</w:t>
            </w:r>
          </w:p>
        </w:tc>
        <w:tc>
          <w:tcPr>
            <w:tcW w:type="dxa" w:w="2880"/>
          </w:tcPr>
          <w:p>
            <w:r>
              <w:t>string | null</w:t>
            </w:r>
          </w:p>
        </w:tc>
        <w:tc>
          <w:tcPr>
            <w:tcW w:type="dxa" w:w="2880"/>
          </w:tcPr>
          <w:p>
            <w:r>
              <w:t>Product ID.</w:t>
            </w:r>
          </w:p>
        </w:tc>
      </w:tr>
      <w:tr>
        <w:tc>
          <w:tcPr>
            <w:tcW w:type="dxa" w:w="2880"/>
          </w:tcPr>
          <w:p>
            <w:r>
              <w:t>discounts[].product_pricing_id</w:t>
            </w:r>
          </w:p>
        </w:tc>
        <w:tc>
          <w:tcPr>
            <w:tcW w:type="dxa" w:w="2880"/>
          </w:tcPr>
          <w:p>
            <w:r>
              <w:t>string | null</w:t>
            </w:r>
          </w:p>
        </w:tc>
        <w:tc>
          <w:tcPr>
            <w:tcW w:type="dxa" w:w="2880"/>
          </w:tcPr>
          <w:p>
            <w:r>
              <w:t>Product pricing ID.</w:t>
            </w:r>
          </w:p>
        </w:tc>
      </w:tr>
      <w:tr>
        <w:tc>
          <w:tcPr>
            <w:tcW w:type="dxa" w:w="2880"/>
          </w:tcPr>
          <w:p>
            <w:r>
              <w:t>discounts[].proposal_id</w:t>
            </w:r>
          </w:p>
        </w:tc>
        <w:tc>
          <w:tcPr>
            <w:tcW w:type="dxa" w:w="2880"/>
          </w:tcPr>
          <w:p>
            <w:r>
              <w:t>string | null</w:t>
            </w:r>
          </w:p>
        </w:tc>
        <w:tc>
          <w:tcPr>
            <w:tcW w:type="dxa" w:w="2880"/>
          </w:tcPr>
          <w:p>
            <w:r>
              <w:t>Proposal ID.</w:t>
            </w:r>
          </w:p>
        </w:tc>
      </w:tr>
      <w:tr>
        <w:tc>
          <w:tcPr>
            <w:tcW w:type="dxa" w:w="2880"/>
          </w:tcPr>
          <w:p>
            <w:r>
              <w:t>discounts[].state</w:t>
            </w:r>
          </w:p>
        </w:tc>
        <w:tc>
          <w:tcPr>
            <w:tcW w:type="dxa" w:w="2880"/>
          </w:tcPr>
          <w:p>
            <w:r>
              <w:t>string | null</w:t>
            </w:r>
          </w:p>
        </w:tc>
        <w:tc>
          <w:tcPr>
            <w:tcW w:type="dxa" w:w="2880"/>
          </w:tcPr>
          <w:p>
            <w:r>
              <w:t>One of: ACTIVE, PENDING, REVOKED, EXPIRED, CONSUMED.</w:t>
            </w:r>
          </w:p>
        </w:tc>
      </w:tr>
      <w:tr>
        <w:tc>
          <w:tcPr>
            <w:tcW w:type="dxa" w:w="2880"/>
          </w:tcPr>
          <w:p>
            <w:r>
              <w:t>discounts[].subscription_id</w:t>
            </w:r>
          </w:p>
        </w:tc>
        <w:tc>
          <w:tcPr>
            <w:tcW w:type="dxa" w:w="2880"/>
          </w:tcPr>
          <w:p>
            <w:r>
              <w:t>string | null</w:t>
            </w:r>
          </w:p>
        </w:tc>
        <w:tc>
          <w:tcPr>
            <w:tcW w:type="dxa" w:w="2880"/>
          </w:tcPr>
          <w:p>
            <w:r>
              <w:t>Subscription ID.</w:t>
            </w:r>
          </w:p>
        </w:tc>
      </w:tr>
    </w:tbl>
    <w:p/>
    <w:p>
      <w:pPr>
        <w:pStyle w:val="Heading3"/>
      </w:pPr>
      <w:r>
        <w:t>onetime_items[] (additional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onetime_items[].product_pricing_id</w:t>
            </w:r>
          </w:p>
        </w:tc>
        <w:tc>
          <w:tcPr>
            <w:tcW w:type="dxa" w:w="2880"/>
          </w:tcPr>
          <w:p>
            <w:r>
              <w:t>string | null</w:t>
            </w:r>
          </w:p>
        </w:tc>
        <w:tc>
          <w:tcPr>
            <w:tcW w:type="dxa" w:w="2880"/>
          </w:tcPr>
          <w:p>
            <w:r>
              <w:t>Product pricing for the one-time charge. Either product_pricing_id or custom_price is required.</w:t>
            </w:r>
          </w:p>
        </w:tc>
      </w:tr>
      <w:tr>
        <w:tc>
          <w:tcPr>
            <w:tcW w:type="dxa" w:w="2880"/>
          </w:tcPr>
          <w:p>
            <w:r>
              <w:t>onetime_items[].quantity_config</w:t>
            </w:r>
          </w:p>
        </w:tc>
        <w:tc>
          <w:tcPr>
            <w:tcW w:type="dxa" w:w="2880"/>
          </w:tcPr>
          <w:p>
            <w:r>
              <w:t>&lt;ModelQuantityConfig&gt;</w:t>
            </w:r>
          </w:p>
        </w:tc>
        <w:tc>
          <w:tcPr>
            <w:tcW w:type="dxa" w:w="2880"/>
          </w:tcPr>
          <w:p>
            <w:r>
              <w:t>Quantity config model (not expanded in scraped docs).</w:t>
            </w:r>
          </w:p>
        </w:tc>
      </w:tr>
      <w:tr>
        <w:tc>
          <w:tcPr>
            <w:tcW w:type="dxa" w:w="2880"/>
          </w:tcPr>
          <w:p>
            <w:r>
              <w:t>onetime_items[].sort_order</w:t>
            </w:r>
          </w:p>
        </w:tc>
        <w:tc>
          <w:tcPr>
            <w:tcW w:type="dxa" w:w="2880"/>
          </w:tcPr>
          <w:p>
            <w:r>
              <w:t>number | null</w:t>
            </w:r>
          </w:p>
        </w:tc>
        <w:tc>
          <w:tcPr>
            <w:tcW w:type="dxa" w:w="2880"/>
          </w:tcPr>
          <w:p>
            <w:r>
              <w:t>Sort index.</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t>
        <w:br/>
        <w:t xml:space="preserve"> "aggregate": 1,</w:t>
        <w:br/>
        <w:t xml:space="preserve"> "company_id": "cmp_123456789",</w:t>
        <w:br/>
        <w:t xml:space="preserve"> "created_at": "2026-03-14T12:00:00Z",</w:t>
        <w:br/>
        <w:t xml:space="preserve"> "custom_price": {</w:t>
        <w:br/>
        <w:t xml:space="preserve"> "amount": {</w:t>
        <w:br/>
        <w:t xml:space="preserve"> "currency": "USD",</w:t>
        <w:br/>
        <w:t xml:space="preserve"> "value": 5000</w:t>
        <w:br/>
        <w:t xml:space="preserve"> },</w:t>
        <w:br/>
        <w:t xml:space="preserve"> "description": "One-time setup fee",</w:t>
        <w:br/>
        <w:t xml:space="preserve"> "product_id": "prod_abc123"</w:t>
        <w:br/>
        <w:t xml:space="preserve"> },</w:t>
        <w:br/>
        <w:t xml:space="preserve"> "customer_id": "cus_987654321",</w:t>
        <w:br/>
        <w:t xml:space="preserve"> "id": "ot_123",</w:t>
        <w:br/>
        <w:t xml:space="preserve"> "name": "Setup Fee",</w:t>
        <w:br/>
        <w:t xml:space="preserve"> "product_pricing": {</w:t>
        <w:br/>
        <w:t xml:space="preserve"> "company_id": "cmp_123456789",</w:t>
        <w:br/>
        <w:t xml:space="preserve"> "computed_entitlements": [</w:t>
        <w:br/>
        <w:t xml:space="preserve"> {</w:t>
        <w:br/>
        <w:t xml:space="preserve"> "entitlement_id": "ent_1",</w:t>
        <w:br/>
        <w:t xml:space="preserve"> "id": "entcomp_1",</w:t>
        <w:br/>
        <w:t xml:space="preserve"> "inherited_from_id": null,</w:t>
        <w:br/>
        <w:t xml:space="preserve"> "inherited_from_type": null,</w:t>
        <w:br/>
        <w:t xml:space="preserve"> "key": "feature_key",</w:t>
        <w:br/>
        <w:t xml:space="preserve"> "name": "Feature Name",</w:t>
        <w:br/>
        <w:t xml:space="preserve"> "original_value": "original",</w:t>
        <w:br/>
        <w:t xml:space="preserve"> "overridden": null,</w:t>
        <w:br/>
        <w:t xml:space="preserve"> "type": "string",</w:t>
        <w:br/>
        <w:t xml:space="preserve"> "value": "current"</w:t>
        <w:br/>
        <w:t xml:space="preserve"> }</w:t>
        <w:br/>
        <w:t xml:space="preserve"> ],</w:t>
        <w:br/>
        <w:t xml:space="preserve"> "created_at": "2026-03-01T10:00:00Z",</w:t>
        <w:br/>
        <w:t xml:space="preserve"> "currency": "USD",</w:t>
        <w:br/>
        <w:t xml:space="preserve"> "description": "Pricing description",</w:t>
        <w:br/>
        <w:t xml:space="preserve"> "external_name": "External Plan Name",</w:t>
        <w:br/>
        <w:t xml:space="preserve"> "id": "pp_123",</w:t>
        <w:br/>
        <w:t xml:space="preserve"> "import_created_at_ref": null,</w:t>
        <w:br/>
        <w:t xml:space="preserve"> "import_ref": null,</w:t>
        <w:br/>
        <w:t xml:space="preserve"> "imported_from": null,</w:t>
        <w:br/>
        <w:t xml:space="preserve"> "metadata": {},</w:t>
        <w:br/>
        <w:t xml:space="preserve"> "name": "Plan Name",</w:t>
        <w:br/>
        <w:t xml:space="preserve"> "num_subs": 10,</w:t>
        <w:br/>
        <w:t xml:space="preserve"> "override_entitlements": [],</w:t>
        <w:br/>
        <w:t xml:space="preserve"> "product": {},</w:t>
        <w:br/>
        <w:t xml:space="preserve"> "product_id": "prod_abc123",</w:t>
        <w:br/>
        <w:t xml:space="preserve"> "product_metric_pricings": [</w:t>
        <w:br/>
        <w:t xml:space="preserve"> {</w:t>
        <w:br/>
        <w:t xml:space="preserve"> "company_id": "cmp_123456789",</w:t>
        <w:br/>
        <w:t xml:space="preserve"> "created_at": "2026-03-01T10:00:00Z",</w:t>
        <w:br/>
        <w:t xml:space="preserve"> "id": "pmp_1",</w:t>
        <w:br/>
        <w:t xml:space="preserve"> "item": {},</w:t>
        <w:br/>
        <w:t xml:space="preserve"> "item_id": "item_1",</w:t>
        <w:br/>
        <w:t xml:space="preserve"> "item_pricing": {},</w:t>
        <w:br/>
        <w:t xml:space="preserve"> "item_pricing_id": "ip_1",</w:t>
        <w:br/>
        <w:t xml:space="preserve"> "metric": {},</w:t>
        <w:br/>
        <w:t xml:space="preserve"> "metric_id": "met_1",</w:t>
        <w:br/>
        <w:t xml:space="preserve"> "product_id": "prod_abc123",</w:t>
        <w:br/>
        <w:t xml:space="preserve"> "updated_at": "2026-03-01T10:00:00Z"</w:t>
        <w:br/>
        <w:t xml:space="preserve"> }</w:t>
        <w:br/>
        <w:t xml:space="preserve"> ],</w:t>
        <w:br/>
        <w:t xml:space="preserve"> "state": "ACTIVE",</w:t>
        <w:br/>
        <w:t xml:space="preserve"> "tags": [],</w:t>
        <w:br/>
        <w:t xml:space="preserve"> "type": "one-time",</w:t>
        <w:br/>
        <w:t xml:space="preserve"> "updated_at": "2026-03-01T10:00:00Z",</w:t>
        <w:br/>
        <w:t xml:space="preserve"> "upsell_product_pricing_id": null</w:t>
        <w:br/>
        <w:t xml:space="preserve"> },</w:t>
        <w:br/>
        <w:t xml:space="preserve"> "product_pricing_id": null,</w:t>
        <w:br/>
        <w:t xml:space="preserve"> "quantity_config": {</w:t>
        <w:br/>
        <w:t xml:space="preserve"> "allow_custom_quantity": true,</w:t>
        <w:br/>
        <w:t xml:space="preserve"> "max_quantity": 100,</w:t>
        <w:br/>
        <w:t xml:space="preserve"> "min_quantity": 1</w:t>
        <w:br/>
        <w:t xml:space="preserve"> },</w:t>
        <w:br/>
        <w:t xml:space="preserve"> "sort_order": null,</w:t>
        <w:br/>
        <w:t xml:space="preserve"> "state": "ACTIVE",</w:t>
        <w:br/>
        <w:t xml:space="preserve"> "type": "IMMEDIATE",</w:t>
        <w:br/>
        <w:t xml:space="preserve"> "updated_at": "2026-03-14T12:00:00Z"</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aggregate</w:t>
            </w:r>
          </w:p>
        </w:tc>
        <w:tc>
          <w:tcPr>
            <w:tcW w:type="dxa" w:w="2880"/>
          </w:tcPr>
          <w:p>
            <w:r>
              <w:t>number</w:t>
            </w:r>
          </w:p>
        </w:tc>
        <w:tc>
          <w:tcPr>
            <w:tcW w:type="dxa" w:w="2880"/>
          </w:tcPr>
          <w:p>
            <w:r>
              <w:t>Quantity of the one-time charge.</w:t>
            </w:r>
          </w:p>
        </w:tc>
      </w:tr>
      <w:tr>
        <w:tc>
          <w:tcPr>
            <w:tcW w:type="dxa" w:w="2880"/>
          </w:tcPr>
          <w:p>
            <w:r>
              <w:t>company_id</w:t>
            </w:r>
          </w:p>
        </w:tc>
        <w:tc>
          <w:tcPr>
            <w:tcW w:type="dxa" w:w="2880"/>
          </w:tcPr>
          <w:p>
            <w:r>
              <w:t>string</w:t>
            </w:r>
          </w:p>
        </w:tc>
        <w:tc>
          <w:tcPr>
            <w:tcW w:type="dxa" w:w="2880"/>
          </w:tcPr>
          <w:p>
            <w:r>
              <w:t>Company ID.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custom_price</w:t>
            </w:r>
          </w:p>
        </w:tc>
        <w:tc>
          <w:tcPr>
            <w:tcW w:type="dxa" w:w="2880"/>
          </w:tcPr>
          <w:p>
            <w:r>
              <w:t>object</w:t>
            </w:r>
          </w:p>
        </w:tc>
        <w:tc>
          <w:tcPr>
            <w:tcW w:type="dxa" w:w="2880"/>
          </w:tcPr>
          <w:p>
            <w:r>
              <w:t>Custom price details.</w:t>
            </w:r>
          </w:p>
        </w:tc>
      </w:tr>
      <w:tr>
        <w:tc>
          <w:tcPr>
            <w:tcW w:type="dxa" w:w="2880"/>
          </w:tcPr>
          <w:p>
            <w:r>
              <w:t>custom_price.amount</w:t>
            </w:r>
          </w:p>
        </w:tc>
        <w:tc>
          <w:tcPr>
            <w:tcW w:type="dxa" w:w="2880"/>
          </w:tcPr>
          <w:p>
            <w:r>
              <w:t>&lt;ModelAmount&gt;</w:t>
            </w:r>
          </w:p>
        </w:tc>
        <w:tc>
          <w:tcPr>
            <w:tcW w:type="dxa" w:w="2880"/>
          </w:tcPr>
          <w:p>
            <w:r>
              <w:t>Amount model (not expanded in scraped docs).</w:t>
            </w:r>
          </w:p>
        </w:tc>
      </w:tr>
      <w:tr>
        <w:tc>
          <w:tcPr>
            <w:tcW w:type="dxa" w:w="2880"/>
          </w:tcPr>
          <w:p>
            <w:r>
              <w:t>custom_price.description</w:t>
            </w:r>
          </w:p>
        </w:tc>
        <w:tc>
          <w:tcPr>
            <w:tcW w:type="dxa" w:w="2880"/>
          </w:tcPr>
          <w:p>
            <w:r>
              <w:t>string | null</w:t>
            </w:r>
          </w:p>
        </w:tc>
        <w:tc>
          <w:tcPr>
            <w:tcW w:type="dxa" w:w="2880"/>
          </w:tcPr>
          <w:p>
            <w:r>
              <w:t>Description of the one-time charge.</w:t>
            </w:r>
          </w:p>
        </w:tc>
      </w:tr>
      <w:tr>
        <w:tc>
          <w:tcPr>
            <w:tcW w:type="dxa" w:w="2880"/>
          </w:tcPr>
          <w:p>
            <w:r>
              <w:t>custom_price.product_id</w:t>
            </w:r>
          </w:p>
        </w:tc>
        <w:tc>
          <w:tcPr>
            <w:tcW w:type="dxa" w:w="2880"/>
          </w:tcPr>
          <w:p>
            <w:r>
              <w:t>string</w:t>
            </w:r>
          </w:p>
        </w:tc>
        <w:tc>
          <w:tcPr>
            <w:tcW w:type="dxa" w:w="2880"/>
          </w:tcPr>
          <w:p>
            <w:r>
              <w:t>Product ID.</w:t>
            </w:r>
          </w:p>
        </w:tc>
      </w:tr>
      <w:tr>
        <w:tc>
          <w:tcPr>
            <w:tcW w:type="dxa" w:w="2880"/>
          </w:tcPr>
          <w:p>
            <w:r>
              <w:t>customer_id</w:t>
            </w:r>
          </w:p>
        </w:tc>
        <w:tc>
          <w:tcPr>
            <w:tcW w:type="dxa" w:w="2880"/>
          </w:tcPr>
          <w:p>
            <w:r>
              <w:t>string | null</w:t>
            </w:r>
          </w:p>
        </w:tc>
        <w:tc>
          <w:tcPr>
            <w:tcW w:type="dxa" w:w="2880"/>
          </w:tcPr>
          <w:p>
            <w:r>
              <w:t>Customer ID.</w:t>
            </w:r>
          </w:p>
        </w:tc>
      </w:tr>
      <w:tr>
        <w:tc>
          <w:tcPr>
            <w:tcW w:type="dxa" w:w="2880"/>
          </w:tcPr>
          <w:p>
            <w:r>
              <w:t>id</w:t>
            </w:r>
          </w:p>
        </w:tc>
        <w:tc>
          <w:tcPr>
            <w:tcW w:type="dxa" w:w="2880"/>
          </w:tcPr>
          <w:p>
            <w:r>
              <w:t>string</w:t>
            </w:r>
          </w:p>
        </w:tc>
        <w:tc>
          <w:tcPr>
            <w:tcW w:type="dxa" w:w="2880"/>
          </w:tcPr>
          <w:p>
            <w:r>
              <w:t>One-time charge ID.</w:t>
            </w:r>
          </w:p>
        </w:tc>
      </w:tr>
      <w:tr>
        <w:tc>
          <w:tcPr>
            <w:tcW w:type="dxa" w:w="2880"/>
          </w:tcPr>
          <w:p>
            <w:r>
              <w:t>name</w:t>
            </w:r>
          </w:p>
        </w:tc>
        <w:tc>
          <w:tcPr>
            <w:tcW w:type="dxa" w:w="2880"/>
          </w:tcPr>
          <w:p>
            <w:r>
              <w:t>string</w:t>
            </w:r>
          </w:p>
        </w:tc>
        <w:tc>
          <w:tcPr>
            <w:tcW w:type="dxa" w:w="2880"/>
          </w:tcPr>
          <w:p>
            <w:r>
              <w:t>Name.</w:t>
            </w:r>
          </w:p>
        </w:tc>
      </w:tr>
      <w:tr>
        <w:tc>
          <w:tcPr>
            <w:tcW w:type="dxa" w:w="2880"/>
          </w:tcPr>
          <w:p>
            <w:r>
              <w:t>product_pricing</w:t>
            </w:r>
          </w:p>
        </w:tc>
        <w:tc>
          <w:tcPr>
            <w:tcW w:type="dxa" w:w="2880"/>
          </w:tcPr>
          <w:p>
            <w:r>
              <w:t>object</w:t>
            </w:r>
          </w:p>
        </w:tc>
        <w:tc>
          <w:tcPr>
            <w:tcW w:type="dxa" w:w="2880"/>
          </w:tcPr>
          <w:p>
            <w:r>
              <w:t>Product pricing representation (many nested fields).</w:t>
            </w:r>
          </w:p>
        </w:tc>
      </w:tr>
      <w:tr>
        <w:tc>
          <w:tcPr>
            <w:tcW w:type="dxa" w:w="2880"/>
          </w:tcPr>
          <w:p>
            <w:r>
              <w:t>product_pricing_id</w:t>
            </w:r>
          </w:p>
        </w:tc>
        <w:tc>
          <w:tcPr>
            <w:tcW w:type="dxa" w:w="2880"/>
          </w:tcPr>
          <w:p>
            <w:r>
              <w:t>string | null</w:t>
            </w:r>
          </w:p>
        </w:tc>
        <w:tc>
          <w:tcPr>
            <w:tcW w:type="dxa" w:w="2880"/>
          </w:tcPr>
          <w:p>
            <w:r>
              <w:t>Product pricing ID.</w:t>
            </w:r>
          </w:p>
        </w:tc>
      </w:tr>
      <w:tr>
        <w:tc>
          <w:tcPr>
            <w:tcW w:type="dxa" w:w="2880"/>
          </w:tcPr>
          <w:p>
            <w:r>
              <w:t>quantity_config</w:t>
            </w:r>
          </w:p>
        </w:tc>
        <w:tc>
          <w:tcPr>
            <w:tcW w:type="dxa" w:w="2880"/>
          </w:tcPr>
          <w:p>
            <w:r>
              <w:t>object</w:t>
            </w:r>
          </w:p>
        </w:tc>
        <w:tc>
          <w:tcPr>
            <w:tcW w:type="dxa" w:w="2880"/>
          </w:tcPr>
          <w:p>
            <w:r>
              <w:t>Quantity configuration.</w:t>
            </w:r>
          </w:p>
        </w:tc>
      </w:tr>
      <w:tr>
        <w:tc>
          <w:tcPr>
            <w:tcW w:type="dxa" w:w="2880"/>
          </w:tcPr>
          <w:p>
            <w:r>
              <w:t>quantity_config.allow_custom_quantity</w:t>
            </w:r>
          </w:p>
        </w:tc>
        <w:tc>
          <w:tcPr>
            <w:tcW w:type="dxa" w:w="2880"/>
          </w:tcPr>
          <w:p>
            <w:r>
              <w:t>boolean</w:t>
            </w:r>
          </w:p>
        </w:tc>
        <w:tc>
          <w:tcPr>
            <w:tcW w:type="dxa" w:w="2880"/>
          </w:tcPr>
          <w:p>
            <w:r>
              <w:t>Whether custom quantity is allowed.</w:t>
            </w:r>
          </w:p>
        </w:tc>
      </w:tr>
      <w:tr>
        <w:tc>
          <w:tcPr>
            <w:tcW w:type="dxa" w:w="2880"/>
          </w:tcPr>
          <w:p>
            <w:r>
              <w:t>quantity_config.max_quantity</w:t>
            </w:r>
          </w:p>
        </w:tc>
        <w:tc>
          <w:tcPr>
            <w:tcW w:type="dxa" w:w="2880"/>
          </w:tcPr>
          <w:p>
            <w:r>
              <w:t>integer</w:t>
            </w:r>
          </w:p>
        </w:tc>
        <w:tc>
          <w:tcPr>
            <w:tcW w:type="dxa" w:w="2880"/>
          </w:tcPr>
          <w:p>
            <w:r>
              <w:t>Max quantity.</w:t>
            </w:r>
          </w:p>
        </w:tc>
      </w:tr>
      <w:tr>
        <w:tc>
          <w:tcPr>
            <w:tcW w:type="dxa" w:w="2880"/>
          </w:tcPr>
          <w:p>
            <w:r>
              <w:t>quantity_config.min_quantity</w:t>
            </w:r>
          </w:p>
        </w:tc>
        <w:tc>
          <w:tcPr>
            <w:tcW w:type="dxa" w:w="2880"/>
          </w:tcPr>
          <w:p>
            <w:r>
              <w:t>integer</w:t>
            </w:r>
          </w:p>
        </w:tc>
        <w:tc>
          <w:tcPr>
            <w:tcW w:type="dxa" w:w="2880"/>
          </w:tcPr>
          <w:p>
            <w:r>
              <w:t>Min quantity.</w:t>
            </w:r>
          </w:p>
        </w:tc>
      </w:tr>
      <w:tr>
        <w:tc>
          <w:tcPr>
            <w:tcW w:type="dxa" w:w="2880"/>
          </w:tcPr>
          <w:p>
            <w:r>
              <w:t>sort_order</w:t>
            </w:r>
          </w:p>
        </w:tc>
        <w:tc>
          <w:tcPr>
            <w:tcW w:type="dxa" w:w="2880"/>
          </w:tcPr>
          <w:p>
            <w:r>
              <w:t>number | null</w:t>
            </w:r>
          </w:p>
        </w:tc>
        <w:tc>
          <w:tcPr>
            <w:tcW w:type="dxa" w:w="2880"/>
          </w:tcPr>
          <w:p>
            <w:r>
              <w:t>Sort order.</w:t>
            </w:r>
          </w:p>
        </w:tc>
      </w:tr>
      <w:tr>
        <w:tc>
          <w:tcPr>
            <w:tcW w:type="dxa" w:w="2880"/>
          </w:tcPr>
          <w:p>
            <w:r>
              <w:t>state</w:t>
            </w:r>
          </w:p>
        </w:tc>
        <w:tc>
          <w:tcPr>
            <w:tcW w:type="dxa" w:w="2880"/>
          </w:tcPr>
          <w:p>
            <w:r>
              <w:t>string</w:t>
            </w:r>
          </w:p>
        </w:tc>
        <w:tc>
          <w:tcPr>
            <w:tcW w:type="dxa" w:w="2880"/>
          </w:tcPr>
          <w:p>
            <w:r>
              <w:t>State.</w:t>
            </w:r>
          </w:p>
        </w:tc>
      </w:tr>
      <w:tr>
        <w:tc>
          <w:tcPr>
            <w:tcW w:type="dxa" w:w="2880"/>
          </w:tcPr>
          <w:p>
            <w:r>
              <w:t>type</w:t>
            </w:r>
          </w:p>
        </w:tc>
        <w:tc>
          <w:tcPr>
            <w:tcW w:type="dxa" w:w="2880"/>
          </w:tcPr>
          <w:p>
            <w:r>
              <w:t>string</w:t>
            </w:r>
          </w:p>
        </w:tc>
        <w:tc>
          <w:tcPr>
            <w:tcW w:type="dxa" w:w="2880"/>
          </w:tcPr>
          <w:p>
            <w:r>
              <w:t>Type (e.g., IMMEDIATE / NEXT as returned).</w:t>
            </w:r>
          </w:p>
        </w:tc>
      </w:tr>
      <w:tr>
        <w:tc>
          <w:tcPr>
            <w:tcW w:type="dxa" w:w="2880"/>
          </w:tcPr>
          <w:p>
            <w:r>
              <w: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'https://api.maplebilling.com/api/v1/companies/cmp_123456789/one_times' \</w:t>
        <w:br/>
        <w:t xml:space="preserve"> --header 'Accept: application/json' \</w:t>
        <w:br/>
        <w:t xml:space="preserve"> --header 'Content-Type: application/json' \</w:t>
        <w:br/>
        <w:t xml:space="preserve"> --header 'Idempotency-Key: 4b3a7c3e-1b2a-4e7a-9a0b-8d4e6f2a1c10' \</w:t>
        <w:br/>
        <w:t xml:space="preserve"> --data '{</w:t>
        <w:br/>
        <w:t xml:space="preserve"> "customer_id": "cus_987654321",</w:t>
        <w:br/>
        <w:t xml:space="preserve"> "type": "IMMEDIATE",</w:t>
        <w:br/>
        <w:t xml:space="preserve"> "onetime_items": [</w:t>
        <w:br/>
        <w:t xml:space="preserve">      {</w:t>
        <w:br/>
        <w:t xml:space="preserve"> "aggregate": 1,</w:t>
        <w:br/>
        <w:t xml:space="preserve"> "custom_price": {</w:t>
        <w:br/>
        <w:t xml:space="preserve"> "amount": {</w:t>
        <w:br/>
        <w:t xml:space="preserve"> "currency": "USD",</w:t>
        <w:br/>
        <w:t xml:space="preserve"> "value": 5000</w:t>
        <w:br/>
        <w:t xml:space="preserve">          },</w:t>
        <w:br/>
        <w:t xml:space="preserve"> "description": "One-time setup fee",</w:t>
        <w:br/>
        <w:t xml:space="preserve"> "product_id": "prod_abc123"</w:t>
        <w:br/>
        <w:t xml:space="preserve">        },</w:t>
        <w:br/>
        <w:t xml:space="preserve"> "sort_order": 1</w:t>
        <w:br/>
        <w:t xml:space="preserve">      }</w:t>
        <w:br/>
        <w:t xml:space="preserve">    ],</w:t>
        <w:br/>
        <w:t xml:space="preserve"> "notes": "Charge setup fee upon signup",</w:t>
        <w:br/>
        <w:t xml:space="preserve"> "metadata": {</w:t>
        <w:br/>
        <w:t xml:space="preserve"> "source": "sales-assisted"</w:t>
        <w:br/>
        <w:t xml:space="preserve">    }</w:t>
        <w:br/>
        <w:t xml:space="preserve">  }'</w:t>
      </w:r>
    </w:p>
    <w:p>
      <w:pPr>
        <w:pStyle w:val="Heading3"/>
      </w:pPr>
      <w:r>
        <w:t>Example Usage</w:t>
      </w:r>
    </w:p>
    <w:p>
      <w:pPr>
        <w:pStyle w:val="Heading3"/>
      </w:pPr>
      <w:r>
        <w:t>Example 1: Invoice Immediately</w:t>
      </w:r>
    </w:p>
    <w:p>
      <w:r>
        <w:rPr>
          <w:b/>
          <w:color w:val="666666"/>
          <w:sz w:val="16"/>
        </w:rPr>
        <w:t>[bash]</w:t>
      </w:r>
    </w:p>
    <w:p>
      <w:pPr>
        <w:shd w:fill="F2F2F2" w:val="clear"/>
      </w:pPr>
      <w:r>
        <w:rPr>
          <w:rFonts w:ascii="Courier New" w:hAnsi="Courier New"/>
          <w:sz w:val="17"/>
        </w:rPr>
        <w:t>curl --location 'https://api.maplebilling.com/api/v1/companies/cmp_123456789/one_times' \</w:t>
        <w:br/>
        <w:t xml:space="preserve"> --header 'Accept: application/json' \</w:t>
        <w:br/>
        <w:t xml:space="preserve"> --header 'Content-Type: application/json' \</w:t>
        <w:br/>
        <w:t xml:space="preserve"> --data '{</w:t>
        <w:br/>
        <w:t xml:space="preserve"> "customer_id": "cus_987654321",</w:t>
        <w:br/>
        <w:t xml:space="preserve"> "type": "IMMEDIATE",</w:t>
        <w:br/>
        <w:t xml:space="preserve"> "onetime_items": [</w:t>
        <w:br/>
        <w:t xml:space="preserve">      {</w:t>
        <w:br/>
        <w:t xml:space="preserve"> "aggregate": 2,</w:t>
        <w:br/>
        <w:t xml:space="preserve"> "product_pricing_id": "pp_123"</w:t>
        <w:br/>
        <w:t xml:space="preserve">      }</w:t>
        <w:br/>
        <w:t xml:space="preserve">    ]</w:t>
        <w:br/>
        <w:t xml:space="preserve">  }'</w:t>
      </w:r>
    </w:p>
    <w:p>
      <w:pPr>
        <w:pStyle w:val="Heading3"/>
      </w:pPr>
      <w:r>
        <w:t>Example 2: Add to Next Invoice with Auto-Charge Disabled</w:t>
      </w:r>
    </w:p>
    <w:p>
      <w:r>
        <w:rPr>
          <w:b/>
          <w:color w:val="666666"/>
          <w:sz w:val="16"/>
        </w:rPr>
        <w:t>[bash]</w:t>
      </w:r>
    </w:p>
    <w:p>
      <w:pPr>
        <w:shd w:fill="F2F2F2" w:val="clear"/>
      </w:pPr>
      <w:r>
        <w:rPr>
          <w:rFonts w:ascii="Courier New" w:hAnsi="Courier New"/>
          <w:sz w:val="17"/>
        </w:rPr>
        <w:t>curl --location 'https://api.maplebilling.com/api/v1/companies/cmp_123456789/one_times' \</w:t>
        <w:br/>
        <w:t xml:space="preserve"> --header 'Accept: application/json' \</w:t>
        <w:br/>
        <w:t xml:space="preserve"> --header 'Content-Type: application/json' \</w:t>
        <w:br/>
        <w:t xml:space="preserve"> --data '{</w:t>
        <w:br/>
        <w:t xml:space="preserve"> "customer_id": "cus_987654321",</w:t>
        <w:br/>
        <w:t xml:space="preserve"> "type": "NEXT",</w:t>
        <w:br/>
        <w:t xml:space="preserve"> "auto_charges": false,</w:t>
        <w:br/>
        <w:t xml:space="preserve"> "onetime_items": [</w:t>
        <w:br/>
        <w:t xml:space="preserve">      {</w:t>
        <w:br/>
        <w:t xml:space="preserve"> "aggregate": 1,</w:t>
        <w:br/>
        <w:t xml:space="preserve"> "product_pricing_id": "pp_456"</w:t>
        <w:br/>
        <w:t xml:space="preserve">      }</w:t>
        <w:br/>
        <w:t xml:space="preserve">    ],</w:t>
        <w:br/>
        <w:t xml:space="preserve"> "invoice_payment_instructions": "Please pay via ACH within 15 days."</w:t>
        <w:br/>
        <w:t xml:space="preserve">  }'</w:t>
      </w:r>
    </w:p>
    <w:p>
      <w:pPr>
        <w:pStyle w:val="Heading3"/>
      </w:pPr>
      <w:r>
        <w:t>Example 3: Apply a Percent Discount (max = 1)</w:t>
      </w:r>
    </w:p>
    <w:p>
      <w:r>
        <w:rPr>
          <w:b/>
          <w:color w:val="666666"/>
          <w:sz w:val="16"/>
        </w:rPr>
        <w:t>[bash]</w:t>
      </w:r>
    </w:p>
    <w:p>
      <w:pPr>
        <w:shd w:fill="F2F2F2" w:val="clear"/>
      </w:pPr>
      <w:r>
        <w:rPr>
          <w:rFonts w:ascii="Courier New" w:hAnsi="Courier New"/>
          <w:sz w:val="17"/>
        </w:rPr>
        <w:t>curl --location 'https://api.maplebilling.com/api/v1/companies/cmp_123456789/one_times' \</w:t>
        <w:br/>
        <w:t xml:space="preserve"> --header 'Accept: application/json' \</w:t>
        <w:br/>
        <w:t xml:space="preserve"> --header 'Content-Type: application/json' \</w:t>
        <w:br/>
        <w:t xml:space="preserve"> --data '{</w:t>
        <w:br/>
        <w:t xml:space="preserve"> "customer_id": "cus_987654321",</w:t>
        <w:br/>
        <w:t xml:space="preserve"> "type": "IMMEDIATE",</w:t>
        <w:br/>
        <w:t xml:space="preserve"> "onetime_items": [</w:t>
        <w:br/>
        <w:t xml:space="preserve">      {</w:t>
        <w:br/>
        <w:t xml:space="preserve"> "aggregate": 1,</w:t>
        <w:br/>
        <w:t xml:space="preserve"> "product_pricing_id": "pp_123"</w:t>
        <w:br/>
        <w:t xml:space="preserve">      }</w:t>
        <w:br/>
        <w:t xml:space="preserve">    ],</w:t>
        <w:br/>
        <w:t xml:space="preserve"> "discounts": [</w:t>
        <w:br/>
        <w:t xml:space="preserve">      {</w:t>
        <w:br/>
        <w:t xml:space="preserve"> "name": "Launch promo",</w:t>
        <w:br/>
        <w:t xml:space="preserve"> "type": "DISCOUNT_PERCENT",</w:t>
        <w:br/>
        <w:t xml:space="preserve"> "percent": 0.2,</w:t>
        <w:br/>
        <w:t xml:space="preserve"> "state": "ACTIVE"</w:t>
        <w:br/>
        <w:t xml:space="preserve">      }</w:t>
        <w:br/>
        <w:t xml:space="preserve">    ]</w:t>
        <w:br/>
        <w:t xml:space="preserve">  }'</w:t>
      </w:r>
    </w:p>
    <w:p>
      <w:pPr>
        <w:pStyle w:val="Heading3"/>
      </w:pPr>
      <w:r>
        <w:t>Notes</w:t>
      </w:r>
    </w:p>
    <w:p>
      <w:pPr>
        <w:pStyle w:val="ListBullet"/>
      </w:pPr>
      <w:r>
        <w:t>Idempotency-Key is optional but recommended to prevent duplicate creation on retries.</w:t>
      </w:r>
    </w:p>
    <w:p>
      <w:pPr>
        <w:pStyle w:val="ListBullet"/>
      </w:pPr>
      <w:r>
        <w:t>discounts[].percent has a documented maximum of 1 (e.g., 0.2 for 20%).</w:t>
      </w:r>
    </w:p>
    <w:p>
      <w:pPr>
        <w:pStyle w:val="ListBullet"/>
      </w:pPr>
      <w:r>
        <w:t>Some referenced models (e.g., &lt;ModelAmount&gt;, &lt;ModelQuantityConfig&gt;) were not expanded in the scraped content, so their internal fields are not fully documented here.</w:t>
      </w:r>
    </w:p>
    <w:p>
      <w:pPr>
        <w:pStyle w:val="Heading3"/>
      </w:pPr>
      <w:r>
        <w:t>Gotchas</w:t>
      </w:r>
    </w:p>
    <w:p>
      <w:pPr>
        <w:pStyle w:val="ListBullet"/>
      </w:pPr>
      <w:r>
        <w:t>company_id must include the cmp_ prefix; sending an unprefixed ID is invalid per the docs.</w:t>
      </w:r>
    </w:p>
    <w:p>
      <w:pPr>
        <w:pStyle w:val="ListBullet"/>
      </w:pPr>
      <w:r>
        <w:t>For each onetime_items[], you must provide either product_pricing_id or custom_price; otherwise the request is invalid.</w:t>
      </w:r>
    </w:p>
    <w:p>
      <w:pPr>
        <w:pStyle w:val="Heading3"/>
      </w:pPr>
      <w:r>
        <w:t>Behavior</w:t>
      </w:r>
    </w:p>
    <w:p>
      <w:pPr>
        <w:pStyle w:val="ListBullet"/>
      </w:pPr>
      <w:r>
        <w:t>Validates company_id, required body fields, and required fields inside arrays (e.g., onetime_items[].aggregate).</w:t>
      </w:r>
    </w:p>
    <w:p>
      <w:pPr>
        <w:pStyle w:val="ListBullet"/>
      </w:pPr>
      <w:r>
        <w:t>Creates one-time charge records for the specified customer_id.</w:t>
      </w:r>
    </w:p>
    <w:p>
      <w:pPr>
        <w:pStyle w:val="ListBullet"/>
      </w:pPr>
      <w:r>
        <w:t>Returns 201 Created with an array of created one-time charge objects.</w:t>
      </w:r>
    </w:p>
    <w:p>
      <w:pPr>
        <w:pStyle w:val="Heading3"/>
      </w:pPr>
      <w:r>
        <w:t>Related oneTimes actions</w:t>
      </w:r>
    </w:p>
    <w:p>
      <w:pPr>
        <w:pStyle w:val="ListBullet"/>
      </w:pPr>
      <w:r>
        <w:t>[POST] Find a Company's One-Time Charges — /one_times/find</w:t>
      </w:r>
    </w:p>
    <w:p>
      <w:r>
        <w:br w:type="page"/>
      </w:r>
    </w:p>
    <w:p>
      <w:pPr>
        <w:pStyle w:val="Heading2"/>
      </w:pPr>
      <w:r>
        <w:t>45. [POST] Find a Company's Payment Transactions</w:t>
      </w:r>
    </w:p>
    <w:p>
      <w:r>
        <w:rPr>
          <w:b/>
        </w:rPr>
        <w:t xml:space="preserve">Endpoint: </w:t>
      </w:r>
      <w:r>
        <w:rPr>
          <w:rFonts w:ascii="Courier New" w:hAnsi="Courier New"/>
          <w:sz w:val="18"/>
        </w:rPr>
        <w:t>/payments/transactions/find</w:t>
      </w:r>
    </w:p>
    <w:p>
      <w:pPr>
        <w:pStyle w:val="Heading3"/>
      </w:pPr>
      <w:r>
        <w:t>Prerequisites</w:t>
      </w:r>
    </w:p>
    <w:p>
      <w:pPr>
        <w:pStyle w:val="ListBullet"/>
      </w:pPr>
      <w:r>
        <w:t>You must have access to the target company in Maple Billing.</w:t>
      </w:r>
    </w:p>
    <w:p>
      <w:pPr>
        <w:pStyle w:val="Heading3"/>
      </w:pPr>
      <w:r>
        <w:t>Method</w:t>
      </w:r>
    </w:p>
    <w:p>
      <w:r>
        <w:t>POST</w:t>
      </w:r>
    </w:p>
    <w:p>
      <w:pPr>
        <w:pStyle w:val="Heading3"/>
      </w:pPr>
      <w:r>
        <w:t>URL</w:t>
      </w:r>
    </w:p>
    <w:p>
      <w:r>
        <w:t>https://api.maplebilling.com/api/v1/companies/{{MAPLE_BILLING_COMPANY_ID}}/payments/transactions/find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Searches payment transactions for a company using filters (e.g., status, provider, invoice identifiers) and pagination/sorting options.</w:t>
      </w:r>
    </w:p>
    <w:p>
      <w:pPr>
        <w:pStyle w:val="Heading3"/>
      </w:pPr>
      <w:r>
        <w:t>Enforcement Rules</w:t>
      </w:r>
    </w:p>
    <w:p>
      <w:pPr>
        <w:pStyle w:val="ListBullet"/>
      </w:pPr>
      <w:r>
        <w:t>The MAPLE_BILLING_COMPANY_ID path parameter must always be present.</w:t>
      </w:r>
    </w:p>
    <w:p>
      <w:pPr>
        <w:pStyle w:val="ListBullet"/>
      </w:pPr>
      <w:r>
        <w:t>The company ID must include the prefix cmp_ (as required by the API documentation).</w:t>
      </w:r>
    </w:p>
    <w:p>
      <w:pPr>
        <w:pStyle w:val="ListBullet"/>
      </w:pPr>
      <w:r>
        <w:t>If the user provides a MAPLE_BILLING_COMPANY_ID, use that value directly.</w:t>
      </w:r>
    </w:p>
    <w:p>
      <w:pPr>
        <w:pStyle w:val="ListBullet"/>
      </w:pPr>
      <w:r>
        <w:t>Do not call the API with a missing or empty company id (e.g., avoid /companies//payments/...).</w:t>
      </w:r>
    </w:p>
    <w:p>
      <w:pPr>
        <w:pStyle w:val="ListBullet"/>
      </w:pPr>
      <w:r>
        <w:t>Always construct the path as /companies/{{MAPLE_BILLING_COMPANY_ID}}/payments/transactions/find,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(this endpoint documents no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/companies/cmp_123456789/payments/transactions/find</w:t>
      </w:r>
    </w:p>
    <w:p>
      <w:pPr>
        <w:pStyle w:val="Heading3"/>
      </w:pPr>
      <w:r>
        <w:t>Invalid Examples</w:t>
      </w:r>
    </w:p>
    <w:p>
      <w:r>
        <w:rPr>
          <w:b/>
          <w:color w:val="666666"/>
          <w:sz w:val="16"/>
        </w:rPr>
        <w:t>[http]</w:t>
      </w:r>
    </w:p>
    <w:p>
      <w:pPr>
        <w:shd w:fill="F2F2F2" w:val="clear"/>
      </w:pPr>
      <w:r>
        <w:rPr>
          <w:rFonts w:ascii="Courier New" w:hAnsi="Courier New"/>
          <w:sz w:val="17"/>
        </w:rPr>
        <w:t>/companies//payments/transactions/find</w:t>
        <w:br/>
        <w:t>/companies/123456789/payments/transactions/find  #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be prefixed with cmp_.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controls.</w:t>
            </w:r>
          </w:p>
        </w:tc>
      </w:tr>
      <w:tr>
        <w:tc>
          <w:tcPr>
            <w:tcW w:type="dxa" w:w="2880"/>
          </w:tcPr>
          <w:p>
            <w:r>
              <w:t>pagination.limit</w:t>
            </w:r>
          </w:p>
        </w:tc>
        <w:tc>
          <w:tcPr>
            <w:tcW w:type="dxa" w:w="2880"/>
          </w:tcPr>
          <w:p>
            <w:r>
              <w:t>integer</w:t>
            </w:r>
          </w:p>
        </w:tc>
        <w:tc>
          <w:tcPr>
            <w:tcW w:type="dxa" w:w="2880"/>
          </w:tcPr>
          <w:p>
            <w:r>
              <w:t>Page size. Default: 20. Max: 200.</w:t>
            </w:r>
          </w:p>
        </w:tc>
      </w:tr>
      <w:tr>
        <w:tc>
          <w:tcPr>
            <w:tcW w:type="dxa" w:w="2880"/>
          </w:tcPr>
          <w:p>
            <w:r>
              <w:t>pagination.from_key</w:t>
            </w:r>
          </w:p>
        </w:tc>
        <w:tc>
          <w:tcPr>
            <w:tcW w:type="dxa" w:w="2880"/>
          </w:tcPr>
          <w:p>
            <w:r>
              <w:t>string | null</w:t>
            </w:r>
          </w:p>
        </w:tc>
        <w:tc>
          <w:tcPr>
            <w:tcW w:type="dxa" w:w="2880"/>
          </w:tcPr>
          <w:p>
            <w:r>
              <w:t>Cursor to continue from a previous response.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(e.g., total results).</w:t>
            </w:r>
          </w:p>
        </w:tc>
      </w:tr>
      <w:tr>
        <w:tc>
          <w:tcPr>
            <w:tcW w:type="dxa" w:w="2880"/>
          </w:tcPr>
          <w:p>
            <w:r>
              <w:t>query</w:t>
            </w:r>
          </w:p>
        </w:tc>
        <w:tc>
          <w:tcPr>
            <w:tcW w:type="dxa" w:w="2880"/>
          </w:tcPr>
          <w:p>
            <w:r>
              <w:t>object</w:t>
            </w:r>
          </w:p>
        </w:tc>
        <w:tc>
          <w:tcPr>
            <w:tcW w:type="dxa" w:w="2880"/>
          </w:tcPr>
          <w:p>
            <w:r>
              <w:t>Filter criteria for searching transactions.</w:t>
            </w:r>
          </w:p>
        </w:tc>
      </w:tr>
      <w:tr>
        <w:tc>
          <w:tcPr>
            <w:tcW w:type="dxa" w:w="2880"/>
          </w:tcPr>
          <w:p>
            <w:r>
              <w:t>query.currency</w:t>
            </w:r>
          </w:p>
        </w:tc>
        <w:tc>
          <w:tcPr>
            <w:tcW w:type="dxa" w:w="2880"/>
          </w:tcPr>
          <w:p>
            <w:r>
              <w:t>string | null</w:t>
            </w:r>
          </w:p>
        </w:tc>
        <w:tc>
          <w:tcPr>
            <w:tcW w:type="dxa" w:w="2880"/>
          </w:tcPr>
          <w:p>
            <w:r>
              <w:t>Currency of the payment transaction.</w:t>
            </w:r>
          </w:p>
        </w:tc>
      </w:tr>
      <w:tr>
        <w:tc>
          <w:tcPr>
            <w:tcW w:type="dxa" w:w="2880"/>
          </w:tcPr>
          <w:p>
            <w:r>
              <w:t>query.customer_id</w:t>
            </w:r>
          </w:p>
        </w:tc>
        <w:tc>
          <w:tcPr>
            <w:tcW w:type="dxa" w:w="2880"/>
          </w:tcPr>
          <w:p>
            <w:r>
              <w:t>string | null</w:t>
            </w:r>
          </w:p>
        </w:tc>
        <w:tc>
          <w:tcPr>
            <w:tcW w:type="dxa" w:w="2880"/>
          </w:tcPr>
          <w:p>
            <w:r>
              <w:t>Customer the payment was for.</w:t>
            </w:r>
          </w:p>
        </w:tc>
      </w:tr>
      <w:tr>
        <w:tc>
          <w:tcPr>
            <w:tcW w:type="dxa" w:w="2880"/>
          </w:tcPr>
          <w:p>
            <w:r>
              <w:t>query.invoice_number</w:t>
            </w:r>
          </w:p>
        </w:tc>
        <w:tc>
          <w:tcPr>
            <w:tcW w:type="dxa" w:w="2880"/>
          </w:tcPr>
          <w:p>
            <w:r>
              <w:t>string | null</w:t>
            </w:r>
          </w:p>
        </w:tc>
        <w:tc>
          <w:tcPr>
            <w:tcW w:type="dxa" w:w="2880"/>
          </w:tcPr>
          <w:p>
            <w:r>
              <w:t>Invoice number associated with the transaction.</w:t>
            </w:r>
          </w:p>
        </w:tc>
      </w:tr>
      <w:tr>
        <w:tc>
          <w:tcPr>
            <w:tcW w:type="dxa" w:w="2880"/>
          </w:tcPr>
          <w:p>
            <w:r>
              <w:t>query.invoice_uuid</w:t>
            </w:r>
          </w:p>
        </w:tc>
        <w:tc>
          <w:tcPr>
            <w:tcW w:type="dxa" w:w="2880"/>
          </w:tcPr>
          <w:p>
            <w:r>
              <w:t>string | null</w:t>
            </w:r>
          </w:p>
        </w:tc>
        <w:tc>
          <w:tcPr>
            <w:tcW w:type="dxa" w:w="2880"/>
          </w:tcPr>
          <w:p>
            <w:r>
              <w:t>Invoice UUID associated with the transaction.</w:t>
            </w:r>
          </w:p>
        </w:tc>
      </w:tr>
      <w:tr>
        <w:tc>
          <w:tcPr>
            <w:tcW w:type="dxa" w:w="2880"/>
          </w:tcPr>
          <w:p>
            <w:r>
              <w:t>query.provider_transaction_ids</w:t>
            </w:r>
          </w:p>
        </w:tc>
        <w:tc>
          <w:tcPr>
            <w:tcW w:type="dxa" w:w="2880"/>
          </w:tcPr>
          <w:p>
            <w:r>
              <w:t>string[]</w:t>
            </w:r>
          </w:p>
        </w:tc>
        <w:tc>
          <w:tcPr>
            <w:tcW w:type="dxa" w:w="2880"/>
          </w:tcPr>
          <w:p>
            <w:r>
              <w:t>Filter by transaction IDs given by the payment provider.</w:t>
            </w:r>
          </w:p>
        </w:tc>
      </w:tr>
      <w:tr>
        <w:tc>
          <w:tcPr>
            <w:tcW w:type="dxa" w:w="2880"/>
          </w:tcPr>
          <w:p>
            <w:r>
              <w:t>query.provider_type</w:t>
            </w:r>
          </w:p>
        </w:tc>
        <w:tc>
          <w:tcPr>
            <w:tcW w:type="dxa" w:w="2880"/>
          </w:tcPr>
          <w:p>
            <w:r>
              <w:t>string | null</w:t>
            </w:r>
          </w:p>
        </w:tc>
        <w:tc>
          <w:tcPr>
            <w:tcW w:type="dxa" w:w="2880"/>
          </w:tcPr>
          <w:p>
            <w:r>
              <w:t>Payment provider through which the payment/refund was processed.</w:t>
            </w:r>
          </w:p>
        </w:tc>
      </w:tr>
      <w:tr>
        <w:tc>
          <w:tcPr>
            <w:tcW w:type="dxa" w:w="2880"/>
          </w:tcPr>
          <w:p>
            <w:r>
              <w:t>query.search</w:t>
            </w:r>
          </w:p>
        </w:tc>
        <w:tc>
          <w:tcPr>
            <w:tcW w:type="dxa" w:w="2880"/>
          </w:tcPr>
          <w:p>
            <w:r>
              <w:t>string | null</w:t>
            </w:r>
          </w:p>
        </w:tc>
        <w:tc>
          <w:tcPr>
            <w:tcW w:type="dxa" w:w="2880"/>
          </w:tcPr>
          <w:p>
            <w:r>
              <w:t>Search string to match payment transactions.</w:t>
            </w:r>
          </w:p>
        </w:tc>
      </w:tr>
      <w:tr>
        <w:tc>
          <w:tcPr>
            <w:tcW w:type="dxa" w:w="2880"/>
          </w:tcPr>
          <w:p>
            <w:r>
              <w:t>query.show_connected_account</w:t>
            </w:r>
          </w:p>
        </w:tc>
        <w:tc>
          <w:tcPr>
            <w:tcW w:type="dxa" w:w="2880"/>
          </w:tcPr>
          <w:p>
            <w:r>
              <w:t>boolean | null</w:t>
            </w:r>
          </w:p>
        </w:tc>
        <w:tc>
          <w:tcPr>
            <w:tcW w:type="dxa" w:w="2880"/>
          </w:tcPr>
          <w:p>
            <w:r>
              <w:t>Whether this payment transaction was through a connected account.</w:t>
            </w:r>
          </w:p>
        </w:tc>
      </w:tr>
      <w:tr>
        <w:tc>
          <w:tcPr>
            <w:tcW w:type="dxa" w:w="2880"/>
          </w:tcPr>
          <w:p>
            <w:r>
              <w:t>query.status</w:t>
            </w:r>
          </w:p>
        </w:tc>
        <w:tc>
          <w:tcPr>
            <w:tcW w:type="dxa" w:w="2880"/>
          </w:tcPr>
          <w:p>
            <w:r>
              <w:t>string | null</w:t>
            </w:r>
          </w:p>
        </w:tc>
        <w:tc>
          <w:tcPr>
            <w:tcW w:type="dxa" w:w="2880"/>
          </w:tcPr>
          <w:p>
            <w:r>
              <w:t>Status filter. One of: SUCCESS, FAILED, PARTIAL_REFUNDED, REFUNDED, CANCELLED, PROCESSING.</w:t>
            </w:r>
          </w:p>
        </w:tc>
      </w:tr>
      <w:tr>
        <w:tc>
          <w:tcPr>
            <w:tcW w:type="dxa" w:w="2880"/>
          </w:tcPr>
          <w:p>
            <w:r>
              <w:t>query.total_amount</w:t>
            </w:r>
          </w:p>
        </w:tc>
        <w:tc>
          <w:tcPr>
            <w:tcW w:type="dxa" w:w="2880"/>
          </w:tcPr>
          <w:p>
            <w:r>
              <w:t>&lt;ModelAmountFilter&gt;</w:t>
            </w:r>
          </w:p>
        </w:tc>
        <w:tc>
          <w:tcPr>
            <w:tcW w:type="dxa" w:w="2880"/>
          </w:tcPr>
          <w:p>
            <w:r>
              <w:t>Amount filter model (structure not provided in scraped content).</w:t>
            </w:r>
          </w:p>
        </w:tc>
      </w:tr>
      <w:tr>
        <w:tc>
          <w:tcPr>
            <w:tcW w:type="dxa" w:w="2880"/>
          </w:tcPr>
          <w:p>
            <w:r>
              <w:t>query.transaction_type</w:t>
            </w:r>
          </w:p>
        </w:tc>
        <w:tc>
          <w:tcPr>
            <w:tcW w:type="dxa" w:w="2880"/>
          </w:tcPr>
          <w:p>
            <w:r>
              <w:t>string | null</w:t>
            </w:r>
          </w:p>
        </w:tc>
        <w:tc>
          <w:tcPr>
            <w:tcW w:type="dxa" w:w="2880"/>
          </w:tcPr>
          <w:p>
            <w:r>
              <w:t>Transaction type. One of: PAYMENT, REFUND.</w:t>
            </w:r>
          </w:p>
        </w:tc>
      </w:tr>
      <w:tr>
        <w:tc>
          <w:tcPr>
            <w:tcW w:type="dxa" w:w="2880"/>
          </w:tcPr>
          <w:p>
            <w:r>
              <w:t>sort_key</w:t>
            </w:r>
          </w:p>
        </w:tc>
        <w:tc>
          <w:tcPr>
            <w:tcW w:type="dxa" w:w="2880"/>
          </w:tcPr>
          <w:p>
            <w:r>
              <w:t>string | null</w:t>
            </w:r>
          </w:p>
        </w:tc>
        <w:tc>
          <w:tcPr>
            <w:tcW w:type="dxa" w:w="2880"/>
          </w:tcPr>
          <w:p>
            <w:r>
              <w:t>Sort order. Allowed: createdAtDesc, createdAtAsc, updatedAtAsc, updatedAtDesc, totalAmountAsc, totalAmountDesc. Default: "createdAtDesc".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"application_fee_amount": "&lt;ModelAmount&gt;",</w:t>
        <w:br/>
        <w:t xml:space="preserve"> "company_id": "cmp_123456789",</w:t>
        <w:br/>
        <w:t xml:space="preserve"> "connected_account_transaction": false,</w:t>
        <w:br/>
        <w:t xml:space="preserve"> "created_at": "2026-01-15T10:30:00Z",</w:t>
        <w:br/>
        <w:t xml:space="preserve"> "customer": "&lt;ResponseEmbeddedCustomerRepresentation&gt;",</w:t>
        <w:br/>
        <w:t xml:space="preserve"> "customer_id": "cus_123",</w:t>
        <w:br/>
        <w:t xml:space="preserve"> "deleted_at": null,</w:t>
        <w:br/>
        <w:t xml:space="preserve"> "disallow_partial_refund": null,</w:t>
        <w:br/>
        <w:t xml:space="preserve"> "id": "ptxn_123",</w:t>
        <w:br/>
        <w:t xml:space="preserve"> "initiated_by": null,</w:t>
        <w:br/>
        <w:t xml:space="preserve"> "initiated_by_type": null,</w:t>
        <w:br/>
        <w:t xml:space="preserve"> "invoice_number": "INV-10001",</w:t>
        <w:br/>
        <w:t xml:space="preserve"> "invoice_uuid": "2f1c2e3a-4b5c-6d7e-8f90-1234567890ab",</w:t>
        <w:br/>
        <w:t xml:space="preserve"> "is_refundable": true,</w:t>
        <w:br/>
        <w:t xml:space="preserve"> "is_voidable": false,</w:t>
        <w:br/>
        <w:t xml:space="preserve"> "net_amount": "&lt;ModelAmount&gt;",</w:t>
        <w:br/>
        <w:t xml:space="preserve"> "note": null,</w:t>
        <w:br/>
        <w:t xml:space="preserve"> "payment_method": "&lt;ResponsePaymentMethodData&gt;",</w:t>
        <w:br/>
        <w:t xml:space="preserve"> "proposal_id": null,</w:t>
        <w:br/>
        <w:t xml:space="preserve"> "provider_transaction_id": "pi_3ExampleProviderId",</w:t>
        <w:br/>
        <w:t xml:space="preserve"> "provider_type": "stripe",</w:t>
        <w:br/>
        <w:t xml:space="preserve"> "refundable_amount": "&lt;ModelAmount&gt;",</w:t>
        <w:br/>
        <w:t xml:space="preserve"> "status": "SUCCESS",</w:t>
        <w:br/>
        <w:t xml:space="preserve"> "status_message": null,</w:t>
        <w:br/>
        <w:t xml:space="preserve"> "stripe_fee_amount": "&lt;ModelAmount&gt;",</w:t>
        <w:br/>
        <w:t xml:space="preserve"> "total_amount": "&lt;ModelAmount&gt;",</w:t>
        <w:br/>
        <w:t xml:space="preserve"> "total_amount_default_currency": "&lt;ModelAmount&gt;",</w:t>
        <w:br/>
        <w:t xml:space="preserve"> "total_fee_amount": "&lt;ModelAmount&gt;",</w:t>
        <w:br/>
        <w:t xml:space="preserve"> "transaction_type": "PAYMENT",</w:t>
        <w:br/>
        <w:t xml:space="preserve"> "updated_at": "2026-01-15T10:31:00Z"</w:t>
        <w:br/>
        <w:t xml:space="preserve"> }</w:t>
        <w:br/>
        <w:t xml:space="preserve"> ]</w:t>
        <w:br/>
        <w:t>}</w:t>
      </w:r>
    </w:p>
    <w:p>
      <w:pPr>
        <w:pStyle w:val="Heading3"/>
      </w:pPr>
      <w:r>
        <w:t>Error Responses</w:t>
      </w:r>
    </w:p>
    <w:p>
      <w:r>
        <w:t>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returned by the API.</w:t>
            </w:r>
          </w:p>
        </w:tc>
      </w:tr>
      <w:tr>
        <w:tc>
          <w:tcPr>
            <w:tcW w:type="dxa" w:w="2880"/>
          </w:tcPr>
          <w:p>
            <w:r>
              <w:t>pagination.from_key</w:t>
            </w:r>
          </w:p>
        </w:tc>
        <w:tc>
          <w:tcPr>
            <w:tcW w:type="dxa" w:w="2880"/>
          </w:tcPr>
          <w:p>
            <w:r>
              <w:t>string | null</w:t>
            </w:r>
          </w:p>
        </w:tc>
        <w:tc>
          <w:tcPr>
            <w:tcW w:type="dxa" w:w="2880"/>
          </w:tcPr>
          <w:p>
            <w:r>
              <w:t>Cursor for fetching the next page.</w:t>
            </w:r>
          </w:p>
        </w:tc>
      </w:tr>
      <w:tr>
        <w:tc>
          <w:tcPr>
            <w:tcW w:type="dxa" w:w="2880"/>
          </w:tcPr>
          <w:p>
            <w:r>
              <w:t>pagination.limit</w:t>
            </w:r>
          </w:p>
        </w:tc>
        <w:tc>
          <w:tcPr>
            <w:tcW w:type="dxa" w:w="2880"/>
          </w:tcPr>
          <w:p>
            <w:r>
              <w:t>integer</w:t>
            </w:r>
          </w:p>
        </w:tc>
        <w:tc>
          <w:tcPr>
            <w:tcW w:type="dxa" w:w="2880"/>
          </w:tcPr>
          <w:p>
            <w:r>
              <w:t>Limit used for this response page.</w:t>
            </w:r>
          </w:p>
        </w:tc>
      </w:tr>
      <w:tr>
        <w:tc>
          <w:tcPr>
            <w:tcW w:type="dxa" w:w="2880"/>
          </w:tcPr>
          <w:p>
            <w:r>
              <w:t>results</w:t>
            </w:r>
          </w:p>
        </w:tc>
        <w:tc>
          <w:tcPr>
            <w:tcW w:type="dxa" w:w="2880"/>
          </w:tcPr>
          <w:p>
            <w:r>
              <w:t>array</w:t>
            </w:r>
          </w:p>
        </w:tc>
        <w:tc>
          <w:tcPr>
            <w:tcW w:type="dxa" w:w="2880"/>
          </w:tcPr>
          <w:p>
            <w:r>
              <w:t>Array of payment transaction results.</w:t>
            </w:r>
          </w:p>
        </w:tc>
      </w:tr>
      <w:tr>
        <w:tc>
          <w:tcPr>
            <w:tcW w:type="dxa" w:w="2880"/>
          </w:tcPr>
          <w:p>
            <w:r>
              <w:t>results[].application_fee_amount</w:t>
            </w:r>
          </w:p>
        </w:tc>
        <w:tc>
          <w:tcPr>
            <w:tcW w:type="dxa" w:w="2880"/>
          </w:tcPr>
          <w:p>
            <w:r>
              <w:t>&lt;ModelAmount&gt;</w:t>
            </w:r>
          </w:p>
        </w:tc>
        <w:tc>
          <w:tcPr>
            <w:tcW w:type="dxa" w:w="2880"/>
          </w:tcPr>
          <w:p>
            <w:r>
              <w:t>Application fee amount model (structure not provided).</w:t>
            </w:r>
          </w:p>
        </w:tc>
      </w:tr>
      <w:tr>
        <w:tc>
          <w:tcPr>
            <w:tcW w:type="dxa" w:w="2880"/>
          </w:tcPr>
          <w:p>
            <w:r>
              <w:t>results[].company_id</w:t>
            </w:r>
          </w:p>
        </w:tc>
        <w:tc>
          <w:tcPr>
            <w:tcW w:type="dxa" w:w="2880"/>
          </w:tcPr>
          <w:p>
            <w:r>
              <w:t>string</w:t>
            </w:r>
          </w:p>
        </w:tc>
        <w:tc>
          <w:tcPr>
            <w:tcW w:type="dxa" w:w="2880"/>
          </w:tcPr>
          <w:p>
            <w:r>
              <w:t>Company ID associated with the transaction.</w:t>
            </w:r>
          </w:p>
        </w:tc>
      </w:tr>
      <w:tr>
        <w:tc>
          <w:tcPr>
            <w:tcW w:type="dxa" w:w="2880"/>
          </w:tcPr>
          <w:p>
            <w:r>
              <w:t>results[].connected_account_transaction</w:t>
            </w:r>
          </w:p>
        </w:tc>
        <w:tc>
          <w:tcPr>
            <w:tcW w:type="dxa" w:w="2880"/>
          </w:tcPr>
          <w:p>
            <w:r>
              <w:t>boolean</w:t>
            </w:r>
          </w:p>
        </w:tc>
        <w:tc>
          <w:tcPr>
            <w:tcW w:type="dxa" w:w="2880"/>
          </w:tcPr>
          <w:p>
            <w:r>
              <w:t>Whether the transaction was through a connected account.</w:t>
            </w:r>
          </w:p>
        </w:tc>
      </w:tr>
      <w:tr>
        <w:tc>
          <w:tcPr>
            <w:tcW w:type="dxa" w:w="2880"/>
          </w:tcPr>
          <w:p>
            <w:r>
              <w:t>results[].created_at</w:t>
            </w:r>
          </w:p>
        </w:tc>
        <w:tc>
          <w:tcPr>
            <w:tcW w:type="dxa" w:w="2880"/>
          </w:tcPr>
          <w:p>
            <w:r>
              <w:t>string</w:t>
            </w:r>
          </w:p>
        </w:tc>
        <w:tc>
          <w:tcPr>
            <w:tcW w:type="dxa" w:w="2880"/>
          </w:tcPr>
          <w:p>
            <w:r>
              <w:t>Creation timestamp.</w:t>
            </w:r>
          </w:p>
        </w:tc>
      </w:tr>
      <w:tr>
        <w:tc>
          <w:tcPr>
            <w:tcW w:type="dxa" w:w="2880"/>
          </w:tcPr>
          <w:p>
            <w:r>
              <w:t>results[].customer</w:t>
            </w:r>
          </w:p>
        </w:tc>
        <w:tc>
          <w:tcPr>
            <w:tcW w:type="dxa" w:w="2880"/>
          </w:tcPr>
          <w:p>
            <w:r>
              <w:t>&lt;ResponseEmbeddedCustomerRepresentation&gt;</w:t>
            </w:r>
          </w:p>
        </w:tc>
        <w:tc>
          <w:tcPr>
            <w:tcW w:type="dxa" w:w="2880"/>
          </w:tcPr>
          <w:p>
            <w:r>
              <w:t>Embedded customer representation (structure not provided).</w:t>
            </w:r>
          </w:p>
        </w:tc>
      </w:tr>
      <w:tr>
        <w:tc>
          <w:tcPr>
            <w:tcW w:type="dxa" w:w="2880"/>
          </w:tcPr>
          <w:p>
            <w:r>
              <w:t>results[].customer_id</w:t>
            </w:r>
          </w:p>
        </w:tc>
        <w:tc>
          <w:tcPr>
            <w:tcW w:type="dxa" w:w="2880"/>
          </w:tcPr>
          <w:p>
            <w:r>
              <w:t>string</w:t>
            </w:r>
          </w:p>
        </w:tc>
        <w:tc>
          <w:tcPr>
            <w:tcW w:type="dxa" w:w="2880"/>
          </w:tcPr>
          <w:p>
            <w:r>
              <w:t>Customer ID.</w:t>
            </w:r>
          </w:p>
        </w:tc>
      </w:tr>
      <w:tr>
        <w:tc>
          <w:tcPr>
            <w:tcW w:type="dxa" w:w="2880"/>
          </w:tcPr>
          <w:p>
            <w:r>
              <w:t>results[].deleted_at</w:t>
            </w:r>
          </w:p>
        </w:tc>
        <w:tc>
          <w:tcPr>
            <w:tcW w:type="dxa" w:w="2880"/>
          </w:tcPr>
          <w:p>
            <w:r>
              <w:t>string | null</w:t>
            </w:r>
          </w:p>
        </w:tc>
        <w:tc>
          <w:tcPr>
            <w:tcW w:type="dxa" w:w="2880"/>
          </w:tcPr>
          <w:p>
            <w:r>
              <w:t>Deletion timestamp (if deleted).</w:t>
            </w:r>
          </w:p>
        </w:tc>
      </w:tr>
      <w:tr>
        <w:tc>
          <w:tcPr>
            <w:tcW w:type="dxa" w:w="2880"/>
          </w:tcPr>
          <w:p>
            <w:r>
              <w:t>results[].disallow_partial_refund</w:t>
            </w:r>
          </w:p>
        </w:tc>
        <w:tc>
          <w:tcPr>
            <w:tcW w:type="dxa" w:w="2880"/>
          </w:tcPr>
          <w:p>
            <w:r>
              <w:t>boolean | null</w:t>
            </w:r>
          </w:p>
        </w:tc>
        <w:tc>
          <w:tcPr>
            <w:tcW w:type="dxa" w:w="2880"/>
          </w:tcPr>
          <w:p>
            <w:r>
              <w:t>Whether partial refunds are disallowed.</w:t>
            </w:r>
          </w:p>
        </w:tc>
      </w:tr>
      <w:tr>
        <w:tc>
          <w:tcPr>
            <w:tcW w:type="dxa" w:w="2880"/>
          </w:tcPr>
          <w:p>
            <w:r>
              <w:t>results[].id</w:t>
            </w:r>
          </w:p>
        </w:tc>
        <w:tc>
          <w:tcPr>
            <w:tcW w:type="dxa" w:w="2880"/>
          </w:tcPr>
          <w:p>
            <w:r>
              <w:t>string</w:t>
            </w:r>
          </w:p>
        </w:tc>
        <w:tc>
          <w:tcPr>
            <w:tcW w:type="dxa" w:w="2880"/>
          </w:tcPr>
          <w:p>
            <w:r>
              <w:t>Payment transaction ID.</w:t>
            </w:r>
          </w:p>
        </w:tc>
      </w:tr>
      <w:tr>
        <w:tc>
          <w:tcPr>
            <w:tcW w:type="dxa" w:w="2880"/>
          </w:tcPr>
          <w:p>
            <w:r>
              <w:t>results[].initiated_by</w:t>
            </w:r>
          </w:p>
        </w:tc>
        <w:tc>
          <w:tcPr>
            <w:tcW w:type="dxa" w:w="2880"/>
          </w:tcPr>
          <w:p>
            <w:r>
              <w:t>string | null</w:t>
            </w:r>
          </w:p>
        </w:tc>
        <w:tc>
          <w:tcPr>
            <w:tcW w:type="dxa" w:w="2880"/>
          </w:tcPr>
          <w:p>
            <w:r>
              <w:t>Initiator identifier (if present).</w:t>
            </w:r>
          </w:p>
        </w:tc>
      </w:tr>
      <w:tr>
        <w:tc>
          <w:tcPr>
            <w:tcW w:type="dxa" w:w="2880"/>
          </w:tcPr>
          <w:p>
            <w:r>
              <w:t>results[].initiated_by_type</w:t>
            </w:r>
          </w:p>
        </w:tc>
        <w:tc>
          <w:tcPr>
            <w:tcW w:type="dxa" w:w="2880"/>
          </w:tcPr>
          <w:p>
            <w:r>
              <w:t>string | null</w:t>
            </w:r>
          </w:p>
        </w:tc>
        <w:tc>
          <w:tcPr>
            <w:tcW w:type="dxa" w:w="2880"/>
          </w:tcPr>
          <w:p>
            <w:r>
              <w:t>Initiator type (if present).</w:t>
            </w:r>
          </w:p>
        </w:tc>
      </w:tr>
      <w:tr>
        <w:tc>
          <w:tcPr>
            <w:tcW w:type="dxa" w:w="2880"/>
          </w:tcPr>
          <w:p>
            <w:r>
              <w:t>results[].invoice_number</w:t>
            </w:r>
          </w:p>
        </w:tc>
        <w:tc>
          <w:tcPr>
            <w:tcW w:type="dxa" w:w="2880"/>
          </w:tcPr>
          <w:p>
            <w:r>
              <w:t>string</w:t>
            </w:r>
          </w:p>
        </w:tc>
        <w:tc>
          <w:tcPr>
            <w:tcW w:type="dxa" w:w="2880"/>
          </w:tcPr>
          <w:p>
            <w:r>
              <w:t>Associated invoice number.</w:t>
            </w:r>
          </w:p>
        </w:tc>
      </w:tr>
      <w:tr>
        <w:tc>
          <w:tcPr>
            <w:tcW w:type="dxa" w:w="2880"/>
          </w:tcPr>
          <w:p>
            <w:r>
              <w:t>results[].invoice_uuid</w:t>
            </w:r>
          </w:p>
        </w:tc>
        <w:tc>
          <w:tcPr>
            <w:tcW w:type="dxa" w:w="2880"/>
          </w:tcPr>
          <w:p>
            <w:r>
              <w:t>string</w:t>
            </w:r>
          </w:p>
        </w:tc>
        <w:tc>
          <w:tcPr>
            <w:tcW w:type="dxa" w:w="2880"/>
          </w:tcPr>
          <w:p>
            <w:r>
              <w:t>Associated invoice UUID.</w:t>
            </w:r>
          </w:p>
        </w:tc>
      </w:tr>
      <w:tr>
        <w:tc>
          <w:tcPr>
            <w:tcW w:type="dxa" w:w="2880"/>
          </w:tcPr>
          <w:p>
            <w:r>
              <w:t>results[].is_refundable</w:t>
            </w:r>
          </w:p>
        </w:tc>
        <w:tc>
          <w:tcPr>
            <w:tcW w:type="dxa" w:w="2880"/>
          </w:tcPr>
          <w:p>
            <w:r>
              <w:t>boolean</w:t>
            </w:r>
          </w:p>
        </w:tc>
        <w:tc>
          <w:tcPr>
            <w:tcW w:type="dxa" w:w="2880"/>
          </w:tcPr>
          <w:p>
            <w:r>
              <w:t>Whether the transaction can be refunded.</w:t>
            </w:r>
          </w:p>
        </w:tc>
      </w:tr>
      <w:tr>
        <w:tc>
          <w:tcPr>
            <w:tcW w:type="dxa" w:w="2880"/>
          </w:tcPr>
          <w:p>
            <w:r>
              <w:t>results[].is_voidable</w:t>
            </w:r>
          </w:p>
        </w:tc>
        <w:tc>
          <w:tcPr>
            <w:tcW w:type="dxa" w:w="2880"/>
          </w:tcPr>
          <w:p>
            <w:r>
              <w:t>boolean</w:t>
            </w:r>
          </w:p>
        </w:tc>
        <w:tc>
          <w:tcPr>
            <w:tcW w:type="dxa" w:w="2880"/>
          </w:tcPr>
          <w:p>
            <w:r>
              <w:t>Whether the transaction can be voided.</w:t>
            </w:r>
          </w:p>
        </w:tc>
      </w:tr>
      <w:tr>
        <w:tc>
          <w:tcPr>
            <w:tcW w:type="dxa" w:w="2880"/>
          </w:tcPr>
          <w:p>
            <w:r>
              <w:t>results[].net_amount</w:t>
            </w:r>
          </w:p>
        </w:tc>
        <w:tc>
          <w:tcPr>
            <w:tcW w:type="dxa" w:w="2880"/>
          </w:tcPr>
          <w:p>
            <w:r>
              <w:t>&lt;ModelAmount&gt;</w:t>
            </w:r>
          </w:p>
        </w:tc>
        <w:tc>
          <w:tcPr>
            <w:tcW w:type="dxa" w:w="2880"/>
          </w:tcPr>
          <w:p>
            <w:r>
              <w:t>Net amount model (structure not provided).</w:t>
            </w:r>
          </w:p>
        </w:tc>
      </w:tr>
      <w:tr>
        <w:tc>
          <w:tcPr>
            <w:tcW w:type="dxa" w:w="2880"/>
          </w:tcPr>
          <w:p>
            <w:r>
              <w:t>results[].note</w:t>
            </w:r>
          </w:p>
        </w:tc>
        <w:tc>
          <w:tcPr>
            <w:tcW w:type="dxa" w:w="2880"/>
          </w:tcPr>
          <w:p>
            <w:r>
              <w:t>string | null</w:t>
            </w:r>
          </w:p>
        </w:tc>
        <w:tc>
          <w:tcPr>
            <w:tcW w:type="dxa" w:w="2880"/>
          </w:tcPr>
          <w:p>
            <w:r>
              <w:t>Optional note.</w:t>
            </w:r>
          </w:p>
        </w:tc>
      </w:tr>
      <w:tr>
        <w:tc>
          <w:tcPr>
            <w:tcW w:type="dxa" w:w="2880"/>
          </w:tcPr>
          <w:p>
            <w:r>
              <w:t>results[].payment_method</w:t>
            </w:r>
          </w:p>
        </w:tc>
        <w:tc>
          <w:tcPr>
            <w:tcW w:type="dxa" w:w="2880"/>
          </w:tcPr>
          <w:p>
            <w:r>
              <w:t>&lt;ResponsePaymentMethodData&gt;</w:t>
            </w:r>
          </w:p>
        </w:tc>
        <w:tc>
          <w:tcPr>
            <w:tcW w:type="dxa" w:w="2880"/>
          </w:tcPr>
          <w:p>
            <w:r>
              <w:t>Payment method data (structure not provided).</w:t>
            </w:r>
          </w:p>
        </w:tc>
      </w:tr>
      <w:tr>
        <w:tc>
          <w:tcPr>
            <w:tcW w:type="dxa" w:w="2880"/>
          </w:tcPr>
          <w:p>
            <w:r>
              <w:t>results[].proposal_id</w:t>
            </w:r>
          </w:p>
        </w:tc>
        <w:tc>
          <w:tcPr>
            <w:tcW w:type="dxa" w:w="2880"/>
          </w:tcPr>
          <w:p>
            <w:r>
              <w:t>string | null</w:t>
            </w:r>
          </w:p>
        </w:tc>
        <w:tc>
          <w:tcPr>
            <w:tcW w:type="dxa" w:w="2880"/>
          </w:tcPr>
          <w:p>
            <w:r>
              <w:t>Associated proposal ID (if any).</w:t>
            </w:r>
          </w:p>
        </w:tc>
      </w:tr>
      <w:tr>
        <w:tc>
          <w:tcPr>
            <w:tcW w:type="dxa" w:w="2880"/>
          </w:tcPr>
          <w:p>
            <w:r>
              <w:t>results[].provider_transaction_id</w:t>
            </w:r>
          </w:p>
        </w:tc>
        <w:tc>
          <w:tcPr>
            <w:tcW w:type="dxa" w:w="2880"/>
          </w:tcPr>
          <w:p>
            <w:r>
              <w:t>string</w:t>
            </w:r>
          </w:p>
        </w:tc>
        <w:tc>
          <w:tcPr>
            <w:tcW w:type="dxa" w:w="2880"/>
          </w:tcPr>
          <w:p>
            <w:r>
              <w:t>Provider transaction identifier.</w:t>
            </w:r>
          </w:p>
        </w:tc>
      </w:tr>
      <w:tr>
        <w:tc>
          <w:tcPr>
            <w:tcW w:type="dxa" w:w="2880"/>
          </w:tcPr>
          <w:p>
            <w:r>
              <w:t>results[].provider_type</w:t>
            </w:r>
          </w:p>
        </w:tc>
        <w:tc>
          <w:tcPr>
            <w:tcW w:type="dxa" w:w="2880"/>
          </w:tcPr>
          <w:p>
            <w:r>
              <w:t>string</w:t>
            </w:r>
          </w:p>
        </w:tc>
        <w:tc>
          <w:tcPr>
            <w:tcW w:type="dxa" w:w="2880"/>
          </w:tcPr>
          <w:p>
            <w:r>
              <w:t>Provider type (e.g., Stripe).</w:t>
            </w:r>
          </w:p>
        </w:tc>
      </w:tr>
      <w:tr>
        <w:tc>
          <w:tcPr>
            <w:tcW w:type="dxa" w:w="2880"/>
          </w:tcPr>
          <w:p>
            <w:r>
              <w:t>results[].refundable_amount</w:t>
            </w:r>
          </w:p>
        </w:tc>
        <w:tc>
          <w:tcPr>
            <w:tcW w:type="dxa" w:w="2880"/>
          </w:tcPr>
          <w:p>
            <w:r>
              <w:t>&lt;ModelAmount&gt;</w:t>
            </w:r>
          </w:p>
        </w:tc>
        <w:tc>
          <w:tcPr>
            <w:tcW w:type="dxa" w:w="2880"/>
          </w:tcPr>
          <w:p>
            <w:r>
              <w:t>Refundable amount model (structure not provided).</w:t>
            </w:r>
          </w:p>
        </w:tc>
      </w:tr>
      <w:tr>
        <w:tc>
          <w:tcPr>
            <w:tcW w:type="dxa" w:w="2880"/>
          </w:tcPr>
          <w:p>
            <w:r>
              <w:t>results[].status</w:t>
            </w:r>
          </w:p>
        </w:tc>
        <w:tc>
          <w:tcPr>
            <w:tcW w:type="dxa" w:w="2880"/>
          </w:tcPr>
          <w:p>
            <w:r>
              <w:t>string</w:t>
            </w:r>
          </w:p>
        </w:tc>
        <w:tc>
          <w:tcPr>
            <w:tcW w:type="dxa" w:w="2880"/>
          </w:tcPr>
          <w:p>
            <w:r>
              <w:t>Transaction status.</w:t>
            </w:r>
          </w:p>
        </w:tc>
      </w:tr>
      <w:tr>
        <w:tc>
          <w:tcPr>
            <w:tcW w:type="dxa" w:w="2880"/>
          </w:tcPr>
          <w:p>
            <w:r>
              <w:t>results[].status_message</w:t>
            </w:r>
          </w:p>
        </w:tc>
        <w:tc>
          <w:tcPr>
            <w:tcW w:type="dxa" w:w="2880"/>
          </w:tcPr>
          <w:p>
            <w:r>
              <w:t>string | null</w:t>
            </w:r>
          </w:p>
        </w:tc>
        <w:tc>
          <w:tcPr>
            <w:tcW w:type="dxa" w:w="2880"/>
          </w:tcPr>
          <w:p>
            <w:r>
              <w:t>Optional status message.</w:t>
            </w:r>
          </w:p>
        </w:tc>
      </w:tr>
      <w:tr>
        <w:tc>
          <w:tcPr>
            <w:tcW w:type="dxa" w:w="2880"/>
          </w:tcPr>
          <w:p>
            <w:r>
              <w:t>results[].stripe_fee_amount</w:t>
            </w:r>
          </w:p>
        </w:tc>
        <w:tc>
          <w:tcPr>
            <w:tcW w:type="dxa" w:w="2880"/>
          </w:tcPr>
          <w:p>
            <w:r>
              <w:t>&lt;ModelAmount&gt;</w:t>
            </w:r>
          </w:p>
        </w:tc>
        <w:tc>
          <w:tcPr>
            <w:tcW w:type="dxa" w:w="2880"/>
          </w:tcPr>
          <w:p>
            <w:r>
              <w:t>Stripe fee amount model (structure not provided).</w:t>
            </w:r>
          </w:p>
        </w:tc>
      </w:tr>
      <w:tr>
        <w:tc>
          <w:tcPr>
            <w:tcW w:type="dxa" w:w="2880"/>
          </w:tcPr>
          <w:p>
            <w:r>
              <w:t>results[].total_amount</w:t>
            </w:r>
          </w:p>
        </w:tc>
        <w:tc>
          <w:tcPr>
            <w:tcW w:type="dxa" w:w="2880"/>
          </w:tcPr>
          <w:p>
            <w:r>
              <w:t>&lt;ModelAmount&gt;</w:t>
            </w:r>
          </w:p>
        </w:tc>
        <w:tc>
          <w:tcPr>
            <w:tcW w:type="dxa" w:w="2880"/>
          </w:tcPr>
          <w:p>
            <w:r>
              <w:t>Total amount model (structure not provided).</w:t>
            </w:r>
          </w:p>
        </w:tc>
      </w:tr>
      <w:tr>
        <w:tc>
          <w:tcPr>
            <w:tcW w:type="dxa" w:w="2880"/>
          </w:tcPr>
          <w:p>
            <w:r>
              <w:t>results[].total_amount_default_currency</w:t>
            </w:r>
          </w:p>
        </w:tc>
        <w:tc>
          <w:tcPr>
            <w:tcW w:type="dxa" w:w="2880"/>
          </w:tcPr>
          <w:p>
            <w:r>
              <w:t>&lt;ModelAmount&gt;</w:t>
            </w:r>
          </w:p>
        </w:tc>
        <w:tc>
          <w:tcPr>
            <w:tcW w:type="dxa" w:w="2880"/>
          </w:tcPr>
          <w:p>
            <w:r>
              <w:t>Total amount in default currency model (structure not provided).</w:t>
            </w:r>
          </w:p>
        </w:tc>
      </w:tr>
      <w:tr>
        <w:tc>
          <w:tcPr>
            <w:tcW w:type="dxa" w:w="2880"/>
          </w:tcPr>
          <w:p>
            <w:r>
              <w:t>results[].total_fee_amount</w:t>
            </w:r>
          </w:p>
        </w:tc>
        <w:tc>
          <w:tcPr>
            <w:tcW w:type="dxa" w:w="2880"/>
          </w:tcPr>
          <w:p>
            <w:r>
              <w:t>&lt;ModelAmount&gt;</w:t>
            </w:r>
          </w:p>
        </w:tc>
        <w:tc>
          <w:tcPr>
            <w:tcW w:type="dxa" w:w="2880"/>
          </w:tcPr>
          <w:p>
            <w:r>
              <w:t>Total fee amount model (structure not provided).</w:t>
            </w:r>
          </w:p>
        </w:tc>
      </w:tr>
      <w:tr>
        <w:tc>
          <w:tcPr>
            <w:tcW w:type="dxa" w:w="2880"/>
          </w:tcPr>
          <w:p>
            <w:r>
              <w:t>results[].transaction_type</w:t>
            </w:r>
          </w:p>
        </w:tc>
        <w:tc>
          <w:tcPr>
            <w:tcW w:type="dxa" w:w="2880"/>
          </w:tcPr>
          <w:p>
            <w:r>
              <w:t>string</w:t>
            </w:r>
          </w:p>
        </w:tc>
        <w:tc>
          <w:tcPr>
            <w:tcW w:type="dxa" w:w="2880"/>
          </w:tcPr>
          <w:p>
            <w:r>
              <w:t>PAYMENT or REFUND.</w:t>
            </w:r>
          </w:p>
        </w:tc>
      </w:tr>
      <w:tr>
        <w:tc>
          <w:tcPr>
            <w:tcW w:type="dxa" w:w="2880"/>
          </w:tcPr>
          <w:p>
            <w:r>
              <w:t>results[].updated_at</w:t>
            </w:r>
          </w:p>
        </w:tc>
        <w:tc>
          <w:tcPr>
            <w:tcW w:type="dxa" w:w="2880"/>
          </w:tcPr>
          <w:p>
            <w:r>
              <w:t>string</w:t>
            </w:r>
          </w:p>
        </w:tc>
        <w:tc>
          <w:tcPr>
            <w:tcW w:type="dxa" w:w="2880"/>
          </w:tcPr>
          <w:p>
            <w:r>
              <w:t>Last update timestamp.</w:t>
            </w:r>
          </w:p>
        </w:tc>
      </w:tr>
    </w:tbl>
    <w:p/>
    <w:p>
      <w:pPr>
        <w:pStyle w:val="Heading3"/>
      </w:pPr>
      <w:r>
        <w:t>Available Sorting Options</w:t>
      </w:r>
    </w:p>
    <w:p>
      <w:pPr>
        <w:pStyle w:val="ListBullet"/>
      </w:pPr>
      <w:r>
        <w:t>createdAtDesc (default)</w:t>
      </w:r>
    </w:p>
    <w:p>
      <w:pPr>
        <w:pStyle w:val="ListBullet"/>
      </w:pPr>
      <w:r>
        <w:t>createdAtAsc</w:t>
      </w:r>
    </w:p>
    <w:p>
      <w:pPr>
        <w:pStyle w:val="ListBullet"/>
      </w:pPr>
      <w:r>
        <w:t>updatedAtAsc</w:t>
      </w:r>
    </w:p>
    <w:p>
      <w:pPr>
        <w:pStyle w:val="ListBullet"/>
      </w:pPr>
      <w:r>
        <w:t>updatedAtDesc</w:t>
      </w:r>
    </w:p>
    <w:p>
      <w:pPr>
        <w:pStyle w:val="ListBullet"/>
      </w:pPr>
      <w:r>
        <w:t>totalAmountAsc</w:t>
      </w:r>
    </w:p>
    <w:p>
      <w:pPr>
        <w:pStyle w:val="ListBullet"/>
      </w:pPr>
      <w:r>
        <w:t>totalAmountDesc</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'https://api.maplebilling.com/api/v1/companies/cmp_123456789/payments/transactions/find' \</w:t>
        <w:br/>
        <w:t xml:space="preserve"> --header 'Accept: application/json' \</w:t>
        <w:br/>
        <w:t xml:space="preserve"> --header 'Content-Type: application/json' \</w:t>
        <w:br/>
        <w:t xml:space="preserve"> --header 'Idempotency-Key: 8b6f4f5e-0b7b-4d2e-9f18-2f6c2d7e9a10' \</w:t>
        <w:br/>
        <w:t xml:space="preserve"> --data '{</w:t>
        <w:br/>
        <w:t xml:space="preserve"> "include_meta": true,</w:t>
        <w:br/>
        <w:t xml:space="preserve"> "pagination": {</w:t>
        <w:br/>
        <w:t xml:space="preserve"> "from_key": null,</w:t>
        <w:br/>
        <w:t xml:space="preserve"> "limit": 20</w:t>
        <w:br/>
        <w:t xml:space="preserve">    },</w:t>
        <w:br/>
        <w:t xml:space="preserve"> "query": {</w:t>
        <w:br/>
        <w:t xml:space="preserve"> "status": "SUCCESS",</w:t>
        <w:br/>
        <w:t xml:space="preserve"> "transaction_type": "PAYMENT"</w:t>
        <w:br/>
        <w:t xml:space="preserve">    },</w:t>
        <w:br/>
        <w:t xml:space="preserve"> "sort_key": "createdAtDesc"</w:t>
        <w:br/>
        <w:t xml:space="preserve">  }'</w:t>
      </w:r>
    </w:p>
    <w:p>
      <w:pPr>
        <w:pStyle w:val="Heading3"/>
      </w:pPr>
      <w:r>
        <w:t>Example Usage</w:t>
      </w:r>
    </w:p>
    <w:p>
      <w:pPr>
        <w:pStyle w:val="Heading3"/>
      </w:pPr>
      <w:r>
        <w:t>Example 1: Find successful payment transactions</w:t>
      </w:r>
    </w:p>
    <w:p>
      <w:r>
        <w:rPr>
          <w:b/>
          <w:color w:val="666666"/>
          <w:sz w:val="16"/>
        </w:rPr>
        <w:t>[bash]</w:t>
      </w:r>
    </w:p>
    <w:p>
      <w:pPr>
        <w:shd w:fill="F2F2F2" w:val="clear"/>
      </w:pPr>
      <w:r>
        <w:rPr>
          <w:rFonts w:ascii="Courier New" w:hAnsi="Courier New"/>
          <w:sz w:val="17"/>
        </w:rPr>
        <w:t>curl -sS --location --request POST \</w:t>
        <w:br/>
        <w:t xml:space="preserve"> 'https://api.maplebilling.com/api/v1/companies/cmp_123456789/payments/transactions/find' \</w:t>
        <w:br/>
        <w:t xml:space="preserve"> -H 'Accept: application/json' \</w:t>
        <w:br/>
        <w:t xml:space="preserve"> -H 'Content-Type: application/json' \</w:t>
        <w:br/>
        <w:t xml:space="preserve"> -H 'Idempotency-Key: 2d4a2d2a-6c55-4c8a-a1fa-2a8f4f3c9d1b' \</w:t>
        <w:br/>
        <w:t xml:space="preserve"> --data '{</w:t>
        <w:br/>
        <w:t xml:space="preserve"> "pagination": { "from_key": null, "limit": 20 },</w:t>
        <w:br/>
        <w:t xml:space="preserve"> "query": { "status": "SUCCESS", "transaction_type": "PAYMENT" }</w:t>
        <w:br/>
        <w:t xml:space="preserve">  }'</w:t>
      </w:r>
    </w:p>
    <w:p>
      <w:pPr>
        <w:pStyle w:val="Heading3"/>
      </w:pPr>
      <w:r>
        <w:t>Example 2: Filter by invoice UUID and provider transaction IDs</w:t>
      </w:r>
    </w:p>
    <w:p>
      <w:r>
        <w:rPr>
          <w:b/>
          <w:color w:val="666666"/>
          <w:sz w:val="16"/>
        </w:rPr>
        <w:t>[bash]</w:t>
      </w:r>
    </w:p>
    <w:p>
      <w:pPr>
        <w:shd w:fill="F2F2F2" w:val="clear"/>
      </w:pPr>
      <w:r>
        <w:rPr>
          <w:rFonts w:ascii="Courier New" w:hAnsi="Courier New"/>
          <w:sz w:val="17"/>
        </w:rPr>
        <w:t>curl -sS --location --request POST \</w:t>
        <w:br/>
        <w:t xml:space="preserve"> 'https://api.maplebilling.com/api/v1/companies/cmp_123456789/payments/transactions/find' \</w:t>
        <w:br/>
        <w:t xml:space="preserve"> -H 'Accept: application/json' \</w:t>
        <w:br/>
        <w:t xml:space="preserve"> -H 'Content-Type: application/json' \</w:t>
        <w:br/>
        <w:t xml:space="preserve"> -H 'Idempotency-Key: 6a0f1c0b-3d6e-4a5c-9c2c-1b2a3c4d5e6f' \</w:t>
        <w:br/>
        <w:t xml:space="preserve"> --data '{</w:t>
        <w:br/>
        <w:t xml:space="preserve"> "pagination": { "from_key": null, "limit": 50 },</w:t>
        <w:br/>
        <w:t xml:space="preserve"> "query": {</w:t>
        <w:br/>
        <w:t xml:space="preserve"> "invoice_uuid": "2f1c2e3a-4b5c-6d7e-8f90-1234567890ab",</w:t>
        <w:br/>
        <w:t xml:space="preserve"> "provider_transaction_ids": ["pi_3ExampleProviderId", "pi_3AnotherProviderId"]</w:t>
        <w:br/>
        <w:t xml:space="preserve">    },</w:t>
        <w:br/>
        <w:t xml:space="preserve"> "sort_key": "updatedAtDesc"</w:t>
        <w:br/>
        <w:t xml:space="preserve">  }'</w:t>
      </w:r>
    </w:p>
    <w:p>
      <w:pPr>
        <w:pStyle w:val="Heading3"/>
      </w:pPr>
      <w:r>
        <w:t>Example 3: Continue pagination using from_key</w:t>
      </w:r>
    </w:p>
    <w:p>
      <w:r>
        <w:rPr>
          <w:b/>
          <w:color w:val="666666"/>
          <w:sz w:val="16"/>
        </w:rPr>
        <w:t>[bash]</w:t>
      </w:r>
    </w:p>
    <w:p>
      <w:pPr>
        <w:shd w:fill="F2F2F2" w:val="clear"/>
      </w:pPr>
      <w:r>
        <w:rPr>
          <w:rFonts w:ascii="Courier New" w:hAnsi="Courier New"/>
          <w:sz w:val="17"/>
        </w:rPr>
        <w:t>curl -sS --location --request POST \</w:t>
        <w:br/>
        <w:t xml:space="preserve"> 'https://api.maplebilling.com/api/v1/companies/cmp_123456789/payments/transactions/find' \</w:t>
        <w:br/>
        <w:t xml:space="preserve"> -H 'Accept: application/json' \</w:t>
        <w:br/>
        <w:t xml:space="preserve"> -H 'Content-Type: application/json' \</w:t>
        <w:br/>
        <w:t xml:space="preserve"> -H 'Idempotency-Key: 9c9b2a1f-1111-4b22-8c33-444455556666' \</w:t>
        <w:br/>
        <w:t xml:space="preserve"> --data '{</w:t>
        <w:br/>
        <w:t xml:space="preserve"> "pagination": { "from_key": "next_page_cursor_value", "limit": 20 }</w:t>
        <w:br/>
        <w:t xml:space="preserve">  }'</w:t>
      </w:r>
    </w:p>
    <w:p>
      <w:pPr>
        <w:pStyle w:val="Heading3"/>
      </w:pPr>
      <w:r>
        <w:t>Behavior</w:t>
      </w:r>
    </w:p>
    <w:p>
      <w:pPr>
        <w:pStyle w:val="ListBullet"/>
      </w:pPr>
      <w:r>
        <w:t>Validates the MAPLE_BILLING_COMPANY_ID path parameter and request body.</w:t>
      </w:r>
    </w:p>
    <w:p>
      <w:pPr>
        <w:pStyle w:val="ListBullet"/>
      </w:pPr>
      <w:r>
        <w:t>Applies the provided query filters (if any).</w:t>
      </w:r>
    </w:p>
    <w:p>
      <w:pPr>
        <w:pStyle w:val="ListBullet"/>
      </w:pPr>
      <w:r>
        <w:t>Sorts results according to sort_key.</w:t>
      </w:r>
    </w:p>
    <w:p>
      <w:pPr>
        <w:pStyle w:val="ListBullet"/>
      </w:pPr>
      <w:r>
        <w:t>Returns a page of results and pagination data (from_key, limit).</w:t>
      </w:r>
    </w:p>
    <w:p>
      <w:pPr>
        <w:pStyle w:val="Heading3"/>
      </w:pPr>
      <w:r>
        <w:t>Notes</w:t>
      </w:r>
    </w:p>
    <w:p>
      <w:pPr>
        <w:pStyle w:val="ListBullet"/>
      </w:pPr>
      <w:r>
        <w:t>The scraped content specifies the company ID must be prefixed with cmp_.</w:t>
      </w:r>
    </w:p>
    <w:p>
      <w:pPr>
        <w:pStyle w:val="ListBullet"/>
      </w:pPr>
      <w:r>
        <w:t>Models such as &lt;ModelAmountFilter&gt;, &lt;ModelAmount&gt;, &lt;ResponseEmbeddedCustomerRepresentation&gt;, and &lt;ResponsePaymentMethodData&gt; are referenced but not defined in the scraped content, so their internal fields cannot be documented here.</w:t>
      </w:r>
    </w:p>
    <w:p>
      <w:pPr>
        <w:pStyle w:val="ListBullet"/>
      </w:pPr>
      <w:r>
        <w:t>Idempotency-Key is optional and can be used to ensure the request is only performed once.</w:t>
      </w:r>
    </w:p>
    <w:p>
      <w:pPr>
        <w:pStyle w:val="Heading3"/>
      </w:pPr>
      <w:r>
        <w:t>Gotchas</w:t>
      </w:r>
    </w:p>
    <w:p>
      <w:pPr>
        <w:pStyle w:val="ListBullet"/>
      </w:pPr>
      <w:r>
        <w:t>pagination is required; omitting it should be considered invalid for this endpoint.</w:t>
      </w:r>
    </w:p>
    <w:p>
      <w:pPr>
        <w:pStyle w:val="ListBullet"/>
      </w:pPr>
      <w:r>
        <w:t>pagination.limit must not exceed 200.</w:t>
      </w:r>
    </w:p>
    <w:p>
      <w:pPr>
        <w:pStyle w:val="Heading3"/>
      </w:pPr>
      <w:r>
        <w:t>Error Handling</w:t>
      </w:r>
    </w:p>
    <w:p>
      <w:pPr>
        <w:pStyle w:val="ListBullet"/>
      </w:pPr>
      <w:r>
        <w:t>Only a 200 OK response schema was provided in the scraped content; other status codes and error formats are not documented.</w:t>
      </w:r>
    </w:p>
    <w:p>
      <w:pPr>
        <w:pStyle w:val="Heading3"/>
      </w:pPr>
      <w:r>
        <w:t>Related paymentTransactions actions</w:t>
      </w:r>
    </w:p>
    <w:p>
      <w:pPr>
        <w:pStyle w:val="ListBullet"/>
      </w:pPr>
      <w:r>
        <w:t>[POST] Refund a Company's Payment Transaction — /payments/transactions/{{id}}/refund</w:t>
      </w:r>
    </w:p>
    <w:p>
      <w:r>
        <w:br w:type="page"/>
      </w:r>
    </w:p>
    <w:p>
      <w:pPr>
        <w:pStyle w:val="Heading2"/>
      </w:pPr>
      <w:r>
        <w:t>46. [POST] Find a Company's One-Time Charges</w:t>
      </w:r>
    </w:p>
    <w:p>
      <w:r>
        <w:rPr>
          <w:b/>
        </w:rPr>
        <w:t xml:space="preserve">Endpoint: </w:t>
      </w:r>
      <w:r>
        <w:rPr>
          <w:rFonts w:ascii="Courier New" w:hAnsi="Courier New"/>
          <w:sz w:val="18"/>
        </w:rPr>
        <w:t>/one_times/find</w:t>
      </w:r>
    </w:p>
    <w:p>
      <w:pPr>
        <w:pStyle w:val="Heading3"/>
      </w:pPr>
      <w:r>
        <w:t>Prerequisites</w:t>
      </w:r>
    </w:p>
    <w:p>
      <w:pPr>
        <w:pStyle w:val="ListBullet"/>
      </w:pPr>
      <w:r>
        <w:t>You must have access to the target company in Maple Billing.</w:t>
      </w:r>
    </w:p>
    <w:p>
      <w:pPr>
        <w:pStyle w:val="Heading3"/>
      </w:pPr>
      <w:r>
        <w:t>Method</w:t>
      </w:r>
    </w:p>
    <w:p>
      <w:r>
        <w:t>POST</w:t>
      </w:r>
    </w:p>
    <w:p>
      <w:pPr>
        <w:pStyle w:val="Heading3"/>
      </w:pPr>
      <w:r>
        <w:t>URL</w:t>
      </w:r>
    </w:p>
    <w:p>
      <w:r>
        <w:t>https://api.maplebilling.com/api/v1/companies/{{MAPLE_BILLING_COMPANY_ID}}/one_times/find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one-time charges for a company using pagination, optional filters (e.g., customer, state, type), and a sort key. Can optionally include pagination metadata (e.g., total results) in the response.</w:t>
      </w:r>
    </w:p>
    <w:p>
      <w:pPr>
        <w:pStyle w:val="Heading3"/>
      </w:pPr>
      <w:r>
        <w:t>Enforcement Rules</w:t>
      </w:r>
    </w:p>
    <w:p>
      <w:pPr>
        <w:pStyle w:val="ListBullet"/>
      </w:pPr>
      <w:r>
        <w:t>The MAPLE_BILLING_COMPANY_ID path parameter must always be present.</w:t>
      </w:r>
    </w:p>
    <w:p>
      <w:pPr>
        <w:pStyle w:val="ListBullet"/>
      </w:pPr>
      <w:r>
        <w:t>If the user provides a MAPLE_BILLING_COMPANY_ID, use that value directly.</w:t>
      </w:r>
    </w:p>
    <w:p>
      <w:pPr>
        <w:pStyle w:val="ListBullet"/>
      </w:pPr>
      <w:r>
        <w:t>Do not call the API with a missing or empty MAPLE_BILLING_COMPANY_ID (e.g., avoid /companies//one_times/find).</w:t>
      </w:r>
    </w:p>
    <w:p>
      <w:pPr>
        <w:pStyle w:val="ListBullet"/>
      </w:pPr>
      <w:r>
        <w:t>Always construct the path as /companies/{{MAPLE_BILLING_COMPANY_ID}}/one_times/find, where {{MAPLE_BILLING_COMPANY_ID}} is a non-empty string.</w:t>
      </w:r>
    </w:p>
    <w:p>
      <w:pPr>
        <w:pStyle w:val="ListBullet"/>
      </w:pPr>
      <w:r>
        <w:t>The documentation indicates the company ID uses the prefix cmp_ (e.g., cmp_123). (No default value was provided.)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/companies/cmp_123/one_times/find</w:t>
        <w:br/>
        <w:t>/companies/cmp_abcDEF123/one_times/find</w:t>
      </w:r>
    </w:p>
    <w:p>
      <w:pPr>
        <w:pStyle w:val="Heading3"/>
      </w:pPr>
      <w:r>
        <w:t>Invalid Examples</w:t>
      </w:r>
    </w:p>
    <w:p>
      <w:r>
        <w:rPr>
          <w:b/>
          <w:color w:val="666666"/>
          <w:sz w:val="16"/>
        </w:rPr>
        <w:t>[http]</w:t>
      </w:r>
    </w:p>
    <w:p>
      <w:pPr>
        <w:shd w:fill="F2F2F2" w:val="clear"/>
      </w:pPr>
      <w:r>
        <w:rPr>
          <w:rFonts w:ascii="Courier New" w:hAnsi="Courier New"/>
          <w:sz w:val="17"/>
        </w:rPr>
        <w:t>/companies//one_times/find</w:t>
        <w:br/>
        <w:t>/companies/one_times/find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Documentation notes it has the prefix cmp_ (example: cmp_123).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settings.</w:t>
            </w:r>
          </w:p>
        </w:tc>
      </w:tr>
      <w:tr>
        <w:tc>
          <w:tcPr>
            <w:tcW w:type="dxa" w:w="2880"/>
          </w:tcPr>
          <w:p>
            <w:r>
              <w:t>pagination.from_key</w:t>
            </w:r>
          </w:p>
        </w:tc>
        <w:tc>
          <w:tcPr>
            <w:tcW w:type="dxa" w:w="2880"/>
          </w:tcPr>
          <w:p>
            <w:r>
              <w:t>string | null</w:t>
            </w:r>
          </w:p>
        </w:tc>
        <w:tc>
          <w:tcPr>
            <w:tcW w:type="dxa" w:w="2880"/>
          </w:tcPr>
          <w:p>
            <w:r>
              <w:t>Cursor key to continue from (or null to start).</w:t>
            </w:r>
          </w:p>
        </w:tc>
      </w:tr>
      <w:tr>
        <w:tc>
          <w:tcPr>
            <w:tcW w:type="dxa" w:w="2880"/>
          </w:tcPr>
          <w:p>
            <w:r>
              <w:t>pagination.limit</w:t>
            </w:r>
          </w:p>
        </w:tc>
        <w:tc>
          <w:tcPr>
            <w:tcW w:type="dxa" w:w="2880"/>
          </w:tcPr>
          <w:p>
            <w:r>
              <w:t>integer</w:t>
            </w:r>
          </w:p>
        </w:tc>
        <w:tc>
          <w:tcPr>
            <w:tcW w:type="dxa" w:w="2880"/>
          </w:tcPr>
          <w:p>
            <w:r>
              <w:t>Page size. Default: 20. Max: 200.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(e.g., total results).</w:t>
            </w:r>
          </w:p>
        </w:tc>
      </w:tr>
      <w:tr>
        <w:tc>
          <w:tcPr>
            <w:tcW w:type="dxa" w:w="2880"/>
          </w:tcPr>
          <w:p>
            <w:r>
              <w:t>query</w:t>
            </w:r>
          </w:p>
        </w:tc>
        <w:tc>
          <w:tcPr>
            <w:tcW w:type="dxa" w:w="2880"/>
          </w:tcPr>
          <w:p>
            <w:r>
              <w:t>object</w:t>
            </w:r>
          </w:p>
        </w:tc>
        <w:tc>
          <w:tcPr>
            <w:tcW w:type="dxa" w:w="2880"/>
          </w:tcPr>
          <w:p>
            <w:r>
              <w:t>Filter criteria object.</w:t>
            </w:r>
          </w:p>
        </w:tc>
      </w:tr>
      <w:tr>
        <w:tc>
          <w:tcPr>
            <w:tcW w:type="dxa" w:w="2880"/>
          </w:tcPr>
          <w:p>
            <w:r>
              <w:t>query.customer_id</w:t>
            </w:r>
          </w:p>
        </w:tc>
        <w:tc>
          <w:tcPr>
            <w:tcW w:type="dxa" w:w="2880"/>
          </w:tcPr>
          <w:p>
            <w:r>
              <w:t>string | null</w:t>
            </w:r>
          </w:p>
        </w:tc>
        <w:tc>
          <w:tcPr>
            <w:tcW w:type="dxa" w:w="2880"/>
          </w:tcPr>
          <w:p>
            <w:r>
              <w:t>Filter to one-time charges belonging to a specific customer.</w:t>
            </w:r>
          </w:p>
        </w:tc>
      </w:tr>
      <w:tr>
        <w:tc>
          <w:tcPr>
            <w:tcW w:type="dxa" w:w="2880"/>
          </w:tcPr>
          <w:p>
            <w:r>
              <w:t>query.state</w:t>
            </w:r>
          </w:p>
        </w:tc>
        <w:tc>
          <w:tcPr>
            <w:tcW w:type="dxa" w:w="2880"/>
          </w:tcPr>
          <w:p>
            <w:r>
              <w:t>string | null</w:t>
            </w:r>
          </w:p>
        </w:tc>
        <w:tc>
          <w:tcPr>
            <w:tcW w:type="dxa" w:w="2880"/>
          </w:tcPr>
          <w:p>
            <w:r>
              <w:t>Filter by state. Allowed: PENDING, APPLIED.</w:t>
            </w:r>
          </w:p>
        </w:tc>
      </w:tr>
      <w:tr>
        <w:tc>
          <w:tcPr>
            <w:tcW w:type="dxa" w:w="2880"/>
          </w:tcPr>
          <w:p>
            <w:r>
              <w:t>query.type</w:t>
            </w:r>
          </w:p>
        </w:tc>
        <w:tc>
          <w:tcPr>
            <w:tcW w:type="dxa" w:w="2880"/>
          </w:tcPr>
          <w:p>
            <w:r>
              <w:t>string | null</w:t>
            </w:r>
          </w:p>
        </w:tc>
        <w:tc>
          <w:tcPr>
            <w:tcW w:type="dxa" w:w="2880"/>
          </w:tcPr>
          <w:p>
            <w:r>
              <w:t>Filter by type. Allowed: IMMEDIATE, NEXT.</w:t>
            </w:r>
          </w:p>
        </w:tc>
      </w:tr>
      <w:tr>
        <w:tc>
          <w:tcPr>
            <w:tcW w:type="dxa" w:w="2880"/>
          </w:tcPr>
          <w:p>
            <w:r>
              <w:t>sort_key</w:t>
            </w:r>
          </w:p>
        </w:tc>
        <w:tc>
          <w:tcPr>
            <w:tcW w:type="dxa" w:w="2880"/>
          </w:tcPr>
          <w:p>
            <w:r>
              <w:t>string</w:t>
            </w:r>
          </w:p>
        </w:tc>
        <w:tc>
          <w:tcPr>
            <w:tcW w:type="dxa" w:w="2880"/>
          </w:tcPr>
          <w:p>
            <w:r>
              <w:t>Sort order key. Allowed: createdAtDesc, createdAtAsc, updatedAtAsc, updatedAtDesc.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"aggregate": 1,</w:t>
        <w:br/>
        <w:t xml:space="preserve"> "company_id": "cmp_123",</w:t>
        <w:br/>
        <w:t xml:space="preserve"> "created_at": "2025-01-10T12:34:56Z",</w:t>
        <w:br/>
        <w:t xml:space="preserve"> "custom_price": "&lt;ModelOneTimeCustomPrice&gt;",</w:t>
        <w:br/>
        <w:t xml:space="preserve"> "customer_id": "cus_456",</w:t>
        <w:br/>
        <w:t xml:space="preserve"> "id": "otc_789",</w:t>
        <w:br/>
        <w:t xml:space="preserve"> "name": "One-time setup fee",</w:t>
        <w:br/>
        <w:t xml:space="preserve"> "product_pricing": "&lt;ResponseProductPricingRepresentation&gt;",</w:t>
        <w:br/>
        <w:t xml:space="preserve"> "product_pricing_id": "pp_001",</w:t>
        <w:br/>
        <w:t xml:space="preserve"> "quantity_config": "&lt;ModelQuantityConfig&gt;",</w:t>
        <w:br/>
        <w:t xml:space="preserve"> "sort_order": null,</w:t>
        <w:br/>
        <w:t xml:space="preserve"> "state": "PENDING",</w:t>
        <w:br/>
        <w:t xml:space="preserve"> "type": "NEXT",</w:t>
        <w:br/>
        <w:t xml:space="preserve"> "updated_at": "2025-01-10T12:34:56Z"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returned by the API.</w:t>
            </w:r>
          </w:p>
        </w:tc>
      </w:tr>
      <w:tr>
        <w:tc>
          <w:tcPr>
            <w:tcW w:type="dxa" w:w="2880"/>
          </w:tcPr>
          <w:p>
            <w:r>
              <w:t>pagination.from_key</w:t>
            </w:r>
          </w:p>
        </w:tc>
        <w:tc>
          <w:tcPr>
            <w:tcW w:type="dxa" w:w="2880"/>
          </w:tcPr>
          <w:p>
            <w:r>
              <w:t>string | null</w:t>
            </w:r>
          </w:p>
        </w:tc>
        <w:tc>
          <w:tcPr>
            <w:tcW w:type="dxa" w:w="2880"/>
          </w:tcPr>
          <w:p>
            <w:r>
              <w:t>Cursor key for the next page (or null).</w:t>
            </w:r>
          </w:p>
        </w:tc>
      </w:tr>
      <w:tr>
        <w:tc>
          <w:tcPr>
            <w:tcW w:type="dxa" w:w="2880"/>
          </w:tcPr>
          <w:p>
            <w:r>
              <w:t>pagination.limit</w:t>
            </w:r>
          </w:p>
        </w:tc>
        <w:tc>
          <w:tcPr>
            <w:tcW w:type="dxa" w:w="2880"/>
          </w:tcPr>
          <w:p>
            <w:r>
              <w:t>integer</w:t>
            </w:r>
          </w:p>
        </w:tc>
        <w:tc>
          <w:tcPr>
            <w:tcW w:type="dxa" w:w="2880"/>
          </w:tcPr>
          <w:p>
            <w:r>
              <w:t>Page size used for this response.</w:t>
            </w:r>
          </w:p>
        </w:tc>
      </w:tr>
      <w:tr>
        <w:tc>
          <w:tcPr>
            <w:tcW w:type="dxa" w:w="2880"/>
          </w:tcPr>
          <w:p>
            <w:r>
              <w:t>results</w:t>
            </w:r>
          </w:p>
        </w:tc>
        <w:tc>
          <w:tcPr>
            <w:tcW w:type="dxa" w:w="2880"/>
          </w:tcPr>
          <w:p>
            <w:r>
              <w:t>array</w:t>
            </w:r>
          </w:p>
        </w:tc>
        <w:tc>
          <w:tcPr>
            <w:tcW w:type="dxa" w:w="2880"/>
          </w:tcPr>
          <w:p>
            <w:r>
              <w:t>List of one-time charges matching the search.</w:t>
            </w:r>
          </w:p>
        </w:tc>
      </w:tr>
      <w:tr>
        <w:tc>
          <w:tcPr>
            <w:tcW w:type="dxa" w:w="2880"/>
          </w:tcPr>
          <w:p>
            <w:r>
              <w:t>results[].aggregate</w:t>
            </w:r>
          </w:p>
        </w:tc>
        <w:tc>
          <w:tcPr>
            <w:tcW w:type="dxa" w:w="2880"/>
          </w:tcPr>
          <w:p>
            <w:r>
              <w:t>number</w:t>
            </w:r>
          </w:p>
        </w:tc>
        <w:tc>
          <w:tcPr>
            <w:tcW w:type="dxa" w:w="2880"/>
          </w:tcPr>
          <w:p>
            <w:r>
              <w:t>Aggregate value for the one-time charge (meaning not further specified in scraped content).</w:t>
            </w:r>
          </w:p>
        </w:tc>
      </w:tr>
      <w:tr>
        <w:tc>
          <w:tcPr>
            <w:tcW w:type="dxa" w:w="2880"/>
          </w:tcPr>
          <w:p>
            <w:r>
              <w:t>results[].company_id</w:t>
            </w:r>
          </w:p>
        </w:tc>
        <w:tc>
          <w:tcPr>
            <w:tcW w:type="dxa" w:w="2880"/>
          </w:tcPr>
          <w:p>
            <w:r>
              <w:t>string</w:t>
            </w:r>
          </w:p>
        </w:tc>
        <w:tc>
          <w:tcPr>
            <w:tcW w:type="dxa" w:w="2880"/>
          </w:tcPr>
          <w:p>
            <w:r>
              <w:t>Company ID associated with the one-time charge.</w:t>
            </w:r>
          </w:p>
        </w:tc>
      </w:tr>
      <w:tr>
        <w:tc>
          <w:tcPr>
            <w:tcW w:type="dxa" w:w="2880"/>
          </w:tcPr>
          <w:p>
            <w:r>
              <w:t>results[].created_at</w:t>
            </w:r>
          </w:p>
        </w:tc>
        <w:tc>
          <w:tcPr>
            <w:tcW w:type="dxa" w:w="2880"/>
          </w:tcPr>
          <w:p>
            <w:r>
              <w:t>string</w:t>
            </w:r>
          </w:p>
        </w:tc>
        <w:tc>
          <w:tcPr>
            <w:tcW w:type="dxa" w:w="2880"/>
          </w:tcPr>
          <w:p>
            <w:r>
              <w:t>Creation timestamp.</w:t>
            </w:r>
          </w:p>
        </w:tc>
      </w:tr>
      <w:tr>
        <w:tc>
          <w:tcPr>
            <w:tcW w:type="dxa" w:w="2880"/>
          </w:tcPr>
          <w:p>
            <w:r>
              <w:t>results[].custom_price</w:t>
            </w:r>
          </w:p>
        </w:tc>
        <w:tc>
          <w:tcPr>
            <w:tcW w:type="dxa" w:w="2880"/>
          </w:tcPr>
          <w:p>
            <w:r>
              <w:t>object</w:t>
            </w:r>
          </w:p>
        </w:tc>
        <w:tc>
          <w:tcPr>
            <w:tcW w:type="dxa" w:w="2880"/>
          </w:tcPr>
          <w:p>
            <w:r>
              <w:t>Placeholder model: &lt;ModelOneTimeCustomPrice&gt; (shape not provided).</w:t>
            </w:r>
          </w:p>
        </w:tc>
      </w:tr>
      <w:tr>
        <w:tc>
          <w:tcPr>
            <w:tcW w:type="dxa" w:w="2880"/>
          </w:tcPr>
          <w:p>
            <w:r>
              <w:t>results[].customer_id</w:t>
            </w:r>
          </w:p>
        </w:tc>
        <w:tc>
          <w:tcPr>
            <w:tcW w:type="dxa" w:w="2880"/>
          </w:tcPr>
          <w:p>
            <w:r>
              <w:t>string | null</w:t>
            </w:r>
          </w:p>
        </w:tc>
        <w:tc>
          <w:tcPr>
            <w:tcW w:type="dxa" w:w="2880"/>
          </w:tcPr>
          <w:p>
            <w:r>
              <w:t>Customer ID (nullable).</w:t>
            </w:r>
          </w:p>
        </w:tc>
      </w:tr>
      <w:tr>
        <w:tc>
          <w:tcPr>
            <w:tcW w:type="dxa" w:w="2880"/>
          </w:tcPr>
          <w:p>
            <w:r>
              <w:t>results[].id</w:t>
            </w:r>
          </w:p>
        </w:tc>
        <w:tc>
          <w:tcPr>
            <w:tcW w:type="dxa" w:w="2880"/>
          </w:tcPr>
          <w:p>
            <w:r>
              <w:t>string</w:t>
            </w:r>
          </w:p>
        </w:tc>
        <w:tc>
          <w:tcPr>
            <w:tcW w:type="dxa" w:w="2880"/>
          </w:tcPr>
          <w:p>
            <w:r>
              <w:t>One-time charge ID.</w:t>
            </w:r>
          </w:p>
        </w:tc>
      </w:tr>
      <w:tr>
        <w:tc>
          <w:tcPr>
            <w:tcW w:type="dxa" w:w="2880"/>
          </w:tcPr>
          <w:p>
            <w:r>
              <w:t>results[].name</w:t>
            </w:r>
          </w:p>
        </w:tc>
        <w:tc>
          <w:tcPr>
            <w:tcW w:type="dxa" w:w="2880"/>
          </w:tcPr>
          <w:p>
            <w:r>
              <w:t>string</w:t>
            </w:r>
          </w:p>
        </w:tc>
        <w:tc>
          <w:tcPr>
            <w:tcW w:type="dxa" w:w="2880"/>
          </w:tcPr>
          <w:p>
            <w:r>
              <w:t>Name of the one-time charge.</w:t>
            </w:r>
          </w:p>
        </w:tc>
      </w:tr>
      <w:tr>
        <w:tc>
          <w:tcPr>
            <w:tcW w:type="dxa" w:w="2880"/>
          </w:tcPr>
          <w:p>
            <w:r>
              <w:t>results[].product_pricing</w:t>
            </w:r>
          </w:p>
        </w:tc>
        <w:tc>
          <w:tcPr>
            <w:tcW w:type="dxa" w:w="2880"/>
          </w:tcPr>
          <w:p>
            <w:r>
              <w:t>object</w:t>
            </w:r>
          </w:p>
        </w:tc>
        <w:tc>
          <w:tcPr>
            <w:tcW w:type="dxa" w:w="2880"/>
          </w:tcPr>
          <w:p>
            <w:r>
              <w:t>Placeholder model: &lt;ResponseProductPricingRepresentation&gt; (shape not provided).</w:t>
            </w:r>
          </w:p>
        </w:tc>
      </w:tr>
      <w:tr>
        <w:tc>
          <w:tcPr>
            <w:tcW w:type="dxa" w:w="2880"/>
          </w:tcPr>
          <w:p>
            <w:r>
              <w:t>results[].product_pricing_id</w:t>
            </w:r>
          </w:p>
        </w:tc>
        <w:tc>
          <w:tcPr>
            <w:tcW w:type="dxa" w:w="2880"/>
          </w:tcPr>
          <w:p>
            <w:r>
              <w:t>string | null</w:t>
            </w:r>
          </w:p>
        </w:tc>
        <w:tc>
          <w:tcPr>
            <w:tcW w:type="dxa" w:w="2880"/>
          </w:tcPr>
          <w:p>
            <w:r>
              <w:t>Product pricing ID (nullable).</w:t>
            </w:r>
          </w:p>
        </w:tc>
      </w:tr>
      <w:tr>
        <w:tc>
          <w:tcPr>
            <w:tcW w:type="dxa" w:w="2880"/>
          </w:tcPr>
          <w:p>
            <w:r>
              <w:t>results[].quantity_config</w:t>
            </w:r>
          </w:p>
        </w:tc>
        <w:tc>
          <w:tcPr>
            <w:tcW w:type="dxa" w:w="2880"/>
          </w:tcPr>
          <w:p>
            <w:r>
              <w:t>object</w:t>
            </w:r>
          </w:p>
        </w:tc>
        <w:tc>
          <w:tcPr>
            <w:tcW w:type="dxa" w:w="2880"/>
          </w:tcPr>
          <w:p>
            <w:r>
              <w:t>Placeholder model: &lt;ModelQuantityConfig&gt; (shape not provided).</w:t>
            </w:r>
          </w:p>
        </w:tc>
      </w:tr>
      <w:tr>
        <w:tc>
          <w:tcPr>
            <w:tcW w:type="dxa" w:w="2880"/>
          </w:tcPr>
          <w:p>
            <w:r>
              <w:t>results[].sort_order</w:t>
            </w:r>
          </w:p>
        </w:tc>
        <w:tc>
          <w:tcPr>
            <w:tcW w:type="dxa" w:w="2880"/>
          </w:tcPr>
          <w:p>
            <w:r>
              <w:t>number | null</w:t>
            </w:r>
          </w:p>
        </w:tc>
        <w:tc>
          <w:tcPr>
            <w:tcW w:type="dxa" w:w="2880"/>
          </w:tcPr>
          <w:p>
            <w:r>
              <w:t>Sort order (nullable).</w:t>
            </w:r>
          </w:p>
        </w:tc>
      </w:tr>
      <w:tr>
        <w:tc>
          <w:tcPr>
            <w:tcW w:type="dxa" w:w="2880"/>
          </w:tcPr>
          <w:p>
            <w:r>
              <w:t>results[].state</w:t>
            </w:r>
          </w:p>
        </w:tc>
        <w:tc>
          <w:tcPr>
            <w:tcW w:type="dxa" w:w="2880"/>
          </w:tcPr>
          <w:p>
            <w:r>
              <w:t>string</w:t>
            </w:r>
          </w:p>
        </w:tc>
        <w:tc>
          <w:tcPr>
            <w:tcW w:type="dxa" w:w="2880"/>
          </w:tcPr>
          <w:p>
            <w:r>
              <w:t>State of the one-time charge.</w:t>
            </w:r>
          </w:p>
        </w:tc>
      </w:tr>
      <w:tr>
        <w:tc>
          <w:tcPr>
            <w:tcW w:type="dxa" w:w="2880"/>
          </w:tcPr>
          <w:p>
            <w:r>
              <w:t>results[].type</w:t>
            </w:r>
          </w:p>
        </w:tc>
        <w:tc>
          <w:tcPr>
            <w:tcW w:type="dxa" w:w="2880"/>
          </w:tcPr>
          <w:p>
            <w:r>
              <w:t>string</w:t>
            </w:r>
          </w:p>
        </w:tc>
        <w:tc>
          <w:tcPr>
            <w:tcW w:type="dxa" w:w="2880"/>
          </w:tcPr>
          <w:p>
            <w:r>
              <w:t>Type of the one-time charge.</w:t>
            </w:r>
          </w:p>
        </w:tc>
      </w:tr>
      <w:tr>
        <w:tc>
          <w:tcPr>
            <w:tcW w:type="dxa" w:w="2880"/>
          </w:tcPr>
          <w:p>
            <w:r>
              <w:t>results[].updated_at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'https://api.maplebilling.com/api/v1/companies/cmp_123/one_times/find' \</w:t>
        <w:br/>
        <w:t xml:space="preserve"> --header 'Accept: application/json' \</w:t>
        <w:br/>
        <w:t xml:space="preserve"> --header 'Content-Type: application/json' \</w:t>
        <w:br/>
        <w:t xml:space="preserve"> --header 'Idempotency-Key: 7b6c2c2a-2a2c-4a5f-9f8d-2a0f4f6b3c11' \</w:t>
        <w:br/>
        <w:t xml:space="preserve"> --data '{</w:t>
        <w:br/>
        <w:t xml:space="preserve"> "include_meta": true,</w:t>
        <w:br/>
        <w:t xml:space="preserve"> "pagination": {</w:t>
        <w:br/>
        <w:t xml:space="preserve"> "from_key": null,</w:t>
        <w:br/>
        <w:t xml:space="preserve"> "limit": 20</w:t>
        <w:br/>
        <w:t xml:space="preserve">    },</w:t>
        <w:br/>
        <w:t xml:space="preserve"> "query": {</w:t>
        <w:br/>
        <w:t xml:space="preserve"> "customer_id": "cus_456",</w:t>
        <w:br/>
        <w:t xml:space="preserve"> "state": "PENDING",</w:t>
        <w:br/>
        <w:t xml:space="preserve"> "type": "NEXT"</w:t>
        <w:br/>
        <w:t xml:space="preserve">    },</w:t>
        <w:br/>
        <w:t xml:space="preserve"> "sort_key": "createdAtDesc"</w:t>
        <w:br/>
        <w:t xml:space="preserve">  }'</w:t>
      </w:r>
    </w:p>
    <w:p>
      <w:pPr>
        <w:pStyle w:val="Heading3"/>
      </w:pPr>
      <w:r>
        <w:t>Example Usage</w:t>
      </w:r>
    </w:p>
    <w:p>
      <w:pPr>
        <w:pStyle w:val="Heading3"/>
      </w:pPr>
      <w:r>
        <w:t>Example 1: Find the latest one-time charges (default limit)</w:t>
      </w:r>
    </w:p>
    <w:p>
      <w:r>
        <w:rPr>
          <w:b/>
          <w:color w:val="666666"/>
          <w:sz w:val="16"/>
        </w:rPr>
        <w:t>[bash]</w:t>
      </w:r>
    </w:p>
    <w:p>
      <w:pPr>
        <w:shd w:fill="F2F2F2" w:val="clear"/>
      </w:pPr>
      <w:r>
        <w:rPr>
          <w:rFonts w:ascii="Courier New" w:hAnsi="Courier New"/>
          <w:sz w:val="17"/>
        </w:rPr>
        <w:t>curl -X POST \</w:t>
        <w:br/>
        <w:t xml:space="preserve"> 'https://api.maplebilling.com/api/v1/companies/cmp_123/one_times/find' \</w:t>
        <w:br/>
        <w:t xml:space="preserve"> -H 'Accept: application/json' \</w:t>
        <w:br/>
        <w:t xml:space="preserve"> -H 'Content-Type: application/json' \</w:t>
        <w:br/>
        <w:t xml:space="preserve"> -d '{</w:t>
        <w:br/>
        <w:t xml:space="preserve"> "pagination": {</w:t>
        <w:br/>
        <w:t xml:space="preserve"> "from_key": null,</w:t>
        <w:br/>
        <w:t xml:space="preserve"> "limit": 20</w:t>
        <w:br/>
        <w:t xml:space="preserve">    },</w:t>
        <w:br/>
        <w:t xml:space="preserve"> "sort_key": "createdAtDesc"</w:t>
        <w:br/>
        <w:t xml:space="preserve">  }'</w:t>
      </w:r>
    </w:p>
    <w:p>
      <w:pPr>
        <w:pStyle w:val="Heading3"/>
      </w:pPr>
      <w:r>
        <w:t>Example 2: Filter by customer and only pending charges</w:t>
      </w:r>
    </w:p>
    <w:p>
      <w:r>
        <w:rPr>
          <w:b/>
          <w:color w:val="666666"/>
          <w:sz w:val="16"/>
        </w:rPr>
        <w:t>[bash]</w:t>
      </w:r>
    </w:p>
    <w:p>
      <w:pPr>
        <w:shd w:fill="F2F2F2" w:val="clear"/>
      </w:pPr>
      <w:r>
        <w:rPr>
          <w:rFonts w:ascii="Courier New" w:hAnsi="Courier New"/>
          <w:sz w:val="17"/>
        </w:rPr>
        <w:t>curl -X POST \</w:t>
        <w:br/>
        <w:t xml:space="preserve"> 'https://api.maplebilling.com/api/v1/companies/cmp_123/one_times/find' \</w:t>
        <w:br/>
        <w:t xml:space="preserve"> -H 'Accept: application/json' \</w:t>
        <w:br/>
        <w:t xml:space="preserve"> -H 'Content-Type: application/json' \</w:t>
        <w:br/>
        <w:t xml:space="preserve"> -d '{</w:t>
        <w:br/>
        <w:t xml:space="preserve"> "pagination": {</w:t>
        <w:br/>
        <w:t xml:space="preserve"> "from_key": null,</w:t>
        <w:br/>
        <w:t xml:space="preserve"> "limit": 50</w:t>
        <w:br/>
        <w:t xml:space="preserve">    },</w:t>
        <w:br/>
        <w:t xml:space="preserve"> "query": {</w:t>
        <w:br/>
        <w:t xml:space="preserve"> "customer_id": "cus_456",</w:t>
        <w:br/>
        <w:t xml:space="preserve"> "state": "PENDING"</w:t>
        <w:br/>
        <w:t xml:space="preserve">    },</w:t>
        <w:br/>
        <w:t xml:space="preserve"> "sort_key": "updatedAtDesc"</w:t>
        <w:br/>
        <w:t xml:space="preserve">  }'</w:t>
      </w:r>
    </w:p>
    <w:p>
      <w:pPr>
        <w:pStyle w:val="Heading3"/>
      </w:pPr>
      <w:r>
        <w:t>Example 3: Continue pagination using from_key</w:t>
      </w:r>
    </w:p>
    <w:p>
      <w:r>
        <w:rPr>
          <w:b/>
          <w:color w:val="666666"/>
          <w:sz w:val="16"/>
        </w:rPr>
        <w:t>[bash]</w:t>
      </w:r>
    </w:p>
    <w:p>
      <w:pPr>
        <w:shd w:fill="F2F2F2" w:val="clear"/>
      </w:pPr>
      <w:r>
        <w:rPr>
          <w:rFonts w:ascii="Courier New" w:hAnsi="Courier New"/>
          <w:sz w:val="17"/>
        </w:rPr>
        <w:t>curl -X POST \</w:t>
        <w:br/>
        <w:t xml:space="preserve"> 'https://api.maplebilling.com/api/v1/companies/cmp_123/one_times/find' \</w:t>
        <w:br/>
        <w:t xml:space="preserve"> -H 'Accept: application/json' \</w:t>
        <w:br/>
        <w:t xml:space="preserve"> -H 'Content-Type: application/json' \</w:t>
        <w:br/>
        <w:t xml:space="preserve"> -d '{</w:t>
        <w:br/>
        <w:t xml:space="preserve"> "pagination": {</w:t>
        <w:br/>
        <w:t xml:space="preserve"> "from_key": "next_page_cursor_key",</w:t>
        <w:br/>
        <w:t xml:space="preserve"> "limit": 20</w:t>
        <w:br/>
        <w:t xml:space="preserve">    },</w:t>
        <w:br/>
        <w:t xml:space="preserve"> "sort_key": "createdAtAsc"</w:t>
        <w:br/>
        <w:t xml:space="preserve">  }'</w:t>
      </w:r>
    </w:p>
    <w:p>
      <w:pPr>
        <w:pStyle w:val="Heading3"/>
      </w:pPr>
      <w:r>
        <w:t>Behavior</w:t>
      </w:r>
    </w:p>
    <w:p>
      <w:pPr>
        <w:pStyle w:val="ListBullet"/>
      </w:pPr>
      <w:r>
        <w:t>Validates the company path parameter and request body structure.</w:t>
      </w:r>
    </w:p>
    <w:p>
      <w:pPr>
        <w:pStyle w:val="ListBullet"/>
      </w:pPr>
      <w:r>
        <w:t>Applies pagination (from_key, limit), optional filters in query, and sort_key.</w:t>
      </w:r>
    </w:p>
    <w:p>
      <w:pPr>
        <w:pStyle w:val="ListBullet"/>
      </w:pPr>
      <w:r>
        <w:t>Returns a page of matching one-time charges and pagination info.</w:t>
      </w:r>
    </w:p>
    <w:p>
      <w:pPr>
        <w:pStyle w:val="Heading3"/>
      </w:pPr>
      <w:r>
        <w:t>Notes</w:t>
      </w:r>
    </w:p>
    <w:p>
      <w:pPr>
        <w:pStyle w:val="ListBullet"/>
      </w:pPr>
      <w:r>
        <w:t>pagination.limit defaults to 20 and cannot exceed 200.</w:t>
      </w:r>
    </w:p>
    <w:p>
      <w:pPr>
        <w:pStyle w:val="ListBullet"/>
      </w:pPr>
      <w:r>
        <w:t>include_meta controls whether extra pagination metadata (such as total results) is included (exact meta fields not shown in scraped content).</w:t>
      </w:r>
    </w:p>
    <w:p>
      <w:pPr>
        <w:pStyle w:val="ListBullet"/>
      </w:pPr>
      <w:r>
        <w:t>Several response fields are documented as placeholder models (&lt;ModelOneTimeCustomPrice&gt;, &lt;ResponseProductPricingRepresentation&gt;, &lt;ModelQuantityConfig&gt;); their internal shapes were not provided in the scraped content.</w:t>
      </w:r>
    </w:p>
    <w:p>
      <w:pPr>
        <w:pStyle w:val="Heading3"/>
      </w:pPr>
      <w:r>
        <w:t>Error Handling</w:t>
      </w:r>
    </w:p>
    <w:p>
      <w:pPr>
        <w:pStyle w:val="ListBullet"/>
      </w:pPr>
      <w:r>
        <w:t>Only a 200 OK success response was provided in the scraped content; other error status codes and bodies were not documented.</w:t>
      </w:r>
    </w:p>
    <w:p>
      <w:pPr>
        <w:pStyle w:val="Heading3"/>
      </w:pPr>
      <w:r>
        <w:t>Related oneTimes actions</w:t>
      </w:r>
    </w:p>
    <w:p>
      <w:pPr>
        <w:pStyle w:val="ListBullet"/>
      </w:pPr>
      <w:r>
        <w:t>[POST] Create One-Time Charges for a Company — /one_times</w:t>
      </w:r>
    </w:p>
    <w:p>
      <w:r>
        <w:br w:type="page"/>
      </w:r>
    </w:p>
    <w:p>
      <w:pPr>
        <w:pStyle w:val="Heading2"/>
      </w:pPr>
      <w:r>
        <w:t>47. [POST] Create a Company's Billable Item</w:t>
      </w:r>
    </w:p>
    <w:p>
      <w:r>
        <w:rPr>
          <w:b/>
        </w:rPr>
        <w:t xml:space="preserve">Endpoint: </w:t>
      </w:r>
      <w:r>
        <w:rPr>
          <w:rFonts w:ascii="Courier New" w:hAnsi="Courier New"/>
          <w:sz w:val="18"/>
        </w:rPr>
        <w:t>/billable_items</w:t>
      </w:r>
    </w:p>
    <w:p>
      <w:pPr>
        <w:pStyle w:val="Heading3"/>
      </w:pPr>
      <w:r>
        <w:t>Prerequisites</w:t>
      </w:r>
    </w:p>
    <w:p>
      <w:pPr>
        <w:pStyle w:val="ListBullet"/>
      </w:pPr>
      <w:r>
        <w:t>You must have access to the target company in Maple Billing/Measure.</w:t>
      </w:r>
    </w:p>
    <w:p>
      <w:pPr>
        <w:pStyle w:val="Heading3"/>
      </w:pPr>
      <w:r>
        <w:t>Method</w:t>
      </w:r>
    </w:p>
    <w:p>
      <w:r>
        <w:t>POST</w:t>
      </w:r>
    </w:p>
    <w:p>
      <w:pPr>
        <w:pStyle w:val="Heading3"/>
      </w:pPr>
      <w:r>
        <w:t>URL</w:t>
      </w:r>
    </w:p>
    <w:p>
      <w:r>
        <w:t>https://api.maplebilling.com/api/v1/companies/{{MAPLE_BILLING_COMPANY_ID}}/billable_items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billable item for the specified company. Billable items can be usage-based (CUSTOM_USAGE) or object-based (CUSTOM_OBJ) and may optionally include display units and a public-facing external name.</w:t>
      </w:r>
    </w:p>
    <w:p>
      <w:pPr>
        <w:pStyle w:val="Heading3"/>
      </w:pPr>
      <w:r>
        <w:t>Enforcement Rules</w:t>
      </w:r>
    </w:p>
    <w:p>
      <w:pPr>
        <w:pStyle w:val="ListBullet"/>
      </w:pPr>
      <w:r>
        <w:t>The MAPLE_BILLING_COMPANY_ID path parameter must always be present.</w:t>
      </w:r>
    </w:p>
    <w:p>
      <w:pPr>
        <w:pStyle w:val="ListBullet"/>
      </w:pPr>
      <w:r>
        <w:t>If the user provides a MAPLE_BILLING_COMPANY_ID, use that value directly.</w:t>
      </w:r>
    </w:p>
    <w:p>
      <w:pPr>
        <w:pStyle w:val="ListBullet"/>
      </w:pPr>
      <w:r>
        <w:t>Do not call the API with a missing or empty MAPLE_BILLING_COMPANY_ID (e.g., avoid /companies//billable_items).</w:t>
      </w:r>
    </w:p>
    <w:p>
      <w:pPr>
        <w:pStyle w:val="ListBullet"/>
      </w:pPr>
      <w:r>
        <w:t>The company ID is documented as requiring the prefix cmp_ (example: cmp_123).</w:t>
      </w:r>
    </w:p>
    <w:p>
      <w:pPr>
        <w:pStyle w:val="ListBullet"/>
      </w:pPr>
      <w:r>
        <w:t>Always construct the path as /companies/{{MAPLE_BILLING_COMPANY_ID}}/billable_items,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/companies/cmp_123/billable_items</w:t>
      </w:r>
    </w:p>
    <w:p>
      <w:pPr>
        <w:pStyle w:val="Heading3"/>
      </w:pPr>
      <w:r>
        <w:t>Invalid Examples</w:t>
      </w:r>
    </w:p>
    <w:p>
      <w:r>
        <w:rPr>
          <w:b/>
          <w:color w:val="666666"/>
          <w:sz w:val="16"/>
        </w:rPr>
        <w:t>[http]</w:t>
      </w:r>
    </w:p>
    <w:p>
      <w:pPr>
        <w:shd w:fill="F2F2F2" w:val="clear"/>
      </w:pPr>
      <w:r>
        <w:rPr>
          <w:rFonts w:ascii="Courier New" w:hAnsi="Courier New"/>
          <w:sz w:val="17"/>
        </w:rPr>
        <w:t>/companies//billable_items</w:t>
        <w:br/>
        <w:t>/companies/billable_items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The company ID. Documented as having the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billable item.</w:t>
            </w:r>
          </w:p>
        </w:tc>
      </w:tr>
      <w:tr>
        <w:tc>
          <w:tcPr>
            <w:tcW w:type="dxa" w:w="2880"/>
          </w:tcPr>
          <w:p>
            <w:r>
              <w:t>type</w:t>
            </w:r>
          </w:p>
        </w:tc>
        <w:tc>
          <w:tcPr>
            <w:tcW w:type="dxa" w:w="2880"/>
          </w:tcPr>
          <w:p>
            <w:r>
              <w:t>string</w:t>
            </w:r>
          </w:p>
        </w:tc>
        <w:tc>
          <w:tcPr>
            <w:tcW w:type="dxa" w:w="2880"/>
          </w:tcPr>
          <w:p>
            <w:r>
              <w:t>The type of billable item. Allowed values: CUSTOM_USAGE, CUSTOM_OBJ.</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billable item.</w:t>
            </w:r>
          </w:p>
        </w:tc>
      </w:tr>
      <w:tr>
        <w:tc>
          <w:tcPr>
            <w:tcW w:type="dxa" w:w="2880"/>
          </w:tcPr>
          <w:p>
            <w:r>
              <w:t>display_type</w:t>
            </w:r>
          </w:p>
        </w:tc>
        <w:tc>
          <w:tcPr>
            <w:tcW w:type="dxa" w:w="2880"/>
          </w:tcPr>
          <w:p>
            <w:r>
              <w:t>string | null</w:t>
            </w:r>
          </w:p>
        </w:tc>
        <w:tc>
          <w:tcPr>
            <w:tcW w:type="dxa" w:w="2880"/>
          </w:tcPr>
          <w:p>
            <w:r>
              <w:t>Display units. Allowed values: UNITS, AMOUNT, THOUSAND_UNITS, MILLION_UNITS.</w:t>
            </w:r>
          </w:p>
        </w:tc>
      </w:tr>
      <w:tr>
        <w:tc>
          <w:tcPr>
            <w:tcW w:type="dxa" w:w="2880"/>
          </w:tcPr>
          <w:p>
            <w:r>
              <w:t>external_name</w:t>
            </w:r>
          </w:p>
        </w:tc>
        <w:tc>
          <w:tcPr>
            <w:tcW w:type="dxa" w:w="2880"/>
          </w:tcPr>
          <w:p>
            <w:r>
              <w:t>string</w:t>
            </w:r>
          </w:p>
        </w:tc>
        <w:tc>
          <w:tcPr>
            <w:tcW w:type="dxa" w:w="2880"/>
          </w:tcPr>
          <w:p>
            <w:r>
              <w:t>Public name of the billable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w:t>
        <w:br/>
        <w:t xml:space="preserve"> "created_at": "2026-03-14T12:34:56Z",</w:t>
        <w:br/>
        <w:t xml:space="preserve"> "description": "Billable item for API calls",</w:t>
        <w:br/>
        <w:t xml:space="preserve"> "display_type": "UNITS",</w:t>
        <w:br/>
        <w:t xml:space="preserve"> "editable": true,</w:t>
        <w:br/>
        <w:t xml:space="preserve"> "external_name": "API Calls",</w:t>
        <w:br/>
        <w:t xml:space="preserve"> "id": "bi_abc123",</w:t>
        <w:br/>
        <w:t xml:space="preserve"> "name": "api_calls",</w:t>
        <w:br/>
        <w:t xml:space="preserve"> "standard": false,</w:t>
        <w:br/>
        <w:t xml:space="preserve"> "type": "CUSTOM_USAGE",</w:t>
        <w:br/>
        <w:t xml:space="preserve"> "updated_at":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for the billable item.</w:t>
            </w:r>
          </w:p>
        </w:tc>
      </w:tr>
      <w:tr>
        <w:tc>
          <w:tcPr>
            <w:tcW w:type="dxa" w:w="2880"/>
          </w:tcPr>
          <w:p>
            <w:r>
              <w:t>created_at</w:t>
            </w:r>
          </w:p>
        </w:tc>
        <w:tc>
          <w:tcPr>
            <w:tcW w:type="dxa" w:w="2880"/>
          </w:tcPr>
          <w:p>
            <w:r>
              <w:t>string</w:t>
            </w:r>
          </w:p>
        </w:tc>
        <w:tc>
          <w:tcPr>
            <w:tcW w:type="dxa" w:w="2880"/>
          </w:tcPr>
          <w:p>
            <w:r>
              <w:t>Date the billable item was created.</w:t>
            </w:r>
          </w:p>
        </w:tc>
      </w:tr>
      <w:tr>
        <w:tc>
          <w:tcPr>
            <w:tcW w:type="dxa" w:w="2880"/>
          </w:tcPr>
          <w:p>
            <w:r>
              <w:t>description</w:t>
            </w:r>
          </w:p>
        </w:tc>
        <w:tc>
          <w:tcPr>
            <w:tcW w:type="dxa" w:w="2880"/>
          </w:tcPr>
          <w:p>
            <w:r>
              <w:t>string</w:t>
            </w:r>
          </w:p>
        </w:tc>
        <w:tc>
          <w:tcPr>
            <w:tcW w:type="dxa" w:w="2880"/>
          </w:tcPr>
          <w:p>
            <w:r>
              <w:t>Any description attached to the billable item.</w:t>
            </w:r>
          </w:p>
        </w:tc>
      </w:tr>
      <w:tr>
        <w:tc>
          <w:tcPr>
            <w:tcW w:type="dxa" w:w="2880"/>
          </w:tcPr>
          <w:p>
            <w:r>
              <w:t>display_type</w:t>
            </w:r>
          </w:p>
        </w:tc>
        <w:tc>
          <w:tcPr>
            <w:tcW w:type="dxa" w:w="2880"/>
          </w:tcPr>
          <w:p>
            <w:r>
              <w:t>string</w:t>
            </w:r>
          </w:p>
        </w:tc>
        <w:tc>
          <w:tcPr>
            <w:tcW w:type="dxa" w:w="2880"/>
          </w:tcPr>
          <w:p>
            <w:r>
              <w:t>Display type. One of UNITS, AMOUNT, THOUSAND_UNITS, MILLION_UNITS.</w:t>
            </w:r>
          </w:p>
        </w:tc>
      </w:tr>
      <w:tr>
        <w:tc>
          <w:tcPr>
            <w:tcW w:type="dxa" w:w="2880"/>
          </w:tcPr>
          <w:p>
            <w:r>
              <w:t>editable</w:t>
            </w:r>
          </w:p>
        </w:tc>
        <w:tc>
          <w:tcPr>
            <w:tcW w:type="dxa" w:w="2880"/>
          </w:tcPr>
          <w:p>
            <w:r>
              <w:t>boolean</w:t>
            </w:r>
          </w:p>
        </w:tc>
        <w:tc>
          <w:tcPr>
            <w:tcW w:type="dxa" w:w="2880"/>
          </w:tcPr>
          <w:p>
            <w:r>
              <w:t>Whether the billable item can be further edited.</w:t>
            </w:r>
          </w:p>
        </w:tc>
      </w:tr>
      <w:tr>
        <w:tc>
          <w:tcPr>
            <w:tcW w:type="dxa" w:w="2880"/>
          </w:tcPr>
          <w:p>
            <w:r>
              <w:t>external_name</w:t>
            </w:r>
          </w:p>
        </w:tc>
        <w:tc>
          <w:tcPr>
            <w:tcW w:type="dxa" w:w="2880"/>
          </w:tcPr>
          <w:p>
            <w:r>
              <w:t>string</w:t>
            </w:r>
          </w:p>
        </w:tc>
        <w:tc>
          <w:tcPr>
            <w:tcW w:type="dxa" w:w="2880"/>
          </w:tcPr>
          <w:p>
            <w:r>
              <w:t>Public name of the billable item.</w:t>
            </w:r>
          </w:p>
        </w:tc>
      </w:tr>
      <w:tr>
        <w:tc>
          <w:tcPr>
            <w:tcW w:type="dxa" w:w="2880"/>
          </w:tcPr>
          <w:p>
            <w:r>
              <w:t>id</w:t>
            </w:r>
          </w:p>
        </w:tc>
        <w:tc>
          <w:tcPr>
            <w:tcW w:type="dxa" w:w="2880"/>
          </w:tcPr>
          <w:p>
            <w:r>
              <w:t>string</w:t>
            </w:r>
          </w:p>
        </w:tc>
        <w:tc>
          <w:tcPr>
            <w:tcW w:type="dxa" w:w="2880"/>
          </w:tcPr>
          <w:p>
            <w:r>
              <w:t>The ID of the billable item in Measure.</w:t>
            </w:r>
          </w:p>
        </w:tc>
      </w:tr>
      <w:tr>
        <w:tc>
          <w:tcPr>
            <w:tcW w:type="dxa" w:w="2880"/>
          </w:tcPr>
          <w:p>
            <w:r>
              <w:t>name</w:t>
            </w:r>
          </w:p>
        </w:tc>
        <w:tc>
          <w:tcPr>
            <w:tcW w:type="dxa" w:w="2880"/>
          </w:tcPr>
          <w:p>
            <w:r>
              <w:t>string</w:t>
            </w:r>
          </w:p>
        </w:tc>
        <w:tc>
          <w:tcPr>
            <w:tcW w:type="dxa" w:w="2880"/>
          </w:tcPr>
          <w:p>
            <w:r>
              <w:t>The name of the billable item.</w:t>
            </w:r>
          </w:p>
        </w:tc>
      </w:tr>
      <w:tr>
        <w:tc>
          <w:tcPr>
            <w:tcW w:type="dxa" w:w="2880"/>
          </w:tcPr>
          <w:p>
            <w:r>
              <w:t>standard</w:t>
            </w:r>
          </w:p>
        </w:tc>
        <w:tc>
          <w:tcPr>
            <w:tcW w:type="dxa" w:w="2880"/>
          </w:tcPr>
          <w:p>
            <w:r>
              <w:t>boolean</w:t>
            </w:r>
          </w:p>
        </w:tc>
        <w:tc>
          <w:tcPr>
            <w:tcW w:type="dxa" w:w="2880"/>
          </w:tcPr>
          <w:p>
            <w:r>
              <w:t>Whether this is a standard billable item in Measure or a custom billable item.</w:t>
            </w:r>
          </w:p>
        </w:tc>
      </w:tr>
      <w:tr>
        <w:tc>
          <w:tcPr>
            <w:tcW w:type="dxa" w:w="2880"/>
          </w:tcPr>
          <w:p>
            <w:r>
              <w:t>type</w:t>
            </w:r>
          </w:p>
        </w:tc>
        <w:tc>
          <w:tcPr>
            <w:tcW w:type="dxa" w:w="2880"/>
          </w:tcPr>
          <w:p>
            <w:r>
              <w:t>string</w:t>
            </w:r>
          </w:p>
        </w:tc>
        <w:tc>
          <w:tcPr>
            <w:tcW w:type="dxa" w:w="2880"/>
          </w:tcPr>
          <w:p>
            <w:r>
              <w:t>Type of billable item. One of CUSTOM_USAGE or CUSTOM_OBJ.</w:t>
            </w:r>
          </w:p>
        </w:tc>
      </w:tr>
      <w:tr>
        <w:tc>
          <w:tcPr>
            <w:tcW w:type="dxa" w:w="2880"/>
          </w:tcPr>
          <w:p>
            <w:r>
              <w:t>updated_at</w:t>
            </w:r>
          </w:p>
        </w:tc>
        <w:tc>
          <w:tcPr>
            <w:tcW w:type="dxa" w:w="2880"/>
          </w:tcPr>
          <w:p>
            <w:r>
              <w:t>string</w:t>
            </w:r>
          </w:p>
        </w:tc>
        <w:tc>
          <w:tcPr>
            <w:tcW w:type="dxa" w:w="2880"/>
          </w:tcPr>
          <w:p>
            <w:r>
              <w:t>Date the billable item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'https://api.maplebilling.com/api/v1/companies/cmp_123/billable_items' \</w:t>
        <w:br/>
        <w:t xml:space="preserve"> --header 'Accept: application/json' \</w:t>
        <w:br/>
        <w:t xml:space="preserve"> --header 'Content-Type: application/json' \</w:t>
        <w:br/>
        <w:t xml:space="preserve"> --header 'Idempotency-Key: 3f0c9d2a-3a2b-4f65-9d3a-1f2a3b4c5d6e' \</w:t>
        <w:br/>
        <w:t xml:space="preserve"> --data '{</w:t>
        <w:br/>
        <w:t xml:space="preserve"> "name": "api_calls",</w:t>
        <w:br/>
        <w:t xml:space="preserve"> "type": "CUSTOM_USAGE",</w:t>
        <w:br/>
        <w:t xml:space="preserve"> "description": "Billable item for API calls",</w:t>
        <w:br/>
        <w:t xml:space="preserve"> "display_type": "UNITS",</w:t>
        <w:br/>
        <w:t xml:space="preserve"> "external_name": "API Calls"</w:t>
        <w:br/>
        <w:t xml:space="preserve">  }'</w:t>
      </w:r>
    </w:p>
    <w:p>
      <w:pPr>
        <w:pStyle w:val="Heading3"/>
      </w:pPr>
      <w:r>
        <w:t>Example Usage</w:t>
      </w:r>
    </w:p>
    <w:p>
      <w:pPr>
        <w:pStyle w:val="Heading3"/>
      </w:pPr>
      <w:r>
        <w:t>Example 1: Create a usage-based billable item (units)</w:t>
      </w:r>
    </w:p>
    <w:p>
      <w:r>
        <w:rPr>
          <w:b/>
          <w:color w:val="666666"/>
          <w:sz w:val="16"/>
        </w:rPr>
        <w:t>[bash]</w:t>
      </w:r>
    </w:p>
    <w:p>
      <w:pPr>
        <w:shd w:fill="F2F2F2" w:val="clear"/>
      </w:pPr>
      <w:r>
        <w:rPr>
          <w:rFonts w:ascii="Courier New" w:hAnsi="Courier New"/>
          <w:sz w:val="17"/>
        </w:rPr>
        <w:t>curl --request POST \</w:t>
        <w:br/>
        <w:t xml:space="preserve"> --url 'https://api.maplebilling.com/api/v1/companies/cmp_123/billable_items' \</w:t>
        <w:br/>
        <w:t xml:space="preserve"> --header 'Accept: application/json' \</w:t>
        <w:br/>
        <w:t xml:space="preserve"> --header 'Content-Type: application/json' \</w:t>
        <w:br/>
        <w:t xml:space="preserve"> --data '{</w:t>
        <w:br/>
        <w:t xml:space="preserve"> "name": "messages_sent",</w:t>
        <w:br/>
        <w:t xml:space="preserve"> "type": "CUSTOM_USAGE",</w:t>
        <w:br/>
        <w:t xml:space="preserve"> "display_type": "UNITS"</w:t>
        <w:br/>
        <w:t xml:space="preserve">  }'</w:t>
      </w:r>
    </w:p>
    <w:p>
      <w:pPr>
        <w:pStyle w:val="Heading3"/>
      </w:pPr>
      <w:r>
        <w:t>Example 2: Create an amount-based billable item</w:t>
      </w:r>
    </w:p>
    <w:p>
      <w:r>
        <w:rPr>
          <w:b/>
          <w:color w:val="666666"/>
          <w:sz w:val="16"/>
        </w:rPr>
        <w:t>[bash]</w:t>
      </w:r>
    </w:p>
    <w:p>
      <w:pPr>
        <w:shd w:fill="F2F2F2" w:val="clear"/>
      </w:pPr>
      <w:r>
        <w:rPr>
          <w:rFonts w:ascii="Courier New" w:hAnsi="Courier New"/>
          <w:sz w:val="17"/>
        </w:rPr>
        <w:t>curl --request POST \</w:t>
        <w:br/>
        <w:t xml:space="preserve"> --url 'https://api.maplebilling.com/api/v1/companies/cmp_123/billable_items' \</w:t>
        <w:br/>
        <w:t xml:space="preserve"> --header 'Accept: application/json' \</w:t>
        <w:br/>
        <w:t xml:space="preserve"> --header 'Content-Type: application/json' \</w:t>
        <w:br/>
        <w:t xml:space="preserve"> --data '{</w:t>
        <w:br/>
        <w:t xml:space="preserve"> "name": "platform_fee",</w:t>
        <w:br/>
        <w:t xml:space="preserve"> "type": "CUSTOM_OBJ",</w:t>
        <w:br/>
        <w:t xml:space="preserve"> "display_type": "AMOUNT",</w:t>
        <w:br/>
        <w:t xml:space="preserve"> "external_name": "Platform Fee",</w:t>
        <w:br/>
        <w:t xml:space="preserve"> "description": "Monthly platform fee"</w:t>
        <w:br/>
        <w:t xml:space="preserve">  }'</w:t>
      </w:r>
    </w:p>
    <w:p>
      <w:pPr>
        <w:pStyle w:val="Heading3"/>
      </w:pPr>
      <w:r>
        <w:t>Notes</w:t>
      </w:r>
    </w:p>
    <w:p>
      <w:pPr>
        <w:pStyle w:val="ListBullet"/>
      </w:pPr>
      <w:r>
        <w:t>display_type controls how the billable item is displayed: units, amounts, thousands (K), or millions (M).</w:t>
      </w:r>
    </w:p>
    <w:p>
      <w:pPr>
        <w:pStyle w:val="ListBullet"/>
      </w:pPr>
      <w:r>
        <w:t>The request supports idempotency via the optional Idempotency-Key header.</w:t>
      </w:r>
    </w:p>
    <w:p>
      <w:pPr>
        <w:pStyle w:val="Heading3"/>
      </w:pPr>
      <w:r>
        <w:t>Error Handling</w:t>
      </w:r>
    </w:p>
    <w:p>
      <w:pPr>
        <w:pStyle w:val="ListBullet"/>
      </w:pPr>
      <w:r>
        <w:t>No error responses were provided in the scraped content (only 200 OK is documented).</w:t>
      </w:r>
    </w:p>
    <w:p>
      <w:pPr>
        <w:pStyle w:val="Heading3"/>
      </w:pPr>
      <w:r>
        <w:t>Related billableItems actions</w:t>
      </w:r>
    </w:p>
    <w:p>
      <w:pPr>
        <w:pStyle w:val="ListBullet"/>
      </w:pPr>
      <w:r>
        <w:t>[POST] Find a Company's Billable Items — /billable_items/find</w:t>
      </w:r>
    </w:p>
    <w:p>
      <w:pPr>
        <w:pStyle w:val="ListBullet"/>
      </w:pPr>
      <w:r>
        <w:t>[PATCH] Update a Company’s Billable Item — /billable_items/{{id}}</w:t>
      </w:r>
    </w:p>
    <w:p>
      <w:r>
        <w:br w:type="page"/>
      </w:r>
    </w:p>
    <w:p>
      <w:pPr>
        <w:pStyle w:val="Heading2"/>
      </w:pPr>
      <w:r>
        <w:t>48. [POST] Create a Company Billable Metric</w:t>
      </w:r>
    </w:p>
    <w:p>
      <w:r>
        <w:rPr>
          <w:b/>
        </w:rPr>
        <w:t xml:space="preserve">Endpoint: </w:t>
      </w:r>
      <w:r>
        <w:rPr>
          <w:rFonts w:ascii="Courier New" w:hAnsi="Courier New"/>
          <w:sz w:val="18"/>
        </w:rPr>
        <w:t>/billable_metrics</w:t>
      </w:r>
    </w:p>
    <w:p>
      <w:pPr>
        <w:pStyle w:val="Heading3"/>
      </w:pPr>
      <w:r>
        <w:t>Prerequisites</w:t>
      </w:r>
    </w:p>
    <w:p>
      <w:pPr>
        <w:pStyle w:val="ListBullet"/>
      </w:pPr>
      <w:r>
        <w:t>You must have a valid Maple Billing company context (the request is scoped under a company).</w:t>
      </w:r>
    </w:p>
    <w:p>
      <w:pPr>
        <w:pStyle w:val="ListBullet"/>
      </w:pPr>
      <w:r>
        <w:t>You must know the billable item_id to associate with the metric.</w:t>
      </w:r>
    </w:p>
    <w:p>
      <w:pPr>
        <w:pStyle w:val="Heading3"/>
      </w:pPr>
      <w:r>
        <w:t>Method</w:t>
      </w:r>
    </w:p>
    <w:p>
      <w:r>
        <w:t>POST</w:t>
      </w:r>
    </w:p>
    <w:p>
      <w:pPr>
        <w:pStyle w:val="Heading3"/>
      </w:pPr>
      <w:r>
        <w:t>URL</w:t>
      </w:r>
    </w:p>
    <w:p>
      <w:r>
        <w:t>https://api.maplebilling.com/api/v1/companies/{{MAPLE_BILLING_COMPANY_ID}}/billable_metrics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billable metric for the specified company. Billable metrics define how usage is metered (via a metering rule) and whether charges should be applied on invoices.</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If the user does not provide MAPLE_BILLING_COMPANY_ID, you must not call the API (no default value was provided in the documentation).</w:t>
      </w:r>
    </w:p>
    <w:p>
      <w:pPr>
        <w:pStyle w:val="ListBullet"/>
      </w:pPr>
      <w:r>
        <w:t>Always construct the path as /api/v1/companies/{{MAPLE_BILLING_COMPANY_ID}}/billable_metrics, where {{MAPLE_BILLING_COMPANY_ID}} is a non-empty string.</w:t>
      </w:r>
    </w:p>
    <w:p>
      <w:pPr>
        <w:pStyle w:val="ListBullet"/>
      </w:pPr>
      <w:r>
        <w:t>Do not call the API with a missing or empty company ID (e.g., avoid /companies//billable_metrics).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/api/v1/companies/cmp_123456789/billable_metrics</w:t>
      </w:r>
    </w:p>
    <w:p>
      <w:pPr>
        <w:pStyle w:val="Heading3"/>
      </w:pPr>
      <w:r>
        <w:t>Invalid Examples</w:t>
      </w:r>
    </w:p>
    <w:p>
      <w:r>
        <w:rPr>
          <w:b/>
          <w:color w:val="666666"/>
          <w:sz w:val="16"/>
        </w:rPr>
        <w:t>[http]</w:t>
      </w:r>
    </w:p>
    <w:p>
      <w:pPr>
        <w:shd w:fill="F2F2F2" w:val="clear"/>
      </w:pPr>
      <w:r>
        <w:rPr>
          <w:rFonts w:ascii="Courier New" w:hAnsi="Courier New"/>
          <w:sz w:val="17"/>
        </w:rPr>
        <w:t>/api/v1/companies//billable_metrics</w:t>
        <w:br/>
        <w:t>/api/v1/companies/billable_metrics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The scraped documentation indicates company IDs use the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The billable item associated with the metric.</w:t>
            </w:r>
          </w:p>
        </w:tc>
      </w:tr>
      <w:tr>
        <w:tc>
          <w:tcPr>
            <w:tcW w:type="dxa" w:w="2880"/>
          </w:tcPr>
          <w:p>
            <w:r>
              <w:t>metering_rule</w:t>
            </w:r>
          </w:p>
        </w:tc>
        <w:tc>
          <w:tcPr>
            <w:tcW w:type="dxa" w:w="2880"/>
          </w:tcPr>
          <w:p>
            <w:r>
              <w:t>object</w:t>
            </w:r>
          </w:p>
        </w:tc>
        <w:tc>
          <w:tcPr>
            <w:tcW w:type="dxa" w:w="2880"/>
          </w:tcPr>
          <w:p>
            <w:r>
              <w:t>Metering rule configuration for how usage is aggregated and matched.</w:t>
            </w:r>
          </w:p>
        </w:tc>
      </w:tr>
      <w:tr>
        <w:tc>
          <w:tcPr>
            <w:tcW w:type="dxa" w:w="2880"/>
          </w:tcPr>
          <w:p>
            <w:r>
              <w:t>metering_rule.aggregator</w:t>
            </w:r>
          </w:p>
        </w:tc>
        <w:tc>
          <w:tcPr>
            <w:tcW w:type="dxa" w:w="2880"/>
          </w:tcPr>
          <w:p>
            <w:r>
              <w:t>string</w:t>
            </w:r>
          </w:p>
        </w:tc>
        <w:tc>
          <w:tcPr>
            <w:tcW w:type="dxa" w:w="2880"/>
          </w:tcPr>
          <w:p>
            <w:r>
              <w:t>Aggregation method (not further specified in scraped documentation).</w:t>
            </w:r>
          </w:p>
        </w:tc>
      </w:tr>
      <w:tr>
        <w:tc>
          <w:tcPr>
            <w:tcW w:type="dxa" w:w="2880"/>
          </w:tcPr>
          <w:p>
            <w:r>
              <w:t>metering_rule.group_keys</w:t>
            </w:r>
          </w:p>
        </w:tc>
        <w:tc>
          <w:tcPr>
            <w:tcW w:type="dxa" w:w="2880"/>
          </w:tcPr>
          <w:p>
            <w:r>
              <w:t>string[]</w:t>
            </w:r>
          </w:p>
        </w:tc>
        <w:tc>
          <w:tcPr>
            <w:tcW w:type="dxa" w:w="2880"/>
          </w:tcPr>
          <w:p>
            <w:r>
              <w:t>Keys used to group usage (not further specified).</w:t>
            </w:r>
          </w:p>
        </w:tc>
      </w:tr>
      <w:tr>
        <w:tc>
          <w:tcPr>
            <w:tcW w:type="dxa" w:w="2880"/>
          </w:tcPr>
          <w:p>
            <w:r>
              <w:t>metering_rule.property</w:t>
            </w:r>
          </w:p>
        </w:tc>
        <w:tc>
          <w:tcPr>
            <w:tcW w:type="dxa" w:w="2880"/>
          </w:tcPr>
          <w:p>
            <w:r>
              <w:t>string</w:t>
            </w:r>
          </w:p>
        </w:tc>
        <w:tc>
          <w:tcPr>
            <w:tcW w:type="dxa" w:w="2880"/>
          </w:tcPr>
          <w:p>
            <w:r>
              <w:t>Property used for metering (not further specified).</w:t>
            </w:r>
          </w:p>
        </w:tc>
      </w:tr>
      <w:tr>
        <w:tc>
          <w:tcPr>
            <w:tcW w:type="dxa" w:w="2880"/>
          </w:tcPr>
          <w:p>
            <w:r>
              <w:t>metering_rule.rule</w:t>
            </w:r>
          </w:p>
        </w:tc>
        <w:tc>
          <w:tcPr>
            <w:tcW w:type="dxa" w:w="2880"/>
          </w:tcPr>
          <w:p>
            <w:r>
              <w:t>&lt;ModelMatchingRule&gt;</w:t>
            </w:r>
          </w:p>
        </w:tc>
        <w:tc>
          <w:tcPr>
            <w:tcW w:type="dxa" w:w="2880"/>
          </w:tcPr>
          <w:p>
            <w:r>
              <w:t>Matching rule model (structure not provided in scraped documentation).</w:t>
            </w:r>
          </w:p>
        </w:tc>
      </w:tr>
      <w:tr>
        <w:tc>
          <w:tcPr>
            <w:tcW w:type="dxa" w:w="2880"/>
          </w:tcPr>
          <w:p>
            <w:r>
              <w:t>name</w:t>
            </w:r>
          </w:p>
        </w:tc>
        <w:tc>
          <w:tcPr>
            <w:tcW w:type="dxa" w:w="2880"/>
          </w:tcPr>
          <w:p>
            <w:r>
              <w:t>string</w:t>
            </w:r>
          </w:p>
        </w:tc>
        <w:tc>
          <w:tcPr>
            <w:tcW w:type="dxa" w:w="2880"/>
          </w:tcPr>
          <w:p>
            <w:r>
              <w:t>Name of the billable metric.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billable metric.</w:t>
            </w:r>
          </w:p>
        </w:tc>
      </w:tr>
      <w:tr>
        <w:tc>
          <w:tcPr>
            <w:tcW w:type="dxa" w:w="2880"/>
          </w:tcPr>
          <w:p>
            <w:r>
              <w:t>external_name</w:t>
            </w:r>
          </w:p>
        </w:tc>
        <w:tc>
          <w:tcPr>
            <w:tcW w:type="dxa" w:w="2880"/>
          </w:tcPr>
          <w:p>
            <w:r>
              <w:t>string</w:t>
            </w:r>
          </w:p>
        </w:tc>
        <w:tc>
          <w:tcPr>
            <w:tcW w:type="dxa" w:w="2880"/>
          </w:tcPr>
          <w:p>
            <w:r>
              <w:t>Public name of the billable metric.</w:t>
            </w:r>
          </w:p>
        </w:tc>
      </w:tr>
      <w:tr>
        <w:tc>
          <w:tcPr>
            <w:tcW w:type="dxa" w:w="2880"/>
          </w:tcPr>
          <w:p>
            <w:r>
              <w:t>is_billable</w:t>
            </w:r>
          </w:p>
        </w:tc>
        <w:tc>
          <w:tcPr>
            <w:tcW w:type="dxa" w:w="2880"/>
          </w:tcPr>
          <w:p>
            <w:r>
              <w:t>boolean</w:t>
            </w:r>
          </w:p>
        </w:tc>
        <w:tc>
          <w:tcPr>
            <w:tcW w:type="dxa" w:w="2880"/>
          </w:tcPr>
          <w:p>
            <w:r>
              <w:t>Whether to include charges for this metric on invoices.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"cmp_123456789",</w:t>
        <w:br/>
        <w:t xml:space="preserve"> "created_at": "2026-03-14T12:00:00Z",</w:t>
        <w:br/>
        <w:t xml:space="preserve"> "description": "Tracks API calls for billing",</w:t>
        <w:br/>
        <w:t xml:space="preserve"> "editable": true,</w:t>
        <w:br/>
        <w:t xml:space="preserve"> "external_name": "API Calls",</w:t>
        <w:br/>
        <w:t xml:space="preserve"> "id": "bm_abc123def456",</w:t>
        <w:br/>
        <w:t xml:space="preserve"> "is_billable": true,</w:t>
        <w:br/>
        <w:t xml:space="preserve"> "item_id": "item_987654321",</w:t>
        <w:br/>
        <w:t xml:space="preserve"> "metering_rule": {</w:t>
        <w:br/>
        <w:t xml:space="preserve"> "aggregator": "string",</w:t>
        <w:br/>
        <w:t xml:space="preserve"> "group_keys": ["string"],</w:t>
        <w:br/>
        <w:t xml:space="preserve"> "property": "string",</w:t>
        <w:br/>
        <w:t xml:space="preserve"> "rule": "&lt;ModelMatchingRule&gt;"</w:t>
        <w:br/>
        <w:t xml:space="preserve"> },</w:t>
        <w:br/>
        <w:t xml:space="preserve"> "name": "api_calls",</w:t>
        <w:br/>
        <w:t xml:space="preserve"> "standard": false,</w:t>
        <w:br/>
        <w:t xml:space="preserve"> "state": "ACTIVE",</w:t>
        <w:br/>
        <w:t xml:space="preserve"> "type": "CUSTOM_METRIC",</w:t>
        <w:br/>
        <w:t xml:space="preserve"> "updated_at": "2026-03-14T12:00:00Z"</w:t>
        <w:br/>
        <w:t>}</w:t>
      </w:r>
    </w:p>
    <w:p>
      <w:pPr>
        <w:pStyle w:val="Heading3"/>
      </w:pPr>
      <w:r>
        <w:t>Error Responses</w:t>
      </w:r>
    </w:p>
    <w:p>
      <w:r>
        <w:t>(Not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for the billable metric.</w:t>
            </w:r>
          </w:p>
        </w:tc>
      </w:tr>
      <w:tr>
        <w:tc>
          <w:tcPr>
            <w:tcW w:type="dxa" w:w="2880"/>
          </w:tcPr>
          <w:p>
            <w:r>
              <w:t>created_at</w:t>
            </w:r>
          </w:p>
        </w:tc>
        <w:tc>
          <w:tcPr>
            <w:tcW w:type="dxa" w:w="2880"/>
          </w:tcPr>
          <w:p>
            <w:r>
              <w:t>string</w:t>
            </w:r>
          </w:p>
        </w:tc>
        <w:tc>
          <w:tcPr>
            <w:tcW w:type="dxa" w:w="2880"/>
          </w:tcPr>
          <w:p>
            <w:r>
              <w:t>Date the billable metric was created.</w:t>
            </w:r>
          </w:p>
        </w:tc>
      </w:tr>
      <w:tr>
        <w:tc>
          <w:tcPr>
            <w:tcW w:type="dxa" w:w="2880"/>
          </w:tcPr>
          <w:p>
            <w:r>
              <w:t>description</w:t>
            </w:r>
          </w:p>
        </w:tc>
        <w:tc>
          <w:tcPr>
            <w:tcW w:type="dxa" w:w="2880"/>
          </w:tcPr>
          <w:p>
            <w:r>
              <w:t>string</w:t>
            </w:r>
          </w:p>
        </w:tc>
        <w:tc>
          <w:tcPr>
            <w:tcW w:type="dxa" w:w="2880"/>
          </w:tcPr>
          <w:p>
            <w:r>
              <w:t>Description attached to the billable metric.</w:t>
            </w:r>
          </w:p>
        </w:tc>
      </w:tr>
      <w:tr>
        <w:tc>
          <w:tcPr>
            <w:tcW w:type="dxa" w:w="2880"/>
          </w:tcPr>
          <w:p>
            <w:r>
              <w:t>editable</w:t>
            </w:r>
          </w:p>
        </w:tc>
        <w:tc>
          <w:tcPr>
            <w:tcW w:type="dxa" w:w="2880"/>
          </w:tcPr>
          <w:p>
            <w:r>
              <w:t>boolean</w:t>
            </w:r>
          </w:p>
        </w:tc>
        <w:tc>
          <w:tcPr>
            <w:tcW w:type="dxa" w:w="2880"/>
          </w:tcPr>
          <w:p>
            <w:r>
              <w:t>Whether the billable metric can be further edited.</w:t>
            </w:r>
          </w:p>
        </w:tc>
      </w:tr>
      <w:tr>
        <w:tc>
          <w:tcPr>
            <w:tcW w:type="dxa" w:w="2880"/>
          </w:tcPr>
          <w:p>
            <w:r>
              <w:t>external_name</w:t>
            </w:r>
          </w:p>
        </w:tc>
        <w:tc>
          <w:tcPr>
            <w:tcW w:type="dxa" w:w="2880"/>
          </w:tcPr>
          <w:p>
            <w:r>
              <w:t>string</w:t>
            </w:r>
          </w:p>
        </w:tc>
        <w:tc>
          <w:tcPr>
            <w:tcW w:type="dxa" w:w="2880"/>
          </w:tcPr>
          <w:p>
            <w:r>
              <w:t>Public name of the billable metric.</w:t>
            </w:r>
          </w:p>
        </w:tc>
      </w:tr>
      <w:tr>
        <w:tc>
          <w:tcPr>
            <w:tcW w:type="dxa" w:w="2880"/>
          </w:tcPr>
          <w:p>
            <w:r>
              <w:t>id</w:t>
            </w:r>
          </w:p>
        </w:tc>
        <w:tc>
          <w:tcPr>
            <w:tcW w:type="dxa" w:w="2880"/>
          </w:tcPr>
          <w:p>
            <w:r>
              <w:t>string</w:t>
            </w:r>
          </w:p>
        </w:tc>
        <w:tc>
          <w:tcPr>
            <w:tcW w:type="dxa" w:w="2880"/>
          </w:tcPr>
          <w:p>
            <w:r>
              <w:t>ID of the billable metric in Measure.</w:t>
            </w:r>
          </w:p>
        </w:tc>
      </w:tr>
      <w:tr>
        <w:tc>
          <w:tcPr>
            <w:tcW w:type="dxa" w:w="2880"/>
          </w:tcPr>
          <w:p>
            <w:r>
              <w:t>is_billable</w:t>
            </w:r>
          </w:p>
        </w:tc>
        <w:tc>
          <w:tcPr>
            <w:tcW w:type="dxa" w:w="2880"/>
          </w:tcPr>
          <w:p>
            <w:r>
              <w:t>boolean</w:t>
            </w:r>
          </w:p>
        </w:tc>
        <w:tc>
          <w:tcPr>
            <w:tcW w:type="dxa" w:w="2880"/>
          </w:tcPr>
          <w:p>
            <w:r>
              <w:t>Whether this is a billable metric.</w:t>
            </w:r>
          </w:p>
        </w:tc>
      </w:tr>
      <w:tr>
        <w:tc>
          <w:tcPr>
            <w:tcW w:type="dxa" w:w="2880"/>
          </w:tcPr>
          <w:p>
            <w:r>
              <w:t>item_id</w:t>
            </w:r>
          </w:p>
        </w:tc>
        <w:tc>
          <w:tcPr>
            <w:tcW w:type="dxa" w:w="2880"/>
          </w:tcPr>
          <w:p>
            <w:r>
              <w:t>string</w:t>
            </w:r>
          </w:p>
        </w:tc>
        <w:tc>
          <w:tcPr>
            <w:tcW w:type="dxa" w:w="2880"/>
          </w:tcPr>
          <w:p>
            <w:r>
              <w:t>Billable item this metric is tied to.</w:t>
            </w:r>
          </w:p>
        </w:tc>
      </w:tr>
      <w:tr>
        <w:tc>
          <w:tcPr>
            <w:tcW w:type="dxa" w:w="2880"/>
          </w:tcPr>
          <w:p>
            <w:r>
              <w:t>metering_rule</w:t>
            </w:r>
          </w:p>
        </w:tc>
        <w:tc>
          <w:tcPr>
            <w:tcW w:type="dxa" w:w="2880"/>
          </w:tcPr>
          <w:p>
            <w:r>
              <w:t>object</w:t>
            </w:r>
          </w:p>
        </w:tc>
        <w:tc>
          <w:tcPr>
            <w:tcW w:type="dxa" w:w="2880"/>
          </w:tcPr>
          <w:p>
            <w:r>
              <w:t>Metering rule configuration.</w:t>
            </w:r>
          </w:p>
        </w:tc>
      </w:tr>
      <w:tr>
        <w:tc>
          <w:tcPr>
            <w:tcW w:type="dxa" w:w="2880"/>
          </w:tcPr>
          <w:p>
            <w:r>
              <w:t>metering_rule.aggregator</w:t>
            </w:r>
          </w:p>
        </w:tc>
        <w:tc>
          <w:tcPr>
            <w:tcW w:type="dxa" w:w="2880"/>
          </w:tcPr>
          <w:p>
            <w:r>
              <w:t>string</w:t>
            </w:r>
          </w:p>
        </w:tc>
        <w:tc>
          <w:tcPr>
            <w:tcW w:type="dxa" w:w="2880"/>
          </w:tcPr>
          <w:p>
            <w:r>
              <w:t>Aggregator used by the metering rule.</w:t>
            </w:r>
          </w:p>
        </w:tc>
      </w:tr>
      <w:tr>
        <w:tc>
          <w:tcPr>
            <w:tcW w:type="dxa" w:w="2880"/>
          </w:tcPr>
          <w:p>
            <w:r>
              <w:t>metering_rule.group_keys</w:t>
            </w:r>
          </w:p>
        </w:tc>
        <w:tc>
          <w:tcPr>
            <w:tcW w:type="dxa" w:w="2880"/>
          </w:tcPr>
          <w:p>
            <w:r>
              <w:t>string[]</w:t>
            </w:r>
          </w:p>
        </w:tc>
        <w:tc>
          <w:tcPr>
            <w:tcW w:type="dxa" w:w="2880"/>
          </w:tcPr>
          <w:p>
            <w:r>
              <w:t>Group keys used by the metering rule.</w:t>
            </w:r>
          </w:p>
        </w:tc>
      </w:tr>
      <w:tr>
        <w:tc>
          <w:tcPr>
            <w:tcW w:type="dxa" w:w="2880"/>
          </w:tcPr>
          <w:p>
            <w:r>
              <w:t>metering_rule.property</w:t>
            </w:r>
          </w:p>
        </w:tc>
        <w:tc>
          <w:tcPr>
            <w:tcW w:type="dxa" w:w="2880"/>
          </w:tcPr>
          <w:p>
            <w:r>
              <w:t>string</w:t>
            </w:r>
          </w:p>
        </w:tc>
        <w:tc>
          <w:tcPr>
            <w:tcW w:type="dxa" w:w="2880"/>
          </w:tcPr>
          <w:p>
            <w:r>
              <w:t>Property used by the metering rule.</w:t>
            </w:r>
          </w:p>
        </w:tc>
      </w:tr>
      <w:tr>
        <w:tc>
          <w:tcPr>
            <w:tcW w:type="dxa" w:w="2880"/>
          </w:tcPr>
          <w:p>
            <w:r>
              <w:t>metering_rule.rule</w:t>
            </w:r>
          </w:p>
        </w:tc>
        <w:tc>
          <w:tcPr>
            <w:tcW w:type="dxa" w:w="2880"/>
          </w:tcPr>
          <w:p>
            <w:r>
              <w:t>&lt;ModelMatchingRule&gt;</w:t>
            </w:r>
          </w:p>
        </w:tc>
        <w:tc>
          <w:tcPr>
            <w:tcW w:type="dxa" w:w="2880"/>
          </w:tcPr>
          <w:p>
            <w:r>
              <w:t>Matching rule model (not expanded in scraped documentation).</w:t>
            </w:r>
          </w:p>
        </w:tc>
      </w:tr>
      <w:tr>
        <w:tc>
          <w:tcPr>
            <w:tcW w:type="dxa" w:w="2880"/>
          </w:tcPr>
          <w:p>
            <w:r>
              <w:t>name</w:t>
            </w:r>
          </w:p>
        </w:tc>
        <w:tc>
          <w:tcPr>
            <w:tcW w:type="dxa" w:w="2880"/>
          </w:tcPr>
          <w:p>
            <w:r>
              <w:t>string</w:t>
            </w:r>
          </w:p>
        </w:tc>
        <w:tc>
          <w:tcPr>
            <w:tcW w:type="dxa" w:w="2880"/>
          </w:tcPr>
          <w:p>
            <w:r>
              <w:t>Name of the billable metric.</w:t>
            </w:r>
          </w:p>
        </w:tc>
      </w:tr>
      <w:tr>
        <w:tc>
          <w:tcPr>
            <w:tcW w:type="dxa" w:w="2880"/>
          </w:tcPr>
          <w:p>
            <w:r>
              <w:t>standard</w:t>
            </w:r>
          </w:p>
        </w:tc>
        <w:tc>
          <w:tcPr>
            <w:tcW w:type="dxa" w:w="2880"/>
          </w:tcPr>
          <w:p>
            <w:r>
              <w:t>boolean</w:t>
            </w:r>
          </w:p>
        </w:tc>
        <w:tc>
          <w:tcPr>
            <w:tcW w:type="dxa" w:w="2880"/>
          </w:tcPr>
          <w:p>
            <w:r>
              <w:t>Whether this is a standard metric in Measure or a custom metric.</w:t>
            </w:r>
          </w:p>
        </w:tc>
      </w:tr>
      <w:tr>
        <w:tc>
          <w:tcPr>
            <w:tcW w:type="dxa" w:w="2880"/>
          </w:tcPr>
          <w:p>
            <w:r>
              <w:t>state</w:t>
            </w:r>
          </w:p>
        </w:tc>
        <w:tc>
          <w:tcPr>
            <w:tcW w:type="dxa" w:w="2880"/>
          </w:tcPr>
          <w:p>
            <w:r>
              <w:t>string</w:t>
            </w:r>
          </w:p>
        </w:tc>
        <w:tc>
          <w:tcPr>
            <w:tcW w:type="dxa" w:w="2880"/>
          </w:tcPr>
          <w:p>
            <w:r>
              <w:t>State of the metric. Documented values: ACTIVE or ARCHIVED.</w:t>
            </w:r>
          </w:p>
        </w:tc>
      </w:tr>
      <w:tr>
        <w:tc>
          <w:tcPr>
            <w:tcW w:type="dxa" w:w="2880"/>
          </w:tcPr>
          <w:p>
            <w:r>
              <w:t>type</w:t>
            </w:r>
          </w:p>
        </w:tc>
        <w:tc>
          <w:tcPr>
            <w:tcW w:type="dxa" w:w="2880"/>
          </w:tcPr>
          <w:p>
            <w:r>
              <w:t>string</w:t>
            </w:r>
          </w:p>
        </w:tc>
        <w:tc>
          <w:tcPr>
            <w:tcW w:type="dxa" w:w="2880"/>
          </w:tcPr>
          <w:p>
            <w:r>
              <w:t>Type of billable metric. Documented values: LICENSE_METRIC, ONETIME_METRIC, or CUSTOM_METRIC.</w:t>
            </w:r>
          </w:p>
        </w:tc>
      </w:tr>
      <w:tr>
        <w:tc>
          <w:tcPr>
            <w:tcW w:type="dxa" w:w="2880"/>
          </w:tcPr>
          <w:p>
            <w:r>
              <w:t>updated_at</w:t>
            </w:r>
          </w:p>
        </w:tc>
        <w:tc>
          <w:tcPr>
            <w:tcW w:type="dxa" w:w="2880"/>
          </w:tcPr>
          <w:p>
            <w:r>
              <w:t>string</w:t>
            </w:r>
          </w:p>
        </w:tc>
        <w:tc>
          <w:tcPr>
            <w:tcW w:type="dxa" w:w="2880"/>
          </w:tcPr>
          <w:p>
            <w:r>
              <w:t>Date the billable metric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'https://api.maplebilling.com/api/v1/companies/cmp_123456789/billable_metrics' \</w:t>
        <w:br/>
        <w:t xml:space="preserve"> --header 'Accept: application/json' \</w:t>
        <w:br/>
        <w:t xml:space="preserve"> --header 'Content-Type: application/json' \</w:t>
        <w:br/>
        <w:t xml:space="preserve"> --header 'Idempotency-Key: 9b2c3d4e-5f60-4a7b-8c9d-0123456789ab' \</w:t>
        <w:br/>
        <w:t xml:space="preserve"> --data '{</w:t>
        <w:br/>
        <w:t xml:space="preserve"> "name": "api_calls",</w:t>
        <w:br/>
        <w:t xml:space="preserve"> "item_id": "item_987654321",</w:t>
        <w:br/>
        <w:t xml:space="preserve"> "is_billable": true,</w:t>
        <w:br/>
        <w:t xml:space="preserve"> "external_name": "API Calls",</w:t>
        <w:br/>
        <w:t xml:space="preserve"> "description": "Tracks API calls for billing",</w:t>
        <w:br/>
        <w:t xml:space="preserve"> "metering_rule": {</w:t>
        <w:br/>
        <w:t xml:space="preserve"> "aggregator": "string",</w:t>
        <w:br/>
        <w:t xml:space="preserve"> "group_keys": ["customer_id"],</w:t>
        <w:br/>
        <w:t xml:space="preserve"> "property": "request_count",</w:t>
        <w:br/>
        <w:t xml:space="preserve"> "rule": "&lt;ModelMatchingRule&gt;"</w:t>
        <w:br/>
        <w:t xml:space="preserve">    }</w:t>
        <w:br/>
        <w:t xml:space="preserve">  }'</w:t>
      </w:r>
    </w:p>
    <w:p>
      <w:pPr>
        <w:pStyle w:val="Heading3"/>
      </w:pPr>
      <w:r>
        <w:t>Example Usage</w:t>
      </w:r>
    </w:p>
    <w:p>
      <w:pPr>
        <w:pStyle w:val="Heading3"/>
      </w:pPr>
      <w:r>
        <w:t>Example 1: Create a basic billable metric</w:t>
      </w:r>
    </w:p>
    <w:p>
      <w:r>
        <w:rPr>
          <w:b/>
          <w:color w:val="666666"/>
          <w:sz w:val="16"/>
        </w:rPr>
        <w:t>[bash]</w:t>
      </w:r>
    </w:p>
    <w:p>
      <w:pPr>
        <w:shd w:fill="F2F2F2" w:val="clear"/>
      </w:pPr>
      <w:r>
        <w:rPr>
          <w:rFonts w:ascii="Courier New" w:hAnsi="Courier New"/>
          <w:sz w:val="17"/>
        </w:rPr>
        <w:t>curl -X POST \</w:t>
        <w:br/>
        <w:t xml:space="preserve"> 'https://api.maplebilling.com/api/v1/companies/cmp_123456789/billable_metrics' \</w:t>
        <w:br/>
        <w:t xml:space="preserve"> -H 'Accept: application/json' \</w:t>
        <w:br/>
        <w:t xml:space="preserve"> -H 'Content-Type: application/json' \</w:t>
        <w:br/>
        <w:t xml:space="preserve"> -d '{</w:t>
        <w:br/>
        <w:t xml:space="preserve"> "name": "storage_gb_month",</w:t>
        <w:br/>
        <w:t xml:space="preserve"> "item_id": "item_123",</w:t>
        <w:br/>
        <w:t xml:space="preserve"> "metering_rule": {</w:t>
        <w:br/>
        <w:t xml:space="preserve"> "aggregator": "string",</w:t>
        <w:br/>
        <w:t xml:space="preserve"> "group_keys": [],</w:t>
        <w:br/>
        <w:t xml:space="preserve"> "property": "string",</w:t>
        <w:br/>
        <w:t xml:space="preserve"> "rule": "&lt;ModelMatchingRule&gt;"</w:t>
        <w:br/>
        <w:t xml:space="preserve">    }</w:t>
        <w:br/>
        <w:t xml:space="preserve">  }'</w:t>
      </w:r>
    </w:p>
    <w:p>
      <w:pPr>
        <w:pStyle w:val="Heading3"/>
      </w:pPr>
      <w:r>
        <w:t>Example 2: Create a billable metric with idempotency key and public name</w:t>
      </w:r>
    </w:p>
    <w:p>
      <w:r>
        <w:rPr>
          <w:b/>
          <w:color w:val="666666"/>
          <w:sz w:val="16"/>
        </w:rPr>
        <w:t>[bash]</w:t>
      </w:r>
    </w:p>
    <w:p>
      <w:pPr>
        <w:shd w:fill="F2F2F2" w:val="clear"/>
      </w:pPr>
      <w:r>
        <w:rPr>
          <w:rFonts w:ascii="Courier New" w:hAnsi="Courier New"/>
          <w:sz w:val="17"/>
        </w:rPr>
        <w:t>curl -X POST \</w:t>
        <w:br/>
        <w:t xml:space="preserve"> 'https://api.maplebilling.com/api/v1/companies/cmp_123456789/billable_metrics' \</w:t>
        <w:br/>
        <w:t xml:space="preserve"> -H 'Accept: application/json' \</w:t>
        <w:br/>
        <w:t xml:space="preserve"> -H 'Content-Type: application/json' \</w:t>
        <w:br/>
        <w:t xml:space="preserve"> -H 'Idempotency-Key: 2f4b6f2d-1e2a-4a1b-9d55-8b2c1a9a0f11' \</w:t>
        <w:br/>
        <w:t xml:space="preserve"> -d '{</w:t>
        <w:br/>
        <w:t xml:space="preserve"> "name": "api_requests",</w:t>
        <w:br/>
        <w:t xml:space="preserve"> "external_name": "API Requests",</w:t>
        <w:br/>
        <w:t xml:space="preserve"> "is_billable": true,</w:t>
        <w:br/>
        <w:t xml:space="preserve"> "item_id": "item_456",</w:t>
        <w:br/>
        <w:t xml:space="preserve"> "metering_rule": {</w:t>
        <w:br/>
        <w:t xml:space="preserve"> "aggregator": "string",</w:t>
        <w:br/>
        <w:t xml:space="preserve"> "group_keys": ["workspace_id"],</w:t>
        <w:br/>
        <w:t xml:space="preserve"> "property": "string",</w:t>
        <w:br/>
        <w:t xml:space="preserve"> "rule": "&lt;ModelMatchingRule&gt;"</w:t>
        <w:br/>
        <w:t xml:space="preserve">    }</w:t>
        <w:br/>
        <w:t xml:space="preserve">  }'</w:t>
      </w:r>
    </w:p>
    <w:p>
      <w:pPr>
        <w:pStyle w:val="Heading3"/>
      </w:pPr>
      <w:r>
        <w:t>Notes</w:t>
      </w:r>
    </w:p>
    <w:p>
      <w:pPr>
        <w:pStyle w:val="ListBullet"/>
      </w:pPr>
      <w:r>
        <w:t>The scraped documentation indicates company_id values have the prefix cmp_.</w:t>
      </w:r>
    </w:p>
    <w:p>
      <w:pPr>
        <w:pStyle w:val="ListBullet"/>
      </w:pPr>
      <w:r>
        <w:t>The structure of &lt;ModelMatchingRule&gt; is not included in the scraped content; it must match the API’s expected schema.</w:t>
      </w:r>
    </w:p>
    <w:p>
      <w:pPr>
        <w:pStyle w:val="ListBullet"/>
      </w:pPr>
      <w:r>
        <w:t>Idempotency-Key is optional but recommended for safely retrying requests without creating duplicate metrics.</w:t>
      </w:r>
    </w:p>
    <w:p>
      <w:pPr>
        <w:pStyle w:val="Heading3"/>
      </w:pPr>
      <w:r>
        <w:t>Related billableMetrics actions</w:t>
      </w:r>
    </w:p>
    <w:p>
      <w:pPr>
        <w:pStyle w:val="ListBullet"/>
      </w:pPr>
      <w:r>
        <w:t>[POST] Find a Company’s Billable Metrics — /billable_metrics/find</w:t>
      </w:r>
    </w:p>
    <w:p>
      <w:pPr>
        <w:pStyle w:val="ListBullet"/>
      </w:pPr>
      <w:r>
        <w:t>[PATCH] Update a Company’s Billable Metric — /billable_metrics/{{id}}</w:t>
      </w:r>
    </w:p>
    <w:p>
      <w:r>
        <w:br w:type="page"/>
      </w:r>
    </w:p>
    <w:p>
      <w:pPr>
        <w:pStyle w:val="Heading2"/>
      </w:pPr>
      <w:r>
        <w:t>49. [POST] Create a Company's Product Pricing</w:t>
      </w:r>
    </w:p>
    <w:p>
      <w:r>
        <w:rPr>
          <w:b/>
        </w:rPr>
        <w:t xml:space="preserve">Endpoint: </w:t>
      </w:r>
      <w:r>
        <w:rPr>
          <w:rFonts w:ascii="Courier New" w:hAnsi="Courier New"/>
          <w:sz w:val="18"/>
        </w:rPr>
        <w:t>/pricing</w:t>
      </w:r>
    </w:p>
    <w:p>
      <w:pPr>
        <w:pStyle w:val="Heading3"/>
      </w:pPr>
      <w:r>
        <w:t>Prerequisites</w:t>
      </w:r>
    </w:p>
    <w:p>
      <w:pPr>
        <w:pStyle w:val="ListBullet"/>
      </w:pPr>
      <w:r>
        <w:t>You must have access/permissions to create product pricing for the target company.</w:t>
      </w:r>
    </w:p>
    <w:p>
      <w:pPr>
        <w:pStyle w:val="Heading3"/>
      </w:pPr>
      <w:r>
        <w:t>Method</w:t>
      </w:r>
    </w:p>
    <w:p>
      <w:r>
        <w:t>POST</w:t>
      </w:r>
    </w:p>
    <w:p>
      <w:pPr>
        <w:pStyle w:val="Heading3"/>
      </w:pPr>
      <w:r>
        <w:t>URL</w:t>
      </w:r>
    </w:p>
    <w:p>
      <w:r>
        <w:t>https://api.maplebilling.com/api/v1/companies/{{MAPLE_BILLING_COMPANY_ID}}/pricing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product pricing record for a company. Supports multiple pricing models (fixed, step, gradient, volume, scheduled, etc.) and can include entitlements, metadata, and billing frequency configuration.</w:t>
      </w:r>
    </w:p>
    <w:p>
      <w:pPr>
        <w:pStyle w:val="Heading3"/>
      </w:pPr>
      <w:r>
        <w:t>Enforcement Rules</w:t>
      </w:r>
    </w:p>
    <w:p>
      <w:pPr>
        <w:pStyle w:val="ListBullet"/>
      </w:pPr>
      <w:r>
        <w:t>The MAPLE_BILLING_COMPANY_ID path parameter must always be present and must be a non-empty string.</w:t>
      </w:r>
    </w:p>
    <w:p>
      <w:pPr>
        <w:pStyle w:val="ListBullet"/>
      </w:pPr>
      <w:r>
        <w:t>The company ID must include the prefix cmp_ (as required by the API).</w:t>
      </w:r>
    </w:p>
    <w:p>
      <w:pPr>
        <w:pStyle w:val="ListBullet"/>
      </w:pPr>
      <w:r>
        <w:t>Always construct the path as /api/v1/companies/{{MAPLE_BILLING_COMPANY_ID}}/pricing.</w:t>
      </w:r>
    </w:p>
    <w:p>
      <w:pPr>
        <w:pStyle w:val="ListBullet"/>
      </w:pPr>
      <w:r>
        <w:t>Do not call the API with a missing or empty company ID (e.g., avoid /companies//pricing).</w:t>
      </w:r>
    </w:p>
    <w:p>
      <w:pPr>
        <w:pStyle w:val="ListBullet"/>
      </w:pPr>
      <w:r>
        <w:t>Do not infer or guess the company ID.</w:t>
      </w:r>
    </w:p>
    <w:p>
      <w:pPr>
        <w:pStyle w:val="ListBullet"/>
      </w:pPr>
      <w:r>
        <w:t>When executing the action, ensure to send Path Parameters in the URL and not in the body.</w:t>
      </w:r>
    </w:p>
    <w:p>
      <w:pPr>
        <w:pStyle w:val="ListBullet"/>
      </w:pPr>
      <w:r>
        <w:t>This endpoint has no documented query parameters; send all inputs in the JSON body (except the Idempotency-Key header).</w:t>
      </w:r>
    </w:p>
    <w:p>
      <w:pPr>
        <w:pStyle w:val="Heading3"/>
      </w:pPr>
      <w:r>
        <w:t>Valid Examples</w:t>
      </w:r>
    </w:p>
    <w:p>
      <w:r>
        <w:rPr>
          <w:b/>
          <w:color w:val="666666"/>
          <w:sz w:val="16"/>
        </w:rPr>
        <w:t>[http]</w:t>
      </w:r>
    </w:p>
    <w:p>
      <w:pPr>
        <w:shd w:fill="F2F2F2" w:val="clear"/>
      </w:pPr>
      <w:r>
        <w:rPr>
          <w:rFonts w:ascii="Courier New" w:hAnsi="Courier New"/>
          <w:sz w:val="17"/>
        </w:rPr>
        <w:t>/api/v1/companies/cmp_123456789/pricing</w:t>
      </w:r>
    </w:p>
    <w:p>
      <w:pPr>
        <w:pStyle w:val="Heading3"/>
      </w:pPr>
      <w:r>
        <w:t>Invalid Examples</w:t>
      </w:r>
    </w:p>
    <w:p>
      <w:r>
        <w:rPr>
          <w:b/>
          <w:color w:val="666666"/>
          <w:sz w:val="16"/>
        </w:rPr>
        <w:t>[http]</w:t>
      </w:r>
    </w:p>
    <w:p>
      <w:pPr>
        <w:shd w:fill="F2F2F2" w:val="clear"/>
      </w:pPr>
      <w:r>
        <w:rPr>
          <w:rFonts w:ascii="Courier New" w:hAnsi="Courier New"/>
          <w:sz w:val="17"/>
        </w:rPr>
        <w:t>/api/v1/companies//pricing</w:t>
        <w:br/>
        <w:t>/api/v1/companies/pricing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Required. Company ID. Must start with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billing_frequency.count</w:t>
            </w:r>
          </w:p>
        </w:tc>
        <w:tc>
          <w:tcPr>
            <w:tcW w:type="dxa" w:w="2880"/>
          </w:tcPr>
          <w:p>
            <w:r>
              <w:t>integer</w:t>
            </w:r>
          </w:p>
        </w:tc>
        <w:tc>
          <w:tcPr>
            <w:tcW w:type="dxa" w:w="2880"/>
          </w:tcPr>
          <w:p>
            <w:r>
              <w:t>The number of times the frequency elapses.</w:t>
            </w:r>
          </w:p>
        </w:tc>
      </w:tr>
      <w:tr>
        <w:tc>
          <w:tcPr>
            <w:tcW w:type="dxa" w:w="2880"/>
          </w:tcPr>
          <w:p>
            <w:r>
              <w:t>billing_frequency.frequency</w:t>
            </w:r>
          </w:p>
        </w:tc>
        <w:tc>
          <w:tcPr>
            <w:tcW w:type="dxa" w:w="2880"/>
          </w:tcPr>
          <w:p>
            <w:r>
              <w:t>string</w:t>
            </w:r>
          </w:p>
        </w:tc>
        <w:tc>
          <w:tcPr>
            <w:tcW w:type="dxa" w:w="2880"/>
          </w:tcPr>
          <w:p>
            <w:r>
              <w:t>Frequency at which the term repeats. Allowed: HOUR, DAY, WEEK, BI_MONTH, MONTH, QUARTER, BI_ANNUAL, YEAR, ONETIME.</w:t>
            </w:r>
          </w:p>
        </w:tc>
      </w:tr>
      <w:tr>
        <w:tc>
          <w:tcPr>
            <w:tcW w:type="dxa" w:w="2880"/>
          </w:tcPr>
          <w:p>
            <w:r>
              <w:t>currency</w:t>
            </w:r>
          </w:p>
        </w:tc>
        <w:tc>
          <w:tcPr>
            <w:tcW w:type="dxa" w:w="2880"/>
          </w:tcPr>
          <w:p>
            <w:r>
              <w:t>string</w:t>
            </w:r>
          </w:p>
        </w:tc>
        <w:tc>
          <w:tcPr>
            <w:tcW w:type="dxa" w:w="2880"/>
          </w:tcPr>
          <w:p>
            <w:r>
              <w:t>Currency for the product pricing.</w:t>
            </w:r>
          </w:p>
        </w:tc>
      </w:tr>
      <w:tr>
        <w:tc>
          <w:tcPr>
            <w:tcW w:type="dxa" w:w="2880"/>
          </w:tcPr>
          <w:p>
            <w:r>
              <w:t>name</w:t>
            </w:r>
          </w:p>
        </w:tc>
        <w:tc>
          <w:tcPr>
            <w:tcW w:type="dxa" w:w="2880"/>
          </w:tcPr>
          <w:p>
            <w:r>
              <w:t>string</w:t>
            </w:r>
          </w:p>
        </w:tc>
        <w:tc>
          <w:tcPr>
            <w:tcW w:type="dxa" w:w="2880"/>
          </w:tcPr>
          <w:p>
            <w:r>
              <w:t>Name of the product pricing.</w:t>
            </w:r>
          </w:p>
        </w:tc>
      </w:tr>
      <w:tr>
        <w:tc>
          <w:tcPr>
            <w:tcW w:type="dxa" w:w="2880"/>
          </w:tcPr>
          <w:p>
            <w:r>
              <w:t>pricing_type</w:t>
            </w:r>
          </w:p>
        </w:tc>
        <w:tc>
          <w:tcPr>
            <w:tcW w:type="dxa" w:w="2880"/>
          </w:tcPr>
          <w:p>
            <w:r>
              <w:t>string</w:t>
            </w:r>
          </w:p>
        </w:tc>
        <w:tc>
          <w:tcPr>
            <w:tcW w:type="dxa" w:w="2880"/>
          </w:tcPr>
          <w:p>
            <w:r>
              <w:t>Pricing model type. Allowed: FIXED, STEP, GRADIENT, VOLUME, CUSTOM, SCHEDULED.</w:t>
            </w:r>
          </w:p>
        </w:tc>
      </w:tr>
      <w:tr>
        <w:tc>
          <w:tcPr>
            <w:tcW w:type="dxa" w:w="2880"/>
          </w:tcPr>
          <w:p>
            <w:r>
              <w:t>product_id</w:t>
            </w:r>
          </w:p>
        </w:tc>
        <w:tc>
          <w:tcPr>
            <w:tcW w:type="dxa" w:w="2880"/>
          </w:tcPr>
          <w:p>
            <w:r>
              <w:t>string</w:t>
            </w:r>
          </w:p>
        </w:tc>
        <w:tc>
          <w:tcPr>
            <w:tcW w:type="dxa" w:w="2880"/>
          </w:tcPr>
          <w:p>
            <w:r>
              <w:t>Product ID that this pricing belongs to.</w:t>
            </w:r>
          </w:p>
        </w:tc>
      </w:tr>
      <w:tr>
        <w:tc>
          <w:tcPr>
            <w:tcW w:type="dxa" w:w="2880"/>
          </w:tcPr>
          <w:p>
            <w:r>
              <w:t>type</w:t>
            </w:r>
          </w:p>
        </w:tc>
        <w:tc>
          <w:tcPr>
            <w:tcW w:type="dxa" w:w="2880"/>
          </w:tcPr>
          <w:p>
            <w:r>
              <w:t>string</w:t>
            </w:r>
          </w:p>
        </w:tc>
        <w:tc>
          <w:tcPr>
            <w:tcW w:type="dxa" w:w="2880"/>
          </w:tcPr>
          <w:p>
            <w:r>
              <w:t>Pricing type. Allowed: SUBS_PRICING (recurring) or ONETIME_PRICING (one-time).</w:t>
            </w:r>
          </w:p>
        </w:tc>
      </w:tr>
      <w:tr>
        <w:tc>
          <w:tcPr>
            <w:tcW w:type="dxa" w:w="2880"/>
          </w:tcPr>
          <w:p>
            <w:r>
              <w:t>base_price.currency</w:t>
            </w:r>
          </w:p>
        </w:tc>
        <w:tc>
          <w:tcPr>
            <w:tcW w:type="dxa" w:w="2880"/>
          </w:tcPr>
          <w:p>
            <w:r>
              <w:t>string</w:t>
            </w:r>
          </w:p>
        </w:tc>
        <w:tc>
          <w:tcPr>
            <w:tcW w:type="dxa" w:w="2880"/>
          </w:tcPr>
          <w:p>
            <w:r>
              <w:t>Currency for the base price object.</w:t>
            </w:r>
          </w:p>
        </w:tc>
      </w:tr>
      <w:tr>
        <w:tc>
          <w:tcPr>
            <w:tcW w:type="dxa" w:w="2880"/>
          </w:tcPr>
          <w:p>
            <w:r>
              <w:t>base_price.value_in_cents</w:t>
            </w:r>
          </w:p>
        </w:tc>
        <w:tc>
          <w:tcPr>
            <w:tcW w:type="dxa" w:w="2880"/>
          </w:tcPr>
          <w:p>
            <w:r>
              <w:t>integer</w:t>
            </w:r>
          </w:p>
        </w:tc>
        <w:tc>
          <w:tcPr>
            <w:tcW w:type="dxa" w:w="2880"/>
          </w:tcPr>
          <w:p>
            <w:r>
              <w:t>Base price in cents.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base_units</w:t>
            </w:r>
          </w:p>
        </w:tc>
        <w:tc>
          <w:tcPr>
            <w:tcW w:type="dxa" w:w="2880"/>
          </w:tcPr>
          <w:p>
            <w:r>
              <w:t>number</w:t>
            </w:r>
          </w:p>
        </w:tc>
        <w:tc>
          <w:tcPr>
            <w:tcW w:type="dxa" w:w="2880"/>
          </w:tcPr>
          <w:p>
            <w:r>
              <w:t>Base units.</w:t>
            </w:r>
          </w:p>
        </w:tc>
      </w:tr>
      <w:tr>
        <w:tc>
          <w:tcPr>
            <w:tcW w:type="dxa" w:w="2880"/>
          </w:tcPr>
          <w:p>
            <w:r>
              <w:t>charge_type</w:t>
            </w:r>
          </w:p>
        </w:tc>
        <w:tc>
          <w:tcPr>
            <w:tcW w:type="dxa" w:w="2880"/>
          </w:tcPr>
          <w:p>
            <w:r>
              <w:t>string | null</w:t>
            </w:r>
          </w:p>
        </w:tc>
        <w:tc>
          <w:tcPr>
            <w:tcW w:type="dxa" w:w="2880"/>
          </w:tcPr>
          <w:p>
            <w:r>
              <w:t>Allowed: PRE_POST, POST_ONLY.</w:t>
            </w:r>
          </w:p>
        </w:tc>
      </w:tr>
      <w:tr>
        <w:tc>
          <w:tcPr>
            <w:tcW w:type="dxa" w:w="2880"/>
          </w:tcPr>
          <w:p>
            <w:r>
              <w:t>credit_price</w:t>
            </w:r>
          </w:p>
        </w:tc>
        <w:tc>
          <w:tcPr>
            <w:tcW w:type="dxa" w:w="2880"/>
          </w:tcPr>
          <w:p>
            <w:r>
              <w:t>object</w:t>
            </w:r>
          </w:p>
        </w:tc>
        <w:tc>
          <w:tcPr>
            <w:tcW w:type="dxa" w:w="2880"/>
          </w:tcPr>
          <w:p>
            <w:r>
              <w:t>Credit configuration.</w:t>
            </w:r>
          </w:p>
        </w:tc>
      </w:tr>
      <w:tr>
        <w:tc>
          <w:tcPr>
            <w:tcW w:type="dxa" w:w="2880"/>
          </w:tcPr>
          <w:p>
            <w:r>
              <w:t>credit_price.amount</w:t>
            </w:r>
          </w:p>
        </w:tc>
        <w:tc>
          <w:tcPr>
            <w:tcW w:type="dxa" w:w="2880"/>
          </w:tcPr>
          <w:p>
            <w:r>
              <w:t>&lt;ModelAmount&gt;</w:t>
            </w:r>
          </w:p>
        </w:tc>
        <w:tc>
          <w:tcPr>
            <w:tcW w:type="dxa" w:w="2880"/>
          </w:tcPr>
          <w:p>
            <w:r>
              <w:t>Amount model (schema not provided in scraped content).</w:t>
            </w:r>
          </w:p>
        </w:tc>
      </w:tr>
      <w:tr>
        <w:tc>
          <w:tcPr>
            <w:tcW w:type="dxa" w:w="2880"/>
          </w:tcPr>
          <w:p>
            <w:r>
              <w:t>credit_price.item_id</w:t>
            </w:r>
          </w:p>
        </w:tc>
        <w:tc>
          <w:tcPr>
            <w:tcW w:type="dxa" w:w="2880"/>
          </w:tcPr>
          <w:p>
            <w:r>
              <w:t>string | null</w:t>
            </w:r>
          </w:p>
        </w:tc>
        <w:tc>
          <w:tcPr>
            <w:tcW w:type="dxa" w:w="2880"/>
          </w:tcPr>
          <w:p>
            <w:r>
              <w:t>Item ID of the credit.</w:t>
            </w:r>
          </w:p>
        </w:tc>
      </w:tr>
      <w:tr>
        <w:tc>
          <w:tcPr>
            <w:tcW w:type="dxa" w:w="2880"/>
          </w:tcPr>
          <w:p>
            <w:r>
              <w:t>credit_price.type</w:t>
            </w:r>
          </w:p>
        </w:tc>
        <w:tc>
          <w:tcPr>
            <w:tcW w:type="dxa" w:w="2880"/>
          </w:tcPr>
          <w:p>
            <w:r>
              <w:t>string</w:t>
            </w:r>
          </w:p>
        </w:tc>
        <w:tc>
          <w:tcPr>
            <w:tcW w:type="dxa" w:w="2880"/>
          </w:tcPr>
          <w:p>
            <w:r>
              <w:t>Allowed: AMOUNT, UNITS.</w:t>
            </w:r>
          </w:p>
        </w:tc>
      </w:tr>
      <w:tr>
        <w:tc>
          <w:tcPr>
            <w:tcW w:type="dxa" w:w="2880"/>
          </w:tcPr>
          <w:p>
            <w:r>
              <w:t>credit_price.units</w:t>
            </w:r>
          </w:p>
        </w:tc>
        <w:tc>
          <w:tcPr>
            <w:tcW w:type="dxa" w:w="2880"/>
          </w:tcPr>
          <w:p>
            <w:r>
              <w:t>number</w:t>
            </w:r>
          </w:p>
        </w:tc>
        <w:tc>
          <w:tcPr>
            <w:tcW w:type="dxa" w:w="2880"/>
          </w:tcPr>
          <w:p>
            <w:r>
              <w:t>Units of credit.</w:t>
            </w:r>
          </w:p>
        </w:tc>
      </w:tr>
      <w:tr>
        <w:tc>
          <w:tcPr>
            <w:tcW w:type="dxa" w:w="2880"/>
          </w:tcPr>
          <w:p>
            <w:r>
              <w:t>description</w:t>
            </w:r>
          </w:p>
        </w:tc>
        <w:tc>
          <w:tcPr>
            <w:tcW w:type="dxa" w:w="2880"/>
          </w:tcPr>
          <w:p>
            <w:r>
              <w:t>string</w:t>
            </w:r>
          </w:p>
        </w:tc>
        <w:tc>
          <w:tcPr>
            <w:tcW w:type="dxa" w:w="2880"/>
          </w:tcPr>
          <w:p>
            <w:r>
              <w:t>Description for the product pricing.</w:t>
            </w:r>
          </w:p>
        </w:tc>
      </w:tr>
      <w:tr>
        <w:tc>
          <w:tcPr>
            <w:tcW w:type="dxa" w:w="2880"/>
          </w:tcPr>
          <w:p>
            <w:r>
              <w:t>display_type</w:t>
            </w:r>
          </w:p>
        </w:tc>
        <w:tc>
          <w:tcPr>
            <w:tcW w:type="dxa" w:w="2880"/>
          </w:tcPr>
          <w:p>
            <w:r>
              <w:t>string | null</w:t>
            </w:r>
          </w:p>
        </w:tc>
        <w:tc>
          <w:tcPr>
            <w:tcW w:type="dxa" w:w="2880"/>
          </w:tcPr>
          <w:p>
            <w:r>
              <w:t>Display type (allowed values not provided).</w:t>
            </w:r>
          </w:p>
        </w:tc>
      </w:tr>
      <w:tr>
        <w:tc>
          <w:tcPr>
            <w:tcW w:type="dxa" w:w="2880"/>
          </w:tcPr>
          <w:p>
            <w:r>
              <w:t>entitlements</w:t>
            </w:r>
          </w:p>
        </w:tc>
        <w:tc>
          <w:tcPr>
            <w:tcW w:type="dxa" w:w="2880"/>
          </w:tcPr>
          <w:p>
            <w:r>
              <w:t>array</w:t>
            </w:r>
          </w:p>
        </w:tc>
        <w:tc>
          <w:tcPr>
            <w:tcW w:type="dxa" w:w="2880"/>
          </w:tcPr>
          <w:p>
            <w:r>
              <w:t>Entitlements enabling features for the product pricing.</w:t>
            </w:r>
          </w:p>
        </w:tc>
      </w:tr>
      <w:tr>
        <w:tc>
          <w:tcPr>
            <w:tcW w:type="dxa" w:w="2880"/>
          </w:tcPr>
          <w:p>
            <w:r>
              <w:t>entitlements[].entitlement_id</w:t>
            </w:r>
          </w:p>
        </w:tc>
        <w:tc>
          <w:tcPr>
            <w:tcW w:type="dxa" w:w="2880"/>
          </w:tcPr>
          <w:p>
            <w:r>
              <w:t>string</w:t>
            </w:r>
          </w:p>
        </w:tc>
        <w:tc>
          <w:tcPr>
            <w:tcW w:type="dxa" w:w="2880"/>
          </w:tcPr>
          <w:p>
            <w:r>
              <w:t>Entitlement ID.</w:t>
            </w:r>
          </w:p>
        </w:tc>
      </w:tr>
      <w:tr>
        <w:tc>
          <w:tcPr>
            <w:tcW w:type="dxa" w:w="2880"/>
          </w:tcPr>
          <w:p>
            <w:r>
              <w:t>entitlements[].id</w:t>
            </w:r>
          </w:p>
        </w:tc>
        <w:tc>
          <w:tcPr>
            <w:tcW w:type="dxa" w:w="2880"/>
          </w:tcPr>
          <w:p>
            <w:r>
              <w:t>string</w:t>
            </w:r>
          </w:p>
        </w:tc>
        <w:tc>
          <w:tcPr>
            <w:tcW w:type="dxa" w:w="2880"/>
          </w:tcPr>
          <w:p>
            <w:r>
              <w:t>Entitlement record ID.</w:t>
            </w:r>
          </w:p>
        </w:tc>
      </w:tr>
      <w:tr>
        <w:tc>
          <w:tcPr>
            <w:tcW w:type="dxa" w:w="2880"/>
          </w:tcPr>
          <w:p>
            <w:r>
              <w:t>entitlements[].key</w:t>
            </w:r>
          </w:p>
        </w:tc>
        <w:tc>
          <w:tcPr>
            <w:tcW w:type="dxa" w:w="2880"/>
          </w:tcPr>
          <w:p>
            <w:r>
              <w:t>string</w:t>
            </w:r>
          </w:p>
        </w:tc>
        <w:tc>
          <w:tcPr>
            <w:tcW w:type="dxa" w:w="2880"/>
          </w:tcPr>
          <w:p>
            <w:r>
              <w:t>Entitlement key.</w:t>
            </w:r>
          </w:p>
        </w:tc>
      </w:tr>
      <w:tr>
        <w:tc>
          <w:tcPr>
            <w:tcW w:type="dxa" w:w="2880"/>
          </w:tcPr>
          <w:p>
            <w:r>
              <w:t>entitlements[].value</w:t>
            </w:r>
          </w:p>
        </w:tc>
        <w:tc>
          <w:tcPr>
            <w:tcW w:type="dxa" w:w="2880"/>
          </w:tcPr>
          <w:p>
            <w:r>
              <w:t>any</w:t>
            </w:r>
          </w:p>
        </w:tc>
        <w:tc>
          <w:tcPr>
            <w:tcW w:type="dxa" w:w="2880"/>
          </w:tcPr>
          <w:p>
            <w:r>
              <w:t>Entitlement value.</w:t>
            </w:r>
          </w:p>
        </w:tc>
      </w:tr>
      <w:tr>
        <w:tc>
          <w:tcPr>
            <w:tcW w:type="dxa" w:w="2880"/>
          </w:tcPr>
          <w:p>
            <w:r>
              <w:t>external_name</w:t>
            </w:r>
          </w:p>
        </w:tc>
        <w:tc>
          <w:tcPr>
            <w:tcW w:type="dxa" w:w="2880"/>
          </w:tcPr>
          <w:p>
            <w:r>
              <w:t>string</w:t>
            </w:r>
          </w:p>
        </w:tc>
        <w:tc>
          <w:tcPr>
            <w:tcW w:type="dxa" w:w="2880"/>
          </w:tcPr>
          <w:p>
            <w:r>
              <w:t>Externally visible name for the product pricing.</w:t>
            </w:r>
          </w:p>
        </w:tc>
      </w:tr>
      <w:tr>
        <w:tc>
          <w:tcPr>
            <w:tcW w:type="dxa" w:w="2880"/>
          </w:tcPr>
          <w:p>
            <w:r>
              <w:t>fixed_price</w:t>
            </w:r>
          </w:p>
        </w:tc>
        <w:tc>
          <w:tcPr>
            <w:tcW w:type="dxa" w:w="2880"/>
          </w:tcPr>
          <w:p>
            <w:r>
              <w:t>object</w:t>
            </w:r>
          </w:p>
        </w:tc>
        <w:tc>
          <w:tcPr>
            <w:tcW w:type="dxa" w:w="2880"/>
          </w:tcPr>
          <w:p>
            <w:r>
              <w:t>Fixed price configuration.</w:t>
            </w:r>
          </w:p>
        </w:tc>
      </w:tr>
      <w:tr>
        <w:tc>
          <w:tcPr>
            <w:tcW w:type="dxa" w:w="2880"/>
          </w:tcPr>
          <w:p>
            <w:r>
              <w:t>fixed_price.price_per_unit</w:t>
            </w:r>
          </w:p>
        </w:tc>
        <w:tc>
          <w:tcPr>
            <w:tcW w:type="dxa" w:w="2880"/>
          </w:tcPr>
          <w:p>
            <w:r>
              <w:t>number</w:t>
            </w:r>
          </w:p>
        </w:tc>
        <w:tc>
          <w:tcPr>
            <w:tcW w:type="dxa" w:w="2880"/>
          </w:tcPr>
          <w:p>
            <w:r>
              <w:t>Price per unit (in cents).</w:t>
            </w:r>
          </w:p>
        </w:tc>
      </w:tr>
      <w:tr>
        <w:tc>
          <w:tcPr>
            <w:tcW w:type="dxa" w:w="2880"/>
          </w:tcPr>
          <w:p>
            <w:r>
              <w:t>gradient_price</w:t>
            </w:r>
          </w:p>
        </w:tc>
        <w:tc>
          <w:tcPr>
            <w:tcW w:type="dxa" w:w="2880"/>
          </w:tcPr>
          <w:p>
            <w:r>
              <w:t>array</w:t>
            </w:r>
          </w:p>
        </w:tc>
        <w:tc>
          <w:tcPr>
            <w:tcW w:type="dxa" w:w="2880"/>
          </w:tcPr>
          <w:p>
            <w:r>
              <w:t>Gradient tier rows.</w:t>
            </w:r>
          </w:p>
        </w:tc>
      </w:tr>
      <w:tr>
        <w:tc>
          <w:tcPr>
            <w:tcW w:type="dxa" w:w="2880"/>
          </w:tcPr>
          <w:p>
            <w:r>
              <w:t>gradient_price[].start</w:t>
            </w:r>
          </w:p>
        </w:tc>
        <w:tc>
          <w:tcPr>
            <w:tcW w:type="dxa" w:w="2880"/>
          </w:tcPr>
          <w:p>
            <w:r>
              <w:t>integer</w:t>
            </w:r>
          </w:p>
        </w:tc>
        <w:tc>
          <w:tcPr>
            <w:tcW w:type="dxa" w:w="2880"/>
          </w:tcPr>
          <w:p>
            <w:r>
              <w:t>Start quantity for the row.</w:t>
            </w:r>
          </w:p>
        </w:tc>
      </w:tr>
      <w:tr>
        <w:tc>
          <w:tcPr>
            <w:tcW w:type="dxa" w:w="2880"/>
          </w:tcPr>
          <w:p>
            <w:r>
              <w:t>gradient_price[].end</w:t>
            </w:r>
          </w:p>
        </w:tc>
        <w:tc>
          <w:tcPr>
            <w:tcW w:type="dxa" w:w="2880"/>
          </w:tcPr>
          <w:p>
            <w:r>
              <w:t>integer</w:t>
            </w:r>
          </w:p>
        </w:tc>
        <w:tc>
          <w:tcPr>
            <w:tcW w:type="dxa" w:w="2880"/>
          </w:tcPr>
          <w:p>
            <w:r>
              <w:t>End quantity for the row.</w:t>
            </w:r>
          </w:p>
        </w:tc>
      </w:tr>
      <w:tr>
        <w:tc>
          <w:tcPr>
            <w:tcW w:type="dxa" w:w="2880"/>
          </w:tcPr>
          <w:p>
            <w:r>
              <w:t>gradient_price[].flat_price</w:t>
            </w:r>
          </w:p>
        </w:tc>
        <w:tc>
          <w:tcPr>
            <w:tcW w:type="dxa" w:w="2880"/>
          </w:tcPr>
          <w:p>
            <w:r>
              <w:t>number</w:t>
            </w:r>
          </w:p>
        </w:tc>
        <w:tc>
          <w:tcPr>
            <w:tcW w:type="dxa" w:w="2880"/>
          </w:tcPr>
          <w:p>
            <w:r>
              <w:t>Flat price (in cents).</w:t>
            </w:r>
          </w:p>
        </w:tc>
      </w:tr>
      <w:tr>
        <w:tc>
          <w:tcPr>
            <w:tcW w:type="dxa" w:w="2880"/>
          </w:tcPr>
          <w:p>
            <w:r>
              <w:t>gradient_price[].price_per_unit</w:t>
            </w:r>
          </w:p>
        </w:tc>
        <w:tc>
          <w:tcPr>
            <w:tcW w:type="dxa" w:w="2880"/>
          </w:tcPr>
          <w:p>
            <w:r>
              <w:t>number</w:t>
            </w:r>
          </w:p>
        </w:tc>
        <w:tc>
          <w:tcPr>
            <w:tcW w:type="dxa" w:w="2880"/>
          </w:tcPr>
          <w:p>
            <w:r>
              <w:t>Price per unit (in cents).</w:t>
            </w:r>
          </w:p>
        </w:tc>
      </w:tr>
      <w:tr>
        <w:tc>
          <w:tcPr>
            <w:tcW w:type="dxa" w:w="2880"/>
          </w:tcPr>
          <w:p>
            <w:r>
              <w:t>gradient_price[].is_custom_tier</w:t>
            </w:r>
          </w:p>
        </w:tc>
        <w:tc>
          <w:tcPr>
            <w:tcW w:type="dxa" w:w="2880"/>
          </w:tcPr>
          <w:p>
            <w:r>
              <w:t>boolean</w:t>
            </w:r>
          </w:p>
        </w:tc>
        <w:tc>
          <w:tcPr>
            <w:tcW w:type="dxa" w:w="2880"/>
          </w:tcPr>
          <w:p>
            <w:r>
              <w:t>Whether tier is custom.</w:t>
            </w:r>
          </w:p>
        </w:tc>
      </w:tr>
      <w:tr>
        <w:tc>
          <w:tcPr>
            <w:tcW w:type="dxa" w:w="2880"/>
          </w:tcPr>
          <w:p>
            <w:r>
              <w:t>item_id</w:t>
            </w:r>
          </w:p>
        </w:tc>
        <w:tc>
          <w:tcPr>
            <w:tcW w:type="dxa" w:w="2880"/>
          </w:tcPr>
          <w:p>
            <w:r>
              <w:t>string | null</w:t>
            </w:r>
          </w:p>
        </w:tc>
        <w:tc>
          <w:tcPr>
            <w:tcW w:type="dxa" w:w="2880"/>
          </w:tcPr>
          <w:p>
            <w:r>
              <w:t>Item ID of the product pricing (used only for variable pricing).</w:t>
            </w:r>
          </w:p>
        </w:tc>
      </w:tr>
      <w:tr>
        <w:tc>
          <w:tcPr>
            <w:tcW w:type="dxa" w:w="2880"/>
          </w:tcPr>
          <w:p>
            <w:r>
              <w:t>metadata</w:t>
            </w:r>
          </w:p>
        </w:tc>
        <w:tc>
          <w:tcPr>
            <w:tcW w:type="dxa" w:w="2880"/>
          </w:tcPr>
          <w:p>
            <w:r>
              <w:t>object</w:t>
            </w:r>
          </w:p>
        </w:tc>
        <w:tc>
          <w:tcPr>
            <w:tcW w:type="dxa" w:w="2880"/>
          </w:tcPr>
          <w:p>
            <w:r>
              <w:t>Arbitrary key/value metadata ({[key: string]: any}).</w:t>
            </w:r>
          </w:p>
        </w:tc>
      </w:tr>
      <w:tr>
        <w:tc>
          <w:tcPr>
            <w:tcW w:type="dxa" w:w="2880"/>
          </w:tcPr>
          <w:p>
            <w:r>
              <w:t>metric_id</w:t>
            </w:r>
          </w:p>
        </w:tc>
        <w:tc>
          <w:tcPr>
            <w:tcW w:type="dxa" w:w="2880"/>
          </w:tcPr>
          <w:p>
            <w:r>
              <w:t>string | null</w:t>
            </w:r>
          </w:p>
        </w:tc>
        <w:tc>
          <w:tcPr>
            <w:tcW w:type="dxa" w:w="2880"/>
          </w:tcPr>
          <w:p>
            <w:r>
              <w:t>Billable metric ID (used only for variable pricing).</w:t>
            </w:r>
          </w:p>
        </w:tc>
      </w:tr>
      <w:tr>
        <w:tc>
          <w:tcPr>
            <w:tcW w:type="dxa" w:w="2880"/>
          </w:tcPr>
          <w:p>
            <w:r>
              <w:t>minimum_spend</w:t>
            </w:r>
          </w:p>
        </w:tc>
        <w:tc>
          <w:tcPr>
            <w:tcW w:type="dxa" w:w="2880"/>
          </w:tcPr>
          <w:p>
            <w:r>
              <w:t>object</w:t>
            </w:r>
          </w:p>
        </w:tc>
        <w:tc>
          <w:tcPr>
            <w:tcW w:type="dxa" w:w="2880"/>
          </w:tcPr>
          <w:p>
            <w:r>
              <w:t>Minimum spend amount.</w:t>
            </w:r>
          </w:p>
        </w:tc>
      </w:tr>
      <w:tr>
        <w:tc>
          <w:tcPr>
            <w:tcW w:type="dxa" w:w="2880"/>
          </w:tcPr>
          <w:p>
            <w:r>
              <w:t>minimum_spend.currency</w:t>
            </w:r>
          </w:p>
        </w:tc>
        <w:tc>
          <w:tcPr>
            <w:tcW w:type="dxa" w:w="2880"/>
          </w:tcPr>
          <w:p>
            <w:r>
              <w:t>string</w:t>
            </w:r>
          </w:p>
        </w:tc>
        <w:tc>
          <w:tcPr>
            <w:tcW w:type="dxa" w:w="2880"/>
          </w:tcPr>
          <w:p>
            <w:r>
              <w:t>Currency for minimum spend.</w:t>
            </w:r>
          </w:p>
        </w:tc>
      </w:tr>
      <w:tr>
        <w:tc>
          <w:tcPr>
            <w:tcW w:type="dxa" w:w="2880"/>
          </w:tcPr>
          <w:p>
            <w:r>
              <w:t>minimum_spend.value_in_cents</w:t>
            </w:r>
          </w:p>
        </w:tc>
        <w:tc>
          <w:tcPr>
            <w:tcW w:type="dxa" w:w="2880"/>
          </w:tcPr>
          <w:p>
            <w:r>
              <w:t>integer</w:t>
            </w:r>
          </w:p>
        </w:tc>
        <w:tc>
          <w:tcPr>
            <w:tcW w:type="dxa" w:w="2880"/>
          </w:tcPr>
          <w:p>
            <w:r>
              <w:t>Minimum spend in cents.</w:t>
            </w:r>
          </w:p>
        </w:tc>
      </w:tr>
      <w:tr>
        <w:tc>
          <w:tcPr>
            <w:tcW w:type="dxa" w:w="2880"/>
          </w:tcPr>
          <w:p>
            <w:r>
              <w:t>minimum_spend_schedule</w:t>
            </w:r>
          </w:p>
        </w:tc>
        <w:tc>
          <w:tcPr>
            <w:tcW w:type="dxa" w:w="2880"/>
          </w:tcPr>
          <w:p>
            <w:r>
              <w:t>object</w:t>
            </w:r>
          </w:p>
        </w:tc>
        <w:tc>
          <w:tcPr>
            <w:tcW w:type="dxa" w:w="2880"/>
          </w:tcPr>
          <w:p>
            <w:r>
              <w:t>Minimum spend schedule configuration.</w:t>
            </w:r>
          </w:p>
        </w:tc>
      </w:tr>
      <w:tr>
        <w:tc>
          <w:tcPr>
            <w:tcW w:type="dxa" w:w="2880"/>
          </w:tcPr>
          <w:p>
            <w:r>
              <w:t>minimum_spend_schedule.allow_pulling_forward</w:t>
            </w:r>
          </w:p>
        </w:tc>
        <w:tc>
          <w:tcPr>
            <w:tcW w:type="dxa" w:w="2880"/>
          </w:tcPr>
          <w:p>
            <w:r>
              <w:t>boolean</w:t>
            </w:r>
          </w:p>
        </w:tc>
        <w:tc>
          <w:tcPr>
            <w:tcW w:type="dxa" w:w="2880"/>
          </w:tcPr>
          <w:p>
            <w:r>
              <w:t>Allow pulling forward of minimum spend.</w:t>
            </w:r>
          </w:p>
        </w:tc>
      </w:tr>
      <w:tr>
        <w:tc>
          <w:tcPr>
            <w:tcW w:type="dxa" w:w="2880"/>
          </w:tcPr>
          <w:p>
            <w:r>
              <w:t>minimum_spend_schedule.amount_per_period</w:t>
            </w:r>
          </w:p>
        </w:tc>
        <w:tc>
          <w:tcPr>
            <w:tcW w:type="dxa" w:w="2880"/>
          </w:tcPr>
          <w:p>
            <w:r>
              <w:t>string[]</w:t>
            </w:r>
          </w:p>
        </w:tc>
        <w:tc>
          <w:tcPr>
            <w:tcW w:type="dxa" w:w="2880"/>
          </w:tcPr>
          <w:p>
            <w:r>
              <w:t>Amount per period per unit (in cents).</w:t>
            </w:r>
          </w:p>
        </w:tc>
      </w:tr>
      <w:tr>
        <w:tc>
          <w:tcPr>
            <w:tcW w:type="dxa" w:w="2880"/>
          </w:tcPr>
          <w:p>
            <w:r>
              <w:t>minimum_spend_schedule.minimum_spend_schedule_type</w:t>
            </w:r>
          </w:p>
        </w:tc>
        <w:tc>
          <w:tcPr>
            <w:tcW w:type="dxa" w:w="2880"/>
          </w:tcPr>
          <w:p>
            <w:r>
              <w:t>string</w:t>
            </w:r>
          </w:p>
        </w:tc>
        <w:tc>
          <w:tcPr>
            <w:tcW w:type="dxa" w:w="2880"/>
          </w:tcPr>
          <w:p>
            <w:r>
              <w:t>Type of minimum spend schedule.</w:t>
            </w:r>
          </w:p>
        </w:tc>
      </w:tr>
      <w:tr>
        <w:tc>
          <w:tcPr>
            <w:tcW w:type="dxa" w:w="2880"/>
          </w:tcPr>
          <w:p>
            <w:r>
              <w:t>proration_type</w:t>
            </w:r>
          </w:p>
        </w:tc>
        <w:tc>
          <w:tcPr>
            <w:tcW w:type="dxa" w:w="2880"/>
          </w:tcPr>
          <w:p>
            <w:r>
              <w:t>string | null</w:t>
            </w:r>
          </w:p>
        </w:tc>
        <w:tc>
          <w:tcPr>
            <w:tcW w:type="dxa" w:w="2880"/>
          </w:tcPr>
          <w:p>
            <w:r>
              <w:t>Allowed: NONE, PRORATE_ALL.</w:t>
            </w:r>
          </w:p>
        </w:tc>
      </w:tr>
      <w:tr>
        <w:tc>
          <w:tcPr>
            <w:tcW w:type="dxa" w:w="2880"/>
          </w:tcPr>
          <w:p>
            <w:r>
              <w:t>recognition_schedule</w:t>
            </w:r>
          </w:p>
        </w:tc>
        <w:tc>
          <w:tcPr>
            <w:tcW w:type="dxa" w:w="2880"/>
          </w:tcPr>
          <w:p>
            <w:r>
              <w:t>object</w:t>
            </w:r>
          </w:p>
        </w:tc>
        <w:tc>
          <w:tcPr>
            <w:tcW w:type="dxa" w:w="2880"/>
          </w:tcPr>
          <w:p>
            <w:r>
              <w:t>Revenue recognition schedule.</w:t>
            </w:r>
          </w:p>
        </w:tc>
      </w:tr>
      <w:tr>
        <w:tc>
          <w:tcPr>
            <w:tcW w:type="dxa" w:w="2880"/>
          </w:tcPr>
          <w:p>
            <w:r>
              <w:t>recognition_schedule.amount_per_period</w:t>
            </w:r>
          </w:p>
        </w:tc>
        <w:tc>
          <w:tcPr>
            <w:tcW w:type="dxa" w:w="2880"/>
          </w:tcPr>
          <w:p>
            <w:r>
              <w:t>string[]</w:t>
            </w:r>
          </w:p>
        </w:tc>
        <w:tc>
          <w:tcPr>
            <w:tcW w:type="dxa" w:w="2880"/>
          </w:tcPr>
          <w:p>
            <w:r>
              <w:t>Amount per period per unit (in cents).</w:t>
            </w:r>
          </w:p>
        </w:tc>
      </w:tr>
      <w:tr>
        <w:tc>
          <w:tcPr>
            <w:tcW w:type="dxa" w:w="2880"/>
          </w:tcPr>
          <w:p>
            <w:r>
              <w:t>recognition_schedule.recognition_schedule_type</w:t>
            </w:r>
          </w:p>
        </w:tc>
        <w:tc>
          <w:tcPr>
            <w:tcW w:type="dxa" w:w="2880"/>
          </w:tcPr>
          <w:p>
            <w:r>
              <w:t>string</w:t>
            </w:r>
          </w:p>
        </w:tc>
        <w:tc>
          <w:tcPr>
            <w:tcW w:type="dxa" w:w="2880"/>
          </w:tcPr>
          <w:p>
            <w:r>
              <w:t>Allowed: IMMEDIATE, EVENLY, DAILY_EVENLY, CUSTOM.</w:t>
            </w:r>
          </w:p>
        </w:tc>
      </w:tr>
      <w:tr>
        <w:tc>
          <w:tcPr>
            <w:tcW w:type="dxa" w:w="2880"/>
          </w:tcPr>
          <w:p>
            <w:r>
              <w:t>scheduled_price</w:t>
            </w:r>
          </w:p>
        </w:tc>
        <w:tc>
          <w:tcPr>
            <w:tcW w:type="dxa" w:w="2880"/>
          </w:tcPr>
          <w:p>
            <w:r>
              <w:t>object</w:t>
            </w:r>
          </w:p>
        </w:tc>
        <w:tc>
          <w:tcPr>
            <w:tcW w:type="dxa" w:w="2880"/>
          </w:tcPr>
          <w:p>
            <w:r>
              <w:t>Scheduled pricing configuration.</w:t>
            </w:r>
          </w:p>
        </w:tc>
      </w:tr>
      <w:tr>
        <w:tc>
          <w:tcPr>
            <w:tcW w:type="dxa" w:w="2880"/>
          </w:tcPr>
          <w:p>
            <w:r>
              <w:t>scheduled_price.price_per_unit_per_period</w:t>
            </w:r>
          </w:p>
        </w:tc>
        <w:tc>
          <w:tcPr>
            <w:tcW w:type="dxa" w:w="2880"/>
          </w:tcPr>
          <w:p>
            <w:r>
              <w:t>string[]</w:t>
            </w:r>
          </w:p>
        </w:tc>
        <w:tc>
          <w:tcPr>
            <w:tcW w:type="dxa" w:w="2880"/>
          </w:tcPr>
          <w:p>
            <w:r>
              <w:t>Price per unit per period (in cents).</w:t>
            </w:r>
          </w:p>
        </w:tc>
      </w:tr>
      <w:tr>
        <w:tc>
          <w:tcPr>
            <w:tcW w:type="dxa" w:w="2880"/>
          </w:tcPr>
          <w:p>
            <w:r>
              <w:t>step_price</w:t>
            </w:r>
          </w:p>
        </w:tc>
        <w:tc>
          <w:tcPr>
            <w:tcW w:type="dxa" w:w="2880"/>
          </w:tcPr>
          <w:p>
            <w:r>
              <w:t>object</w:t>
            </w:r>
          </w:p>
        </w:tc>
        <w:tc>
          <w:tcPr>
            <w:tcW w:type="dxa" w:w="2880"/>
          </w:tcPr>
          <w:p>
            <w:r>
              <w:t>Step pricing configuration.</w:t>
            </w:r>
          </w:p>
        </w:tc>
      </w:tr>
      <w:tr>
        <w:tc>
          <w:tcPr>
            <w:tcW w:type="dxa" w:w="2880"/>
          </w:tcPr>
          <w:p>
            <w:r>
              <w:t>step_price.price_per_step</w:t>
            </w:r>
          </w:p>
        </w:tc>
        <w:tc>
          <w:tcPr>
            <w:tcW w:type="dxa" w:w="2880"/>
          </w:tcPr>
          <w:p>
            <w:r>
              <w:t>number</w:t>
            </w:r>
          </w:p>
        </w:tc>
        <w:tc>
          <w:tcPr>
            <w:tcW w:type="dxa" w:w="2880"/>
          </w:tcPr>
          <w:p>
            <w:r>
              <w:t>Price per step (in cents).</w:t>
            </w:r>
          </w:p>
        </w:tc>
      </w:tr>
      <w:tr>
        <w:tc>
          <w:tcPr>
            <w:tcW w:type="dxa" w:w="2880"/>
          </w:tcPr>
          <w:p>
            <w:r>
              <w:t>step_price.step_size</w:t>
            </w:r>
          </w:p>
        </w:tc>
        <w:tc>
          <w:tcPr>
            <w:tcW w:type="dxa" w:w="2880"/>
          </w:tcPr>
          <w:p>
            <w:r>
              <w:t>integer</w:t>
            </w:r>
          </w:p>
        </w:tc>
        <w:tc>
          <w:tcPr>
            <w:tcW w:type="dxa" w:w="2880"/>
          </w:tcPr>
          <w:p>
            <w:r>
              <w:t>Step size.</w:t>
            </w:r>
          </w:p>
        </w:tc>
      </w:tr>
      <w:tr>
        <w:tc>
          <w:tcPr>
            <w:tcW w:type="dxa" w:w="2880"/>
          </w:tcPr>
          <w:p>
            <w:r>
              <w:t>tags</w:t>
            </w:r>
          </w:p>
        </w:tc>
        <w:tc>
          <w:tcPr>
            <w:tcW w:type="dxa" w:w="2880"/>
          </w:tcPr>
          <w:p>
            <w:r>
              <w:t>string[]</w:t>
            </w:r>
          </w:p>
        </w:tc>
        <w:tc>
          <w:tcPr>
            <w:tcW w:type="dxa" w:w="2880"/>
          </w:tcPr>
          <w:p>
            <w:r>
              <w:t>String tags associated with this product pricing.</w:t>
            </w:r>
          </w:p>
        </w:tc>
      </w:tr>
      <w:tr>
        <w:tc>
          <w:tcPr>
            <w:tcW w:type="dxa" w:w="2880"/>
          </w:tcPr>
          <w:p>
            <w:r>
              <w:t>true_up_frequency</w:t>
            </w:r>
          </w:p>
        </w:tc>
        <w:tc>
          <w:tcPr>
            <w:tcW w:type="dxa" w:w="2880"/>
          </w:tcPr>
          <w:p>
            <w:r>
              <w:t>string | null</w:t>
            </w:r>
          </w:p>
        </w:tc>
        <w:tc>
          <w:tcPr>
            <w:tcW w:type="dxa" w:w="2880"/>
          </w:tcPr>
          <w:p>
            <w:r>
              <w:t>True-up frequency (allowed values not provided).</w:t>
            </w:r>
          </w:p>
        </w:tc>
      </w:tr>
      <w:tr>
        <w:tc>
          <w:tcPr>
            <w:tcW w:type="dxa" w:w="2880"/>
          </w:tcPr>
          <w:p>
            <w:r>
              <w:t>volume_price</w:t>
            </w:r>
          </w:p>
        </w:tc>
        <w:tc>
          <w:tcPr>
            <w:tcW w:type="dxa" w:w="2880"/>
          </w:tcPr>
          <w:p>
            <w:r>
              <w:t>array</w:t>
            </w:r>
          </w:p>
        </w:tc>
        <w:tc>
          <w:tcPr>
            <w:tcW w:type="dxa" w:w="2880"/>
          </w:tcPr>
          <w:p>
            <w:r>
              <w:t>Volume tier rows.</w:t>
            </w:r>
          </w:p>
        </w:tc>
      </w:tr>
      <w:tr>
        <w:tc>
          <w:tcPr>
            <w:tcW w:type="dxa" w:w="2880"/>
          </w:tcPr>
          <w:p>
            <w:r>
              <w:t>volume_price[].flat_price</w:t>
            </w:r>
          </w:p>
        </w:tc>
        <w:tc>
          <w:tcPr>
            <w:tcW w:type="dxa" w:w="2880"/>
          </w:tcPr>
          <w:p>
            <w:r>
              <w:t>number</w:t>
            </w:r>
          </w:p>
        </w:tc>
        <w:tc>
          <w:tcPr>
            <w:tcW w:type="dxa" w:w="2880"/>
          </w:tcPr>
          <w:p>
            <w:r>
              <w:t>Flat price (in cents).</w:t>
            </w:r>
          </w:p>
        </w:tc>
      </w:tr>
      <w:tr>
        <w:tc>
          <w:tcPr>
            <w:tcW w:type="dxa" w:w="2880"/>
          </w:tcPr>
          <w:p>
            <w:r>
              <w:t>volume_price[].price_per_unit</w:t>
            </w:r>
          </w:p>
        </w:tc>
        <w:tc>
          <w:tcPr>
            <w:tcW w:type="dxa" w:w="2880"/>
          </w:tcPr>
          <w:p>
            <w:r>
              <w:t>number</w:t>
            </w:r>
          </w:p>
        </w:tc>
        <w:tc>
          <w:tcPr>
            <w:tcW w:type="dxa" w:w="2880"/>
          </w:tcPr>
          <w:p>
            <w:r>
              <w:t>Price per unit (in cents).</w:t>
            </w:r>
          </w:p>
        </w:tc>
      </w:tr>
      <w:tr>
        <w:tc>
          <w:tcPr>
            <w:tcW w:type="dxa" w:w="2880"/>
          </w:tcPr>
          <w:p>
            <w:r>
              <w:t>volume_price[].is_custom_tier</w:t>
            </w:r>
          </w:p>
        </w:tc>
        <w:tc>
          <w:tcPr>
            <w:tcW w:type="dxa" w:w="2880"/>
          </w:tcPr>
          <w:p>
            <w:r>
              <w:t>boolean</w:t>
            </w:r>
          </w:p>
        </w:tc>
        <w:tc>
          <w:tcPr>
            <w:tcW w:type="dxa" w:w="2880"/>
          </w:tcPr>
          <w:p>
            <w:r>
              <w:t>Whether tier is custom.</w:t>
            </w:r>
          </w:p>
        </w:tc>
      </w:tr>
      <w:tr>
        <w:tc>
          <w:tcPr>
            <w:tcW w:type="dxa" w:w="2880"/>
          </w:tcPr>
          <w:p>
            <w:r>
              <w:t>volume_price[].total_units_start</w:t>
            </w:r>
          </w:p>
        </w:tc>
        <w:tc>
          <w:tcPr>
            <w:tcW w:type="dxa" w:w="2880"/>
          </w:tcPr>
          <w:p>
            <w:r>
              <w:t>integer</w:t>
            </w:r>
          </w:p>
        </w:tc>
        <w:tc>
          <w:tcPr>
            <w:tcW w:type="dxa" w:w="2880"/>
          </w:tcPr>
          <w:p>
            <w:r>
              <w:t>Start quantity for the row.</w:t>
            </w:r>
          </w:p>
        </w:tc>
      </w:tr>
      <w:tr>
        <w:tc>
          <w:tcPr>
            <w:tcW w:type="dxa" w:w="2880"/>
          </w:tcPr>
          <w:p>
            <w:r>
              <w:t>volume_price[].total_units_end</w:t>
            </w:r>
          </w:p>
        </w:tc>
        <w:tc>
          <w:tcPr>
            <w:tcW w:type="dxa" w:w="2880"/>
          </w:tcPr>
          <w:p>
            <w:r>
              <w:t>integer</w:t>
            </w:r>
          </w:p>
        </w:tc>
        <w:tc>
          <w:tcPr>
            <w:tcW w:type="dxa" w:w="2880"/>
          </w:tcPr>
          <w:p>
            <w:r>
              <w:t>End quantity for the row.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"cmp_123456789",</w:t>
        <w:br/>
        <w:t xml:space="preserve"> "computed_entitlements": [</w:t>
        <w:br/>
        <w:t xml:space="preserve"> {</w:t>
        <w:br/>
        <w:t xml:space="preserve"> "entitlement_id": "ent_001",</w:t>
        <w:br/>
        <w:t xml:space="preserve"> "id": "entl_001",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"2026-03-14T12:00:00Z",</w:t>
        <w:br/>
        <w:t xml:space="preserve"> "currency": "USD",</w:t>
        <w:br/>
        <w:t xml:space="preserve"> "description": "Standard monthly pricing",</w:t>
        <w:br/>
        <w:t xml:space="preserve"> "external_name": "Standard",</w:t>
        <w:br/>
        <w:t xml:space="preserve"> "id": "prc_abc123",</w:t>
        <w:br/>
        <w:t xml:space="preserve"> "metadata": {</w:t>
        <w:br/>
        <w:t xml:space="preserve"> "plan": "standard"</w:t>
        <w:br/>
        <w:t xml:space="preserve"> },</w:t>
        <w:br/>
        <w:t xml:space="preserve"> "name": "Standard Monthly",</w:t>
        <w:br/>
        <w:t xml:space="preserve"> "num_subs": 3,</w:t>
        <w:br/>
        <w:t xml:space="preserve"> "override_entitlements": [</w:t>
        <w:br/>
        <w:t xml:space="preserve"> {</w:t>
        <w:br/>
        <w:t xml:space="preserve"> "entitlement_id": "ent_001",</w:t>
        <w:br/>
        <w:t xml:space="preserve"> "id": "entl_002",</w:t>
        <w:br/>
        <w:t xml:space="preserve"> "inherited_from_id": null,</w:t>
        <w:br/>
        <w:t xml:space="preserve"> "inherited_from_type": null,</w:t>
        <w:br/>
        <w:t xml:space="preserve"> "key": "seats",</w:t>
        <w:br/>
        <w:t xml:space="preserve"> "name": "Seats",</w:t>
        <w:br/>
        <w:t xml:space="preserve"> "original_value": 10,</w:t>
        <w:br/>
        <w:t xml:space="preserve"> "overridden": true,</w:t>
        <w:br/>
        <w:t xml:space="preserve"> "type": "NUMBER",</w:t>
        <w:br/>
        <w:t xml:space="preserve"> "value": 15</w:t>
        <w:br/>
        <w:t xml:space="preserve"> }</w:t>
        <w:br/>
        <w:t xml:space="preserve"> ],</w:t>
        <w:br/>
        <w:t xml:space="preserve"> "product_id": "prod_987654321",</w:t>
        <w:br/>
        <w:t xml:space="preserve"> "state": "ACTIVE",</w:t>
        <w:br/>
        <w:t xml:space="preserve"> "tags": [</w:t>
        <w:br/>
        <w:t xml:space="preserve"> "standard",</w:t>
        <w:br/>
        <w:t xml:space="preserve"> "monthly"</w:t>
        <w:br/>
        <w:t xml:space="preserve"> ],</w:t>
        <w:br/>
        <w:t xml:space="preserve"> "type": "SUBS_PRICING",</w:t>
        <w:br/>
        <w:t xml:space="preserve"> "updated_at": "2026-03-14T12:00:00Z"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for the product pricing.</w:t>
            </w:r>
          </w:p>
        </w:tc>
      </w:tr>
      <w:tr>
        <w:tc>
          <w:tcPr>
            <w:tcW w:type="dxa" w:w="2880"/>
          </w:tcPr>
          <w:p>
            <w:r>
              <w:t>computed_entitlements</w:t>
            </w:r>
          </w:p>
        </w:tc>
        <w:tc>
          <w:tcPr>
            <w:tcW w:type="dxa" w:w="2880"/>
          </w:tcPr>
          <w:p>
            <w:r>
              <w:t>array</w:t>
            </w:r>
          </w:p>
        </w:tc>
        <w:tc>
          <w:tcPr>
            <w:tcW w:type="dxa" w:w="2880"/>
          </w:tcPr>
          <w:p>
            <w:r>
              <w:t>Final computed features for the product pricing.</w:t>
            </w:r>
          </w:p>
        </w:tc>
      </w:tr>
      <w:tr>
        <w:tc>
          <w:tcPr>
            <w:tcW w:type="dxa" w:w="2880"/>
          </w:tcPr>
          <w:p>
            <w:r>
              <w:t>computed_entitlements[].entitlement_id</w:t>
            </w:r>
          </w:p>
        </w:tc>
        <w:tc>
          <w:tcPr>
            <w:tcW w:type="dxa" w:w="2880"/>
          </w:tcPr>
          <w:p>
            <w:r>
              <w:t>string</w:t>
            </w:r>
          </w:p>
        </w:tc>
        <w:tc>
          <w:tcPr>
            <w:tcW w:type="dxa" w:w="2880"/>
          </w:tcPr>
          <w:p>
            <w:r>
              <w:t>Entitlement ID.</w:t>
            </w:r>
          </w:p>
        </w:tc>
      </w:tr>
      <w:tr>
        <w:tc>
          <w:tcPr>
            <w:tcW w:type="dxa" w:w="2880"/>
          </w:tcPr>
          <w:p>
            <w:r>
              <w:t>computed_entitlements[].id</w:t>
            </w:r>
          </w:p>
        </w:tc>
        <w:tc>
          <w:tcPr>
            <w:tcW w:type="dxa" w:w="2880"/>
          </w:tcPr>
          <w:p>
            <w:r>
              <w:t>string</w:t>
            </w:r>
          </w:p>
        </w:tc>
        <w:tc>
          <w:tcPr>
            <w:tcW w:type="dxa" w:w="2880"/>
          </w:tcPr>
          <w:p>
            <w:r>
              <w:t>Entitlement record ID.</w:t>
            </w:r>
          </w:p>
        </w:tc>
      </w:tr>
      <w:tr>
        <w:tc>
          <w:tcPr>
            <w:tcW w:type="dxa" w:w="2880"/>
          </w:tcPr>
          <w:p>
            <w:r>
              <w:t>computed_entitlements[].inherited_from_id</w:t>
            </w:r>
          </w:p>
        </w:tc>
        <w:tc>
          <w:tcPr>
            <w:tcW w:type="dxa" w:w="2880"/>
          </w:tcPr>
          <w:p>
            <w:r>
              <w:t>string | null</w:t>
            </w:r>
          </w:p>
        </w:tc>
        <w:tc>
          <w:tcPr>
            <w:tcW w:type="dxa" w:w="2880"/>
          </w:tcPr>
          <w:p>
            <w:r>
              <w:t>ID this entitlement was inherited from.</w:t>
            </w:r>
          </w:p>
        </w:tc>
      </w:tr>
      <w:tr>
        <w:tc>
          <w:tcPr>
            <w:tcW w:type="dxa" w:w="2880"/>
          </w:tcPr>
          <w:p>
            <w:r>
              <w:t>computed_entitlements[].inherited_from_type</w:t>
            </w:r>
          </w:p>
        </w:tc>
        <w:tc>
          <w:tcPr>
            <w:tcW w:type="dxa" w:w="2880"/>
          </w:tcPr>
          <w:p>
            <w:r>
              <w:t>string | null</w:t>
            </w:r>
          </w:p>
        </w:tc>
        <w:tc>
          <w:tcPr>
            <w:tcW w:type="dxa" w:w="2880"/>
          </w:tcPr>
          <w:p>
            <w:r>
              <w:t>Type this entitlement was inherited from.</w:t>
            </w:r>
          </w:p>
        </w:tc>
      </w:tr>
      <w:tr>
        <w:tc>
          <w:tcPr>
            <w:tcW w:type="dxa" w:w="2880"/>
          </w:tcPr>
          <w:p>
            <w:r>
              <w:t>computed_entitlements[].key</w:t>
            </w:r>
          </w:p>
        </w:tc>
        <w:tc>
          <w:tcPr>
            <w:tcW w:type="dxa" w:w="2880"/>
          </w:tcPr>
          <w:p>
            <w:r>
              <w:t>string</w:t>
            </w:r>
          </w:p>
        </w:tc>
        <w:tc>
          <w:tcPr>
            <w:tcW w:type="dxa" w:w="2880"/>
          </w:tcPr>
          <w:p>
            <w:r>
              <w:t>Entitlement key.</w:t>
            </w:r>
          </w:p>
        </w:tc>
      </w:tr>
      <w:tr>
        <w:tc>
          <w:tcPr>
            <w:tcW w:type="dxa" w:w="2880"/>
          </w:tcPr>
          <w:p>
            <w:r>
              <w:t>computed_entitlements[].name</w:t>
            </w:r>
          </w:p>
        </w:tc>
        <w:tc>
          <w:tcPr>
            <w:tcW w:type="dxa" w:w="2880"/>
          </w:tcPr>
          <w:p>
            <w:r>
              <w:t>string</w:t>
            </w:r>
          </w:p>
        </w:tc>
        <w:tc>
          <w:tcPr>
            <w:tcW w:type="dxa" w:w="2880"/>
          </w:tcPr>
          <w:p>
            <w:r>
              <w:t>Entitlement name.</w:t>
            </w:r>
          </w:p>
        </w:tc>
      </w:tr>
      <w:tr>
        <w:tc>
          <w:tcPr>
            <w:tcW w:type="dxa" w:w="2880"/>
          </w:tcPr>
          <w:p>
            <w:r>
              <w:t>computed_entitlements[].original_value</w:t>
            </w:r>
          </w:p>
        </w:tc>
        <w:tc>
          <w:tcPr>
            <w:tcW w:type="dxa" w:w="2880"/>
          </w:tcPr>
          <w:p>
            <w:r>
              <w:t>any</w:t>
            </w:r>
          </w:p>
        </w:tc>
        <w:tc>
          <w:tcPr>
            <w:tcW w:type="dxa" w:w="2880"/>
          </w:tcPr>
          <w:p>
            <w:r>
              <w:t>Original entitlement value.</w:t>
            </w:r>
          </w:p>
        </w:tc>
      </w:tr>
      <w:tr>
        <w:tc>
          <w:tcPr>
            <w:tcW w:type="dxa" w:w="2880"/>
          </w:tcPr>
          <w:p>
            <w:r>
              <w:t>computed_entitlements[].overridden</w:t>
            </w:r>
          </w:p>
        </w:tc>
        <w:tc>
          <w:tcPr>
            <w:tcW w:type="dxa" w:w="2880"/>
          </w:tcPr>
          <w:p>
            <w:r>
              <w:t>boolean | null</w:t>
            </w:r>
          </w:p>
        </w:tc>
        <w:tc>
          <w:tcPr>
            <w:tcW w:type="dxa" w:w="2880"/>
          </w:tcPr>
          <w:p>
            <w:r>
              <w:t>Whether entitlement was overridden.</w:t>
            </w:r>
          </w:p>
        </w:tc>
      </w:tr>
      <w:tr>
        <w:tc>
          <w:tcPr>
            <w:tcW w:type="dxa" w:w="2880"/>
          </w:tcPr>
          <w:p>
            <w:r>
              <w:t>computed_entitlements[].type</w:t>
            </w:r>
          </w:p>
        </w:tc>
        <w:tc>
          <w:tcPr>
            <w:tcW w:type="dxa" w:w="2880"/>
          </w:tcPr>
          <w:p>
            <w:r>
              <w:t>string</w:t>
            </w:r>
          </w:p>
        </w:tc>
        <w:tc>
          <w:tcPr>
            <w:tcW w:type="dxa" w:w="2880"/>
          </w:tcPr>
          <w:p>
            <w:r>
              <w:t>Entitlement type.</w:t>
            </w:r>
          </w:p>
        </w:tc>
      </w:tr>
      <w:tr>
        <w:tc>
          <w:tcPr>
            <w:tcW w:type="dxa" w:w="2880"/>
          </w:tcPr>
          <w:p>
            <w:r>
              <w:t>computed_entitlements[].value</w:t>
            </w:r>
          </w:p>
        </w:tc>
        <w:tc>
          <w:tcPr>
            <w:tcW w:type="dxa" w:w="2880"/>
          </w:tcPr>
          <w:p>
            <w:r>
              <w:t>any</w:t>
            </w:r>
          </w:p>
        </w:tc>
        <w:tc>
          <w:tcPr>
            <w:tcW w:type="dxa" w:w="2880"/>
          </w:tcPr>
          <w:p>
            <w:r>
              <w:t>Final entitlement value.</w:t>
            </w:r>
          </w:p>
        </w:tc>
      </w:tr>
      <w:tr>
        <w:tc>
          <w:tcPr>
            <w:tcW w:type="dxa" w:w="2880"/>
          </w:tcPr>
          <w:p>
            <w:r>
              <w:t>created_at</w:t>
            </w:r>
          </w:p>
        </w:tc>
        <w:tc>
          <w:tcPr>
            <w:tcW w:type="dxa" w:w="2880"/>
          </w:tcPr>
          <w:p>
            <w:r>
              <w:t>string</w:t>
            </w:r>
          </w:p>
        </w:tc>
        <w:tc>
          <w:tcPr>
            <w:tcW w:type="dxa" w:w="2880"/>
          </w:tcPr>
          <w:p>
            <w:r>
              <w:t>Date the product pricing was created.</w:t>
            </w:r>
          </w:p>
        </w:tc>
      </w:tr>
      <w:tr>
        <w:tc>
          <w:tcPr>
            <w:tcW w:type="dxa" w:w="2880"/>
          </w:tcPr>
          <w:p>
            <w:r>
              <w:t>currency</w:t>
            </w:r>
          </w:p>
        </w:tc>
        <w:tc>
          <w:tcPr>
            <w:tcW w:type="dxa" w:w="2880"/>
          </w:tcPr>
          <w:p>
            <w:r>
              <w:t>string</w:t>
            </w:r>
          </w:p>
        </w:tc>
        <w:tc>
          <w:tcPr>
            <w:tcW w:type="dxa" w:w="2880"/>
          </w:tcPr>
          <w:p>
            <w:r>
              <w:t>Currency for the product pricing.</w:t>
            </w:r>
          </w:p>
        </w:tc>
      </w:tr>
      <w:tr>
        <w:tc>
          <w:tcPr>
            <w:tcW w:type="dxa" w:w="2880"/>
          </w:tcPr>
          <w:p>
            <w:r>
              <w:t>description</w:t>
            </w:r>
          </w:p>
        </w:tc>
        <w:tc>
          <w:tcPr>
            <w:tcW w:type="dxa" w:w="2880"/>
          </w:tcPr>
          <w:p>
            <w:r>
              <w:t>string</w:t>
            </w:r>
          </w:p>
        </w:tc>
        <w:tc>
          <w:tcPr>
            <w:tcW w:type="dxa" w:w="2880"/>
          </w:tcPr>
          <w:p>
            <w:r>
              <w:t>Description for the product pricing.</w:t>
            </w:r>
          </w:p>
        </w:tc>
      </w:tr>
      <w:tr>
        <w:tc>
          <w:tcPr>
            <w:tcW w:type="dxa" w:w="2880"/>
          </w:tcPr>
          <w:p>
            <w:r>
              <w:t>external_name</w:t>
            </w:r>
          </w:p>
        </w:tc>
        <w:tc>
          <w:tcPr>
            <w:tcW w:type="dxa" w:w="2880"/>
          </w:tcPr>
          <w:p>
            <w:r>
              <w:t>string</w:t>
            </w:r>
          </w:p>
        </w:tc>
        <w:tc>
          <w:tcPr>
            <w:tcW w:type="dxa" w:w="2880"/>
          </w:tcPr>
          <w:p>
            <w:r>
              <w:t>Externally exposed name used on invoices.</w:t>
            </w:r>
          </w:p>
        </w:tc>
      </w:tr>
      <w:tr>
        <w:tc>
          <w:tcPr>
            <w:tcW w:type="dxa" w:w="2880"/>
          </w:tcPr>
          <w:p>
            <w:r>
              <w:t>id</w:t>
            </w:r>
          </w:p>
        </w:tc>
        <w:tc>
          <w:tcPr>
            <w:tcW w:type="dxa" w:w="2880"/>
          </w:tcPr>
          <w:p>
            <w:r>
              <w:t>string</w:t>
            </w:r>
          </w:p>
        </w:tc>
        <w:tc>
          <w:tcPr>
            <w:tcW w:type="dxa" w:w="2880"/>
          </w:tcPr>
          <w:p>
            <w:r>
              <w:t>Product pricing ID in Measure.</w:t>
            </w:r>
          </w:p>
        </w:tc>
      </w:tr>
      <w:tr>
        <w:tc>
          <w:tcPr>
            <w:tcW w:type="dxa" w:w="2880"/>
          </w:tcPr>
          <w:p>
            <w:r>
              <w:t>metadata</w:t>
            </w:r>
          </w:p>
        </w:tc>
        <w:tc>
          <w:tcPr>
            <w:tcW w:type="dxa" w:w="2880"/>
          </w:tcPr>
          <w:p>
            <w:r>
              <w:t>object</w:t>
            </w:r>
          </w:p>
        </w:tc>
        <w:tc>
          <w:tcPr>
            <w:tcW w:type="dxa" w:w="2880"/>
          </w:tcPr>
          <w:p>
            <w:r>
              <w:t>Arbitrary key/value metadata.</w:t>
            </w:r>
          </w:p>
        </w:tc>
      </w:tr>
      <w:tr>
        <w:tc>
          <w:tcPr>
            <w:tcW w:type="dxa" w:w="2880"/>
          </w:tcPr>
          <w:p>
            <w:r>
              <w:t>name</w:t>
            </w:r>
          </w:p>
        </w:tc>
        <w:tc>
          <w:tcPr>
            <w:tcW w:type="dxa" w:w="2880"/>
          </w:tcPr>
          <w:p>
            <w:r>
              <w:t>string</w:t>
            </w:r>
          </w:p>
        </w:tc>
        <w:tc>
          <w:tcPr>
            <w:tcW w:type="dxa" w:w="2880"/>
          </w:tcPr>
          <w:p>
            <w:r>
              <w:t>Name of the product pricing.</w:t>
            </w:r>
          </w:p>
        </w:tc>
      </w:tr>
      <w:tr>
        <w:tc>
          <w:tcPr>
            <w:tcW w:type="dxa" w:w="2880"/>
          </w:tcPr>
          <w:p>
            <w:r>
              <w:t>num_subs</w:t>
            </w:r>
          </w:p>
        </w:tc>
        <w:tc>
          <w:tcPr>
            <w:tcW w:type="dxa" w:w="2880"/>
          </w:tcPr>
          <w:p>
            <w:r>
              <w:t>integer</w:t>
            </w:r>
          </w:p>
        </w:tc>
        <w:tc>
          <w:tcPr>
            <w:tcW w:type="dxa" w:w="2880"/>
          </w:tcPr>
          <w:p>
            <w:r>
              <w:t>Number of subscriptions in the company with this pricing.</w:t>
            </w:r>
          </w:p>
        </w:tc>
      </w:tr>
      <w:tr>
        <w:tc>
          <w:tcPr>
            <w:tcW w:type="dxa" w:w="2880"/>
          </w:tcPr>
          <w:p>
            <w:r>
              <w:t>override_entitlements</w:t>
            </w:r>
          </w:p>
        </w:tc>
        <w:tc>
          <w:tcPr>
            <w:tcW w:type="dxa" w:w="2880"/>
          </w:tcPr>
          <w:p>
            <w:r>
              <w:t>array</w:t>
            </w:r>
          </w:p>
        </w:tc>
        <w:tc>
          <w:tcPr>
            <w:tcW w:type="dxa" w:w="2880"/>
          </w:tcPr>
          <w:p>
            <w:r>
              <w:t>Overridden features for the product pricing.</w:t>
            </w:r>
          </w:p>
        </w:tc>
      </w:tr>
      <w:tr>
        <w:tc>
          <w:tcPr>
            <w:tcW w:type="dxa" w:w="2880"/>
          </w:tcPr>
          <w:p>
            <w:r>
              <w:t>product_id</w:t>
            </w:r>
          </w:p>
        </w:tc>
        <w:tc>
          <w:tcPr>
            <w:tcW w:type="dxa" w:w="2880"/>
          </w:tcPr>
          <w:p>
            <w:r>
              <w:t>string</w:t>
            </w:r>
          </w:p>
        </w:tc>
        <w:tc>
          <w:tcPr>
            <w:tcW w:type="dxa" w:w="2880"/>
          </w:tcPr>
          <w:p>
            <w:r>
              <w:t>Product ID this pricing is attached to.</w:t>
            </w:r>
          </w:p>
        </w:tc>
      </w:tr>
      <w:tr>
        <w:tc>
          <w:tcPr>
            <w:tcW w:type="dxa" w:w="2880"/>
          </w:tcPr>
          <w:p>
            <w:r>
              <w:t>state</w:t>
            </w:r>
          </w:p>
        </w:tc>
        <w:tc>
          <w:tcPr>
            <w:tcW w:type="dxa" w:w="2880"/>
          </w:tcPr>
          <w:p>
            <w:r>
              <w:t>string</w:t>
            </w:r>
          </w:p>
        </w:tc>
        <w:tc>
          <w:tcPr>
            <w:tcW w:type="dxa" w:w="2880"/>
          </w:tcPr>
          <w:p>
            <w:r>
              <w:t>State of the pricing (e.g., ACTIVE, ARCHIVED).</w:t>
            </w:r>
          </w:p>
        </w:tc>
      </w:tr>
      <w:tr>
        <w:tc>
          <w:tcPr>
            <w:tcW w:type="dxa" w:w="2880"/>
          </w:tcPr>
          <w:p>
            <w:r>
              <w:t>tags</w:t>
            </w:r>
          </w:p>
        </w:tc>
        <w:tc>
          <w:tcPr>
            <w:tcW w:type="dxa" w:w="2880"/>
          </w:tcPr>
          <w:p>
            <w:r>
              <w:t>array</w:t>
            </w:r>
          </w:p>
        </w:tc>
        <w:tc>
          <w:tcPr>
            <w:tcW w:type="dxa" w:w="2880"/>
          </w:tcPr>
          <w:p>
            <w:r>
              <w:t>Tags on the product pricing.</w:t>
            </w:r>
          </w:p>
        </w:tc>
      </w:tr>
      <w:tr>
        <w:tc>
          <w:tcPr>
            <w:tcW w:type="dxa" w:w="2880"/>
          </w:tcPr>
          <w:p>
            <w:r>
              <w:t>type</w:t>
            </w:r>
          </w:p>
        </w:tc>
        <w:tc>
          <w:tcPr>
            <w:tcW w:type="dxa" w:w="2880"/>
          </w:tcPr>
          <w:p>
            <w:r>
              <w:t>string</w:t>
            </w:r>
          </w:p>
        </w:tc>
        <w:tc>
          <w:tcPr>
            <w:tcW w:type="dxa" w:w="2880"/>
          </w:tcPr>
          <w:p>
            <w:r>
              <w:t>Type of product pricing (recurring or one-time).</w:t>
            </w:r>
          </w:p>
        </w:tc>
      </w:tr>
      <w:tr>
        <w:tc>
          <w:tcPr>
            <w:tcW w:type="dxa" w:w="2880"/>
          </w:tcPr>
          <w:p>
            <w:r>
              <w:t>updated_at</w:t>
            </w:r>
          </w:p>
        </w:tc>
        <w:tc>
          <w:tcPr>
            <w:tcW w:type="dxa" w:w="2880"/>
          </w:tcPr>
          <w:p>
            <w:r>
              <w:t>string</w:t>
            </w:r>
          </w:p>
        </w:tc>
        <w:tc>
          <w:tcPr>
            <w:tcW w:type="dxa" w:w="2880"/>
          </w:tcPr>
          <w:p>
            <w:r>
              <w:t>Date the product pricing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'https://api.maplebilling.com/api/v1/companies/cmp_123456789/pricing' \</w:t>
        <w:br/>
        <w:t xml:space="preserve"> --header 'Accept: application/json' \</w:t>
        <w:br/>
        <w:t xml:space="preserve"> --header 'Content-Type: application/json' \</w:t>
        <w:br/>
        <w:t xml:space="preserve"> --header 'Idempotency-Key: 6f0f2f8c-5d6a-4d3d-9c7d-1b2c3d4e5f60' \</w:t>
        <w:br/>
        <w:t xml:space="preserve"> --data '{</w:t>
        <w:br/>
        <w:t xml:space="preserve"> "name": "Standard Monthly",</w:t>
        <w:br/>
        <w:t xml:space="preserve"> "description": "Standard monthly pricing",</w:t>
        <w:br/>
        <w:t xml:space="preserve"> "currency": "USD",</w:t>
        <w:br/>
        <w:t xml:space="preserve"> "product_id": "prod_987654321",</w:t>
        <w:br/>
        <w:t xml:space="preserve"> "pricing_type": "FIXED",</w:t>
        <w:br/>
        <w:t xml:space="preserve"> "type": "SUBS_PRICING",</w:t>
        <w:br/>
        <w:t xml:space="preserve"> "billing_frequency": {</w:t>
        <w:br/>
        <w:t xml:space="preserve"> "count": 1,</w:t>
        <w:br/>
        <w:t xml:space="preserve"> "frequency": "MONTH"</w:t>
        <w:br/>
        <w:t xml:space="preserve">    },</w:t>
        <w:br/>
        <w:t xml:space="preserve"> "base_price": {</w:t>
        <w:br/>
        <w:t xml:space="preserve"> "currency": "USD",</w:t>
        <w:br/>
        <w:t xml:space="preserve"> "value_in_cents": 5000</w:t>
        <w:br/>
        <w:t xml:space="preserve">    },</w:t>
        <w:br/>
        <w:t xml:space="preserve"> "fixed_price": {</w:t>
        <w:br/>
        <w:t xml:space="preserve"> "price_per_unit": 5000</w:t>
        <w:br/>
        <w:t xml:space="preserve">    },</w:t>
        <w:br/>
        <w:t xml:space="preserve"> "tags": ["standard", "monthly"],</w:t>
        <w:br/>
        <w:t xml:space="preserve"> "metadata": {</w:t>
        <w:br/>
        <w:t xml:space="preserve"> "plan": "standard"</w:t>
        <w:br/>
        <w:t xml:space="preserve">    }</w:t>
        <w:br/>
        <w:t xml:space="preserve">  }'</w:t>
      </w:r>
    </w:p>
    <w:p>
      <w:pPr>
        <w:pStyle w:val="Heading3"/>
      </w:pPr>
      <w:r>
        <w:t>Example Usage</w:t>
      </w:r>
    </w:p>
    <w:p>
      <w:pPr>
        <w:pStyle w:val="Heading3"/>
      </w:pPr>
      <w:r>
        <w:t>Example 1: Create Fixed Monthly Pricing</w:t>
      </w:r>
    </w:p>
    <w:p>
      <w:r>
        <w:rPr>
          <w:b/>
          <w:color w:val="666666"/>
          <w:sz w:val="16"/>
        </w:rPr>
        <w:t>[bash]</w:t>
      </w:r>
    </w:p>
    <w:p>
      <w:pPr>
        <w:shd w:fill="F2F2F2" w:val="clear"/>
      </w:pPr>
      <w:r>
        <w:rPr>
          <w:rFonts w:ascii="Courier New" w:hAnsi="Courier New"/>
          <w:sz w:val="17"/>
        </w:rPr>
        <w:t>curl --location 'https://api.maplebilling.com/api/v1/companies/cmp_123456789/pricing' \</w:t>
        <w:br/>
        <w:t xml:space="preserve"> --header 'Accept: application/json' \</w:t>
        <w:br/>
        <w:t xml:space="preserve"> --header 'Content-Type: application/json' \</w:t>
        <w:br/>
        <w:t xml:space="preserve"> --data '{</w:t>
        <w:br/>
        <w:t xml:space="preserve"> "name": "Pro Monthly",</w:t>
        <w:br/>
        <w:t xml:space="preserve"> "currency": "USD",</w:t>
        <w:br/>
        <w:t xml:space="preserve"> "product_id": "prod_987654321",</w:t>
        <w:br/>
        <w:t xml:space="preserve"> "pricing_type": "FIXED",</w:t>
        <w:br/>
        <w:t xml:space="preserve"> "type": "SUBS_PRICING",</w:t>
        <w:br/>
        <w:t xml:space="preserve"> "billing_frequency": { "count": 1, "frequency": "MONTH" },</w:t>
        <w:br/>
        <w:t xml:space="preserve"> "base_price": { "currency": "USD", "value_in_cents": 12000 },</w:t>
        <w:br/>
        <w:t xml:space="preserve"> "fixed_price": { "price_per_unit": 12000 }</w:t>
        <w:br/>
        <w:t xml:space="preserve">  }'</w:t>
      </w:r>
    </w:p>
    <w:p>
      <w:pPr>
        <w:pStyle w:val="Heading3"/>
      </w:pPr>
      <w:r>
        <w:t>Example 2: Create Gradient Pricing</w:t>
      </w:r>
    </w:p>
    <w:p>
      <w:r>
        <w:rPr>
          <w:b/>
          <w:color w:val="666666"/>
          <w:sz w:val="16"/>
        </w:rPr>
        <w:t>[bash]</w:t>
      </w:r>
    </w:p>
    <w:p>
      <w:pPr>
        <w:shd w:fill="F2F2F2" w:val="clear"/>
      </w:pPr>
      <w:r>
        <w:rPr>
          <w:rFonts w:ascii="Courier New" w:hAnsi="Courier New"/>
          <w:sz w:val="17"/>
        </w:rPr>
        <w:t>curl --location 'https://api.maplebilling.com/api/v1/companies/cmp_123456789/pricing' \</w:t>
        <w:br/>
        <w:t xml:space="preserve"> --header 'Accept: application/json' \</w:t>
        <w:br/>
        <w:t xml:space="preserve"> --header 'Content-Type: application/json' \</w:t>
        <w:br/>
        <w:t xml:space="preserve"> --data '{</w:t>
        <w:br/>
        <w:t xml:space="preserve"> "name": "Usage Gradient",</w:t>
        <w:br/>
        <w:t xml:space="preserve"> "currency": "USD",</w:t>
        <w:br/>
        <w:t xml:space="preserve"> "product_id": "prod_987654321",</w:t>
        <w:br/>
        <w:t xml:space="preserve"> "pricing_type": "GRADIENT",</w:t>
        <w:br/>
        <w:t xml:space="preserve"> "type": "SUBS_PRICING",</w:t>
        <w:br/>
        <w:t xml:space="preserve"> "billing_frequency": { "count": 1, "frequency": "MONTH" },</w:t>
        <w:br/>
        <w:t xml:space="preserve"> "base_price": { "currency": "USD", "value_in_cents": 0 },</w:t>
        <w:br/>
        <w:t xml:space="preserve"> "gradient_price": [</w:t>
        <w:br/>
        <w:t xml:space="preserve">      { "start": 0, "end": 1000, "flat_price": 0, "price_per_unit": 10, "is_custom_tier": false },</w:t>
        <w:br/>
        <w:t xml:space="preserve">      { "start": 1001, "end": 5000, "flat_price": 0, "price_per_unit": 8, "is_custom_tier": false }</w:t>
        <w:br/>
        <w:t xml:space="preserve">    ]</w:t>
        <w:br/>
        <w:t xml:space="preserve">  }'</w:t>
      </w:r>
    </w:p>
    <w:p>
      <w:pPr>
        <w:pStyle w:val="Heading3"/>
      </w:pPr>
      <w:r>
        <w:t>Example 3: Create One-Time Pricing</w:t>
      </w:r>
    </w:p>
    <w:p>
      <w:r>
        <w:rPr>
          <w:b/>
          <w:color w:val="666666"/>
          <w:sz w:val="16"/>
        </w:rPr>
        <w:t>[bash]</w:t>
      </w:r>
    </w:p>
    <w:p>
      <w:pPr>
        <w:shd w:fill="F2F2F2" w:val="clear"/>
      </w:pPr>
      <w:r>
        <w:rPr>
          <w:rFonts w:ascii="Courier New" w:hAnsi="Courier New"/>
          <w:sz w:val="17"/>
        </w:rPr>
        <w:t>curl --location 'https://api.maplebilling.com/api/v1/companies/cmp_123456789/pricing' \</w:t>
        <w:br/>
        <w:t xml:space="preserve"> --header 'Accept: application/json' \</w:t>
        <w:br/>
        <w:t xml:space="preserve"> --header 'Content-Type: application/json' \</w:t>
        <w:br/>
        <w:t xml:space="preserve"> --data '{</w:t>
        <w:br/>
        <w:t xml:space="preserve"> "name": "Setup Fee",</w:t>
        <w:br/>
        <w:t xml:space="preserve"> "currency": "USD",</w:t>
        <w:br/>
        <w:t xml:space="preserve"> "product_id": "prod_987654321",</w:t>
        <w:br/>
        <w:t xml:space="preserve"> "pricing_type": "FIXED",</w:t>
        <w:br/>
        <w:t xml:space="preserve"> "type": "ONETIME_PRICING",</w:t>
        <w:br/>
        <w:t xml:space="preserve"> "billing_frequency": { "count": 1, "frequency": "ONETIME" },</w:t>
        <w:br/>
        <w:t xml:space="preserve"> "base_price": { "currency": "USD", "value_in_cents": 25000 },</w:t>
        <w:br/>
        <w:t xml:space="preserve"> "fixed_price": { "price_per_unit": 25000 }</w:t>
        <w:br/>
        <w:t xml:space="preserve">  }'</w:t>
      </w:r>
    </w:p>
    <w:p>
      <w:pPr>
        <w:pStyle w:val="Heading3"/>
      </w:pPr>
      <w:r>
        <w:t>Behavior</w:t>
      </w:r>
    </w:p>
    <w:p>
      <w:pPr>
        <w:pStyle w:val="ListBullet"/>
      </w:pPr>
      <w:r>
        <w:t>Validates the company path parameter and request body fields.</w:t>
      </w:r>
    </w:p>
    <w:p>
      <w:pPr>
        <w:pStyle w:val="ListBullet"/>
      </w:pPr>
      <w:r>
        <w:t>Creates the product pricing under the specified company.</w:t>
      </w:r>
    </w:p>
    <w:p>
      <w:pPr>
        <w:pStyle w:val="ListBullet"/>
      </w:pPr>
      <w:r>
        <w:t>Computes entitlements (including inherited/overridden values) and returns the created pricing object.</w:t>
      </w:r>
    </w:p>
    <w:p>
      <w:pPr>
        <w:pStyle w:val="Heading3"/>
      </w:pPr>
      <w:r>
        <w:t>Notes</w:t>
      </w:r>
    </w:p>
    <w:p>
      <w:pPr>
        <w:pStyle w:val="ListBullet"/>
      </w:pPr>
      <w:r>
        <w:t>Idempotency-Key is optional but recommended to prevent accidental duplicate creations.</w:t>
      </w:r>
    </w:p>
    <w:p>
      <w:pPr>
        <w:pStyle w:val="ListBullet"/>
      </w:pPr>
      <w:r>
        <w:t>Some referenced schemas/types (e.g., ModelAmount) and some enum values (e.g., display_type, true_up_frequency) were not defined in the scraped content.</w:t>
      </w:r>
    </w:p>
    <w:p>
      <w:pPr>
        <w:pStyle w:val="Heading3"/>
      </w:pPr>
      <w:r>
        <w:t>Error Handling</w:t>
      </w:r>
    </w:p>
    <w:p>
      <w:pPr>
        <w:pStyle w:val="ListBullet"/>
      </w:pPr>
      <w:r>
        <w:t>No error responses were provided in the scraped content; only 200 OK is documented for this endpoint.</w:t>
      </w:r>
    </w:p>
    <w:p>
      <w:r>
        <w:br w:type="page"/>
      </w:r>
    </w:p>
    <w:p>
      <w:pPr>
        <w:pStyle w:val="Heading2"/>
      </w:pPr>
      <w:r>
        <w:t>50. [POST] Find a Company's Billable Items</w:t>
      </w:r>
    </w:p>
    <w:p>
      <w:r>
        <w:rPr>
          <w:b/>
        </w:rPr>
        <w:t xml:space="preserve">Endpoint: </w:t>
      </w:r>
      <w:r>
        <w:rPr>
          <w:rFonts w:ascii="Courier New" w:hAnsi="Courier New"/>
          <w:sz w:val="18"/>
        </w:rPr>
        <w:t>/billable_items/find</w:t>
      </w:r>
    </w:p>
    <w:p>
      <w:pPr>
        <w:pStyle w:val="Heading3"/>
      </w:pPr>
      <w:r>
        <w:t>Prerequisites</w:t>
      </w:r>
    </w:p>
    <w:p>
      <w:pPr>
        <w:pStyle w:val="ListBullet"/>
      </w:pPr>
      <w:r>
        <w:t>You must have access to the target company in MapleBilling/Measure.</w:t>
      </w:r>
    </w:p>
    <w:p>
      <w:pPr>
        <w:pStyle w:val="Heading3"/>
      </w:pPr>
      <w:r>
        <w:t>Method</w:t>
      </w:r>
    </w:p>
    <w:p>
      <w:r>
        <w:t>POST</w:t>
      </w:r>
    </w:p>
    <w:p>
      <w:pPr>
        <w:pStyle w:val="Heading3"/>
      </w:pPr>
      <w:r>
        <w:t>URL</w:t>
      </w:r>
    </w:p>
    <w:p>
      <w:r>
        <w:t>https://api.maplebilling.com/api/v1/companies/{{MAPLE_BILLING_COMPANY_ID}}/billable_items/find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Finds billable items for a company using pagination, optional query filters, and a required sort key. Returns a paginated list of billable item records.</w:t>
      </w:r>
    </w:p>
    <w:p>
      <w:pPr>
        <w:pStyle w:val="Heading3"/>
      </w:pPr>
      <w:r>
        <w:t>Enforcement Rules</w:t>
      </w:r>
    </w:p>
    <w:p>
      <w:pPr>
        <w:pStyle w:val="ListBullet"/>
      </w:pPr>
      <w:r>
        <w:t>The MAPLE_BILLING_COMPANY_ID path parameter must always be present.</w:t>
      </w:r>
    </w:p>
    <w:p>
      <w:pPr>
        <w:pStyle w:val="ListBullet"/>
      </w:pPr>
      <w:r>
        <w:t>The company ID must include the prefix cmp_ (example: cmp_12345).</w:t>
      </w:r>
    </w:p>
    <w:p>
      <w:pPr>
        <w:pStyle w:val="ListBullet"/>
      </w:pPr>
      <w:r>
        <w:t>If the user provides a MAPLE_BILLING_COMPANY_ID, use that value directly.</w:t>
      </w:r>
    </w:p>
    <w:p>
      <w:pPr>
        <w:pStyle w:val="ListBullet"/>
      </w:pPr>
      <w:r>
        <w:t>Do not call the API with a missing or empty company ID (e.g., avoid /companies//billable_items/find).</w:t>
      </w:r>
    </w:p>
    <w:p>
      <w:pPr>
        <w:pStyle w:val="ListBullet"/>
      </w:pPr>
      <w:r>
        <w:t>Always construct the path as /companies/{{MAPLE_BILLING_COMPANY_ID}}/billable_items/find,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Idempotency-Key is an optional header used to ensure the request is only performed once.</w:t>
      </w:r>
    </w:p>
    <w:p>
      <w:pPr>
        <w:pStyle w:val="Heading3"/>
      </w:pPr>
      <w:r>
        <w:t>Valid Examples</w:t>
      </w:r>
    </w:p>
    <w:p>
      <w:r>
        <w:rPr>
          <w:b/>
          <w:color w:val="666666"/>
          <w:sz w:val="16"/>
        </w:rPr>
        <w:t>[http]</w:t>
      </w:r>
    </w:p>
    <w:p>
      <w:pPr>
        <w:shd w:fill="F2F2F2" w:val="clear"/>
      </w:pPr>
      <w:r>
        <w:rPr>
          <w:rFonts w:ascii="Courier New" w:hAnsi="Courier New"/>
          <w:sz w:val="17"/>
        </w:rPr>
        <w:t>/companies/cmp_123456/billable_items/find</w:t>
      </w:r>
    </w:p>
    <w:p>
      <w:pPr>
        <w:pStyle w:val="Heading3"/>
      </w:pPr>
      <w:r>
        <w:t>Invalid Examples</w:t>
      </w:r>
    </w:p>
    <w:p>
      <w:r>
        <w:rPr>
          <w:b/>
          <w:color w:val="666666"/>
          <w:sz w:val="16"/>
        </w:rPr>
        <w:t>[http]</w:t>
      </w:r>
    </w:p>
    <w:p>
      <w:pPr>
        <w:shd w:fill="F2F2F2" w:val="clear"/>
      </w:pPr>
      <w:r>
        <w:rPr>
          <w:rFonts w:ascii="Courier New" w:hAnsi="Courier New"/>
          <w:sz w:val="17"/>
        </w:rPr>
        <w:t>/companies//billable_items/find</w:t>
        <w:br/>
        <w:t>/companies/123456/billable_items/find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start with cmp_.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settings.</w:t>
            </w:r>
          </w:p>
        </w:tc>
      </w:tr>
      <w:tr>
        <w:tc>
          <w:tcPr>
            <w:tcW w:type="dxa" w:w="2880"/>
          </w:tcPr>
          <w:p>
            <w:r>
              <w:t>sort_key</w:t>
            </w:r>
          </w:p>
        </w:tc>
        <w:tc>
          <w:tcPr>
            <w:tcW w:type="dxa" w:w="2880"/>
          </w:tcPr>
          <w:p>
            <w:r>
              <w:t>string</w:t>
            </w:r>
          </w:p>
        </w:tc>
        <w:tc>
          <w:tcPr>
            <w:tcW w:type="dxa" w:w="2880"/>
          </w:tcPr>
          <w:p>
            <w:r>
              <w:t>Sort order for results. Allowed values: createdAtDesc, createdAtAsc, updatedAtAsc, updatedAtDesc. Default: "createdAtDesc".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such as the number of total results.</w:t>
            </w:r>
          </w:p>
        </w:tc>
      </w:tr>
      <w:tr>
        <w:tc>
          <w:tcPr>
            <w:tcW w:type="dxa" w:w="2880"/>
          </w:tcPr>
          <w:p>
            <w:r>
              <w:t>pagination.from_key</w:t>
            </w:r>
          </w:p>
        </w:tc>
        <w:tc>
          <w:tcPr>
            <w:tcW w:type="dxa" w:w="2880"/>
          </w:tcPr>
          <w:p>
            <w:r>
              <w:t>string | null</w:t>
            </w:r>
          </w:p>
        </w:tc>
        <w:tc>
          <w:tcPr>
            <w:tcW w:type="dxa" w:w="2880"/>
          </w:tcPr>
          <w:p>
            <w:r>
              <w:t>Cursor key to continue from a previous page.</w:t>
            </w:r>
          </w:p>
        </w:tc>
      </w:tr>
      <w:tr>
        <w:tc>
          <w:tcPr>
            <w:tcW w:type="dxa" w:w="2880"/>
          </w:tcPr>
          <w:p>
            <w:r>
              <w:t>pagination.limit</w:t>
            </w:r>
          </w:p>
        </w:tc>
        <w:tc>
          <w:tcPr>
            <w:tcW w:type="dxa" w:w="2880"/>
          </w:tcPr>
          <w:p>
            <w:r>
              <w:t>integer</w:t>
            </w:r>
          </w:p>
        </w:tc>
        <w:tc>
          <w:tcPr>
            <w:tcW w:type="dxa" w:w="2880"/>
          </w:tcPr>
          <w:p>
            <w:r>
              <w:t>Number of results to return. Default: 20. Max: 200.</w:t>
            </w:r>
          </w:p>
        </w:tc>
      </w:tr>
      <w:tr>
        <w:tc>
          <w:tcPr>
            <w:tcW w:type="dxa" w:w="2880"/>
          </w:tcPr>
          <w:p>
            <w:r>
              <w:t>query</w:t>
            </w:r>
          </w:p>
        </w:tc>
        <w:tc>
          <w:tcPr>
            <w:tcW w:type="dxa" w:w="2880"/>
          </w:tcPr>
          <w:p>
            <w:r>
              <w:t>object</w:t>
            </w:r>
          </w:p>
        </w:tc>
        <w:tc>
          <w:tcPr>
            <w:tcW w:type="dxa" w:w="2880"/>
          </w:tcPr>
          <w:p>
            <w:r>
              <w:t>Filter criteria.</w:t>
            </w:r>
          </w:p>
        </w:tc>
      </w:tr>
      <w:tr>
        <w:tc>
          <w:tcPr>
            <w:tcW w:type="dxa" w:w="2880"/>
          </w:tcPr>
          <w:p>
            <w:r>
              <w:t>query.external_name</w:t>
            </w:r>
          </w:p>
        </w:tc>
        <w:tc>
          <w:tcPr>
            <w:tcW w:type="dxa" w:w="2880"/>
          </w:tcPr>
          <w:p>
            <w:r>
              <w:t>string | null</w:t>
            </w:r>
          </w:p>
        </w:tc>
        <w:tc>
          <w:tcPr>
            <w:tcW w:type="dxa" w:w="2880"/>
          </w:tcPr>
          <w:p>
            <w:r>
              <w:t>Filter by public/external name.</w:t>
            </w:r>
          </w:p>
        </w:tc>
      </w:tr>
      <w:tr>
        <w:tc>
          <w:tcPr>
            <w:tcW w:type="dxa" w:w="2880"/>
          </w:tcPr>
          <w:p>
            <w:r>
              <w:t>query.name</w:t>
            </w:r>
          </w:p>
        </w:tc>
        <w:tc>
          <w:tcPr>
            <w:tcW w:type="dxa" w:w="2880"/>
          </w:tcPr>
          <w:p>
            <w:r>
              <w:t>string | null</w:t>
            </w:r>
          </w:p>
        </w:tc>
        <w:tc>
          <w:tcPr>
            <w:tcW w:type="dxa" w:w="2880"/>
          </w:tcPr>
          <w:p>
            <w:r>
              <w:t>Filter by internal name.</w:t>
            </w:r>
          </w:p>
        </w:tc>
      </w:tr>
      <w:tr>
        <w:tc>
          <w:tcPr>
            <w:tcW w:type="dxa" w:w="2880"/>
          </w:tcPr>
          <w:p>
            <w:r>
              <w:t>query.state</w:t>
            </w:r>
          </w:p>
        </w:tc>
        <w:tc>
          <w:tcPr>
            <w:tcW w:type="dxa" w:w="2880"/>
          </w:tcPr>
          <w:p>
            <w:r>
              <w:t>string | null</w:t>
            </w:r>
          </w:p>
        </w:tc>
        <w:tc>
          <w:tcPr>
            <w:tcW w:type="dxa" w:w="2880"/>
          </w:tcPr>
          <w:p>
            <w:r>
              <w:t>Filter by state. (Possible values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"company_id": "cmp_123456",</w:t>
        <w:br/>
        <w:t xml:space="preserve"> "created_at": "2025-01-10T12:34:56Z",</w:t>
        <w:br/>
        <w:t xml:space="preserve"> "description": "Usage-based billable item",</w:t>
        <w:br/>
        <w:t xml:space="preserve"> "display_type": "UNITS",</w:t>
        <w:br/>
        <w:t xml:space="preserve"> "editable": true,</w:t>
        <w:br/>
        <w:t xml:space="preserve"> "external_name": "API Calls",</w:t>
        <w:br/>
        <w:t xml:space="preserve"> "id": "bi_abc123",</w:t>
        <w:br/>
        <w:t xml:space="preserve"> "name": "api_calls",</w:t>
        <w:br/>
        <w:t xml:space="preserve"> "standard": false,</w:t>
        <w:br/>
        <w:t xml:space="preserve"> "type": "CUSTOM_USAGE",</w:t>
        <w:br/>
        <w:t xml:space="preserve"> "updated_at": "2025-02-01T09:00:00Z"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response.</w:t>
            </w:r>
          </w:p>
        </w:tc>
      </w:tr>
      <w:tr>
        <w:tc>
          <w:tcPr>
            <w:tcW w:type="dxa" w:w="2880"/>
          </w:tcPr>
          <w:p>
            <w:r>
              <w:t>pagination.from_key</w:t>
            </w:r>
          </w:p>
        </w:tc>
        <w:tc>
          <w:tcPr>
            <w:tcW w:type="dxa" w:w="2880"/>
          </w:tcPr>
          <w:p>
            <w:r>
              <w:t>string | null</w:t>
            </w:r>
          </w:p>
        </w:tc>
        <w:tc>
          <w:tcPr>
            <w:tcW w:type="dxa" w:w="2880"/>
          </w:tcPr>
          <w:p>
            <w:r>
              <w:t>Cursor key for fetching the next page (if applicable).</w:t>
            </w:r>
          </w:p>
        </w:tc>
      </w:tr>
      <w:tr>
        <w:tc>
          <w:tcPr>
            <w:tcW w:type="dxa" w:w="2880"/>
          </w:tcPr>
          <w:p>
            <w:r>
              <w:t>pagination.limit</w:t>
            </w:r>
          </w:p>
        </w:tc>
        <w:tc>
          <w:tcPr>
            <w:tcW w:type="dxa" w:w="2880"/>
          </w:tcPr>
          <w:p>
            <w:r>
              <w:t>integer</w:t>
            </w:r>
          </w:p>
        </w:tc>
        <w:tc>
          <w:tcPr>
            <w:tcW w:type="dxa" w:w="2880"/>
          </w:tcPr>
          <w:p>
            <w:r>
              <w:t>Limit used for this response page.</w:t>
            </w:r>
          </w:p>
        </w:tc>
      </w:tr>
      <w:tr>
        <w:tc>
          <w:tcPr>
            <w:tcW w:type="dxa" w:w="2880"/>
          </w:tcPr>
          <w:p>
            <w:r>
              <w:t>results</w:t>
            </w:r>
          </w:p>
        </w:tc>
        <w:tc>
          <w:tcPr>
            <w:tcW w:type="dxa" w:w="2880"/>
          </w:tcPr>
          <w:p>
            <w:r>
              <w:t>array</w:t>
            </w:r>
          </w:p>
        </w:tc>
        <w:tc>
          <w:tcPr>
            <w:tcW w:type="dxa" w:w="2880"/>
          </w:tcPr>
          <w:p>
            <w:r>
              <w:t>Array of billable items.</w:t>
            </w:r>
          </w:p>
        </w:tc>
      </w:tr>
      <w:tr>
        <w:tc>
          <w:tcPr>
            <w:tcW w:type="dxa" w:w="2880"/>
          </w:tcPr>
          <w:p>
            <w:r>
              <w:t>results[].company_id</w:t>
            </w:r>
          </w:p>
        </w:tc>
        <w:tc>
          <w:tcPr>
            <w:tcW w:type="dxa" w:w="2880"/>
          </w:tcPr>
          <w:p>
            <w:r>
              <w:t>string</w:t>
            </w:r>
          </w:p>
        </w:tc>
        <w:tc>
          <w:tcPr>
            <w:tcW w:type="dxa" w:w="2880"/>
          </w:tcPr>
          <w:p>
            <w:r>
              <w:t>The company ID for the billable item.</w:t>
            </w:r>
          </w:p>
        </w:tc>
      </w:tr>
      <w:tr>
        <w:tc>
          <w:tcPr>
            <w:tcW w:type="dxa" w:w="2880"/>
          </w:tcPr>
          <w:p>
            <w:r>
              <w:t>results[].created_at</w:t>
            </w:r>
          </w:p>
        </w:tc>
        <w:tc>
          <w:tcPr>
            <w:tcW w:type="dxa" w:w="2880"/>
          </w:tcPr>
          <w:p>
            <w:r>
              <w:t>string</w:t>
            </w:r>
          </w:p>
        </w:tc>
        <w:tc>
          <w:tcPr>
            <w:tcW w:type="dxa" w:w="2880"/>
          </w:tcPr>
          <w:p>
            <w:r>
              <w:t>The date the billable item was created.</w:t>
            </w:r>
          </w:p>
        </w:tc>
      </w:tr>
      <w:tr>
        <w:tc>
          <w:tcPr>
            <w:tcW w:type="dxa" w:w="2880"/>
          </w:tcPr>
          <w:p>
            <w:r>
              <w:t>results[].description</w:t>
            </w:r>
          </w:p>
        </w:tc>
        <w:tc>
          <w:tcPr>
            <w:tcW w:type="dxa" w:w="2880"/>
          </w:tcPr>
          <w:p>
            <w:r>
              <w:t>string</w:t>
            </w:r>
          </w:p>
        </w:tc>
        <w:tc>
          <w:tcPr>
            <w:tcW w:type="dxa" w:w="2880"/>
          </w:tcPr>
          <w:p>
            <w:r>
              <w:t>Any description attached to the billable item.</w:t>
            </w:r>
          </w:p>
        </w:tc>
      </w:tr>
      <w:tr>
        <w:tc>
          <w:tcPr>
            <w:tcW w:type="dxa" w:w="2880"/>
          </w:tcPr>
          <w:p>
            <w:r>
              <w:t>results[].display_type</w:t>
            </w:r>
          </w:p>
        </w:tc>
        <w:tc>
          <w:tcPr>
            <w:tcW w:type="dxa" w:w="2880"/>
          </w:tcPr>
          <w:p>
            <w:r>
              <w:t>string</w:t>
            </w:r>
          </w:p>
        </w:tc>
        <w:tc>
          <w:tcPr>
            <w:tcW w:type="dxa" w:w="2880"/>
          </w:tcPr>
          <w:p>
            <w:r>
              <w:t>Display type. One of: UNITS, AMOUNT, THOUSAND_UNITS, MILLION_UNITS.</w:t>
            </w:r>
          </w:p>
        </w:tc>
      </w:tr>
      <w:tr>
        <w:tc>
          <w:tcPr>
            <w:tcW w:type="dxa" w:w="2880"/>
          </w:tcPr>
          <w:p>
            <w:r>
              <w:t>results[].editable</w:t>
            </w:r>
          </w:p>
        </w:tc>
        <w:tc>
          <w:tcPr>
            <w:tcW w:type="dxa" w:w="2880"/>
          </w:tcPr>
          <w:p>
            <w:r>
              <w:t>boolean</w:t>
            </w:r>
          </w:p>
        </w:tc>
        <w:tc>
          <w:tcPr>
            <w:tcW w:type="dxa" w:w="2880"/>
          </w:tcPr>
          <w:p>
            <w:r>
              <w:t>Whether the billable item can be further edited.</w:t>
            </w:r>
          </w:p>
        </w:tc>
      </w:tr>
      <w:tr>
        <w:tc>
          <w:tcPr>
            <w:tcW w:type="dxa" w:w="2880"/>
          </w:tcPr>
          <w:p>
            <w:r>
              <w:t>results[].external_name</w:t>
            </w:r>
          </w:p>
        </w:tc>
        <w:tc>
          <w:tcPr>
            <w:tcW w:type="dxa" w:w="2880"/>
          </w:tcPr>
          <w:p>
            <w:r>
              <w:t>string</w:t>
            </w:r>
          </w:p>
        </w:tc>
        <w:tc>
          <w:tcPr>
            <w:tcW w:type="dxa" w:w="2880"/>
          </w:tcPr>
          <w:p>
            <w:r>
              <w:t>The public name of the billable item.</w:t>
            </w:r>
          </w:p>
        </w:tc>
      </w:tr>
      <w:tr>
        <w:tc>
          <w:tcPr>
            <w:tcW w:type="dxa" w:w="2880"/>
          </w:tcPr>
          <w:p>
            <w:r>
              <w:t>results[].id</w:t>
            </w:r>
          </w:p>
        </w:tc>
        <w:tc>
          <w:tcPr>
            <w:tcW w:type="dxa" w:w="2880"/>
          </w:tcPr>
          <w:p>
            <w:r>
              <w:t>string</w:t>
            </w:r>
          </w:p>
        </w:tc>
        <w:tc>
          <w:tcPr>
            <w:tcW w:type="dxa" w:w="2880"/>
          </w:tcPr>
          <w:p>
            <w:r>
              <w:t>The ID of the billable item in Measure.</w:t>
            </w:r>
          </w:p>
        </w:tc>
      </w:tr>
      <w:tr>
        <w:tc>
          <w:tcPr>
            <w:tcW w:type="dxa" w:w="2880"/>
          </w:tcPr>
          <w:p>
            <w:r>
              <w:t>results[].name</w:t>
            </w:r>
          </w:p>
        </w:tc>
        <w:tc>
          <w:tcPr>
            <w:tcW w:type="dxa" w:w="2880"/>
          </w:tcPr>
          <w:p>
            <w:r>
              <w:t>string</w:t>
            </w:r>
          </w:p>
        </w:tc>
        <w:tc>
          <w:tcPr>
            <w:tcW w:type="dxa" w:w="2880"/>
          </w:tcPr>
          <w:p>
            <w:r>
              <w:t>The name of the billable item.</w:t>
            </w:r>
          </w:p>
        </w:tc>
      </w:tr>
      <w:tr>
        <w:tc>
          <w:tcPr>
            <w:tcW w:type="dxa" w:w="2880"/>
          </w:tcPr>
          <w:p>
            <w:r>
              <w:t>results[].standard</w:t>
            </w:r>
          </w:p>
        </w:tc>
        <w:tc>
          <w:tcPr>
            <w:tcW w:type="dxa" w:w="2880"/>
          </w:tcPr>
          <w:p>
            <w:r>
              <w:t>boolean</w:t>
            </w:r>
          </w:p>
        </w:tc>
        <w:tc>
          <w:tcPr>
            <w:tcW w:type="dxa" w:w="2880"/>
          </w:tcPr>
          <w:p>
            <w:r>
              <w:t>Whether this is a standard billable item in Measure or a custom billable item.</w:t>
            </w:r>
          </w:p>
        </w:tc>
      </w:tr>
      <w:tr>
        <w:tc>
          <w:tcPr>
            <w:tcW w:type="dxa" w:w="2880"/>
          </w:tcPr>
          <w:p>
            <w:r>
              <w:t>results[].type</w:t>
            </w:r>
          </w:p>
        </w:tc>
        <w:tc>
          <w:tcPr>
            <w:tcW w:type="dxa" w:w="2880"/>
          </w:tcPr>
          <w:p>
            <w:r>
              <w:t>string</w:t>
            </w:r>
          </w:p>
        </w:tc>
        <w:tc>
          <w:tcPr>
            <w:tcW w:type="dxa" w:w="2880"/>
          </w:tcPr>
          <w:p>
            <w:r>
              <w:t>Type of billable item. One of: CUSTOM_USAGE, CUSTOM_OBJ.</w:t>
            </w:r>
          </w:p>
        </w:tc>
      </w:tr>
      <w:tr>
        <w:tc>
          <w:tcPr>
            <w:tcW w:type="dxa" w:w="2880"/>
          </w:tcPr>
          <w:p>
            <w:r>
              <w:t>results[].updated_at</w:t>
            </w:r>
          </w:p>
        </w:tc>
        <w:tc>
          <w:tcPr>
            <w:tcW w:type="dxa" w:w="2880"/>
          </w:tcPr>
          <w:p>
            <w:r>
              <w:t>string</w:t>
            </w:r>
          </w:p>
        </w:tc>
        <w:tc>
          <w:tcPr>
            <w:tcW w:type="dxa" w:w="2880"/>
          </w:tcPr>
          <w:p>
            <w:r>
              <w:t>The date the billable item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'https://api.maplebilling.com/api/v1/companies/cmp_123456/billable_items/find' \</w:t>
        <w:br/>
        <w:t xml:space="preserve"> --header 'Accept: application/json' \</w:t>
        <w:br/>
        <w:t xml:space="preserve"> --header 'Content-Type: application/json' \</w:t>
        <w:br/>
        <w:t xml:space="preserve"> --header 'Idempotency-Key: 3f6c2c2a-1f3b-4e2e-9f7c-2a0f5d2a9f1b' \</w:t>
        <w:br/>
        <w:t xml:space="preserve"> --data '{</w:t>
        <w:br/>
        <w:t xml:space="preserve"> "include_meta": true,</w:t>
        <w:br/>
        <w:t xml:space="preserve"> "pagination": {</w:t>
        <w:br/>
        <w:t xml:space="preserve"> "from_key": null,</w:t>
        <w:br/>
        <w:t xml:space="preserve"> "limit": 20</w:t>
        <w:br/>
        <w:t xml:space="preserve">    },</w:t>
        <w:br/>
        <w:t xml:space="preserve"> "query": {</w:t>
        <w:br/>
        <w:t xml:space="preserve"> "name": "api_calls",</w:t>
        <w:br/>
        <w:t xml:space="preserve"> "external_name": null,</w:t>
        <w:br/>
        <w:t xml:space="preserve"> "state": null</w:t>
        <w:br/>
        <w:t xml:space="preserve">    },</w:t>
        <w:br/>
        <w:t xml:space="preserve"> "sort_key": "createdAtDesc"</w:t>
        <w:br/>
        <w:t xml:space="preserve">  }'</w:t>
      </w:r>
    </w:p>
    <w:p>
      <w:pPr>
        <w:pStyle w:val="Heading3"/>
      </w:pPr>
      <w:r>
        <w:t>Example Usage</w:t>
      </w:r>
    </w:p>
    <w:p>
      <w:pPr>
        <w:pStyle w:val="Heading3"/>
      </w:pPr>
      <w:r>
        <w:t>Example 1: Default sort, first page</w:t>
      </w:r>
    </w:p>
    <w:p>
      <w:r>
        <w:rPr>
          <w:b/>
          <w:color w:val="666666"/>
          <w:sz w:val="16"/>
        </w:rPr>
        <w:t>[bash]</w:t>
      </w:r>
    </w:p>
    <w:p>
      <w:pPr>
        <w:shd w:fill="F2F2F2" w:val="clear"/>
      </w:pPr>
      <w:r>
        <w:rPr>
          <w:rFonts w:ascii="Courier New" w:hAnsi="Courier New"/>
          <w:sz w:val="17"/>
        </w:rPr>
        <w:t>curl --location 'https://api.maplebilling.com/api/v1/companies/cmp_123456/billable_items/find' \</w:t>
        <w:br/>
        <w:t xml:space="preserve"> --header 'Accept: application/json' \</w:t>
        <w:br/>
        <w:t xml:space="preserve"> --header 'Content-Type: application/json' \</w:t>
        <w:br/>
        <w:t xml:space="preserve"> --data '{</w:t>
        <w:br/>
        <w:t xml:space="preserve"> "pagination": {</w:t>
        <w:br/>
        <w:t xml:space="preserve"> "from_key": null,</w:t>
        <w:br/>
        <w:t xml:space="preserve"> "limit": 20</w:t>
        <w:br/>
        <w:t xml:space="preserve">    },</w:t>
        <w:br/>
        <w:t xml:space="preserve"> "sort_key": "createdAtDesc"</w:t>
        <w:br/>
        <w:t xml:space="preserve">  }'</w:t>
      </w:r>
    </w:p>
    <w:p>
      <w:pPr>
        <w:pStyle w:val="Heading3"/>
      </w:pPr>
      <w:r>
        <w:t>Example 2: Filter by external name, smaller page size</w:t>
      </w:r>
    </w:p>
    <w:p>
      <w:r>
        <w:rPr>
          <w:b/>
          <w:color w:val="666666"/>
          <w:sz w:val="16"/>
        </w:rPr>
        <w:t>[bash]</w:t>
      </w:r>
    </w:p>
    <w:p>
      <w:pPr>
        <w:shd w:fill="F2F2F2" w:val="clear"/>
      </w:pPr>
      <w:r>
        <w:rPr>
          <w:rFonts w:ascii="Courier New" w:hAnsi="Courier New"/>
          <w:sz w:val="17"/>
        </w:rPr>
        <w:t>curl --location 'https://api.maplebilling.com/api/v1/companies/cmp_123456/billable_items/find' \</w:t>
        <w:br/>
        <w:t xml:space="preserve"> --header 'Accept: application/json' \</w:t>
        <w:br/>
        <w:t xml:space="preserve"> --header 'Content-Type: application/json' \</w:t>
        <w:br/>
        <w:t xml:space="preserve"> --data '{</w:t>
        <w:br/>
        <w:t xml:space="preserve"> "pagination": {</w:t>
        <w:br/>
        <w:t xml:space="preserve"> "from_key": null,</w:t>
        <w:br/>
        <w:t xml:space="preserve"> "limit": 10</w:t>
        <w:br/>
        <w:t xml:space="preserve">    },</w:t>
        <w:br/>
        <w:t xml:space="preserve"> "query": {</w:t>
        <w:br/>
        <w:t xml:space="preserve"> "external_name": "API Calls"</w:t>
        <w:br/>
        <w:t xml:space="preserve">    },</w:t>
        <w:br/>
        <w:t xml:space="preserve"> "sort_key": "updatedAtDesc"</w:t>
        <w:br/>
        <w:t xml:space="preserve">  }'</w:t>
      </w:r>
    </w:p>
    <w:p>
      <w:pPr>
        <w:pStyle w:val="Heading3"/>
      </w:pPr>
      <w:r>
        <w:t>Example 3: Continue pagination with from_key</w:t>
      </w:r>
    </w:p>
    <w:p>
      <w:r>
        <w:rPr>
          <w:b/>
          <w:color w:val="666666"/>
          <w:sz w:val="16"/>
        </w:rPr>
        <w:t>[bash]</w:t>
      </w:r>
    </w:p>
    <w:p>
      <w:pPr>
        <w:shd w:fill="F2F2F2" w:val="clear"/>
      </w:pPr>
      <w:r>
        <w:rPr>
          <w:rFonts w:ascii="Courier New" w:hAnsi="Courier New"/>
          <w:sz w:val="17"/>
        </w:rPr>
        <w:t>curl --location 'https://api.maplebilling.com/api/v1/companies/cmp_123456/billable_items/find' \</w:t>
        <w:br/>
        <w:t xml:space="preserve"> --header 'Accept: application/json' \</w:t>
        <w:br/>
        <w:t xml:space="preserve"> --header 'Content-Type: application/json' \</w:t>
        <w:br/>
        <w:t xml:space="preserve"> --data '{</w:t>
        <w:br/>
        <w:t xml:space="preserve"> "pagination": {</w:t>
        <w:br/>
        <w:t xml:space="preserve"> "from_key": "next_page_cursor_key",</w:t>
        <w:br/>
        <w:t xml:space="preserve"> "limit": 20</w:t>
        <w:br/>
        <w:t xml:space="preserve">    },</w:t>
        <w:br/>
        <w:t xml:space="preserve"> "sort_key": "createdAtAsc"</w:t>
        <w:br/>
        <w:t xml:space="preserve">  }'</w:t>
      </w:r>
    </w:p>
    <w:p>
      <w:pPr>
        <w:pStyle w:val="Heading3"/>
      </w:pPr>
      <w:r>
        <w:t>Notes</w:t>
      </w:r>
    </w:p>
    <w:p>
      <w:pPr>
        <w:pStyle w:val="ListBullet"/>
      </w:pPr>
      <w:r>
        <w:t>This endpoint uses POST with a JSON body for search parameters (pagination, query, sorting).</w:t>
      </w:r>
    </w:p>
    <w:p>
      <w:pPr>
        <w:pStyle w:val="ListBullet"/>
      </w:pPr>
      <w:r>
        <w:t>Idempotency-Key is documented as optional; include it when you want retries to be safe from duplicate processing.</w:t>
      </w:r>
    </w:p>
    <w:p>
      <w:pPr>
        <w:pStyle w:val="ListBullet"/>
      </w:pPr>
      <w:r>
        <w:t>The response includes pagination.from_key which can be used as the next request’s pagination.from_key (cursor-based pagination behavior implied by the field name; exact next-page mechanics are not further specified in the scraped content).</w:t>
      </w:r>
    </w:p>
    <w:p>
      <w:pPr>
        <w:pStyle w:val="Heading3"/>
      </w:pPr>
      <w:r>
        <w:t>Related billableItems actions</w:t>
      </w:r>
    </w:p>
    <w:p>
      <w:pPr>
        <w:pStyle w:val="ListBullet"/>
      </w:pPr>
      <w:r>
        <w:t>[POST] Create a Company's Billable Item — /billable_items</w:t>
      </w:r>
    </w:p>
    <w:p>
      <w:pPr>
        <w:pStyle w:val="ListBullet"/>
      </w:pPr>
      <w:r>
        <w:t>[PATCH] Update a Company’s Billable Item — /billable_items/{{id}}</w:t>
      </w:r>
    </w:p>
    <w:p>
      <w:r>
        <w:br w:type="page"/>
      </w:r>
    </w:p>
    <w:p>
      <w:pPr>
        <w:pStyle w:val="Heading2"/>
      </w:pPr>
      <w:r>
        <w:t>51. [POST] Create a Product for a Company</w:t>
      </w:r>
    </w:p>
    <w:p>
      <w:r>
        <w:rPr>
          <w:b/>
        </w:rPr>
        <w:t xml:space="preserve">Endpoint: </w:t>
      </w:r>
      <w:r>
        <w:rPr>
          <w:rFonts w:ascii="Courier New" w:hAnsi="Courier New"/>
          <w:sz w:val="18"/>
        </w:rPr>
        <w:t>/products</w:t>
      </w:r>
    </w:p>
    <w:p>
      <w:pPr>
        <w:pStyle w:val="Heading3"/>
      </w:pPr>
      <w:r>
        <w:t>Prerequisites</w:t>
      </w:r>
    </w:p>
    <w:p>
      <w:pPr>
        <w:pStyle w:val="ListBullet"/>
      </w:pPr>
      <w:r>
        <w:t>You must have access to the target company in Maple Billing/Measure.</w:t>
      </w:r>
    </w:p>
    <w:p>
      <w:pPr>
        <w:pStyle w:val="ListBullet"/>
      </w:pPr>
      <w:r>
        <w:t>You must know the company ID (with the required cmp_ prefix).</w:t>
      </w:r>
    </w:p>
    <w:p>
      <w:pPr>
        <w:pStyle w:val="Heading3"/>
      </w:pPr>
      <w:r>
        <w:t>Method</w:t>
      </w:r>
    </w:p>
    <w:p>
      <w:r>
        <w:t>POST</w:t>
      </w:r>
    </w:p>
    <w:p>
      <w:pPr>
        <w:pStyle w:val="Heading3"/>
      </w:pPr>
      <w:r>
        <w:t>URL</w:t>
      </w:r>
    </w:p>
    <w:p>
      <w:r>
        <w:t>https://api.maplebilling.com/api/v1/companies/{{MAPLE_BILLING_COMPANY_ID}}/products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product under the specified company. You can define product metadata, tags, state, and entitlements (feature flags/capabilities) associated with the product.</w:t>
      </w:r>
    </w:p>
    <w:p>
      <w:pPr>
        <w:pStyle w:val="Heading3"/>
      </w:pPr>
      <w:r>
        <w:t>Enforcement Rules</w:t>
      </w:r>
    </w:p>
    <w:p>
      <w:pPr>
        <w:pStyle w:val="ListBullet"/>
      </w:pPr>
      <w:r>
        <w:t>The MAPLE_BILLING_COMPANY_ID path parameter must always be present.</w:t>
      </w:r>
    </w:p>
    <w:p>
      <w:pPr>
        <w:pStyle w:val="ListBullet"/>
      </w:pPr>
      <w:r>
        <w:t>Use the user-provided MAPLE_BILLING_COMPANY_ID value directly; do not infer or guess it.</w:t>
      </w:r>
    </w:p>
    <w:p>
      <w:pPr>
        <w:pStyle w:val="ListBullet"/>
      </w:pPr>
      <w:r>
        <w:t>MAPLE_BILLING_COMPANY_ID must be a non-empty string and must include the prefix cmp_.</w:t>
      </w:r>
    </w:p>
    <w:p>
      <w:pPr>
        <w:pStyle w:val="ListBullet"/>
      </w:pPr>
      <w:r>
        <w:t>Always construct the path as /companies/{{MAPLE_BILLING_COMPANY_ID}}/products.</w:t>
      </w:r>
    </w:p>
    <w:p>
      <w:pPr>
        <w:pStyle w:val="ListBullet"/>
      </w:pPr>
      <w:r>
        <w:t>Do not call the API with a missing or empty company id (e.g., avoid /companies//products).</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/companies/cmp_123456789/products</w:t>
      </w:r>
    </w:p>
    <w:p>
      <w:pPr>
        <w:pStyle w:val="Heading3"/>
      </w:pPr>
      <w:r>
        <w:t>Invalid Examples</w:t>
      </w:r>
    </w:p>
    <w:p>
      <w:r>
        <w:rPr>
          <w:b/>
          <w:color w:val="666666"/>
          <w:sz w:val="16"/>
        </w:rPr>
        <w:t>[http]</w:t>
      </w:r>
    </w:p>
    <w:p>
      <w:pPr>
        <w:shd w:fill="F2F2F2" w:val="clear"/>
      </w:pPr>
      <w:r>
        <w:rPr>
          <w:rFonts w:ascii="Courier New" w:hAnsi="Courier New"/>
          <w:sz w:val="17"/>
        </w:rPr>
        <w:t>/companies//products</w:t>
        <w:br/>
        <w:t>/companies/products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include the prefix cmp_.</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Request Body Fields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accounting_integration_mapping</w:t>
            </w:r>
          </w:p>
        </w:tc>
        <w:tc>
          <w:tcPr>
            <w:tcW w:type="dxa" w:w="2880"/>
          </w:tcPr>
          <w:p>
            <w:r>
              <w:t>object | null</w:t>
            </w:r>
          </w:p>
        </w:tc>
        <w:tc>
          <w:tcPr>
            <w:tcW w:type="dxa" w:w="2880"/>
          </w:tcPr>
          <w:p>
            <w:r>
              <w:t>Accounting integration mapping object, or null.</w:t>
            </w:r>
          </w:p>
        </w:tc>
      </w:tr>
      <w:tr>
        <w:tc>
          <w:tcPr>
            <w:tcW w:type="dxa" w:w="2880"/>
          </w:tcPr>
          <w:p>
            <w:r>
              <w:t>description</w:t>
            </w:r>
          </w:p>
        </w:tc>
        <w:tc>
          <w:tcPr>
            <w:tcW w:type="dxa" w:w="2880"/>
          </w:tcPr>
          <w:p>
            <w:r>
              <w:t>string</w:t>
            </w:r>
          </w:p>
        </w:tc>
        <w:tc>
          <w:tcPr>
            <w:tcW w:type="dxa" w:w="2880"/>
          </w:tcPr>
          <w:p>
            <w:r>
              <w:t>Description of the product.</w:t>
            </w:r>
          </w:p>
        </w:tc>
      </w:tr>
      <w:tr>
        <w:tc>
          <w:tcPr>
            <w:tcW w:type="dxa" w:w="2880"/>
          </w:tcPr>
          <w:p>
            <w:r>
              <w:t>entitlements</w:t>
            </w:r>
          </w:p>
        </w:tc>
        <w:tc>
          <w:tcPr>
            <w:tcW w:type="dxa" w:w="2880"/>
          </w:tcPr>
          <w:p>
            <w:r>
              <w:t>array</w:t>
            </w:r>
          </w:p>
        </w:tc>
        <w:tc>
          <w:tcPr>
            <w:tcW w:type="dxa" w:w="2880"/>
          </w:tcPr>
          <w:p>
            <w:r>
              <w:t>Entitlements that enable features for the product. Each item is an object (see below).</w:t>
            </w:r>
          </w:p>
        </w:tc>
      </w:tr>
      <w:tr>
        <w:tc>
          <w:tcPr>
            <w:tcW w:type="dxa" w:w="2880"/>
          </w:tcPr>
          <w:p>
            <w:r>
              <w:t>external_name</w:t>
            </w:r>
          </w:p>
        </w:tc>
        <w:tc>
          <w:tcPr>
            <w:tcW w:type="dxa" w:w="2880"/>
          </w:tcPr>
          <w:p>
            <w:r>
              <w:t>string</w:t>
            </w:r>
          </w:p>
        </w:tc>
        <w:tc>
          <w:tcPr>
            <w:tcW w:type="dxa" w:w="2880"/>
          </w:tcPr>
          <w:p>
            <w:r>
              <w:t>External name of the product.</w:t>
            </w:r>
          </w:p>
        </w:tc>
      </w:tr>
      <w:tr>
        <w:tc>
          <w:tcPr>
            <w:tcW w:type="dxa" w:w="2880"/>
          </w:tcPr>
          <w:p>
            <w:r>
              <w:t>gl_code</w:t>
            </w:r>
          </w:p>
        </w:tc>
        <w:tc>
          <w:tcPr>
            <w:tcW w:type="dxa" w:w="2880"/>
          </w:tcPr>
          <w:p>
            <w:r>
              <w:t>string | null</w:t>
            </w:r>
          </w:p>
        </w:tc>
        <w:tc>
          <w:tcPr>
            <w:tcW w:type="dxa" w:w="2880"/>
          </w:tcPr>
          <w:p>
            <w:r>
              <w:t>GL code for the product, or null.</w:t>
            </w:r>
          </w:p>
        </w:tc>
      </w:tr>
      <w:tr>
        <w:tc>
          <w:tcPr>
            <w:tcW w:type="dxa" w:w="2880"/>
          </w:tcPr>
          <w:p>
            <w:r>
              <w:t>image_url</w:t>
            </w:r>
          </w:p>
        </w:tc>
        <w:tc>
          <w:tcPr>
            <w:tcW w:type="dxa" w:w="2880"/>
          </w:tcPr>
          <w:p>
            <w:r>
              <w:t>string | null</w:t>
            </w:r>
          </w:p>
        </w:tc>
        <w:tc>
          <w:tcPr>
            <w:tcW w:type="dxa" w:w="2880"/>
          </w:tcPr>
          <w:p>
            <w:r>
              <w:t>URL for the product image, or null.</w:t>
            </w:r>
          </w:p>
        </w:tc>
      </w:tr>
      <w:tr>
        <w:tc>
          <w:tcPr>
            <w:tcW w:type="dxa" w:w="2880"/>
          </w:tcPr>
          <w:p>
            <w:r>
              <w:t>metadata</w:t>
            </w:r>
          </w:p>
        </w:tc>
        <w:tc>
          <w:tcPr>
            <w:tcW w:type="dxa" w:w="2880"/>
          </w:tcPr>
          <w:p>
            <w:r>
              <w:t>object</w:t>
            </w:r>
          </w:p>
        </w:tc>
        <w:tc>
          <w:tcPr>
            <w:tcW w:type="dxa" w:w="2880"/>
          </w:tcPr>
          <w:p>
            <w:r>
              <w:t>Arbitrary key/value metadata: {[key: string]: any}.</w:t>
            </w:r>
          </w:p>
        </w:tc>
      </w:tr>
      <w:tr>
        <w:tc>
          <w:tcPr>
            <w:tcW w:type="dxa" w:w="2880"/>
          </w:tcPr>
          <w:p>
            <w:r>
              <w:t>name</w:t>
            </w:r>
          </w:p>
        </w:tc>
        <w:tc>
          <w:tcPr>
            <w:tcW w:type="dxa" w:w="2880"/>
          </w:tcPr>
          <w:p>
            <w:r>
              <w:t>string</w:t>
            </w:r>
          </w:p>
        </w:tc>
        <w:tc>
          <w:tcPr>
            <w:tcW w:type="dxa" w:w="2880"/>
          </w:tcPr>
          <w:p>
            <w:r>
              <w:t>Name of the product.</w:t>
            </w:r>
          </w:p>
        </w:tc>
      </w:tr>
      <w:tr>
        <w:tc>
          <w:tcPr>
            <w:tcW w:type="dxa" w:w="2880"/>
          </w:tcPr>
          <w:p>
            <w:r>
              <w:t>state</w:t>
            </w:r>
          </w:p>
        </w:tc>
        <w:tc>
          <w:tcPr>
            <w:tcW w:type="dxa" w:w="2880"/>
          </w:tcPr>
          <w:p>
            <w:r>
              <w:t>string</w:t>
            </w:r>
          </w:p>
        </w:tc>
        <w:tc>
          <w:tcPr>
            <w:tcW w:type="dxa" w:w="2880"/>
          </w:tcPr>
          <w:p>
            <w:r>
              <w:t>Product state such as ACTIVE or ARCHIVED.</w:t>
            </w:r>
          </w:p>
        </w:tc>
      </w:tr>
      <w:tr>
        <w:tc>
          <w:tcPr>
            <w:tcW w:type="dxa" w:w="2880"/>
          </w:tcPr>
          <w:p>
            <w:r>
              <w:t>tags</w:t>
            </w:r>
          </w:p>
        </w:tc>
        <w:tc>
          <w:tcPr>
            <w:tcW w:type="dxa" w:w="2880"/>
          </w:tcPr>
          <w:p>
            <w:r>
              <w:t>array</w:t>
            </w:r>
          </w:p>
        </w:tc>
        <w:tc>
          <w:tcPr>
            <w:tcW w:type="dxa" w:w="2880"/>
          </w:tcPr>
          <w:p>
            <w:r>
              <w:t>String tags associated with this product.</w:t>
            </w:r>
          </w:p>
        </w:tc>
      </w:tr>
      <w:tr>
        <w:tc>
          <w:tcPr>
            <w:tcW w:type="dxa" w:w="2880"/>
          </w:tcPr>
          <w:p>
            <w:r>
              <w:t>tax_calc_integration_mapping</w:t>
            </w:r>
          </w:p>
        </w:tc>
        <w:tc>
          <w:tcPr>
            <w:tcW w:type="dxa" w:w="2880"/>
          </w:tcPr>
          <w:p>
            <w:r>
              <w:t>object | null</w:t>
            </w:r>
          </w:p>
        </w:tc>
        <w:tc>
          <w:tcPr>
            <w:tcW w:type="dxa" w:w="2880"/>
          </w:tcPr>
          <w:p>
            <w:r>
              <w:t>Tax calculation integration mapping object, or null.</w:t>
            </w:r>
          </w:p>
        </w:tc>
      </w:tr>
    </w:tbl>
    <w:p/>
    <w:p>
      <w:pPr>
        <w:pStyle w:val="Heading4"/>
      </w:pPr>
      <w:r>
        <w:t>entitlements[]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entitlement_id</w:t>
            </w:r>
          </w:p>
        </w:tc>
        <w:tc>
          <w:tcPr>
            <w:tcW w:type="dxa" w:w="2880"/>
          </w:tcPr>
          <w:p>
            <w:r>
              <w:t>string</w:t>
            </w:r>
          </w:p>
        </w:tc>
        <w:tc>
          <w:tcPr>
            <w:tcW w:type="dxa" w:w="2880"/>
          </w:tcPr>
          <w:p>
            <w:r>
              <w:t>Entitlement identifier.</w:t>
            </w:r>
          </w:p>
        </w:tc>
      </w:tr>
      <w:tr>
        <w:tc>
          <w:tcPr>
            <w:tcW w:type="dxa" w:w="2880"/>
          </w:tcPr>
          <w:p>
            <w:r>
              <w:t>id</w:t>
            </w:r>
          </w:p>
        </w:tc>
        <w:tc>
          <w:tcPr>
            <w:tcW w:type="dxa" w:w="2880"/>
          </w:tcPr>
          <w:p>
            <w:r>
              <w:t>string</w:t>
            </w:r>
          </w:p>
        </w:tc>
        <w:tc>
          <w:tcPr>
            <w:tcW w:type="dxa" w:w="2880"/>
          </w:tcPr>
          <w:p>
            <w:r>
              <w:t>Entitlement instance ID.</w:t>
            </w:r>
          </w:p>
        </w:tc>
      </w:tr>
      <w:tr>
        <w:tc>
          <w:tcPr>
            <w:tcW w:type="dxa" w:w="2880"/>
          </w:tcPr>
          <w:p>
            <w:r>
              <w:t>key</w:t>
            </w:r>
          </w:p>
        </w:tc>
        <w:tc>
          <w:tcPr>
            <w:tcW w:type="dxa" w:w="2880"/>
          </w:tcPr>
          <w:p>
            <w:r>
              <w:t>string</w:t>
            </w:r>
          </w:p>
        </w:tc>
        <w:tc>
          <w:tcPr>
            <w:tcW w:type="dxa" w:w="2880"/>
          </w:tcPr>
          <w:p>
            <w:r>
              <w:t>Entitlement key.</w:t>
            </w:r>
          </w:p>
        </w:tc>
      </w:tr>
      <w:tr>
        <w:tc>
          <w:tcPr>
            <w:tcW w:type="dxa" w:w="2880"/>
          </w:tcPr>
          <w:p>
            <w:r>
              <w:t>value</w:t>
            </w:r>
          </w:p>
        </w:tc>
        <w:tc>
          <w:tcPr>
            <w:tcW w:type="dxa" w:w="2880"/>
          </w:tcPr>
          <w:p>
            <w:r>
              <w:t>any</w:t>
            </w:r>
          </w:p>
        </w:tc>
        <w:tc>
          <w:tcPr>
            <w:tcW w:type="dxa" w:w="2880"/>
          </w:tcPr>
          <w:p>
            <w:r>
              <w:t>Entitlement value (type varies).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"cmp_123456789",</w:t>
        <w:br/>
        <w:t xml:space="preserve"> "created_at": "2026-03-14T12:34:56Z",</w:t>
        <w:br/>
        <w:t xml:space="preserve"> "description": "Pro plan with advanced features",</w:t>
        <w:br/>
        <w:t xml:space="preserve"> "entitlements": [</w:t>
        <w:br/>
        <w:t xml:space="preserve"> {</w:t>
        <w:br/>
        <w:t xml:space="preserve"> "entitlement_id": "ent_001",</w:t>
        <w:br/>
        <w:t xml:space="preserve"> "id": "entinst_001",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"external_name": "Pro",</w:t>
        <w:br/>
        <w:t xml:space="preserve"> "gl_code": null,</w:t>
        <w:br/>
        <w:t xml:space="preserve"> "id": "prod_abc123",</w:t>
        <w:br/>
        <w:t xml:space="preserve"> "image_url": null,</w:t>
        <w:br/>
        <w:t xml:space="preserve"> "import_created_at_ref": null,</w:t>
        <w:br/>
        <w:t xml:space="preserve"> "import_ref": null,</w:t>
        <w:br/>
        <w:t xml:space="preserve"> "imported_from": null,</w:t>
        <w:br/>
        <w:t xml:space="preserve"> "metadata": {</w:t>
        <w:br/>
        <w:t xml:space="preserve"> "tier": "pro"</w:t>
        <w:br/>
        <w:t xml:space="preserve"> },</w:t>
        <w:br/>
        <w:t xml:space="preserve"> "name": "Pro Plan",</w:t>
        <w:br/>
        <w:t xml:space="preserve"> "num_subs": 0,</w:t>
        <w:br/>
        <w:t xml:space="preserve"> "product_pricings": [</w:t>
        <w:br/>
        <w:t xml:space="preserve"> {</w:t>
        <w:br/>
        <w:t xml:space="preserve"> "company_id": "cmp_123456789",</w:t>
        <w:br/>
        <w:t xml:space="preserve"> "computed_entitlements": [],</w:t>
        <w:br/>
        <w:t xml:space="preserve"> "created_at": "2026-03-14T12:34:56Z",</w:t>
        <w:br/>
        <w:t xml:space="preserve"> "currency": null,</w:t>
        <w:br/>
        <w:t xml:space="preserve"> "description": "Monthly recurring",</w:t>
        <w:br/>
        <w:t xml:space="preserve"> "external_name": "Pro Monthly",</w:t>
        <w:br/>
        <w:t xml:space="preserve"> "id": "pp_001",</w:t>
        <w:br/>
        <w:t xml:space="preserve"> "import_created_at_ref": null,</w:t>
        <w:br/>
        <w:t xml:space="preserve"> "import_ref": null,</w:t>
        <w:br/>
        <w:t xml:space="preserve"> "imported_from": null,</w:t>
        <w:br/>
        <w:t xml:space="preserve"> "metadata": {},</w:t>
        <w:br/>
        <w:t xml:space="preserve"> "name": "Pro Monthly",</w:t>
        <w:br/>
        <w:t xml:space="preserve"> "num_subs": 0,</w:t>
        <w:br/>
        <w:t xml:space="preserve"> "override_entitlements": [],</w:t>
        <w:br/>
        <w:t xml:space="preserve"> "product": "&lt;circular:ResponseProductRepresentation&gt;",</w:t>
        <w:br/>
        <w:t xml:space="preserve"> "product_id": "prod_abc123",</w:t>
        <w:br/>
        <w:t xml:space="preserve"> "product_metric_pricings": [</w:t>
        <w:br/>
        <w:t xml:space="preserve"> {</w:t>
        <w:br/>
        <w:t xml:space="preserve"> "company_id": "cmp_123456789",</w:t>
        <w:br/>
        <w:t xml:space="preserve"> "created_at": "2026-03-14T12:34:56Z",</w:t>
        <w:br/>
        <w:t xml:space="preserve"> "id": "pmp_001",</w:t>
        <w:br/>
        <w:t xml:space="preserve"> "item": "&lt;ResponseBillableItemRepresentation&gt;",</w:t>
        <w:br/>
        <w:t xml:space="preserve"> "item_id": "item_001",</w:t>
        <w:br/>
        <w:t xml:space="preserve"> "item_pricing": "&lt;ResponseBillableItemPricingRepresentation&gt;",</w:t>
        <w:br/>
        <w:t xml:space="preserve"> "item_pricing_id": "ip_001",</w:t>
        <w:br/>
        <w:t xml:space="preserve"> "metric": "&lt;ResponseBillableMetricStringRepresentation&gt;",</w:t>
        <w:br/>
        <w:t xml:space="preserve"> "metric_id": "met_001",</w:t>
        <w:br/>
        <w:t xml:space="preserve"> "product_id": "prod_abc123",</w:t>
        <w:br/>
        <w:t xml:space="preserve"> "updated_at": "2026-03-14T12:34:56Z"</w:t>
        <w:br/>
        <w:t xml:space="preserve"> }</w:t>
        <w:br/>
        <w:t xml:space="preserve"> ],</w:t>
        <w:br/>
        <w:t xml:space="preserve"> "state": "ACTIVE",</w:t>
        <w:br/>
        <w:t xml:space="preserve"> "tags": [],</w:t>
        <w:br/>
        <w:t xml:space="preserve"> "type": "recurring",</w:t>
        <w:br/>
        <w:t xml:space="preserve"> "updated_at": "2026-03-14T12:34:56Z",</w:t>
        <w:br/>
        <w:t xml:space="preserve"> "upsell_product_pricing_id": null</w:t>
        <w:br/>
        <w:t xml:space="preserve"> }</w:t>
        <w:br/>
        <w:t xml:space="preserve"> ],</w:t>
        <w:br/>
        <w:t xml:space="preserve"> "state": "ACTIVE",</w:t>
        <w:br/>
        <w:t xml:space="preserve"> "tags": [</w:t>
        <w:br/>
        <w:t xml:space="preserve"> "saas",</w:t>
        <w:br/>
        <w:t xml:space="preserve"> "self-serve"</w:t>
        <w:br/>
        <w:t xml:space="preserve"> ],</w:t>
        <w:br/>
        <w:t xml:space="preserve"> "updated_at": "2026-03-14T12:34:56Z"</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of the product.</w:t>
            </w:r>
          </w:p>
        </w:tc>
      </w:tr>
      <w:tr>
        <w:tc>
          <w:tcPr>
            <w:tcW w:type="dxa" w:w="2880"/>
          </w:tcPr>
          <w:p>
            <w:r>
              <w:t>created_at</w:t>
            </w:r>
          </w:p>
        </w:tc>
        <w:tc>
          <w:tcPr>
            <w:tcW w:type="dxa" w:w="2880"/>
          </w:tcPr>
          <w:p>
            <w:r>
              <w:t>string</w:t>
            </w:r>
          </w:p>
        </w:tc>
        <w:tc>
          <w:tcPr>
            <w:tcW w:type="dxa" w:w="2880"/>
          </w:tcPr>
          <w:p>
            <w:r>
              <w:t>Date the product was created.</w:t>
            </w:r>
          </w:p>
        </w:tc>
      </w:tr>
      <w:tr>
        <w:tc>
          <w:tcPr>
            <w:tcW w:type="dxa" w:w="2880"/>
          </w:tcPr>
          <w:p>
            <w:r>
              <w:t>description</w:t>
            </w:r>
          </w:p>
        </w:tc>
        <w:tc>
          <w:tcPr>
            <w:tcW w:type="dxa" w:w="2880"/>
          </w:tcPr>
          <w:p>
            <w:r>
              <w:t>string</w:t>
            </w:r>
          </w:p>
        </w:tc>
        <w:tc>
          <w:tcPr>
            <w:tcW w:type="dxa" w:w="2880"/>
          </w:tcPr>
          <w:p>
            <w:r>
              <w:t>Description of the product.</w:t>
            </w:r>
          </w:p>
        </w:tc>
      </w:tr>
      <w:tr>
        <w:tc>
          <w:tcPr>
            <w:tcW w:type="dxa" w:w="2880"/>
          </w:tcPr>
          <w:p>
            <w:r>
              <w:t>entitlements</w:t>
            </w:r>
          </w:p>
        </w:tc>
        <w:tc>
          <w:tcPr>
            <w:tcW w:type="dxa" w:w="2880"/>
          </w:tcPr>
          <w:p>
            <w:r>
              <w:t>array</w:t>
            </w:r>
          </w:p>
        </w:tc>
        <w:tc>
          <w:tcPr>
            <w:tcW w:type="dxa" w:w="2880"/>
          </w:tcPr>
          <w:p>
            <w:r>
              <w:t>Entitlements that enable features for the product.</w:t>
            </w:r>
          </w:p>
        </w:tc>
      </w:tr>
      <w:tr>
        <w:tc>
          <w:tcPr>
            <w:tcW w:type="dxa" w:w="2880"/>
          </w:tcPr>
          <w:p>
            <w:r>
              <w:t>entitlements[].entitlement_id</w:t>
            </w:r>
          </w:p>
        </w:tc>
        <w:tc>
          <w:tcPr>
            <w:tcW w:type="dxa" w:w="2880"/>
          </w:tcPr>
          <w:p>
            <w:r>
              <w:t>string</w:t>
            </w:r>
          </w:p>
        </w:tc>
        <w:tc>
          <w:tcPr>
            <w:tcW w:type="dxa" w:w="2880"/>
          </w:tcPr>
          <w:p>
            <w:r>
              <w:t>Entitlement identifier.</w:t>
            </w:r>
          </w:p>
        </w:tc>
      </w:tr>
      <w:tr>
        <w:tc>
          <w:tcPr>
            <w:tcW w:type="dxa" w:w="2880"/>
          </w:tcPr>
          <w:p>
            <w:r>
              <w:t>entitlements[].id</w:t>
            </w:r>
          </w:p>
        </w:tc>
        <w:tc>
          <w:tcPr>
            <w:tcW w:type="dxa" w:w="2880"/>
          </w:tcPr>
          <w:p>
            <w:r>
              <w:t>string</w:t>
            </w:r>
          </w:p>
        </w:tc>
        <w:tc>
          <w:tcPr>
            <w:tcW w:type="dxa" w:w="2880"/>
          </w:tcPr>
          <w:p>
            <w:r>
              <w:t>Entitlement instance ID.</w:t>
            </w:r>
          </w:p>
        </w:tc>
      </w:tr>
      <w:tr>
        <w:tc>
          <w:tcPr>
            <w:tcW w:type="dxa" w:w="2880"/>
          </w:tcPr>
          <w:p>
            <w:r>
              <w:t>entitlements[].inherited_from_id</w:t>
            </w:r>
          </w:p>
        </w:tc>
        <w:tc>
          <w:tcPr>
            <w:tcW w:type="dxa" w:w="2880"/>
          </w:tcPr>
          <w:p>
            <w:r>
              <w:t>null | string</w:t>
            </w:r>
          </w:p>
        </w:tc>
        <w:tc>
          <w:tcPr>
            <w:tcW w:type="dxa" w:w="2880"/>
          </w:tcPr>
          <w:p>
            <w:r>
              <w:t>Inheritance source ID, if inherited.</w:t>
            </w:r>
          </w:p>
        </w:tc>
      </w:tr>
      <w:tr>
        <w:tc>
          <w:tcPr>
            <w:tcW w:type="dxa" w:w="2880"/>
          </w:tcPr>
          <w:p>
            <w:r>
              <w:t>entitlements[].inherited_from_type</w:t>
            </w:r>
          </w:p>
        </w:tc>
        <w:tc>
          <w:tcPr>
            <w:tcW w:type="dxa" w:w="2880"/>
          </w:tcPr>
          <w:p>
            <w:r>
              <w:t>null | string</w:t>
            </w:r>
          </w:p>
        </w:tc>
        <w:tc>
          <w:tcPr>
            <w:tcW w:type="dxa" w:w="2880"/>
          </w:tcPr>
          <w:p>
            <w:r>
              <w:t>Inheritance source type, if inherited.</w:t>
            </w:r>
          </w:p>
        </w:tc>
      </w:tr>
      <w:tr>
        <w:tc>
          <w:tcPr>
            <w:tcW w:type="dxa" w:w="2880"/>
          </w:tcPr>
          <w:p>
            <w:r>
              <w:t>entitlements[].key</w:t>
            </w:r>
          </w:p>
        </w:tc>
        <w:tc>
          <w:tcPr>
            <w:tcW w:type="dxa" w:w="2880"/>
          </w:tcPr>
          <w:p>
            <w:r>
              <w:t>string</w:t>
            </w:r>
          </w:p>
        </w:tc>
        <w:tc>
          <w:tcPr>
            <w:tcW w:type="dxa" w:w="2880"/>
          </w:tcPr>
          <w:p>
            <w:r>
              <w:t>Entitlement key.</w:t>
            </w:r>
          </w:p>
        </w:tc>
      </w:tr>
      <w:tr>
        <w:tc>
          <w:tcPr>
            <w:tcW w:type="dxa" w:w="2880"/>
          </w:tcPr>
          <w:p>
            <w:r>
              <w:t>entitlements[].name</w:t>
            </w:r>
          </w:p>
        </w:tc>
        <w:tc>
          <w:tcPr>
            <w:tcW w:type="dxa" w:w="2880"/>
          </w:tcPr>
          <w:p>
            <w:r>
              <w:t>string</w:t>
            </w:r>
          </w:p>
        </w:tc>
        <w:tc>
          <w:tcPr>
            <w:tcW w:type="dxa" w:w="2880"/>
          </w:tcPr>
          <w:p>
            <w:r>
              <w:t>Entitlement name.</w:t>
            </w:r>
          </w:p>
        </w:tc>
      </w:tr>
      <w:tr>
        <w:tc>
          <w:tcPr>
            <w:tcW w:type="dxa" w:w="2880"/>
          </w:tcPr>
          <w:p>
            <w:r>
              <w:t>entitlements[].original_value</w:t>
            </w:r>
          </w:p>
        </w:tc>
        <w:tc>
          <w:tcPr>
            <w:tcW w:type="dxa" w:w="2880"/>
          </w:tcPr>
          <w:p>
            <w:r>
              <w:t>any</w:t>
            </w:r>
          </w:p>
        </w:tc>
        <w:tc>
          <w:tcPr>
            <w:tcW w:type="dxa" w:w="2880"/>
          </w:tcPr>
          <w:p>
            <w:r>
              <w:t>Original entitlement value.</w:t>
            </w:r>
          </w:p>
        </w:tc>
      </w:tr>
      <w:tr>
        <w:tc>
          <w:tcPr>
            <w:tcW w:type="dxa" w:w="2880"/>
          </w:tcPr>
          <w:p>
            <w:r>
              <w:t>entitlements[].overridden</w:t>
            </w:r>
          </w:p>
        </w:tc>
        <w:tc>
          <w:tcPr>
            <w:tcW w:type="dxa" w:w="2880"/>
          </w:tcPr>
          <w:p>
            <w:r>
              <w:t>null | boolean</w:t>
            </w:r>
          </w:p>
        </w:tc>
        <w:tc>
          <w:tcPr>
            <w:tcW w:type="dxa" w:w="2880"/>
          </w:tcPr>
          <w:p>
            <w:r>
              <w:t>Whether the entitlement is overridden.</w:t>
            </w:r>
          </w:p>
        </w:tc>
      </w:tr>
      <w:tr>
        <w:tc>
          <w:tcPr>
            <w:tcW w:type="dxa" w:w="2880"/>
          </w:tcPr>
          <w:p>
            <w:r>
              <w:t>entitlements[].type</w:t>
            </w:r>
          </w:p>
        </w:tc>
        <w:tc>
          <w:tcPr>
            <w:tcW w:type="dxa" w:w="2880"/>
          </w:tcPr>
          <w:p>
            <w:r>
              <w:t>string</w:t>
            </w:r>
          </w:p>
        </w:tc>
        <w:tc>
          <w:tcPr>
            <w:tcW w:type="dxa" w:w="2880"/>
          </w:tcPr>
          <w:p>
            <w:r>
              <w:t>Entitlement type.</w:t>
            </w:r>
          </w:p>
        </w:tc>
      </w:tr>
      <w:tr>
        <w:tc>
          <w:tcPr>
            <w:tcW w:type="dxa" w:w="2880"/>
          </w:tcPr>
          <w:p>
            <w:r>
              <w:t>entitlements[].value</w:t>
            </w:r>
          </w:p>
        </w:tc>
        <w:tc>
          <w:tcPr>
            <w:tcW w:type="dxa" w:w="2880"/>
          </w:tcPr>
          <w:p>
            <w:r>
              <w:t>any</w:t>
            </w:r>
          </w:p>
        </w:tc>
        <w:tc>
          <w:tcPr>
            <w:tcW w:type="dxa" w:w="2880"/>
          </w:tcPr>
          <w:p>
            <w:r>
              <w:t>Effective entitlement value.</w:t>
            </w:r>
          </w:p>
        </w:tc>
      </w:tr>
      <w:tr>
        <w:tc>
          <w:tcPr>
            <w:tcW w:type="dxa" w:w="2880"/>
          </w:tcPr>
          <w:p>
            <w:r>
              <w:t>external_name</w:t>
            </w:r>
          </w:p>
        </w:tc>
        <w:tc>
          <w:tcPr>
            <w:tcW w:type="dxa" w:w="2880"/>
          </w:tcPr>
          <w:p>
            <w:r>
              <w:t>string</w:t>
            </w:r>
          </w:p>
        </w:tc>
        <w:tc>
          <w:tcPr>
            <w:tcW w:type="dxa" w:w="2880"/>
          </w:tcPr>
          <w:p>
            <w:r>
              <w:t>External name of the product.</w:t>
            </w:r>
          </w:p>
        </w:tc>
      </w:tr>
      <w:tr>
        <w:tc>
          <w:tcPr>
            <w:tcW w:type="dxa" w:w="2880"/>
          </w:tcPr>
          <w:p>
            <w:r>
              <w:t>gl_code</w:t>
            </w:r>
          </w:p>
        </w:tc>
        <w:tc>
          <w:tcPr>
            <w:tcW w:type="dxa" w:w="2880"/>
          </w:tcPr>
          <w:p>
            <w:r>
              <w:t>null | string</w:t>
            </w:r>
          </w:p>
        </w:tc>
        <w:tc>
          <w:tcPr>
            <w:tcW w:type="dxa" w:w="2880"/>
          </w:tcPr>
          <w:p>
            <w:r>
              <w:t>GL code for the product.</w:t>
            </w:r>
          </w:p>
        </w:tc>
      </w:tr>
      <w:tr>
        <w:tc>
          <w:tcPr>
            <w:tcW w:type="dxa" w:w="2880"/>
          </w:tcPr>
          <w:p>
            <w:r>
              <w:t>id</w:t>
            </w:r>
          </w:p>
        </w:tc>
        <w:tc>
          <w:tcPr>
            <w:tcW w:type="dxa" w:w="2880"/>
          </w:tcPr>
          <w:p>
            <w:r>
              <w:t>string</w:t>
            </w:r>
          </w:p>
        </w:tc>
        <w:tc>
          <w:tcPr>
            <w:tcW w:type="dxa" w:w="2880"/>
          </w:tcPr>
          <w:p>
            <w:r>
              <w:t>Product ID in Measure.</w:t>
            </w:r>
          </w:p>
        </w:tc>
      </w:tr>
      <w:tr>
        <w:tc>
          <w:tcPr>
            <w:tcW w:type="dxa" w:w="2880"/>
          </w:tcPr>
          <w:p>
            <w:r>
              <w:t>image_url</w:t>
            </w:r>
          </w:p>
        </w:tc>
        <w:tc>
          <w:tcPr>
            <w:tcW w:type="dxa" w:w="2880"/>
          </w:tcPr>
          <w:p>
            <w:r>
              <w:t>null | string</w:t>
            </w:r>
          </w:p>
        </w:tc>
        <w:tc>
          <w:tcPr>
            <w:tcW w:type="dxa" w:w="2880"/>
          </w:tcPr>
          <w:p>
            <w:r>
              <w:t>URL for the product image.</w:t>
            </w:r>
          </w:p>
        </w:tc>
      </w:tr>
      <w:tr>
        <w:tc>
          <w:tcPr>
            <w:tcW w:type="dxa" w:w="2880"/>
          </w:tcPr>
          <w:p>
            <w:r>
              <w:t>import_created_at_ref</w:t>
            </w:r>
          </w:p>
        </w:tc>
        <w:tc>
          <w:tcPr>
            <w:tcW w:type="dxa" w:w="2880"/>
          </w:tcPr>
          <w:p>
            <w:r>
              <w:t>null | string</w:t>
            </w:r>
          </w:p>
        </w:tc>
        <w:tc>
          <w:tcPr>
            <w:tcW w:type="dxa" w:w="2880"/>
          </w:tcPr>
          <w:p>
            <w:r>
              <w:t>Creation date in import source.</w:t>
            </w:r>
          </w:p>
        </w:tc>
      </w:tr>
      <w:tr>
        <w:tc>
          <w:tcPr>
            <w:tcW w:type="dxa" w:w="2880"/>
          </w:tcPr>
          <w:p>
            <w:r>
              <w:t>import_ref</w:t>
            </w:r>
          </w:p>
        </w:tc>
        <w:tc>
          <w:tcPr>
            <w:tcW w:type="dxa" w:w="2880"/>
          </w:tcPr>
          <w:p>
            <w:r>
              <w:t>null | string</w:t>
            </w:r>
          </w:p>
        </w:tc>
        <w:tc>
          <w:tcPr>
            <w:tcW w:type="dxa" w:w="2880"/>
          </w:tcPr>
          <w:p>
            <w:r>
              <w:t>Import reference ID.</w:t>
            </w:r>
          </w:p>
        </w:tc>
      </w:tr>
      <w:tr>
        <w:tc>
          <w:tcPr>
            <w:tcW w:type="dxa" w:w="2880"/>
          </w:tcPr>
          <w:p>
            <w:r>
              <w:t>imported_from</w:t>
            </w:r>
          </w:p>
        </w:tc>
        <w:tc>
          <w:tcPr>
            <w:tcW w:type="dxa" w:w="2880"/>
          </w:tcPr>
          <w:p>
            <w:r>
              <w:t>null | string</w:t>
            </w:r>
          </w:p>
        </w:tc>
        <w:tc>
          <w:tcPr>
            <w:tcW w:type="dxa" w:w="2880"/>
          </w:tcPr>
          <w:p>
            <w:r>
              <w:t>Where the product was imported from.</w:t>
            </w:r>
          </w:p>
        </w:tc>
      </w:tr>
      <w:tr>
        <w:tc>
          <w:tcPr>
            <w:tcW w:type="dxa" w:w="2880"/>
          </w:tcPr>
          <w:p>
            <w:r>
              <w:t>metadata</w:t>
            </w:r>
          </w:p>
        </w:tc>
        <w:tc>
          <w:tcPr>
            <w:tcW w:type="dxa" w:w="2880"/>
          </w:tcPr>
          <w:p>
            <w:r>
              <w:t>object</w:t>
            </w:r>
          </w:p>
        </w:tc>
        <w:tc>
          <w:tcPr>
            <w:tcW w:type="dxa" w:w="2880"/>
          </w:tcPr>
          <w:p>
            <w:r>
              <w:t>Arbitrary metadata.</w:t>
            </w:r>
          </w:p>
        </w:tc>
      </w:tr>
      <w:tr>
        <w:tc>
          <w:tcPr>
            <w:tcW w:type="dxa" w:w="2880"/>
          </w:tcPr>
          <w:p>
            <w:r>
              <w:t>name</w:t>
            </w:r>
          </w:p>
        </w:tc>
        <w:tc>
          <w:tcPr>
            <w:tcW w:type="dxa" w:w="2880"/>
          </w:tcPr>
          <w:p>
            <w:r>
              <w:t>string</w:t>
            </w:r>
          </w:p>
        </w:tc>
        <w:tc>
          <w:tcPr>
            <w:tcW w:type="dxa" w:w="2880"/>
          </w:tcPr>
          <w:p>
            <w:r>
              <w:t>Name of the product.</w:t>
            </w:r>
          </w:p>
        </w:tc>
      </w:tr>
      <w:tr>
        <w:tc>
          <w:tcPr>
            <w:tcW w:type="dxa" w:w="2880"/>
          </w:tcPr>
          <w:p>
            <w:r>
              <w:t>num_subs</w:t>
            </w:r>
          </w:p>
        </w:tc>
        <w:tc>
          <w:tcPr>
            <w:tcW w:type="dxa" w:w="2880"/>
          </w:tcPr>
          <w:p>
            <w:r>
              <w:t>integer</w:t>
            </w:r>
          </w:p>
        </w:tc>
        <w:tc>
          <w:tcPr>
            <w:tcW w:type="dxa" w:w="2880"/>
          </w:tcPr>
          <w:p>
            <w:r>
              <w:t>Number of subscriptions in the company with this product.</w:t>
            </w:r>
          </w:p>
        </w:tc>
      </w:tr>
      <w:tr>
        <w:tc>
          <w:tcPr>
            <w:tcW w:type="dxa" w:w="2880"/>
          </w:tcPr>
          <w:p>
            <w:r>
              <w:t>product_pricings</w:t>
            </w:r>
          </w:p>
        </w:tc>
        <w:tc>
          <w:tcPr>
            <w:tcW w:type="dxa" w:w="2880"/>
          </w:tcPr>
          <w:p>
            <w:r>
              <w:t>array</w:t>
            </w:r>
          </w:p>
        </w:tc>
        <w:tc>
          <w:tcPr>
            <w:tcW w:type="dxa" w:w="2880"/>
          </w:tcPr>
          <w:p>
            <w:r>
              <w:t>Product pricing plans attached to this product.</w:t>
            </w:r>
          </w:p>
        </w:tc>
      </w:tr>
      <w:tr>
        <w:tc>
          <w:tcPr>
            <w:tcW w:type="dxa" w:w="2880"/>
          </w:tcPr>
          <w:p>
            <w:r>
              <w:t>product_pricings[].company_id</w:t>
            </w:r>
          </w:p>
        </w:tc>
        <w:tc>
          <w:tcPr>
            <w:tcW w:type="dxa" w:w="2880"/>
          </w:tcPr>
          <w:p>
            <w:r>
              <w:t>string</w:t>
            </w:r>
          </w:p>
        </w:tc>
        <w:tc>
          <w:tcPr>
            <w:tcW w:type="dxa" w:w="2880"/>
          </w:tcPr>
          <w:p>
            <w:r>
              <w:t>Company ID for the product pricing.</w:t>
            </w:r>
          </w:p>
        </w:tc>
      </w:tr>
      <w:tr>
        <w:tc>
          <w:tcPr>
            <w:tcW w:type="dxa" w:w="2880"/>
          </w:tcPr>
          <w:p>
            <w:r>
              <w:t>product_pricings[].computed_entitlements</w:t>
            </w:r>
          </w:p>
        </w:tc>
        <w:tc>
          <w:tcPr>
            <w:tcW w:type="dxa" w:w="2880"/>
          </w:tcPr>
          <w:p>
            <w:r>
              <w:t>array</w:t>
            </w:r>
          </w:p>
        </w:tc>
        <w:tc>
          <w:tcPr>
            <w:tcW w:type="dxa" w:w="2880"/>
          </w:tcPr>
          <w:p>
            <w:r>
              <w:t>Final computed features for the product pricing.</w:t>
            </w:r>
          </w:p>
        </w:tc>
      </w:tr>
      <w:tr>
        <w:tc>
          <w:tcPr>
            <w:tcW w:type="dxa" w:w="2880"/>
          </w:tcPr>
          <w:p>
            <w:r>
              <w:t>product_pricings[].created_at</w:t>
            </w:r>
          </w:p>
        </w:tc>
        <w:tc>
          <w:tcPr>
            <w:tcW w:type="dxa" w:w="2880"/>
          </w:tcPr>
          <w:p>
            <w:r>
              <w:t>string</w:t>
            </w:r>
          </w:p>
        </w:tc>
        <w:tc>
          <w:tcPr>
            <w:tcW w:type="dxa" w:w="2880"/>
          </w:tcPr>
          <w:p>
            <w:r>
              <w:t>Date the product pricing was created.</w:t>
            </w:r>
          </w:p>
        </w:tc>
      </w:tr>
      <w:tr>
        <w:tc>
          <w:tcPr>
            <w:tcW w:type="dxa" w:w="2880"/>
          </w:tcPr>
          <w:p>
            <w:r>
              <w:t>product_pricings[].currency</w:t>
            </w:r>
          </w:p>
        </w:tc>
        <w:tc>
          <w:tcPr>
            <w:tcW w:type="dxa" w:w="2880"/>
          </w:tcPr>
          <w:p>
            <w:r>
              <w:t>string | null</w:t>
            </w:r>
          </w:p>
        </w:tc>
        <w:tc>
          <w:tcPr>
            <w:tcW w:type="dxa" w:w="2880"/>
          </w:tcPr>
          <w:p>
            <w:r>
              <w:t>Currency for the product pricing.</w:t>
            </w:r>
          </w:p>
        </w:tc>
      </w:tr>
      <w:tr>
        <w:tc>
          <w:tcPr>
            <w:tcW w:type="dxa" w:w="2880"/>
          </w:tcPr>
          <w:p>
            <w:r>
              <w:t>product_pricings[].description</w:t>
            </w:r>
          </w:p>
        </w:tc>
        <w:tc>
          <w:tcPr>
            <w:tcW w:type="dxa" w:w="2880"/>
          </w:tcPr>
          <w:p>
            <w:r>
              <w:t>string</w:t>
            </w:r>
          </w:p>
        </w:tc>
        <w:tc>
          <w:tcPr>
            <w:tcW w:type="dxa" w:w="2880"/>
          </w:tcPr>
          <w:p>
            <w:r>
              <w:t>Description for the product pricing.</w:t>
            </w:r>
          </w:p>
        </w:tc>
      </w:tr>
      <w:tr>
        <w:tc>
          <w:tcPr>
            <w:tcW w:type="dxa" w:w="2880"/>
          </w:tcPr>
          <w:p>
            <w:r>
              <w:t>product_pricings[].external_name</w:t>
            </w:r>
          </w:p>
        </w:tc>
        <w:tc>
          <w:tcPr>
            <w:tcW w:type="dxa" w:w="2880"/>
          </w:tcPr>
          <w:p>
            <w:r>
              <w:t>string</w:t>
            </w:r>
          </w:p>
        </w:tc>
        <w:tc>
          <w:tcPr>
            <w:tcW w:type="dxa" w:w="2880"/>
          </w:tcPr>
          <w:p>
            <w:r>
              <w:t>Externally exposed name used on invoices.</w:t>
            </w:r>
          </w:p>
        </w:tc>
      </w:tr>
      <w:tr>
        <w:tc>
          <w:tcPr>
            <w:tcW w:type="dxa" w:w="2880"/>
          </w:tcPr>
          <w:p>
            <w:r>
              <w:t>product_pricings[].id</w:t>
            </w:r>
          </w:p>
        </w:tc>
        <w:tc>
          <w:tcPr>
            <w:tcW w:type="dxa" w:w="2880"/>
          </w:tcPr>
          <w:p>
            <w:r>
              <w:t>string</w:t>
            </w:r>
          </w:p>
        </w:tc>
        <w:tc>
          <w:tcPr>
            <w:tcW w:type="dxa" w:w="2880"/>
          </w:tcPr>
          <w:p>
            <w:r>
              <w:t>Product pricing ID in Measure.</w:t>
            </w:r>
          </w:p>
        </w:tc>
      </w:tr>
      <w:tr>
        <w:tc>
          <w:tcPr>
            <w:tcW w:type="dxa" w:w="2880"/>
          </w:tcPr>
          <w:p>
            <w:r>
              <w:t>product_pricings[].import_created_at_ref</w:t>
            </w:r>
          </w:p>
        </w:tc>
        <w:tc>
          <w:tcPr>
            <w:tcW w:type="dxa" w:w="2880"/>
          </w:tcPr>
          <w:p>
            <w:r>
              <w:t>null | string</w:t>
            </w:r>
          </w:p>
        </w:tc>
        <w:tc>
          <w:tcPr>
            <w:tcW w:type="dxa" w:w="2880"/>
          </w:tcPr>
          <w:p>
            <w:r>
              <w:t>Creation date in import source.</w:t>
            </w:r>
          </w:p>
        </w:tc>
      </w:tr>
      <w:tr>
        <w:tc>
          <w:tcPr>
            <w:tcW w:type="dxa" w:w="2880"/>
          </w:tcPr>
          <w:p>
            <w:r>
              <w:t>product_pricings[].import_ref</w:t>
            </w:r>
          </w:p>
        </w:tc>
        <w:tc>
          <w:tcPr>
            <w:tcW w:type="dxa" w:w="2880"/>
          </w:tcPr>
          <w:p>
            <w:r>
              <w:t>null | string</w:t>
            </w:r>
          </w:p>
        </w:tc>
        <w:tc>
          <w:tcPr>
            <w:tcW w:type="dxa" w:w="2880"/>
          </w:tcPr>
          <w:p>
            <w:r>
              <w:t>Import reference for the product pricing.</w:t>
            </w:r>
          </w:p>
        </w:tc>
      </w:tr>
      <w:tr>
        <w:tc>
          <w:tcPr>
            <w:tcW w:type="dxa" w:w="2880"/>
          </w:tcPr>
          <w:p>
            <w:r>
              <w:t>product_pricings[].imported_from</w:t>
            </w:r>
          </w:p>
        </w:tc>
        <w:tc>
          <w:tcPr>
            <w:tcW w:type="dxa" w:w="2880"/>
          </w:tcPr>
          <w:p>
            <w:r>
              <w:t>null | string</w:t>
            </w:r>
          </w:p>
        </w:tc>
        <w:tc>
          <w:tcPr>
            <w:tcW w:type="dxa" w:w="2880"/>
          </w:tcPr>
          <w:p>
            <w:r>
              <w:t>Where the product pricing was imported from.</w:t>
            </w:r>
          </w:p>
        </w:tc>
      </w:tr>
      <w:tr>
        <w:tc>
          <w:tcPr>
            <w:tcW w:type="dxa" w:w="2880"/>
          </w:tcPr>
          <w:p>
            <w:r>
              <w:t>product_pricings[].metadata</w:t>
            </w:r>
          </w:p>
        </w:tc>
        <w:tc>
          <w:tcPr>
            <w:tcW w:type="dxa" w:w="2880"/>
          </w:tcPr>
          <w:p>
            <w:r>
              <w:t>object</w:t>
            </w:r>
          </w:p>
        </w:tc>
        <w:tc>
          <w:tcPr>
            <w:tcW w:type="dxa" w:w="2880"/>
          </w:tcPr>
          <w:p>
            <w:r>
              <w:t>Arbitrary metadata for the pricing.</w:t>
            </w:r>
          </w:p>
        </w:tc>
      </w:tr>
      <w:tr>
        <w:tc>
          <w:tcPr>
            <w:tcW w:type="dxa" w:w="2880"/>
          </w:tcPr>
          <w:p>
            <w:r>
              <w:t>product_pricings[].name</w:t>
            </w:r>
          </w:p>
        </w:tc>
        <w:tc>
          <w:tcPr>
            <w:tcW w:type="dxa" w:w="2880"/>
          </w:tcPr>
          <w:p>
            <w:r>
              <w:t>string</w:t>
            </w:r>
          </w:p>
        </w:tc>
        <w:tc>
          <w:tcPr>
            <w:tcW w:type="dxa" w:w="2880"/>
          </w:tcPr>
          <w:p>
            <w:r>
              <w:t>Name of the product pricing.</w:t>
            </w:r>
          </w:p>
        </w:tc>
      </w:tr>
      <w:tr>
        <w:tc>
          <w:tcPr>
            <w:tcW w:type="dxa" w:w="2880"/>
          </w:tcPr>
          <w:p>
            <w:r>
              <w:t>product_pricings[].num_subs</w:t>
            </w:r>
          </w:p>
        </w:tc>
        <w:tc>
          <w:tcPr>
            <w:tcW w:type="dxa" w:w="2880"/>
          </w:tcPr>
          <w:p>
            <w:r>
              <w:t>integer</w:t>
            </w:r>
          </w:p>
        </w:tc>
        <w:tc>
          <w:tcPr>
            <w:tcW w:type="dxa" w:w="2880"/>
          </w:tcPr>
          <w:p>
            <w:r>
              <w:t>Number of subscriptions with this product pricing.</w:t>
            </w:r>
          </w:p>
        </w:tc>
      </w:tr>
      <w:tr>
        <w:tc>
          <w:tcPr>
            <w:tcW w:type="dxa" w:w="2880"/>
          </w:tcPr>
          <w:p>
            <w:r>
              <w:t>product_pricings[].override_entitlements</w:t>
            </w:r>
          </w:p>
        </w:tc>
        <w:tc>
          <w:tcPr>
            <w:tcW w:type="dxa" w:w="2880"/>
          </w:tcPr>
          <w:p>
            <w:r>
              <w:t>array</w:t>
            </w:r>
          </w:p>
        </w:tc>
        <w:tc>
          <w:tcPr>
            <w:tcW w:type="dxa" w:w="2880"/>
          </w:tcPr>
          <w:p>
            <w:r>
              <w:t>Overridden features for the product pricing.</w:t>
            </w:r>
          </w:p>
        </w:tc>
      </w:tr>
      <w:tr>
        <w:tc>
          <w:tcPr>
            <w:tcW w:type="dxa" w:w="2880"/>
          </w:tcPr>
          <w:p>
            <w:r>
              <w:t>product_pricings[].product</w:t>
            </w:r>
          </w:p>
        </w:tc>
        <w:tc>
          <w:tcPr>
            <w:tcW w:type="dxa" w:w="2880"/>
          </w:tcPr>
          <w:p>
            <w:r>
              <w:t>string</w:t>
            </w:r>
          </w:p>
        </w:tc>
        <w:tc>
          <w:tcPr>
            <w:tcW w:type="dxa" w:w="2880"/>
          </w:tcPr>
          <w:p>
            <w:r>
              <w:t>Circular reference placeholder: &lt;circular:ResponseProductRepresentation&gt;.</w:t>
            </w:r>
          </w:p>
        </w:tc>
      </w:tr>
      <w:tr>
        <w:tc>
          <w:tcPr>
            <w:tcW w:type="dxa" w:w="2880"/>
          </w:tcPr>
          <w:p>
            <w:r>
              <w:t>product_pricings[].product_id</w:t>
            </w:r>
          </w:p>
        </w:tc>
        <w:tc>
          <w:tcPr>
            <w:tcW w:type="dxa" w:w="2880"/>
          </w:tcPr>
          <w:p>
            <w:r>
              <w:t>string</w:t>
            </w:r>
          </w:p>
        </w:tc>
        <w:tc>
          <w:tcPr>
            <w:tcW w:type="dxa" w:w="2880"/>
          </w:tcPr>
          <w:p>
            <w:r>
              <w:t>Product ID this pricing is attached to.</w:t>
            </w:r>
          </w:p>
        </w:tc>
      </w:tr>
      <w:tr>
        <w:tc>
          <w:tcPr>
            <w:tcW w:type="dxa" w:w="2880"/>
          </w:tcPr>
          <w:p>
            <w:r>
              <w:t>product_pricings[].product_metric_pricings</w:t>
            </w:r>
          </w:p>
        </w:tc>
        <w:tc>
          <w:tcPr>
            <w:tcW w:type="dxa" w:w="2880"/>
          </w:tcPr>
          <w:p>
            <w:r>
              <w:t>array</w:t>
            </w:r>
          </w:p>
        </w:tc>
        <w:tc>
          <w:tcPr>
            <w:tcW w:type="dxa" w:w="2880"/>
          </w:tcPr>
          <w:p>
            <w:r>
              <w:t>Metric components of the product pricing plan.</w:t>
            </w:r>
          </w:p>
        </w:tc>
      </w:tr>
      <w:tr>
        <w:tc>
          <w:tcPr>
            <w:tcW w:type="dxa" w:w="2880"/>
          </w:tcPr>
          <w:p>
            <w:r>
              <w:t>product_pricings[].product_metric_pricings[].company_id</w:t>
            </w:r>
          </w:p>
        </w:tc>
        <w:tc>
          <w:tcPr>
            <w:tcW w:type="dxa" w:w="2880"/>
          </w:tcPr>
          <w:p>
            <w:r>
              <w:t>string</w:t>
            </w:r>
          </w:p>
        </w:tc>
        <w:tc>
          <w:tcPr>
            <w:tcW w:type="dxa" w:w="2880"/>
          </w:tcPr>
          <w:p>
            <w:r>
              <w:t>Company ID.</w:t>
            </w:r>
          </w:p>
        </w:tc>
      </w:tr>
      <w:tr>
        <w:tc>
          <w:tcPr>
            <w:tcW w:type="dxa" w:w="2880"/>
          </w:tcPr>
          <w:p>
            <w:r>
              <w:t>product_pricings[].product_metric_pricings[].created_at</w:t>
            </w:r>
          </w:p>
        </w:tc>
        <w:tc>
          <w:tcPr>
            <w:tcW w:type="dxa" w:w="2880"/>
          </w:tcPr>
          <w:p>
            <w:r>
              <w:t>string</w:t>
            </w:r>
          </w:p>
        </w:tc>
        <w:tc>
          <w:tcPr>
            <w:tcW w:type="dxa" w:w="2880"/>
          </w:tcPr>
          <w:p>
            <w:r>
              <w:t>Created timestamp.</w:t>
            </w:r>
          </w:p>
        </w:tc>
      </w:tr>
      <w:tr>
        <w:tc>
          <w:tcPr>
            <w:tcW w:type="dxa" w:w="2880"/>
          </w:tcPr>
          <w:p>
            <w:r>
              <w:t>product_pricings[].product_metric_pricings[].id</w:t>
            </w:r>
          </w:p>
        </w:tc>
        <w:tc>
          <w:tcPr>
            <w:tcW w:type="dxa" w:w="2880"/>
          </w:tcPr>
          <w:p>
            <w:r>
              <w:t>string</w:t>
            </w:r>
          </w:p>
        </w:tc>
        <w:tc>
          <w:tcPr>
            <w:tcW w:type="dxa" w:w="2880"/>
          </w:tcPr>
          <w:p>
            <w:r>
              <w:t>Product metric pricing ID.</w:t>
            </w:r>
          </w:p>
        </w:tc>
      </w:tr>
      <w:tr>
        <w:tc>
          <w:tcPr>
            <w:tcW w:type="dxa" w:w="2880"/>
          </w:tcPr>
          <w:p>
            <w:r>
              <w:t>product_pricings[].product_metric_pricings[].item</w:t>
            </w:r>
          </w:p>
        </w:tc>
        <w:tc>
          <w:tcPr>
            <w:tcW w:type="dxa" w:w="2880"/>
          </w:tcPr>
          <w:p>
            <w:r>
              <w:t>string</w:t>
            </w:r>
          </w:p>
        </w:tc>
        <w:tc>
          <w:tcPr>
            <w:tcW w:type="dxa" w:w="2880"/>
          </w:tcPr>
          <w:p>
            <w:r>
              <w:t>Placeholder: &lt;ResponseBillableItemRepresentation&gt;.</w:t>
            </w:r>
          </w:p>
        </w:tc>
      </w:tr>
      <w:tr>
        <w:tc>
          <w:tcPr>
            <w:tcW w:type="dxa" w:w="2880"/>
          </w:tcPr>
          <w:p>
            <w:r>
              <w:t>product_pricings[].product_metric_pricings[].item_id</w:t>
            </w:r>
          </w:p>
        </w:tc>
        <w:tc>
          <w:tcPr>
            <w:tcW w:type="dxa" w:w="2880"/>
          </w:tcPr>
          <w:p>
            <w:r>
              <w:t>string</w:t>
            </w:r>
          </w:p>
        </w:tc>
        <w:tc>
          <w:tcPr>
            <w:tcW w:type="dxa" w:w="2880"/>
          </w:tcPr>
          <w:p>
            <w:r>
              <w:t>Billable item ID.</w:t>
            </w:r>
          </w:p>
        </w:tc>
      </w:tr>
      <w:tr>
        <w:tc>
          <w:tcPr>
            <w:tcW w:type="dxa" w:w="2880"/>
          </w:tcPr>
          <w:p>
            <w:r>
              <w:t>product_pricings[].product_metric_pricings[].item_pricing</w:t>
            </w:r>
          </w:p>
        </w:tc>
        <w:tc>
          <w:tcPr>
            <w:tcW w:type="dxa" w:w="2880"/>
          </w:tcPr>
          <w:p>
            <w:r>
              <w:t>string</w:t>
            </w:r>
          </w:p>
        </w:tc>
        <w:tc>
          <w:tcPr>
            <w:tcW w:type="dxa" w:w="2880"/>
          </w:tcPr>
          <w:p>
            <w:r>
              <w:t>Placeholder: &lt;ResponseBillableItemPricingRepresentation&gt;.</w:t>
            </w:r>
          </w:p>
        </w:tc>
      </w:tr>
      <w:tr>
        <w:tc>
          <w:tcPr>
            <w:tcW w:type="dxa" w:w="2880"/>
          </w:tcPr>
          <w:p>
            <w:r>
              <w:t>product_pricings[].product_metric_pricings[].item_pricing_id</w:t>
            </w:r>
          </w:p>
        </w:tc>
        <w:tc>
          <w:tcPr>
            <w:tcW w:type="dxa" w:w="2880"/>
          </w:tcPr>
          <w:p>
            <w:r>
              <w:t>string</w:t>
            </w:r>
          </w:p>
        </w:tc>
        <w:tc>
          <w:tcPr>
            <w:tcW w:type="dxa" w:w="2880"/>
          </w:tcPr>
          <w:p>
            <w:r>
              <w:t>Billable item pricing ID.</w:t>
            </w:r>
          </w:p>
        </w:tc>
      </w:tr>
      <w:tr>
        <w:tc>
          <w:tcPr>
            <w:tcW w:type="dxa" w:w="2880"/>
          </w:tcPr>
          <w:p>
            <w:r>
              <w:t>product_pricings[].product_metric_pricings[].metric</w:t>
            </w:r>
          </w:p>
        </w:tc>
        <w:tc>
          <w:tcPr>
            <w:tcW w:type="dxa" w:w="2880"/>
          </w:tcPr>
          <w:p>
            <w:r>
              <w:t>string</w:t>
            </w:r>
          </w:p>
        </w:tc>
        <w:tc>
          <w:tcPr>
            <w:tcW w:type="dxa" w:w="2880"/>
          </w:tcPr>
          <w:p>
            <w:r>
              <w:t>Placeholder: &lt;ResponseBillableMetricStringRepresentation&gt;.</w:t>
            </w:r>
          </w:p>
        </w:tc>
      </w:tr>
      <w:tr>
        <w:tc>
          <w:tcPr>
            <w:tcW w:type="dxa" w:w="2880"/>
          </w:tcPr>
          <w:p>
            <w:r>
              <w:t>product_pricings[].product_metric_pricings[].metric_id</w:t>
            </w:r>
          </w:p>
        </w:tc>
        <w:tc>
          <w:tcPr>
            <w:tcW w:type="dxa" w:w="2880"/>
          </w:tcPr>
          <w:p>
            <w:r>
              <w:t>string</w:t>
            </w:r>
          </w:p>
        </w:tc>
        <w:tc>
          <w:tcPr>
            <w:tcW w:type="dxa" w:w="2880"/>
          </w:tcPr>
          <w:p>
            <w:r>
              <w:t>Metric ID.</w:t>
            </w:r>
          </w:p>
        </w:tc>
      </w:tr>
      <w:tr>
        <w:tc>
          <w:tcPr>
            <w:tcW w:type="dxa" w:w="2880"/>
          </w:tcPr>
          <w:p>
            <w:r>
              <w:t>product_pricings[].product_metric_pricings[].product_id</w:t>
            </w:r>
          </w:p>
        </w:tc>
        <w:tc>
          <w:tcPr>
            <w:tcW w:type="dxa" w:w="2880"/>
          </w:tcPr>
          <w:p>
            <w:r>
              <w:t>string</w:t>
            </w:r>
          </w:p>
        </w:tc>
        <w:tc>
          <w:tcPr>
            <w:tcW w:type="dxa" w:w="2880"/>
          </w:tcPr>
          <w:p>
            <w:r>
              <w:t>Product ID.</w:t>
            </w:r>
          </w:p>
        </w:tc>
      </w:tr>
      <w:tr>
        <w:tc>
          <w:tcPr>
            <w:tcW w:type="dxa" w:w="2880"/>
          </w:tcPr>
          <w:p>
            <w:r>
              <w:t>product_pricings[].product_metric_pricings[].updated_at</w:t>
            </w:r>
          </w:p>
        </w:tc>
        <w:tc>
          <w:tcPr>
            <w:tcW w:type="dxa" w:w="2880"/>
          </w:tcPr>
          <w:p>
            <w:r>
              <w:t>string</w:t>
            </w:r>
          </w:p>
        </w:tc>
        <w:tc>
          <w:tcPr>
            <w:tcW w:type="dxa" w:w="2880"/>
          </w:tcPr>
          <w:p>
            <w:r>
              <w:t>Updated timestamp.</w:t>
            </w:r>
          </w:p>
        </w:tc>
      </w:tr>
      <w:tr>
        <w:tc>
          <w:tcPr>
            <w:tcW w:type="dxa" w:w="2880"/>
          </w:tcPr>
          <w:p>
            <w:r>
              <w:t>product_pricings[].state</w:t>
            </w:r>
          </w:p>
        </w:tc>
        <w:tc>
          <w:tcPr>
            <w:tcW w:type="dxa" w:w="2880"/>
          </w:tcPr>
          <w:p>
            <w:r>
              <w:t>string</w:t>
            </w:r>
          </w:p>
        </w:tc>
        <w:tc>
          <w:tcPr>
            <w:tcW w:type="dxa" w:w="2880"/>
          </w:tcPr>
          <w:p>
            <w:r>
              <w:t>State such as ACTIVE or ARCHIVED.</w:t>
            </w:r>
          </w:p>
        </w:tc>
      </w:tr>
      <w:tr>
        <w:tc>
          <w:tcPr>
            <w:tcW w:type="dxa" w:w="2880"/>
          </w:tcPr>
          <w:p>
            <w:r>
              <w:t>product_pricings[].tags</w:t>
            </w:r>
          </w:p>
        </w:tc>
        <w:tc>
          <w:tcPr>
            <w:tcW w:type="dxa" w:w="2880"/>
          </w:tcPr>
          <w:p>
            <w:r>
              <w:t>array</w:t>
            </w:r>
          </w:p>
        </w:tc>
        <w:tc>
          <w:tcPr>
            <w:tcW w:type="dxa" w:w="2880"/>
          </w:tcPr>
          <w:p>
            <w:r>
              <w:t>Tags on the product pricing.</w:t>
            </w:r>
          </w:p>
        </w:tc>
      </w:tr>
      <w:tr>
        <w:tc>
          <w:tcPr>
            <w:tcW w:type="dxa" w:w="2880"/>
          </w:tcPr>
          <w:p>
            <w:r>
              <w:t>product_pricings[].type</w:t>
            </w:r>
          </w:p>
        </w:tc>
        <w:tc>
          <w:tcPr>
            <w:tcW w:type="dxa" w:w="2880"/>
          </w:tcPr>
          <w:p>
            <w:r>
              <w:t>string</w:t>
            </w:r>
          </w:p>
        </w:tc>
        <w:tc>
          <w:tcPr>
            <w:tcW w:type="dxa" w:w="2880"/>
          </w:tcPr>
          <w:p>
            <w:r>
              <w:t>Type such as recurring or one-time.</w:t>
            </w:r>
          </w:p>
        </w:tc>
      </w:tr>
      <w:tr>
        <w:tc>
          <w:tcPr>
            <w:tcW w:type="dxa" w:w="2880"/>
          </w:tcPr>
          <w:p>
            <w:r>
              <w:t>product_pricings[].updated_at</w:t>
            </w:r>
          </w:p>
        </w:tc>
        <w:tc>
          <w:tcPr>
            <w:tcW w:type="dxa" w:w="2880"/>
          </w:tcPr>
          <w:p>
            <w:r>
              <w:t>string</w:t>
            </w:r>
          </w:p>
        </w:tc>
        <w:tc>
          <w:tcPr>
            <w:tcW w:type="dxa" w:w="2880"/>
          </w:tcPr>
          <w:p>
            <w:r>
              <w:t>Date the product pricing was last updated.</w:t>
            </w:r>
          </w:p>
        </w:tc>
      </w:tr>
      <w:tr>
        <w:tc>
          <w:tcPr>
            <w:tcW w:type="dxa" w:w="2880"/>
          </w:tcPr>
          <w:p>
            <w:r>
              <w:t>product_pricings[].upsell_product_pricing_id</w:t>
            </w:r>
          </w:p>
        </w:tc>
        <w:tc>
          <w:tcPr>
            <w:tcW w:type="dxa" w:w="2880"/>
          </w:tcPr>
          <w:p>
            <w:r>
              <w:t>null | string</w:t>
            </w:r>
          </w:p>
        </w:tc>
        <w:tc>
          <w:tcPr>
            <w:tcW w:type="dxa" w:w="2880"/>
          </w:tcPr>
          <w:p>
            <w:r>
              <w:t>Upsell product pricing ID.</w:t>
            </w:r>
          </w:p>
        </w:tc>
      </w:tr>
      <w:tr>
        <w:tc>
          <w:tcPr>
            <w:tcW w:type="dxa" w:w="2880"/>
          </w:tcPr>
          <w:p>
            <w:r>
              <w:t>state</w:t>
            </w:r>
          </w:p>
        </w:tc>
        <w:tc>
          <w:tcPr>
            <w:tcW w:type="dxa" w:w="2880"/>
          </w:tcPr>
          <w:p>
            <w:r>
              <w:t>string</w:t>
            </w:r>
          </w:p>
        </w:tc>
        <w:tc>
          <w:tcPr>
            <w:tcW w:type="dxa" w:w="2880"/>
          </w:tcPr>
          <w:p>
            <w:r>
              <w:t>Product state such as ACTIVE or ARCHIVED.</w:t>
            </w:r>
          </w:p>
        </w:tc>
      </w:tr>
      <w:tr>
        <w:tc>
          <w:tcPr>
            <w:tcW w:type="dxa" w:w="2880"/>
          </w:tcPr>
          <w:p>
            <w:r>
              <w:t>tags</w:t>
            </w:r>
          </w:p>
        </w:tc>
        <w:tc>
          <w:tcPr>
            <w:tcW w:type="dxa" w:w="2880"/>
          </w:tcPr>
          <w:p>
            <w:r>
              <w:t>array</w:t>
            </w:r>
          </w:p>
        </w:tc>
        <w:tc>
          <w:tcPr>
            <w:tcW w:type="dxa" w:w="2880"/>
          </w:tcPr>
          <w:p>
            <w:r>
              <w:t>Tags on the product.</w:t>
            </w:r>
          </w:p>
        </w:tc>
      </w:tr>
      <w:tr>
        <w:tc>
          <w:tcPr>
            <w:tcW w:type="dxa" w:w="2880"/>
          </w:tcPr>
          <w:p>
            <w:r>
              <w:t>updated_at</w:t>
            </w:r>
          </w:p>
        </w:tc>
        <w:tc>
          <w:tcPr>
            <w:tcW w:type="dxa" w:w="2880"/>
          </w:tcPr>
          <w:p>
            <w:r>
              <w:t>string</w:t>
            </w:r>
          </w:p>
        </w:tc>
        <w:tc>
          <w:tcPr>
            <w:tcW w:type="dxa" w:w="2880"/>
          </w:tcPr>
          <w:p>
            <w:r>
              <w:t>Date the product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'https://api.maplebilling.com/api/v1/companies/cmp_123456789/products' \</w:t>
        <w:br/>
        <w:t xml:space="preserve"> --header 'Accept: application/json' \</w:t>
        <w:br/>
        <w:t xml:space="preserve"> --header 'Content-Type: application/json' \</w:t>
        <w:br/>
        <w:t xml:space="preserve"> --header 'Idempotency-Key: 8b2a6b7c-3c9c-4a1c-9c4e-1b2f7f3a9d10' \</w:t>
        <w:br/>
        <w:t xml:space="preserve"> --data '{</w:t>
        <w:br/>
        <w:t xml:space="preserve"> "name": "Pro Plan",</w:t>
        <w:br/>
        <w:t xml:space="preserve"> "external_name": "Pro",</w:t>
        <w:br/>
        <w:t xml:space="preserve"> "description": "Pro plan with advanced features",</w:t>
        <w:br/>
        <w:t xml:space="preserve"> "state": "ACTIVE",</w:t>
        <w:br/>
        <w:t xml:space="preserve"> "tags": ["saas", "self-serve"],</w:t>
        <w:br/>
        <w:t xml:space="preserve"> "metadata": {"tier": "pro"},</w:t>
        <w:br/>
        <w:t xml:space="preserve"> "entitlements": [</w:t>
        <w:br/>
        <w:t xml:space="preserve">      {</w:t>
        <w:br/>
        <w:t xml:space="preserve"> "entitlement_id": "ent_001",</w:t>
        <w:br/>
        <w:t xml:space="preserve"> "id": "entinst_001",</w:t>
        <w:br/>
        <w:t xml:space="preserve"> "key": "seats",</w:t>
        <w:br/>
        <w:t xml:space="preserve"> "value": 10</w:t>
        <w:br/>
        <w:t xml:space="preserve">      }</w:t>
        <w:br/>
        <w:t xml:space="preserve">    ],</w:t>
        <w:br/>
        <w:t xml:space="preserve"> "gl_code": null,</w:t>
        <w:br/>
        <w:t xml:space="preserve"> "image_url": null,</w:t>
        <w:br/>
        <w:t xml:space="preserve"> "accounting_integration_mapping": null,</w:t>
        <w:br/>
        <w:t xml:space="preserve"> "tax_calc_integration_mapping": null</w:t>
        <w:br/>
        <w:t xml:space="preserve">  }'</w:t>
      </w:r>
    </w:p>
    <w:p>
      <w:pPr>
        <w:pStyle w:val="Heading3"/>
      </w:pPr>
      <w:r>
        <w:t>Example Usage</w:t>
      </w:r>
    </w:p>
    <w:p>
      <w:pPr>
        <w:pStyle w:val="Heading3"/>
      </w:pPr>
      <w:r>
        <w:t>Example 1: Create a minimal product</w:t>
      </w:r>
    </w:p>
    <w:p>
      <w:r>
        <w:rPr>
          <w:b/>
          <w:color w:val="666666"/>
          <w:sz w:val="16"/>
        </w:rPr>
        <w:t>[bash]</w:t>
      </w:r>
    </w:p>
    <w:p>
      <w:pPr>
        <w:shd w:fill="F2F2F2" w:val="clear"/>
      </w:pPr>
      <w:r>
        <w:rPr>
          <w:rFonts w:ascii="Courier New" w:hAnsi="Courier New"/>
          <w:sz w:val="17"/>
        </w:rPr>
        <w:t>curl -X POST \</w:t>
        <w:br/>
        <w:t xml:space="preserve"> 'https://api.maplebilling.com/api/v1/companies/cmp_123456789/products' \</w:t>
        <w:br/>
        <w:t xml:space="preserve"> -H 'Accept: application/json' \</w:t>
        <w:br/>
        <w:t xml:space="preserve"> -H 'Content-Type: application/json' \</w:t>
        <w:br/>
        <w:t xml:space="preserve"> -d '{</w:t>
        <w:br/>
        <w:t xml:space="preserve"> "name": "Starter",</w:t>
        <w:br/>
        <w:t xml:space="preserve"> "external_name": "Starter",</w:t>
        <w:br/>
        <w:t xml:space="preserve"> "state": "ACTIVE"</w:t>
        <w:br/>
        <w:t xml:space="preserve">  }'</w:t>
      </w:r>
    </w:p>
    <w:p>
      <w:pPr>
        <w:pStyle w:val="Heading3"/>
      </w:pPr>
      <w:r>
        <w:t>Example 2: Create a product with tags, metadata, and entitlements</w:t>
      </w:r>
    </w:p>
    <w:p>
      <w:r>
        <w:rPr>
          <w:b/>
          <w:color w:val="666666"/>
          <w:sz w:val="16"/>
        </w:rPr>
        <w:t>[bash]</w:t>
      </w:r>
    </w:p>
    <w:p>
      <w:pPr>
        <w:shd w:fill="F2F2F2" w:val="clear"/>
      </w:pPr>
      <w:r>
        <w:rPr>
          <w:rFonts w:ascii="Courier New" w:hAnsi="Courier New"/>
          <w:sz w:val="17"/>
        </w:rPr>
        <w:t>curl -X POST \</w:t>
        <w:br/>
        <w:t xml:space="preserve"> 'https://api.maplebilling.com/api/v1/companies/cmp_123456789/products' \</w:t>
        <w:br/>
        <w:t xml:space="preserve"> -H 'Accept: application/json' \</w:t>
        <w:br/>
        <w:t xml:space="preserve"> -H 'Content-Type: application/json' \</w:t>
        <w:br/>
        <w:t xml:space="preserve"> -H 'Idempotency-Key: 2c4b7c0a-2c6f-4f0f-ae53-2c6a6b7a9f11' \</w:t>
        <w:br/>
        <w:t xml:space="preserve"> -d '{</w:t>
        <w:br/>
        <w:t xml:space="preserve"> "name": "Business",</w:t>
        <w:br/>
        <w:t xml:space="preserve"> "external_name": "Business",</w:t>
        <w:br/>
        <w:t xml:space="preserve"> "description": "Business tier",</w:t>
        <w:br/>
        <w:t xml:space="preserve"> "state": "ACTIVE",</w:t>
        <w:br/>
        <w:t xml:space="preserve"> "tags": ["b2b"],</w:t>
        <w:br/>
        <w:t xml:space="preserve"> "metadata": {"segment": "mid-market"},</w:t>
        <w:br/>
        <w:t xml:space="preserve"> "entitlements": [</w:t>
        <w:br/>
        <w:t xml:space="preserve">      {"entitlement_id": "ent_002", "id": "entinst_002", "key": "api_calls", "value": 100000}</w:t>
        <w:br/>
        <w:t xml:space="preserve">    ]</w:t>
        <w:br/>
        <w:t xml:space="preserve">  }'</w:t>
      </w:r>
    </w:p>
    <w:p>
      <w:pPr>
        <w:pStyle w:val="Heading3"/>
      </w:pPr>
      <w:r>
        <w:t>Example 3: Create an archived product</w:t>
      </w:r>
    </w:p>
    <w:p>
      <w:r>
        <w:rPr>
          <w:b/>
          <w:color w:val="666666"/>
          <w:sz w:val="16"/>
        </w:rPr>
        <w:t>[bash]</w:t>
      </w:r>
    </w:p>
    <w:p>
      <w:pPr>
        <w:shd w:fill="F2F2F2" w:val="clear"/>
      </w:pPr>
      <w:r>
        <w:rPr>
          <w:rFonts w:ascii="Courier New" w:hAnsi="Courier New"/>
          <w:sz w:val="17"/>
        </w:rPr>
        <w:t>curl -X POST \</w:t>
        <w:br/>
        <w:t xml:space="preserve"> 'https://api.maplebilling.com/api/v1/companies/cmp_123456789/products' \</w:t>
        <w:br/>
        <w:t xml:space="preserve"> -H 'Accept: application/json' \</w:t>
        <w:br/>
        <w:t xml:space="preserve"> -H 'Content-Type: application/json' \</w:t>
        <w:br/>
        <w:t xml:space="preserve"> -d '{</w:t>
        <w:br/>
        <w:t xml:space="preserve"> "name": "Legacy Plan",</w:t>
        <w:br/>
        <w:t xml:space="preserve"> "external_name": "Legacy",</w:t>
        <w:br/>
        <w:t xml:space="preserve"> "state": "ARCHIVED",</w:t>
        <w:br/>
        <w:t xml:space="preserve"> "description": "No longer sold"</w:t>
        <w:br/>
        <w:t xml:space="preserve">  }'</w:t>
      </w:r>
    </w:p>
    <w:p>
      <w:pPr>
        <w:pStyle w:val="Heading3"/>
      </w:pPr>
      <w:r>
        <w:t>Notes</w:t>
      </w:r>
    </w:p>
    <w:p>
      <w:pPr>
        <w:pStyle w:val="ListBullet"/>
      </w:pPr>
      <w:r>
        <w:t>The company ID path parameter is documented as requiring a cmp_ prefix.</w:t>
      </w:r>
    </w:p>
    <w:p>
      <w:pPr>
        <w:pStyle w:val="ListBullet"/>
      </w:pPr>
      <w:r>
        <w:t>Idempotency-Key is optional but recommended to safely retry requests without creating duplicates.</w:t>
      </w:r>
    </w:p>
    <w:p>
      <w:pPr>
        <w:pStyle w:val="ListBullet"/>
      </w:pPr>
      <w:r>
        <w:t>Several response objects are represented as placeholders in the scraped content (e.g., &lt;circular:ResponseProductRepresentation&gt;); their internal fields were not provided.</w:t>
      </w:r>
    </w:p>
    <w:p>
      <w:pPr>
        <w:pStyle w:val="Heading3"/>
      </w:pPr>
      <w:r>
        <w:t>Error Handling</w:t>
      </w:r>
    </w:p>
    <w:p>
      <w:pPr>
        <w:pStyle w:val="ListBullet"/>
      </w:pPr>
      <w:r>
        <w:t>The scraped content only documents a 200 OK success response; no additional status codes or error schemas were provided.</w:t>
      </w:r>
    </w:p>
    <w:p>
      <w:pPr>
        <w:pStyle w:val="Heading3"/>
      </w:pPr>
      <w:r>
        <w:t>Related products actions</w:t>
      </w:r>
    </w:p>
    <w:p>
      <w:pPr>
        <w:pStyle w:val="ListBullet"/>
      </w:pPr>
      <w:r>
        <w:t>[POST] Find a Company's Products — /products/find</w:t>
      </w:r>
    </w:p>
    <w:p>
      <w:pPr>
        <w:pStyle w:val="ListBullet"/>
      </w:pPr>
      <w:r>
        <w:t>[GET] Get a Company's Product — /products/{{id}}</w:t>
      </w:r>
    </w:p>
    <w:p>
      <w:pPr>
        <w:pStyle w:val="ListBullet"/>
      </w:pPr>
      <w:r>
        <w:t>[PATCH] Update a Company's Product — /products/{{id}}</w:t>
      </w:r>
    </w:p>
    <w:p>
      <w:r>
        <w:br w:type="page"/>
      </w:r>
    </w:p>
    <w:p>
      <w:pPr>
        <w:pStyle w:val="Heading2"/>
      </w:pPr>
      <w:r>
        <w:t>52. [POST] Find a Company's Products</w:t>
      </w:r>
    </w:p>
    <w:p>
      <w:r>
        <w:rPr>
          <w:b/>
        </w:rPr>
        <w:t xml:space="preserve">Endpoint: </w:t>
      </w:r>
      <w:r>
        <w:rPr>
          <w:rFonts w:ascii="Courier New" w:hAnsi="Courier New"/>
          <w:sz w:val="18"/>
        </w:rPr>
        <w:t>/products/find</w:t>
      </w:r>
    </w:p>
    <w:p>
      <w:pPr>
        <w:pStyle w:val="Heading3"/>
      </w:pPr>
      <w:r>
        <w:t>Prerequisites</w:t>
      </w:r>
    </w:p>
    <w:p>
      <w:pPr>
        <w:pStyle w:val="ListBullet"/>
      </w:pPr>
      <w:r>
        <w:t>You must have access to the target company in Maple Billing/Measure to search its products.</w:t>
      </w:r>
    </w:p>
    <w:p>
      <w:pPr>
        <w:pStyle w:val="Heading3"/>
      </w:pPr>
      <w:r>
        <w:t>Method</w:t>
      </w:r>
    </w:p>
    <w:p>
      <w:r>
        <w:t>POST</w:t>
      </w:r>
    </w:p>
    <w:p>
      <w:pPr>
        <w:pStyle w:val="Heading3"/>
      </w:pPr>
      <w:r>
        <w:t>URL</w:t>
      </w:r>
    </w:p>
    <w:p>
      <w:r>
        <w:t>https://api.maplebilling.com/api/v1/companies/{{MAPLE_BILLING_COMPANY_ID}}/products/find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 for products within a specific company using pagination, query filters, and sorting. Returns a paginated list of products and their details.</w:t>
      </w:r>
    </w:p>
    <w:p>
      <w:pPr>
        <w:pStyle w:val="Heading3"/>
      </w:pPr>
      <w:r>
        <w:t>Enforcement Rules</w:t>
      </w:r>
    </w:p>
    <w:p>
      <w:pPr>
        <w:pStyle w:val="ListBullet"/>
      </w:pPr>
      <w:r>
        <w:t>The MAPLE_BILLING_COMPANY_ID path parameter must always be present.</w:t>
      </w:r>
    </w:p>
    <w:p>
      <w:pPr>
        <w:pStyle w:val="ListBullet"/>
      </w:pPr>
      <w:r>
        <w:t>The company ID must include the prefix cmp_ (as documented for company_id).</w:t>
      </w:r>
    </w:p>
    <w:p>
      <w:pPr>
        <w:pStyle w:val="ListBullet"/>
      </w:pPr>
      <w:r>
        <w:t>If the user provides a MAPLE_BILLING_COMPANY_ID, use that value directly.</w:t>
      </w:r>
    </w:p>
    <w:p>
      <w:pPr>
        <w:pStyle w:val="ListBullet"/>
      </w:pPr>
      <w:r>
        <w:t>Do not call the API with a missing or empty company ID (e.g., avoid /companies//products/find).</w:t>
      </w:r>
    </w:p>
    <w:p>
      <w:pPr>
        <w:pStyle w:val="ListBullet"/>
      </w:pPr>
      <w:r>
        <w:t>Always construct the path as /companies/{{MAPLE_BILLING_COMPANY_ID}}/products/find,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Idempotency-Key is an optional header. If you use it, it should be unique per logical request to ensure the request is only performed once.</w:t>
      </w:r>
    </w:p>
    <w:p>
      <w:pPr>
        <w:pStyle w:val="Heading3"/>
      </w:pPr>
      <w:r>
        <w:t>Valid Examples</w:t>
      </w:r>
    </w:p>
    <w:p>
      <w:r>
        <w:rPr>
          <w:b/>
          <w:color w:val="666666"/>
          <w:sz w:val="16"/>
        </w:rPr>
        <w:t>[http]</w:t>
      </w:r>
    </w:p>
    <w:p>
      <w:pPr>
        <w:shd w:fill="F2F2F2" w:val="clear"/>
      </w:pPr>
      <w:r>
        <w:rPr>
          <w:rFonts w:ascii="Courier New" w:hAnsi="Courier New"/>
          <w:sz w:val="17"/>
        </w:rPr>
        <w:t>/companies/cmp_123456789/products/find</w:t>
      </w:r>
    </w:p>
    <w:p>
      <w:pPr>
        <w:pStyle w:val="Heading3"/>
      </w:pPr>
      <w:r>
        <w:t>Invalid Examples</w:t>
      </w:r>
    </w:p>
    <w:p>
      <w:r>
        <w:rPr>
          <w:b/>
          <w:color w:val="666666"/>
          <w:sz w:val="16"/>
        </w:rPr>
        <w:t>[http]</w:t>
      </w:r>
    </w:p>
    <w:p>
      <w:pPr>
        <w:shd w:fill="F2F2F2" w:val="clear"/>
      </w:pPr>
      <w:r>
        <w:rPr>
          <w:rFonts w:ascii="Courier New" w:hAnsi="Courier New"/>
          <w:sz w:val="17"/>
        </w:rPr>
        <w:t>/companies//products/find</w:t>
        <w:br/>
        <w:t>/companies/products/find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The company ID. Must start with cmp_.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configuration.</w:t>
            </w:r>
          </w:p>
        </w:tc>
      </w:tr>
      <w:tr>
        <w:tc>
          <w:tcPr>
            <w:tcW w:type="dxa" w:w="2880"/>
          </w:tcPr>
          <w:p>
            <w:r>
              <w:t>pagination.limit</w:t>
            </w:r>
          </w:p>
        </w:tc>
        <w:tc>
          <w:tcPr>
            <w:tcW w:type="dxa" w:w="2880"/>
          </w:tcPr>
          <w:p>
            <w:r>
              <w:t>integer</w:t>
            </w:r>
          </w:p>
        </w:tc>
        <w:tc>
          <w:tcPr>
            <w:tcW w:type="dxa" w:w="2880"/>
          </w:tcPr>
          <w:p>
            <w:r>
              <w:t>Number of results to return. Default: 20. Max: 200.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(e.g., total results).</w:t>
            </w:r>
          </w:p>
        </w:tc>
      </w:tr>
      <w:tr>
        <w:tc>
          <w:tcPr>
            <w:tcW w:type="dxa" w:w="2880"/>
          </w:tcPr>
          <w:p>
            <w:r>
              <w:t>pagination.from_key</w:t>
            </w:r>
          </w:p>
        </w:tc>
        <w:tc>
          <w:tcPr>
            <w:tcW w:type="dxa" w:w="2880"/>
          </w:tcPr>
          <w:p>
            <w:r>
              <w:t>string | null</w:t>
            </w:r>
          </w:p>
        </w:tc>
        <w:tc>
          <w:tcPr>
            <w:tcW w:type="dxa" w:w="2880"/>
          </w:tcPr>
          <w:p>
            <w:r>
              <w:t>Cursor key to fetch the next page of results.</w:t>
            </w:r>
          </w:p>
        </w:tc>
      </w:tr>
      <w:tr>
        <w:tc>
          <w:tcPr>
            <w:tcW w:type="dxa" w:w="2880"/>
          </w:tcPr>
          <w:p>
            <w:r>
              <w:t>query</w:t>
            </w:r>
          </w:p>
        </w:tc>
        <w:tc>
          <w:tcPr>
            <w:tcW w:type="dxa" w:w="2880"/>
          </w:tcPr>
          <w:p>
            <w:r>
              <w:t>object</w:t>
            </w:r>
          </w:p>
        </w:tc>
        <w:tc>
          <w:tcPr>
            <w:tcW w:type="dxa" w:w="2880"/>
          </w:tcPr>
          <w:p>
            <w:r>
              <w:t>Query filters for product search.</w:t>
            </w:r>
          </w:p>
        </w:tc>
      </w:tr>
      <w:tr>
        <w:tc>
          <w:tcPr>
            <w:tcW w:type="dxa" w:w="2880"/>
          </w:tcPr>
          <w:p>
            <w:r>
              <w:t>query.name</w:t>
            </w:r>
          </w:p>
        </w:tc>
        <w:tc>
          <w:tcPr>
            <w:tcW w:type="dxa" w:w="2880"/>
          </w:tcPr>
          <w:p>
            <w:r>
              <w:t>string | null</w:t>
            </w:r>
          </w:p>
        </w:tc>
        <w:tc>
          <w:tcPr>
            <w:tcW w:type="dxa" w:w="2880"/>
          </w:tcPr>
          <w:p>
            <w:r>
              <w:t>The name of the product.</w:t>
            </w:r>
          </w:p>
        </w:tc>
      </w:tr>
      <w:tr>
        <w:tc>
          <w:tcPr>
            <w:tcW w:type="dxa" w:w="2880"/>
          </w:tcPr>
          <w:p>
            <w:r>
              <w:t>query.search</w:t>
            </w:r>
          </w:p>
        </w:tc>
        <w:tc>
          <w:tcPr>
            <w:tcW w:type="dxa" w:w="2880"/>
          </w:tcPr>
          <w:p>
            <w:r>
              <w:t>string | null</w:t>
            </w:r>
          </w:p>
        </w:tc>
        <w:tc>
          <w:tcPr>
            <w:tcW w:type="dxa" w:w="2880"/>
          </w:tcPr>
          <w:p>
            <w:r>
              <w:t>Any search string to match product.</w:t>
            </w:r>
          </w:p>
        </w:tc>
      </w:tr>
      <w:tr>
        <w:tc>
          <w:tcPr>
            <w:tcW w:type="dxa" w:w="2880"/>
          </w:tcPr>
          <w:p>
            <w:r>
              <w:t>query.state</w:t>
            </w:r>
          </w:p>
        </w:tc>
        <w:tc>
          <w:tcPr>
            <w:tcW w:type="dxa" w:w="2880"/>
          </w:tcPr>
          <w:p>
            <w:r>
              <w:t>string | null</w:t>
            </w:r>
          </w:p>
        </w:tc>
        <w:tc>
          <w:tcPr>
            <w:tcW w:type="dxa" w:w="2880"/>
          </w:tcPr>
          <w:p>
            <w:r>
              <w:t>Product state. Possible values: ACTIVE, ARCHIVED.</w:t>
            </w:r>
          </w:p>
        </w:tc>
      </w:tr>
      <w:tr>
        <w:tc>
          <w:tcPr>
            <w:tcW w:type="dxa" w:w="2880"/>
          </w:tcPr>
          <w:p>
            <w:r>
              <w:t>query.tags</w:t>
            </w:r>
          </w:p>
        </w:tc>
        <w:tc>
          <w:tcPr>
            <w:tcW w:type="dxa" w:w="2880"/>
          </w:tcPr>
          <w:p>
            <w:r>
              <w:t>string[]</w:t>
            </w:r>
          </w:p>
        </w:tc>
        <w:tc>
          <w:tcPr>
            <w:tcW w:type="dxa" w:w="2880"/>
          </w:tcPr>
          <w:p>
            <w:r>
              <w:t>Tags to match against the product pricing.</w:t>
            </w:r>
          </w:p>
        </w:tc>
      </w:tr>
      <w:tr>
        <w:tc>
          <w:tcPr>
            <w:tcW w:type="dxa" w:w="2880"/>
          </w:tcPr>
          <w:p>
            <w:r>
              <w:t>sort_key</w:t>
            </w:r>
          </w:p>
        </w:tc>
        <w:tc>
          <w:tcPr>
            <w:tcW w:type="dxa" w:w="2880"/>
          </w:tcPr>
          <w:p>
            <w:r>
              <w:t>string | null</w:t>
            </w:r>
          </w:p>
        </w:tc>
        <w:tc>
          <w:tcPr>
            <w:tcW w:type="dxa" w:w="2880"/>
          </w:tcPr>
          <w:p>
            <w:r>
              <w:t>Sort option. Possible values: createdAtDesc, createdAtAsc, updatedAtAsc, updatedAtDesc, aToZ, zToA.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"company_id": "cmp_123456789",</w:t>
        <w:br/>
        <w:t xml:space="preserve"> "created_at": "2024-01-15T10:30:00Z",</w:t>
        <w:br/>
        <w:t xml:space="preserve"> "description": "Pro plan with premium features",</w:t>
        <w:br/>
        <w:t xml:space="preserve"> "entitlements": [</w:t>
        <w:br/>
        <w:t xml:space="preserve"> {</w:t>
        <w:br/>
        <w:t xml:space="preserve"> "entitlement_id": "ent_abc123",</w:t>
        <w:br/>
        <w:t xml:space="preserve"> "id": "pe_001",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"external_name": "PRO_PLAN",</w:t>
        <w:br/>
        <w:t xml:space="preserve"> "gl_code": null,</w:t>
        <w:br/>
        <w:t xml:space="preserve"> "id": "prod_001",</w:t>
        <w:br/>
        <w:t xml:space="preserve"> "image_url": null,</w:t>
        <w:br/>
        <w:t xml:space="preserve"> "metadata": {</w:t>
        <w:br/>
        <w:t xml:space="preserve"> "tier": "pro"</w:t>
        <w:br/>
        <w:t xml:space="preserve"> },</w:t>
        <w:br/>
        <w:t xml:space="preserve"> "name": "Pro",</w:t>
        <w:br/>
        <w:t xml:space="preserve"> "state": "ACTIVE",</w:t>
        <w:br/>
        <w:t xml:space="preserve"> "tags": ["premium", "b2b"],</w:t>
        <w:br/>
        <w:t xml:space="preserve"> "updated_at": "2024-02-01T09:00:00Z"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 for the response.</w:t>
            </w:r>
          </w:p>
        </w:tc>
      </w:tr>
      <w:tr>
        <w:tc>
          <w:tcPr>
            <w:tcW w:type="dxa" w:w="2880"/>
          </w:tcPr>
          <w:p>
            <w:r>
              <w:t>pagination.from_key</w:t>
            </w:r>
          </w:p>
        </w:tc>
        <w:tc>
          <w:tcPr>
            <w:tcW w:type="dxa" w:w="2880"/>
          </w:tcPr>
          <w:p>
            <w:r>
              <w:t>string | null</w:t>
            </w:r>
          </w:p>
        </w:tc>
        <w:tc>
          <w:tcPr>
            <w:tcW w:type="dxa" w:w="2880"/>
          </w:tcPr>
          <w:p>
            <w:r>
              <w:t>Cursor key for fetching the next page.</w:t>
            </w:r>
          </w:p>
        </w:tc>
      </w:tr>
      <w:tr>
        <w:tc>
          <w:tcPr>
            <w:tcW w:type="dxa" w:w="2880"/>
          </w:tcPr>
          <w:p>
            <w:r>
              <w:t>pagination.limit</w:t>
            </w:r>
          </w:p>
        </w:tc>
        <w:tc>
          <w:tcPr>
            <w:tcW w:type="dxa" w:w="2880"/>
          </w:tcPr>
          <w:p>
            <w:r>
              <w:t>integer</w:t>
            </w:r>
          </w:p>
        </w:tc>
        <w:tc>
          <w:tcPr>
            <w:tcW w:type="dxa" w:w="2880"/>
          </w:tcPr>
          <w:p>
            <w:r>
              <w:t>Page size returned.</w:t>
            </w:r>
          </w:p>
        </w:tc>
      </w:tr>
      <w:tr>
        <w:tc>
          <w:tcPr>
            <w:tcW w:type="dxa" w:w="2880"/>
          </w:tcPr>
          <w:p>
            <w:r>
              <w:t>results</w:t>
            </w:r>
          </w:p>
        </w:tc>
        <w:tc>
          <w:tcPr>
            <w:tcW w:type="dxa" w:w="2880"/>
          </w:tcPr>
          <w:p>
            <w:r>
              <w:t>array</w:t>
            </w:r>
          </w:p>
        </w:tc>
        <w:tc>
          <w:tcPr>
            <w:tcW w:type="dxa" w:w="2880"/>
          </w:tcPr>
          <w:p>
            <w:r>
              <w:t>List of matching products.</w:t>
            </w:r>
          </w:p>
        </w:tc>
      </w:tr>
      <w:tr>
        <w:tc>
          <w:tcPr>
            <w:tcW w:type="dxa" w:w="2880"/>
          </w:tcPr>
          <w:p>
            <w:r>
              <w:t>results[].company_id</w:t>
            </w:r>
          </w:p>
        </w:tc>
        <w:tc>
          <w:tcPr>
            <w:tcW w:type="dxa" w:w="2880"/>
          </w:tcPr>
          <w:p>
            <w:r>
              <w:t>string</w:t>
            </w:r>
          </w:p>
        </w:tc>
        <w:tc>
          <w:tcPr>
            <w:tcW w:type="dxa" w:w="2880"/>
          </w:tcPr>
          <w:p>
            <w:r>
              <w:t>The company ID of the product.</w:t>
            </w:r>
          </w:p>
        </w:tc>
      </w:tr>
      <w:tr>
        <w:tc>
          <w:tcPr>
            <w:tcW w:type="dxa" w:w="2880"/>
          </w:tcPr>
          <w:p>
            <w:r>
              <w:t>results[].created_at</w:t>
            </w:r>
          </w:p>
        </w:tc>
        <w:tc>
          <w:tcPr>
            <w:tcW w:type="dxa" w:w="2880"/>
          </w:tcPr>
          <w:p>
            <w:r>
              <w:t>string</w:t>
            </w:r>
          </w:p>
        </w:tc>
        <w:tc>
          <w:tcPr>
            <w:tcW w:type="dxa" w:w="2880"/>
          </w:tcPr>
          <w:p>
            <w:r>
              <w:t>The date the product was created.</w:t>
            </w:r>
          </w:p>
        </w:tc>
      </w:tr>
      <w:tr>
        <w:tc>
          <w:tcPr>
            <w:tcW w:type="dxa" w:w="2880"/>
          </w:tcPr>
          <w:p>
            <w:r>
              <w:t>results[].description</w:t>
            </w:r>
          </w:p>
        </w:tc>
        <w:tc>
          <w:tcPr>
            <w:tcW w:type="dxa" w:w="2880"/>
          </w:tcPr>
          <w:p>
            <w:r>
              <w:t>string</w:t>
            </w:r>
          </w:p>
        </w:tc>
        <w:tc>
          <w:tcPr>
            <w:tcW w:type="dxa" w:w="2880"/>
          </w:tcPr>
          <w:p>
            <w:r>
              <w:t>The description of the product.</w:t>
            </w:r>
          </w:p>
        </w:tc>
      </w:tr>
      <w:tr>
        <w:tc>
          <w:tcPr>
            <w:tcW w:type="dxa" w:w="2880"/>
          </w:tcPr>
          <w:p>
            <w:r>
              <w:t>results[].entitlements</w:t>
            </w:r>
          </w:p>
        </w:tc>
        <w:tc>
          <w:tcPr>
            <w:tcW w:type="dxa" w:w="2880"/>
          </w:tcPr>
          <w:p>
            <w:r>
              <w:t>array</w:t>
            </w:r>
          </w:p>
        </w:tc>
        <w:tc>
          <w:tcPr>
            <w:tcW w:type="dxa" w:w="2880"/>
          </w:tcPr>
          <w:p>
            <w:r>
              <w:t>Entitlements that enable features for the product.</w:t>
            </w:r>
          </w:p>
        </w:tc>
      </w:tr>
      <w:tr>
        <w:tc>
          <w:tcPr>
            <w:tcW w:type="dxa" w:w="2880"/>
          </w:tcPr>
          <w:p>
            <w:r>
              <w:t>results[].entitlements[].entitlement_id</w:t>
            </w:r>
          </w:p>
        </w:tc>
        <w:tc>
          <w:tcPr>
            <w:tcW w:type="dxa" w:w="2880"/>
          </w:tcPr>
          <w:p>
            <w:r>
              <w:t>string</w:t>
            </w:r>
          </w:p>
        </w:tc>
        <w:tc>
          <w:tcPr>
            <w:tcW w:type="dxa" w:w="2880"/>
          </w:tcPr>
          <w:p>
            <w:r>
              <w:t>Entitlement ID.</w:t>
            </w:r>
          </w:p>
        </w:tc>
      </w:tr>
      <w:tr>
        <w:tc>
          <w:tcPr>
            <w:tcW w:type="dxa" w:w="2880"/>
          </w:tcPr>
          <w:p>
            <w:r>
              <w:t>results[].entitlements[].id</w:t>
            </w:r>
          </w:p>
        </w:tc>
        <w:tc>
          <w:tcPr>
            <w:tcW w:type="dxa" w:w="2880"/>
          </w:tcPr>
          <w:p>
            <w:r>
              <w:t>string</w:t>
            </w:r>
          </w:p>
        </w:tc>
        <w:tc>
          <w:tcPr>
            <w:tcW w:type="dxa" w:w="2880"/>
          </w:tcPr>
          <w:p>
            <w:r>
              <w:t>Entitlement record ID.</w:t>
            </w:r>
          </w:p>
        </w:tc>
      </w:tr>
      <w:tr>
        <w:tc>
          <w:tcPr>
            <w:tcW w:type="dxa" w:w="2880"/>
          </w:tcPr>
          <w:p>
            <w:r>
              <w:t>results[].entitlements[].inherited_from_id</w:t>
            </w:r>
          </w:p>
        </w:tc>
        <w:tc>
          <w:tcPr>
            <w:tcW w:type="dxa" w:w="2880"/>
          </w:tcPr>
          <w:p>
            <w:r>
              <w:t>string | null</w:t>
            </w:r>
          </w:p>
        </w:tc>
        <w:tc>
          <w:tcPr>
            <w:tcW w:type="dxa" w:w="2880"/>
          </w:tcPr>
          <w:p>
            <w:r>
              <w:t>ID of the source this entitlement is inherited from (if any).</w:t>
            </w:r>
          </w:p>
        </w:tc>
      </w:tr>
      <w:tr>
        <w:tc>
          <w:tcPr>
            <w:tcW w:type="dxa" w:w="2880"/>
          </w:tcPr>
          <w:p>
            <w:r>
              <w:t>results[].entitlements[].inherited_from_type</w:t>
            </w:r>
          </w:p>
        </w:tc>
        <w:tc>
          <w:tcPr>
            <w:tcW w:type="dxa" w:w="2880"/>
          </w:tcPr>
          <w:p>
            <w:r>
              <w:t>string | null</w:t>
            </w:r>
          </w:p>
        </w:tc>
        <w:tc>
          <w:tcPr>
            <w:tcW w:type="dxa" w:w="2880"/>
          </w:tcPr>
          <w:p>
            <w:r>
              <w:t>Type of the source this entitlement is inherited from (if any).</w:t>
            </w:r>
          </w:p>
        </w:tc>
      </w:tr>
      <w:tr>
        <w:tc>
          <w:tcPr>
            <w:tcW w:type="dxa" w:w="2880"/>
          </w:tcPr>
          <w:p>
            <w:r>
              <w:t>results[].entitlements[].key</w:t>
            </w:r>
          </w:p>
        </w:tc>
        <w:tc>
          <w:tcPr>
            <w:tcW w:type="dxa" w:w="2880"/>
          </w:tcPr>
          <w:p>
            <w:r>
              <w:t>string</w:t>
            </w:r>
          </w:p>
        </w:tc>
        <w:tc>
          <w:tcPr>
            <w:tcW w:type="dxa" w:w="2880"/>
          </w:tcPr>
          <w:p>
            <w:r>
              <w:t>Entitlement key.</w:t>
            </w:r>
          </w:p>
        </w:tc>
      </w:tr>
      <w:tr>
        <w:tc>
          <w:tcPr>
            <w:tcW w:type="dxa" w:w="2880"/>
          </w:tcPr>
          <w:p>
            <w:r>
              <w:t>results[].entitlements[].name</w:t>
            </w:r>
          </w:p>
        </w:tc>
        <w:tc>
          <w:tcPr>
            <w:tcW w:type="dxa" w:w="2880"/>
          </w:tcPr>
          <w:p>
            <w:r>
              <w:t>string</w:t>
            </w:r>
          </w:p>
        </w:tc>
        <w:tc>
          <w:tcPr>
            <w:tcW w:type="dxa" w:w="2880"/>
          </w:tcPr>
          <w:p>
            <w:r>
              <w:t>Entitlement name.</w:t>
            </w:r>
          </w:p>
        </w:tc>
      </w:tr>
      <w:tr>
        <w:tc>
          <w:tcPr>
            <w:tcW w:type="dxa" w:w="2880"/>
          </w:tcPr>
          <w:p>
            <w:r>
              <w:t>results[].entitlements[].original_value</w:t>
            </w:r>
          </w:p>
        </w:tc>
        <w:tc>
          <w:tcPr>
            <w:tcW w:type="dxa" w:w="2880"/>
          </w:tcPr>
          <w:p>
            <w:r>
              <w:t>any</w:t>
            </w:r>
          </w:p>
        </w:tc>
        <w:tc>
          <w:tcPr>
            <w:tcW w:type="dxa" w:w="2880"/>
          </w:tcPr>
          <w:p>
            <w:r>
              <w:t>Original entitlement value.</w:t>
            </w:r>
          </w:p>
        </w:tc>
      </w:tr>
      <w:tr>
        <w:tc>
          <w:tcPr>
            <w:tcW w:type="dxa" w:w="2880"/>
          </w:tcPr>
          <w:p>
            <w:r>
              <w:t>results[].entitlements[].overridden</w:t>
            </w:r>
          </w:p>
        </w:tc>
        <w:tc>
          <w:tcPr>
            <w:tcW w:type="dxa" w:w="2880"/>
          </w:tcPr>
          <w:p>
            <w:r>
              <w:t>boolean | null</w:t>
            </w:r>
          </w:p>
        </w:tc>
        <w:tc>
          <w:tcPr>
            <w:tcW w:type="dxa" w:w="2880"/>
          </w:tcPr>
          <w:p>
            <w:r>
              <w:t>Whether the entitlement is overridden.</w:t>
            </w:r>
          </w:p>
        </w:tc>
      </w:tr>
      <w:tr>
        <w:tc>
          <w:tcPr>
            <w:tcW w:type="dxa" w:w="2880"/>
          </w:tcPr>
          <w:p>
            <w:r>
              <w:t>results[].entitlements[].type</w:t>
            </w:r>
          </w:p>
        </w:tc>
        <w:tc>
          <w:tcPr>
            <w:tcW w:type="dxa" w:w="2880"/>
          </w:tcPr>
          <w:p>
            <w:r>
              <w:t>string</w:t>
            </w:r>
          </w:p>
        </w:tc>
        <w:tc>
          <w:tcPr>
            <w:tcW w:type="dxa" w:w="2880"/>
          </w:tcPr>
          <w:p>
            <w:r>
              <w:t>Entitlement type.</w:t>
            </w:r>
          </w:p>
        </w:tc>
      </w:tr>
      <w:tr>
        <w:tc>
          <w:tcPr>
            <w:tcW w:type="dxa" w:w="2880"/>
          </w:tcPr>
          <w:p>
            <w:r>
              <w:t>results[].entitlements[].value</w:t>
            </w:r>
          </w:p>
        </w:tc>
        <w:tc>
          <w:tcPr>
            <w:tcW w:type="dxa" w:w="2880"/>
          </w:tcPr>
          <w:p>
            <w:r>
              <w:t>any</w:t>
            </w:r>
          </w:p>
        </w:tc>
        <w:tc>
          <w:tcPr>
            <w:tcW w:type="dxa" w:w="2880"/>
          </w:tcPr>
          <w:p>
            <w:r>
              <w:t>Effective entitlement value.</w:t>
            </w:r>
          </w:p>
        </w:tc>
      </w:tr>
      <w:tr>
        <w:tc>
          <w:tcPr>
            <w:tcW w:type="dxa" w:w="2880"/>
          </w:tcPr>
          <w:p>
            <w:r>
              <w:t>results[].external_name</w:t>
            </w:r>
          </w:p>
        </w:tc>
        <w:tc>
          <w:tcPr>
            <w:tcW w:type="dxa" w:w="2880"/>
          </w:tcPr>
          <w:p>
            <w:r>
              <w:t>string</w:t>
            </w:r>
          </w:p>
        </w:tc>
        <w:tc>
          <w:tcPr>
            <w:tcW w:type="dxa" w:w="2880"/>
          </w:tcPr>
          <w:p>
            <w:r>
              <w:t>The external name of the product.</w:t>
            </w:r>
          </w:p>
        </w:tc>
      </w:tr>
      <w:tr>
        <w:tc>
          <w:tcPr>
            <w:tcW w:type="dxa" w:w="2880"/>
          </w:tcPr>
          <w:p>
            <w:r>
              <w:t>results[].gl_code</w:t>
            </w:r>
          </w:p>
        </w:tc>
        <w:tc>
          <w:tcPr>
            <w:tcW w:type="dxa" w:w="2880"/>
          </w:tcPr>
          <w:p>
            <w:r>
              <w:t>string | null</w:t>
            </w:r>
          </w:p>
        </w:tc>
        <w:tc>
          <w:tcPr>
            <w:tcW w:type="dxa" w:w="2880"/>
          </w:tcPr>
          <w:p>
            <w:r>
              <w:t>The GL code for the product.</w:t>
            </w:r>
          </w:p>
        </w:tc>
      </w:tr>
      <w:tr>
        <w:tc>
          <w:tcPr>
            <w:tcW w:type="dxa" w:w="2880"/>
          </w:tcPr>
          <w:p>
            <w:r>
              <w:t>results[].id</w:t>
            </w:r>
          </w:p>
        </w:tc>
        <w:tc>
          <w:tcPr>
            <w:tcW w:type="dxa" w:w="2880"/>
          </w:tcPr>
          <w:p>
            <w:r>
              <w:t>string</w:t>
            </w:r>
          </w:p>
        </w:tc>
        <w:tc>
          <w:tcPr>
            <w:tcW w:type="dxa" w:w="2880"/>
          </w:tcPr>
          <w:p>
            <w:r>
              <w:t>The ID of the product in Measure.</w:t>
            </w:r>
          </w:p>
        </w:tc>
      </w:tr>
      <w:tr>
        <w:tc>
          <w:tcPr>
            <w:tcW w:type="dxa" w:w="2880"/>
          </w:tcPr>
          <w:p>
            <w:r>
              <w:t>results[].image_url</w:t>
            </w:r>
          </w:p>
        </w:tc>
        <w:tc>
          <w:tcPr>
            <w:tcW w:type="dxa" w:w="2880"/>
          </w:tcPr>
          <w:p>
            <w:r>
              <w:t>string | null</w:t>
            </w:r>
          </w:p>
        </w:tc>
        <w:tc>
          <w:tcPr>
            <w:tcW w:type="dxa" w:w="2880"/>
          </w:tcPr>
          <w:p>
            <w:r>
              <w:t>URL for the product image.</w:t>
            </w:r>
          </w:p>
        </w:tc>
      </w:tr>
      <w:tr>
        <w:tc>
          <w:tcPr>
            <w:tcW w:type="dxa" w:w="2880"/>
          </w:tcPr>
          <w:p>
            <w:r>
              <w:t>results[].metadata</w:t>
            </w:r>
          </w:p>
        </w:tc>
        <w:tc>
          <w:tcPr>
            <w:tcW w:type="dxa" w:w="2880"/>
          </w:tcPr>
          <w:p>
            <w:r>
              <w:t>object</w:t>
            </w:r>
          </w:p>
        </w:tc>
        <w:tc>
          <w:tcPr>
            <w:tcW w:type="dxa" w:w="2880"/>
          </w:tcPr>
          <w:p>
            <w:r>
              <w:t>Arbitrary metadata key/value map.</w:t>
            </w:r>
          </w:p>
        </w:tc>
      </w:tr>
      <w:tr>
        <w:tc>
          <w:tcPr>
            <w:tcW w:type="dxa" w:w="2880"/>
          </w:tcPr>
          <w:p>
            <w:r>
              <w:t>results[].name</w:t>
            </w:r>
          </w:p>
        </w:tc>
        <w:tc>
          <w:tcPr>
            <w:tcW w:type="dxa" w:w="2880"/>
          </w:tcPr>
          <w:p>
            <w:r>
              <w:t>string</w:t>
            </w:r>
          </w:p>
        </w:tc>
        <w:tc>
          <w:tcPr>
            <w:tcW w:type="dxa" w:w="2880"/>
          </w:tcPr>
          <w:p>
            <w:r>
              <w:t>The name of the product.</w:t>
            </w:r>
          </w:p>
        </w:tc>
      </w:tr>
      <w:tr>
        <w:tc>
          <w:tcPr>
            <w:tcW w:type="dxa" w:w="2880"/>
          </w:tcPr>
          <w:p>
            <w:r>
              <w:t>results[].state</w:t>
            </w:r>
          </w:p>
        </w:tc>
        <w:tc>
          <w:tcPr>
            <w:tcW w:type="dxa" w:w="2880"/>
          </w:tcPr>
          <w:p>
            <w:r>
              <w:t>string</w:t>
            </w:r>
          </w:p>
        </w:tc>
        <w:tc>
          <w:tcPr>
            <w:tcW w:type="dxa" w:w="2880"/>
          </w:tcPr>
          <w:p>
            <w:r>
              <w:t>The state of the product (e.g., ACTIVE, ARCHIVED).</w:t>
            </w:r>
          </w:p>
        </w:tc>
      </w:tr>
      <w:tr>
        <w:tc>
          <w:tcPr>
            <w:tcW w:type="dxa" w:w="2880"/>
          </w:tcPr>
          <w:p>
            <w:r>
              <w:t>results[].tags</w:t>
            </w:r>
          </w:p>
        </w:tc>
        <w:tc>
          <w:tcPr>
            <w:tcW w:type="dxa" w:w="2880"/>
          </w:tcPr>
          <w:p>
            <w:r>
              <w:t>string[]</w:t>
            </w:r>
          </w:p>
        </w:tc>
        <w:tc>
          <w:tcPr>
            <w:tcW w:type="dxa" w:w="2880"/>
          </w:tcPr>
          <w:p>
            <w:r>
              <w:t>Tags on the product.</w:t>
            </w:r>
          </w:p>
        </w:tc>
      </w:tr>
      <w:tr>
        <w:tc>
          <w:tcPr>
            <w:tcW w:type="dxa" w:w="2880"/>
          </w:tcPr>
          <w:p>
            <w:r>
              <w:t>results[].updated_at</w:t>
            </w:r>
          </w:p>
        </w:tc>
        <w:tc>
          <w:tcPr>
            <w:tcW w:type="dxa" w:w="2880"/>
          </w:tcPr>
          <w:p>
            <w:r>
              <w:t>string</w:t>
            </w:r>
          </w:p>
        </w:tc>
        <w:tc>
          <w:tcPr>
            <w:tcW w:type="dxa" w:w="2880"/>
          </w:tcPr>
          <w:p>
            <w:r>
              <w:t>The date the product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'https://api.maplebilling.com/api/v1/companies/cmp_123456789/products/find' \</w:t>
        <w:br/>
        <w:t xml:space="preserve"> --header 'Accept: application/json' \</w:t>
        <w:br/>
        <w:t xml:space="preserve"> --header 'Content-Type: application/json' \</w:t>
        <w:br/>
        <w:t xml:space="preserve"> --header 'Idempotency-Key: 7b5f2f2a-6b5e-4f9a-9d7a-2f4a9b2f0c11' \</w:t>
        <w:br/>
        <w:t xml:space="preserve"> --data '{</w:t>
        <w:br/>
        <w:t xml:space="preserve"> "include_meta": true,</w:t>
        <w:br/>
        <w:t xml:space="preserve"> "pagination": {</w:t>
        <w:br/>
        <w:t xml:space="preserve"> "from_key": null,</w:t>
        <w:br/>
        <w:t xml:space="preserve"> "limit": 20</w:t>
        <w:br/>
        <w:t xml:space="preserve">    },</w:t>
        <w:br/>
        <w:t xml:space="preserve"> "query": {</w:t>
        <w:br/>
        <w:t xml:space="preserve"> "search": "pro",</w:t>
        <w:br/>
        <w:t xml:space="preserve"> "state": "ACTIVE",</w:t>
        <w:br/>
        <w:t xml:space="preserve"> "tags": ["premium"]</w:t>
        <w:br/>
        <w:t xml:space="preserve">    },</w:t>
        <w:br/>
        <w:t xml:space="preserve"> "sort_key": "createdAtDesc"</w:t>
        <w:br/>
        <w:t xml:space="preserve">  }'</w:t>
      </w:r>
    </w:p>
    <w:p>
      <w:pPr>
        <w:pStyle w:val="Heading3"/>
      </w:pPr>
      <w:r>
        <w:t>Example Usage</w:t>
      </w:r>
    </w:p>
    <w:p>
      <w:pPr>
        <w:pStyle w:val="Heading3"/>
      </w:pPr>
      <w:r>
        <w:t>Example 1: Find active products matching a search string</w:t>
      </w:r>
    </w:p>
    <w:p>
      <w:r>
        <w:rPr>
          <w:b/>
          <w:color w:val="666666"/>
          <w:sz w:val="16"/>
        </w:rPr>
        <w:t>[bash]</w:t>
      </w:r>
    </w:p>
    <w:p>
      <w:pPr>
        <w:shd w:fill="F2F2F2" w:val="clear"/>
      </w:pPr>
      <w:r>
        <w:rPr>
          <w:rFonts w:ascii="Courier New" w:hAnsi="Courier New"/>
          <w:sz w:val="17"/>
        </w:rPr>
        <w:t>curl --location 'https://api.maplebilling.com/api/v1/companies/cmp_123456789/products/find' \</w:t>
        <w:br/>
        <w:t xml:space="preserve"> --header 'Accept: application/json' \</w:t>
        <w:br/>
        <w:t xml:space="preserve"> --header 'Content-Type: application/json' \</w:t>
        <w:br/>
        <w:t xml:space="preserve"> --data '{</w:t>
        <w:br/>
        <w:t xml:space="preserve"> "pagination": { "limit": 20 },</w:t>
        <w:br/>
        <w:t xml:space="preserve"> "query": { "search": "starter", "state": "ACTIVE" },</w:t>
        <w:br/>
        <w:t xml:space="preserve"> "sort_key": "aToZ"</w:t>
        <w:br/>
        <w:t xml:space="preserve">  }'</w:t>
      </w:r>
    </w:p>
    <w:p>
      <w:pPr>
        <w:pStyle w:val="Heading3"/>
      </w:pPr>
      <w:r>
        <w:t>Example 2: Paginate using from_key</w:t>
      </w:r>
    </w:p>
    <w:p>
      <w:r>
        <w:rPr>
          <w:b/>
          <w:color w:val="666666"/>
          <w:sz w:val="16"/>
        </w:rPr>
        <w:t>[bash]</w:t>
      </w:r>
    </w:p>
    <w:p>
      <w:pPr>
        <w:shd w:fill="F2F2F2" w:val="clear"/>
      </w:pPr>
      <w:r>
        <w:rPr>
          <w:rFonts w:ascii="Courier New" w:hAnsi="Courier New"/>
          <w:sz w:val="17"/>
        </w:rPr>
        <w:t>curl --location 'https://api.maplebilling.com/api/v1/companies/cmp_123456789/products/find' \</w:t>
        <w:br/>
        <w:t xml:space="preserve"> --header 'Accept: application/json' \</w:t>
        <w:br/>
        <w:t xml:space="preserve"> --header 'Content-Type: application/json' \</w:t>
        <w:br/>
        <w:t xml:space="preserve"> --data '{</w:t>
        <w:br/>
        <w:t xml:space="preserve"> "pagination": { "from_key": "next_page_cursor_value", "limit": 50 }</w:t>
        <w:br/>
        <w:t xml:space="preserve">  }'</w:t>
      </w:r>
    </w:p>
    <w:p>
      <w:pPr>
        <w:pStyle w:val="Heading3"/>
      </w:pPr>
      <w:r>
        <w:t>Example 3: Filter by tags and sort by updated time</w:t>
      </w:r>
    </w:p>
    <w:p>
      <w:r>
        <w:rPr>
          <w:b/>
          <w:color w:val="666666"/>
          <w:sz w:val="16"/>
        </w:rPr>
        <w:t>[bash]</w:t>
      </w:r>
    </w:p>
    <w:p>
      <w:pPr>
        <w:shd w:fill="F2F2F2" w:val="clear"/>
      </w:pPr>
      <w:r>
        <w:rPr>
          <w:rFonts w:ascii="Courier New" w:hAnsi="Courier New"/>
          <w:sz w:val="17"/>
        </w:rPr>
        <w:t>curl --location 'https://api.maplebilling.com/api/v1/companies/cmp_123456789/products/find' \</w:t>
        <w:br/>
        <w:t xml:space="preserve"> --header 'Accept: application/json' \</w:t>
        <w:br/>
        <w:t xml:space="preserve"> --header 'Content-Type: application/json' \</w:t>
        <w:br/>
        <w:t xml:space="preserve"> --data '{</w:t>
        <w:br/>
        <w:t xml:space="preserve"> "pagination": { "limit": 20 },</w:t>
        <w:br/>
        <w:t xml:space="preserve"> "query": { "tags": ["b2b", "annual"], "state": "ARCHIVED" },</w:t>
        <w:br/>
        <w:t xml:space="preserve"> "sort_key": "updatedAtDesc"</w:t>
        <w:br/>
        <w:t xml:space="preserve">  }'</w:t>
      </w:r>
    </w:p>
    <w:p>
      <w:pPr>
        <w:pStyle w:val="Heading3"/>
      </w:pPr>
      <w:r>
        <w:t>Behavior</w:t>
      </w:r>
    </w:p>
    <w:p>
      <w:pPr>
        <w:pStyle w:val="ListBullet"/>
      </w:pPr>
      <w:r>
        <w:t>Validates the company path parameter and request body structure (notably pagination).</w:t>
      </w:r>
    </w:p>
    <w:p>
      <w:pPr>
        <w:pStyle w:val="ListBullet"/>
      </w:pPr>
      <w:r>
        <w:t>Applies query filters (name, search, state, tags) if provided.</w:t>
      </w:r>
    </w:p>
    <w:p>
      <w:pPr>
        <w:pStyle w:val="ListBullet"/>
      </w:pPr>
      <w:r>
        <w:t>Sorts results based on sort_key when provided.</w:t>
      </w:r>
    </w:p>
    <w:p>
      <w:pPr>
        <w:pStyle w:val="ListBullet"/>
      </w:pPr>
      <w:r>
        <w:t>Returns a paginated list of products plus pagination cursor info.</w:t>
      </w:r>
    </w:p>
    <w:p>
      <w:pPr>
        <w:pStyle w:val="Heading3"/>
      </w:pPr>
      <w:r>
        <w:t>Notes</w:t>
      </w:r>
    </w:p>
    <w:p>
      <w:pPr>
        <w:pStyle w:val="ListBullet"/>
      </w:pPr>
      <w:r>
        <w:t>The request body is application/json.</w:t>
      </w:r>
    </w:p>
    <w:p>
      <w:pPr>
        <w:pStyle w:val="ListBullet"/>
      </w:pPr>
      <w:r>
        <w:t>pagination.limit defaults to 20 and cannot exceed 200.</w:t>
      </w:r>
    </w:p>
    <w:p>
      <w:pPr>
        <w:pStyle w:val="ListBullet"/>
      </w:pPr>
      <w:r>
        <w:t>Idempotency-Key is documented as a supported header to ensure the request is only performed once.</w:t>
      </w:r>
    </w:p>
    <w:p>
      <w:pPr>
        <w:pStyle w:val="Heading3"/>
      </w:pPr>
      <w:r>
        <w:t>Gotchas</w:t>
      </w:r>
    </w:p>
    <w:p>
      <w:pPr>
        <w:pStyle w:val="ListBullet"/>
      </w:pPr>
      <w:r>
        <w:t>The company ID must include the cmp_ prefix; using a raw ID without the prefix will not match the documented requirement.</w:t>
      </w:r>
    </w:p>
    <w:p>
      <w:pPr>
        <w:pStyle w:val="ListBullet"/>
      </w:pPr>
      <w:r>
        <w:t>query.tags matches against product pricing tags as described; if you pass an empty array, behavior is not specified in the scraped documentation.</w:t>
      </w:r>
    </w:p>
    <w:p>
      <w:pPr>
        <w:pStyle w:val="Heading3"/>
      </w:pPr>
      <w:r>
        <w:t>Error Handling</w:t>
      </w:r>
    </w:p>
    <w:p>
      <w:pPr>
        <w:pStyle w:val="ListBullet"/>
      </w:pPr>
      <w:r>
        <w:t>The scraped documentation only specifies a 200 success response; other error status codes and schemas are not provided.</w:t>
      </w:r>
    </w:p>
    <w:p>
      <w:pPr>
        <w:pStyle w:val="Heading3"/>
      </w:pPr>
      <w:r>
        <w:t>Related products actions</w:t>
      </w:r>
    </w:p>
    <w:p>
      <w:pPr>
        <w:pStyle w:val="ListBullet"/>
      </w:pPr>
      <w:r>
        <w:t>[POST] Create a Product for a Company — /products</w:t>
      </w:r>
    </w:p>
    <w:p>
      <w:pPr>
        <w:pStyle w:val="ListBullet"/>
      </w:pPr>
      <w:r>
        <w:t>[GET] Get a Company's Product — /products/{{id}}</w:t>
      </w:r>
    </w:p>
    <w:p>
      <w:pPr>
        <w:pStyle w:val="ListBullet"/>
      </w:pPr>
      <w:r>
        <w:t>[PATCH] Update a Company's Product — /products/{{id}}</w:t>
      </w:r>
    </w:p>
    <w:p>
      <w:r>
        <w:br w:type="page"/>
      </w:r>
    </w:p>
    <w:p>
      <w:pPr>
        <w:pStyle w:val="Heading2"/>
      </w:pPr>
      <w:r>
        <w:t>53. [POST] Find a Company’s Billable Metrics</w:t>
      </w:r>
    </w:p>
    <w:p>
      <w:r>
        <w:rPr>
          <w:b/>
        </w:rPr>
        <w:t xml:space="preserve">Endpoint: </w:t>
      </w:r>
      <w:r>
        <w:rPr>
          <w:rFonts w:ascii="Courier New" w:hAnsi="Courier New"/>
          <w:sz w:val="18"/>
        </w:rPr>
        <w:t>/billable_metrics/find</w:t>
      </w:r>
    </w:p>
    <w:p>
      <w:pPr>
        <w:pStyle w:val="Heading3"/>
      </w:pPr>
      <w:r>
        <w:t>Prerequisites</w:t>
      </w:r>
    </w:p>
    <w:p>
      <w:pPr>
        <w:pStyle w:val="ListBullet"/>
      </w:pPr>
      <w:r>
        <w:t>You must have access to the target company in Maple Billing/Measure.</w:t>
      </w:r>
    </w:p>
    <w:p>
      <w:pPr>
        <w:pStyle w:val="ListBullet"/>
      </w:pPr>
      <w:r>
        <w:t>You must know the company ID value (it uses the prefix cmp_).</w:t>
      </w:r>
    </w:p>
    <w:p>
      <w:pPr>
        <w:pStyle w:val="Heading3"/>
      </w:pPr>
      <w:r>
        <w:t>Method</w:t>
      </w:r>
    </w:p>
    <w:p>
      <w:r>
        <w:t>POST</w:t>
      </w:r>
    </w:p>
    <w:p>
      <w:pPr>
        <w:pStyle w:val="Heading3"/>
      </w:pPr>
      <w:r>
        <w:t>URL</w:t>
      </w:r>
    </w:p>
    <w:p>
      <w:r>
        <w:t>https://api.maplebilling.com/api/v1/companies/{{MAPLE_BILLING_COMPANY_ID}}/billable_metrics/find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Finds billable metrics for a specific company using pagination, optional query filters, and a required sort key. Returns a paginated list of billable metric records.</w:t>
      </w:r>
    </w:p>
    <w:p>
      <w:pPr>
        <w:pStyle w:val="Heading3"/>
      </w:pPr>
      <w:r>
        <w:t>Enforcement Rules</w:t>
      </w:r>
    </w:p>
    <w:p>
      <w:pPr>
        <w:pStyle w:val="ListBullet"/>
      </w:pPr>
      <w:r>
        <w:t>The MAPLE_BILLING_COMPANY_ID path parameter must always be present.</w:t>
      </w:r>
    </w:p>
    <w:p>
      <w:pPr>
        <w:pStyle w:val="ListBullet"/>
      </w:pPr>
      <w:r>
        <w:t>If the user provides a MAPLE_BILLING_COMPANY_ID, use that value directly.</w:t>
      </w:r>
    </w:p>
    <w:p>
      <w:pPr>
        <w:pStyle w:val="ListBullet"/>
      </w:pPr>
      <w:r>
        <w:t>Do not infer or guess the company ID.</w:t>
      </w:r>
    </w:p>
    <w:p>
      <w:pPr>
        <w:pStyle w:val="ListBullet"/>
      </w:pPr>
      <w:r>
        <w:t>The company ID must include the prefix cmp_ (as documented).</w:t>
      </w:r>
    </w:p>
    <w:p>
      <w:pPr>
        <w:pStyle w:val="ListBullet"/>
      </w:pPr>
      <w:r>
        <w:t>Always construct the path as /api/v1/companies/{{MAPLE_BILLING_COMPANY_ID}}/billable_metrics/find, where {{MAPLE_BILLING_COMPANY_ID}} is a non-empty string.</w:t>
      </w:r>
    </w:p>
    <w:p>
      <w:pPr>
        <w:pStyle w:val="ListBullet"/>
      </w:pPr>
      <w:r>
        <w:t>Do not call the API with a missing or empty company ID (e.g., avoid /companies//billable_metrics/find).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/api/v1/companies/cmp_123456789/billable_metrics/find</w:t>
      </w:r>
    </w:p>
    <w:p>
      <w:pPr>
        <w:pStyle w:val="Heading3"/>
      </w:pPr>
      <w:r>
        <w:t>Invalid Examples</w:t>
      </w:r>
    </w:p>
    <w:p>
      <w:r>
        <w:rPr>
          <w:b/>
          <w:color w:val="666666"/>
          <w:sz w:val="16"/>
        </w:rPr>
        <w:t>[http]</w:t>
      </w:r>
    </w:p>
    <w:p>
      <w:pPr>
        <w:shd w:fill="F2F2F2" w:val="clear"/>
      </w:pPr>
      <w:r>
        <w:rPr>
          <w:rFonts w:ascii="Courier New" w:hAnsi="Courier New"/>
          <w:sz w:val="17"/>
        </w:rPr>
        <w:t>/api/v1/companies//billable_metrics/find</w:t>
        <w:br/>
        <w:t>/api/v1/companies/billable_metrics/find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configuration.</w:t>
            </w:r>
          </w:p>
        </w:tc>
      </w:tr>
      <w:tr>
        <w:tc>
          <w:tcPr>
            <w:tcW w:type="dxa" w:w="2880"/>
          </w:tcPr>
          <w:p>
            <w:r>
              <w:t>pagination.from_key</w:t>
            </w:r>
          </w:p>
        </w:tc>
        <w:tc>
          <w:tcPr>
            <w:tcW w:type="dxa" w:w="2880"/>
          </w:tcPr>
          <w:p>
            <w:r>
              <w:t>string | null</w:t>
            </w:r>
          </w:p>
        </w:tc>
        <w:tc>
          <w:tcPr>
            <w:tcW w:type="dxa" w:w="2880"/>
          </w:tcPr>
          <w:p>
            <w:r>
              <w:t>Cursor key to start from.</w:t>
            </w:r>
          </w:p>
        </w:tc>
      </w:tr>
      <w:tr>
        <w:tc>
          <w:tcPr>
            <w:tcW w:type="dxa" w:w="2880"/>
          </w:tcPr>
          <w:p>
            <w:r>
              <w:t>pagination.limit</w:t>
            </w:r>
          </w:p>
        </w:tc>
        <w:tc>
          <w:tcPr>
            <w:tcW w:type="dxa" w:w="2880"/>
          </w:tcPr>
          <w:p>
            <w:r>
              <w:t>integer</w:t>
            </w:r>
          </w:p>
        </w:tc>
        <w:tc>
          <w:tcPr>
            <w:tcW w:type="dxa" w:w="2880"/>
          </w:tcPr>
          <w:p>
            <w:r>
              <w:t>Page size. Default: 20. Max: 200.</w:t>
            </w:r>
          </w:p>
        </w:tc>
      </w:tr>
      <w:tr>
        <w:tc>
          <w:tcPr>
            <w:tcW w:type="dxa" w:w="2880"/>
          </w:tcPr>
          <w:p>
            <w:r>
              <w:t>sort_key</w:t>
            </w:r>
          </w:p>
        </w:tc>
        <w:tc>
          <w:tcPr>
            <w:tcW w:type="dxa" w:w="2880"/>
          </w:tcPr>
          <w:p>
            <w:r>
              <w:t>string</w:t>
            </w:r>
          </w:p>
        </w:tc>
        <w:tc>
          <w:tcPr>
            <w:tcW w:type="dxa" w:w="2880"/>
          </w:tcPr>
          <w:p>
            <w:r>
              <w:t>Sort order. Allowed values: createdAtDesc, createdAtAsc, updatedAtAsc, updatedAtDesc. Default: "createdAtDesc".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such as the number of total results.</w:t>
            </w:r>
          </w:p>
        </w:tc>
      </w:tr>
      <w:tr>
        <w:tc>
          <w:tcPr>
            <w:tcW w:type="dxa" w:w="2880"/>
          </w:tcPr>
          <w:p>
            <w:r>
              <w:t>query</w:t>
            </w:r>
          </w:p>
        </w:tc>
        <w:tc>
          <w:tcPr>
            <w:tcW w:type="dxa" w:w="2880"/>
          </w:tcPr>
          <w:p>
            <w:r>
              <w:t>object</w:t>
            </w:r>
          </w:p>
        </w:tc>
        <w:tc>
          <w:tcPr>
            <w:tcW w:type="dxa" w:w="2880"/>
          </w:tcPr>
          <w:p>
            <w:r>
              <w:t>Filters to apply to the search.</w:t>
            </w:r>
          </w:p>
        </w:tc>
      </w:tr>
      <w:tr>
        <w:tc>
          <w:tcPr>
            <w:tcW w:type="dxa" w:w="2880"/>
          </w:tcPr>
          <w:p>
            <w:r>
              <w:t>query.external_name</w:t>
            </w:r>
          </w:p>
        </w:tc>
        <w:tc>
          <w:tcPr>
            <w:tcW w:type="dxa" w:w="2880"/>
          </w:tcPr>
          <w:p>
            <w:r>
              <w:t>string | null</w:t>
            </w:r>
          </w:p>
        </w:tc>
        <w:tc>
          <w:tcPr>
            <w:tcW w:type="dxa" w:w="2880"/>
          </w:tcPr>
          <w:p>
            <w:r>
              <w:t>Filter by public/external name.</w:t>
            </w:r>
          </w:p>
        </w:tc>
      </w:tr>
      <w:tr>
        <w:tc>
          <w:tcPr>
            <w:tcW w:type="dxa" w:w="2880"/>
          </w:tcPr>
          <w:p>
            <w:r>
              <w:t>query.item_id</w:t>
            </w:r>
          </w:p>
        </w:tc>
        <w:tc>
          <w:tcPr>
            <w:tcW w:type="dxa" w:w="2880"/>
          </w:tcPr>
          <w:p>
            <w:r>
              <w:t>string | null</w:t>
            </w:r>
          </w:p>
        </w:tc>
        <w:tc>
          <w:tcPr>
            <w:tcW w:type="dxa" w:w="2880"/>
          </w:tcPr>
          <w:p>
            <w:r>
              <w:t>Filter by billable item ID the metric is tied to.</w:t>
            </w:r>
          </w:p>
        </w:tc>
      </w:tr>
      <w:tr>
        <w:tc>
          <w:tcPr>
            <w:tcW w:type="dxa" w:w="2880"/>
          </w:tcPr>
          <w:p>
            <w:r>
              <w:t>query.name</w:t>
            </w:r>
          </w:p>
        </w:tc>
        <w:tc>
          <w:tcPr>
            <w:tcW w:type="dxa" w:w="2880"/>
          </w:tcPr>
          <w:p>
            <w:r>
              <w:t>string | null</w:t>
            </w:r>
          </w:p>
        </w:tc>
        <w:tc>
          <w:tcPr>
            <w:tcW w:type="dxa" w:w="2880"/>
          </w:tcPr>
          <w:p>
            <w:r>
              <w:t>Filter by metric name.</w:t>
            </w:r>
          </w:p>
        </w:tc>
      </w:tr>
      <w:tr>
        <w:tc>
          <w:tcPr>
            <w:tcW w:type="dxa" w:w="2880"/>
          </w:tcPr>
          <w:p>
            <w:r>
              <w:t>query.state</w:t>
            </w:r>
          </w:p>
        </w:tc>
        <w:tc>
          <w:tcPr>
            <w:tcW w:type="dxa" w:w="2880"/>
          </w:tcPr>
          <w:p>
            <w:r>
              <w:t>string | null</w:t>
            </w:r>
          </w:p>
        </w:tc>
        <w:tc>
          <w:tcPr>
            <w:tcW w:type="dxa" w:w="2880"/>
          </w:tcPr>
          <w:p>
            <w:r>
              <w:t>Filter by state (documentation notes states include ACTIVE or ARCHIVED).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"company_id": "cmp_123456789",</w:t>
        <w:br/>
        <w:t xml:space="preserve"> "created_at": "2025-01-10T12:34:56Z",</w:t>
        <w:br/>
        <w:t xml:space="preserve"> "description": "Tracks active seats",</w:t>
        <w:br/>
        <w:t xml:space="preserve"> "editable": true,</w:t>
        <w:br/>
        <w:t xml:space="preserve"> "external_name": "Active Seats",</w:t>
        <w:br/>
        <w:t xml:space="preserve"> "id": "bm_abc123",</w:t>
        <w:br/>
        <w:t xml:space="preserve"> "is_billable": true,</w:t>
        <w:br/>
        <w:t xml:space="preserve"> "item_id": "item_001",</w:t>
        <w:br/>
        <w:t xml:space="preserve"> "metering_rule": "&lt;ModelMeteringRule&gt;",</w:t>
        <w:br/>
        <w:t xml:space="preserve"> "name": "active_seats",</w:t>
        <w:br/>
        <w:t xml:space="preserve"> "standard": false,</w:t>
        <w:br/>
        <w:t xml:space="preserve"> "state": "ACTIVE",</w:t>
        <w:br/>
        <w:t xml:space="preserve"> "type": "CUSTOM_METRIC",</w:t>
        <w:br/>
        <w:t xml:space="preserve"> "updated_at": "2025-02-01T09:15:00Z"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response.</w:t>
            </w:r>
          </w:p>
        </w:tc>
      </w:tr>
      <w:tr>
        <w:tc>
          <w:tcPr>
            <w:tcW w:type="dxa" w:w="2880"/>
          </w:tcPr>
          <w:p>
            <w:r>
              <w:t>pagination.from_key</w:t>
            </w:r>
          </w:p>
        </w:tc>
        <w:tc>
          <w:tcPr>
            <w:tcW w:type="dxa" w:w="2880"/>
          </w:tcPr>
          <w:p>
            <w:r>
              <w:t>string | null</w:t>
            </w:r>
          </w:p>
        </w:tc>
        <w:tc>
          <w:tcPr>
            <w:tcW w:type="dxa" w:w="2880"/>
          </w:tcPr>
          <w:p>
            <w:r>
              <w:t>Cursor key for pagination.</w:t>
            </w:r>
          </w:p>
        </w:tc>
      </w:tr>
      <w:tr>
        <w:tc>
          <w:tcPr>
            <w:tcW w:type="dxa" w:w="2880"/>
          </w:tcPr>
          <w:p>
            <w:r>
              <w:t>pagination.limit</w:t>
            </w:r>
          </w:p>
        </w:tc>
        <w:tc>
          <w:tcPr>
            <w:tcW w:type="dxa" w:w="2880"/>
          </w:tcPr>
          <w:p>
            <w:r>
              <w:t>integer</w:t>
            </w:r>
          </w:p>
        </w:tc>
        <w:tc>
          <w:tcPr>
            <w:tcW w:type="dxa" w:w="2880"/>
          </w:tcPr>
          <w:p>
            <w:r>
              <w:t>Page size used for the response.</w:t>
            </w:r>
          </w:p>
        </w:tc>
      </w:tr>
      <w:tr>
        <w:tc>
          <w:tcPr>
            <w:tcW w:type="dxa" w:w="2880"/>
          </w:tcPr>
          <w:p>
            <w:r>
              <w:t>results</w:t>
            </w:r>
          </w:p>
        </w:tc>
        <w:tc>
          <w:tcPr>
            <w:tcW w:type="dxa" w:w="2880"/>
          </w:tcPr>
          <w:p>
            <w:r>
              <w:t>array</w:t>
            </w:r>
          </w:p>
        </w:tc>
        <w:tc>
          <w:tcPr>
            <w:tcW w:type="dxa" w:w="2880"/>
          </w:tcPr>
          <w:p>
            <w:r>
              <w:t>List of billable metrics returned by the search.</w:t>
            </w:r>
          </w:p>
        </w:tc>
      </w:tr>
      <w:tr>
        <w:tc>
          <w:tcPr>
            <w:tcW w:type="dxa" w:w="2880"/>
          </w:tcPr>
          <w:p>
            <w:r>
              <w:t>results[].company_id</w:t>
            </w:r>
          </w:p>
        </w:tc>
        <w:tc>
          <w:tcPr>
            <w:tcW w:type="dxa" w:w="2880"/>
          </w:tcPr>
          <w:p>
            <w:r>
              <w:t>string</w:t>
            </w:r>
          </w:p>
        </w:tc>
        <w:tc>
          <w:tcPr>
            <w:tcW w:type="dxa" w:w="2880"/>
          </w:tcPr>
          <w:p>
            <w:r>
              <w:t>The company ID for the billable metric.</w:t>
            </w:r>
          </w:p>
        </w:tc>
      </w:tr>
      <w:tr>
        <w:tc>
          <w:tcPr>
            <w:tcW w:type="dxa" w:w="2880"/>
          </w:tcPr>
          <w:p>
            <w:r>
              <w:t>results[].created_at</w:t>
            </w:r>
          </w:p>
        </w:tc>
        <w:tc>
          <w:tcPr>
            <w:tcW w:type="dxa" w:w="2880"/>
          </w:tcPr>
          <w:p>
            <w:r>
              <w:t>string</w:t>
            </w:r>
          </w:p>
        </w:tc>
        <w:tc>
          <w:tcPr>
            <w:tcW w:type="dxa" w:w="2880"/>
          </w:tcPr>
          <w:p>
            <w:r>
              <w:t>The date the billable metric was created.</w:t>
            </w:r>
          </w:p>
        </w:tc>
      </w:tr>
      <w:tr>
        <w:tc>
          <w:tcPr>
            <w:tcW w:type="dxa" w:w="2880"/>
          </w:tcPr>
          <w:p>
            <w:r>
              <w:t>results[].description</w:t>
            </w:r>
          </w:p>
        </w:tc>
        <w:tc>
          <w:tcPr>
            <w:tcW w:type="dxa" w:w="2880"/>
          </w:tcPr>
          <w:p>
            <w:r>
              <w:t>string</w:t>
            </w:r>
          </w:p>
        </w:tc>
        <w:tc>
          <w:tcPr>
            <w:tcW w:type="dxa" w:w="2880"/>
          </w:tcPr>
          <w:p>
            <w:r>
              <w:t>Any description attached to the billable metric.</w:t>
            </w:r>
          </w:p>
        </w:tc>
      </w:tr>
      <w:tr>
        <w:tc>
          <w:tcPr>
            <w:tcW w:type="dxa" w:w="2880"/>
          </w:tcPr>
          <w:p>
            <w:r>
              <w:t>results[].editable</w:t>
            </w:r>
          </w:p>
        </w:tc>
        <w:tc>
          <w:tcPr>
            <w:tcW w:type="dxa" w:w="2880"/>
          </w:tcPr>
          <w:p>
            <w:r>
              <w:t>boolean</w:t>
            </w:r>
          </w:p>
        </w:tc>
        <w:tc>
          <w:tcPr>
            <w:tcW w:type="dxa" w:w="2880"/>
          </w:tcPr>
          <w:p>
            <w:r>
              <w:t>Whether the billable metric can be further edited.</w:t>
            </w:r>
          </w:p>
        </w:tc>
      </w:tr>
      <w:tr>
        <w:tc>
          <w:tcPr>
            <w:tcW w:type="dxa" w:w="2880"/>
          </w:tcPr>
          <w:p>
            <w:r>
              <w:t>results[].external_name</w:t>
            </w:r>
          </w:p>
        </w:tc>
        <w:tc>
          <w:tcPr>
            <w:tcW w:type="dxa" w:w="2880"/>
          </w:tcPr>
          <w:p>
            <w:r>
              <w:t>string</w:t>
            </w:r>
          </w:p>
        </w:tc>
        <w:tc>
          <w:tcPr>
            <w:tcW w:type="dxa" w:w="2880"/>
          </w:tcPr>
          <w:p>
            <w:r>
              <w:t>The public name of the billable metric.</w:t>
            </w:r>
          </w:p>
        </w:tc>
      </w:tr>
      <w:tr>
        <w:tc>
          <w:tcPr>
            <w:tcW w:type="dxa" w:w="2880"/>
          </w:tcPr>
          <w:p>
            <w:r>
              <w:t>results[].id</w:t>
            </w:r>
          </w:p>
        </w:tc>
        <w:tc>
          <w:tcPr>
            <w:tcW w:type="dxa" w:w="2880"/>
          </w:tcPr>
          <w:p>
            <w:r>
              <w:t>string</w:t>
            </w:r>
          </w:p>
        </w:tc>
        <w:tc>
          <w:tcPr>
            <w:tcW w:type="dxa" w:w="2880"/>
          </w:tcPr>
          <w:p>
            <w:r>
              <w:t>The ID of the billable metric in Measure.</w:t>
            </w:r>
          </w:p>
        </w:tc>
      </w:tr>
      <w:tr>
        <w:tc>
          <w:tcPr>
            <w:tcW w:type="dxa" w:w="2880"/>
          </w:tcPr>
          <w:p>
            <w:r>
              <w:t>results[].is_billable</w:t>
            </w:r>
          </w:p>
        </w:tc>
        <w:tc>
          <w:tcPr>
            <w:tcW w:type="dxa" w:w="2880"/>
          </w:tcPr>
          <w:p>
            <w:r>
              <w:t>boolean</w:t>
            </w:r>
          </w:p>
        </w:tc>
        <w:tc>
          <w:tcPr>
            <w:tcW w:type="dxa" w:w="2880"/>
          </w:tcPr>
          <w:p>
            <w:r>
              <w:t>Whether this is a billable metric.</w:t>
            </w:r>
          </w:p>
        </w:tc>
      </w:tr>
      <w:tr>
        <w:tc>
          <w:tcPr>
            <w:tcW w:type="dxa" w:w="2880"/>
          </w:tcPr>
          <w:p>
            <w:r>
              <w:t>results[].item_id</w:t>
            </w:r>
          </w:p>
        </w:tc>
        <w:tc>
          <w:tcPr>
            <w:tcW w:type="dxa" w:w="2880"/>
          </w:tcPr>
          <w:p>
            <w:r>
              <w:t>string</w:t>
            </w:r>
          </w:p>
        </w:tc>
        <w:tc>
          <w:tcPr>
            <w:tcW w:type="dxa" w:w="2880"/>
          </w:tcPr>
          <w:p>
            <w:r>
              <w:t>The billable item this metric is tied to.</w:t>
            </w:r>
          </w:p>
        </w:tc>
      </w:tr>
      <w:tr>
        <w:tc>
          <w:tcPr>
            <w:tcW w:type="dxa" w:w="2880"/>
          </w:tcPr>
          <w:p>
            <w:r>
              <w:t>results[].metering_rule</w:t>
            </w:r>
          </w:p>
        </w:tc>
        <w:tc>
          <w:tcPr>
            <w:tcW w:type="dxa" w:w="2880"/>
          </w:tcPr>
          <w:p>
            <w:r>
              <w:t>string</w:t>
            </w:r>
          </w:p>
        </w:tc>
        <w:tc>
          <w:tcPr>
            <w:tcW w:type="dxa" w:w="2880"/>
          </w:tcPr>
          <w:p>
            <w:r>
              <w:t>Metering rule model (documented as &lt;ModelMeteringRule&gt;).</w:t>
            </w:r>
          </w:p>
        </w:tc>
      </w:tr>
      <w:tr>
        <w:tc>
          <w:tcPr>
            <w:tcW w:type="dxa" w:w="2880"/>
          </w:tcPr>
          <w:p>
            <w:r>
              <w:t>results[].name</w:t>
            </w:r>
          </w:p>
        </w:tc>
        <w:tc>
          <w:tcPr>
            <w:tcW w:type="dxa" w:w="2880"/>
          </w:tcPr>
          <w:p>
            <w:r>
              <w:t>string</w:t>
            </w:r>
          </w:p>
        </w:tc>
        <w:tc>
          <w:tcPr>
            <w:tcW w:type="dxa" w:w="2880"/>
          </w:tcPr>
          <w:p>
            <w:r>
              <w:t>The name of the billable metric.</w:t>
            </w:r>
          </w:p>
        </w:tc>
      </w:tr>
      <w:tr>
        <w:tc>
          <w:tcPr>
            <w:tcW w:type="dxa" w:w="2880"/>
          </w:tcPr>
          <w:p>
            <w:r>
              <w:t>results[].standard</w:t>
            </w:r>
          </w:p>
        </w:tc>
        <w:tc>
          <w:tcPr>
            <w:tcW w:type="dxa" w:w="2880"/>
          </w:tcPr>
          <w:p>
            <w:r>
              <w:t>boolean</w:t>
            </w:r>
          </w:p>
        </w:tc>
        <w:tc>
          <w:tcPr>
            <w:tcW w:type="dxa" w:w="2880"/>
          </w:tcPr>
          <w:p>
            <w:r>
              <w:t>Whether this is a standard billable metric or a custom billable metric.</w:t>
            </w:r>
          </w:p>
        </w:tc>
      </w:tr>
      <w:tr>
        <w:tc>
          <w:tcPr>
            <w:tcW w:type="dxa" w:w="2880"/>
          </w:tcPr>
          <w:p>
            <w:r>
              <w:t>results[].state</w:t>
            </w:r>
          </w:p>
        </w:tc>
        <w:tc>
          <w:tcPr>
            <w:tcW w:type="dxa" w:w="2880"/>
          </w:tcPr>
          <w:p>
            <w:r>
              <w:t>string</w:t>
            </w:r>
          </w:p>
        </w:tc>
        <w:tc>
          <w:tcPr>
            <w:tcW w:type="dxa" w:w="2880"/>
          </w:tcPr>
          <w:p>
            <w:r>
              <w:t>State of the metric (documented as ACTIVE or ARCHIVED).</w:t>
            </w:r>
          </w:p>
        </w:tc>
      </w:tr>
      <w:tr>
        <w:tc>
          <w:tcPr>
            <w:tcW w:type="dxa" w:w="2880"/>
          </w:tcPr>
          <w:p>
            <w:r>
              <w:t>results[].type</w:t>
            </w:r>
          </w:p>
        </w:tc>
        <w:tc>
          <w:tcPr>
            <w:tcW w:type="dxa" w:w="2880"/>
          </w:tcPr>
          <w:p>
            <w:r>
              <w:t>string</w:t>
            </w:r>
          </w:p>
        </w:tc>
        <w:tc>
          <w:tcPr>
            <w:tcW w:type="dxa" w:w="2880"/>
          </w:tcPr>
          <w:p>
            <w:r>
              <w:t>Type of the metric (documented as one of LICENSE_METRIC, ONETIME_METRIC, CUSTOM_METRIC).</w:t>
            </w:r>
          </w:p>
        </w:tc>
      </w:tr>
      <w:tr>
        <w:tc>
          <w:tcPr>
            <w:tcW w:type="dxa" w:w="2880"/>
          </w:tcPr>
          <w:p>
            <w:r>
              <w:t>results[].updated_at</w:t>
            </w:r>
          </w:p>
        </w:tc>
        <w:tc>
          <w:tcPr>
            <w:tcW w:type="dxa" w:w="2880"/>
          </w:tcPr>
          <w:p>
            <w:r>
              <w:t>string</w:t>
            </w:r>
          </w:p>
        </w:tc>
        <w:tc>
          <w:tcPr>
            <w:tcW w:type="dxa" w:w="2880"/>
          </w:tcPr>
          <w:p>
            <w:r>
              <w:t>The date the billable metric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'https://api.maplebilling.com/api/v1/companies/cmp_123456789/billable_metrics/find' \</w:t>
        <w:br/>
        <w:t xml:space="preserve"> --header 'Accept: application/json' \</w:t>
        <w:br/>
        <w:t xml:space="preserve"> --header 'Content-Type: application/json' \</w:t>
        <w:br/>
        <w:t xml:space="preserve"> --header 'Idempotency-Key: 9c2b5b1a-2f0b-4c9a-9c9b-6d9f8b1c2a33' \</w:t>
        <w:br/>
        <w:t xml:space="preserve"> --data '{</w:t>
        <w:br/>
        <w:t xml:space="preserve"> "include_meta": true,</w:t>
        <w:br/>
        <w:t xml:space="preserve"> "pagination": {</w:t>
        <w:br/>
        <w:t xml:space="preserve"> "from_key": null,</w:t>
        <w:br/>
        <w:t xml:space="preserve"> "limit": 20</w:t>
        <w:br/>
        <w:t xml:space="preserve">    },</w:t>
        <w:br/>
        <w:t xml:space="preserve"> "query": {</w:t>
        <w:br/>
        <w:t xml:space="preserve"> "state": "ACTIVE",</w:t>
        <w:br/>
        <w:t xml:space="preserve"> "name": null,</w:t>
        <w:br/>
        <w:t xml:space="preserve"> "external_name": null,</w:t>
        <w:br/>
        <w:t xml:space="preserve"> "item_id": null</w:t>
        <w:br/>
        <w:t xml:space="preserve">    },</w:t>
        <w:br/>
        <w:t xml:space="preserve"> "sort_key": "createdAtDesc"</w:t>
        <w:br/>
        <w:t xml:space="preserve">  }'</w:t>
      </w:r>
    </w:p>
    <w:p>
      <w:pPr>
        <w:pStyle w:val="Heading3"/>
      </w:pPr>
      <w:r>
        <w:t>Example Usage</w:t>
      </w:r>
    </w:p>
    <w:p>
      <w:pPr>
        <w:pStyle w:val="Heading3"/>
      </w:pPr>
      <w:r>
        <w:t>Example 1: First page, default sorting</w:t>
      </w:r>
    </w:p>
    <w:p>
      <w:r>
        <w:rPr>
          <w:b/>
          <w:color w:val="666666"/>
          <w:sz w:val="16"/>
        </w:rPr>
        <w:t>[bash]</w:t>
      </w:r>
    </w:p>
    <w:p>
      <w:pPr>
        <w:shd w:fill="F2F2F2" w:val="clear"/>
      </w:pPr>
      <w:r>
        <w:rPr>
          <w:rFonts w:ascii="Courier New" w:hAnsi="Courier New"/>
          <w:sz w:val="17"/>
        </w:rPr>
        <w:t>curl --location 'https://api.maplebilling.com/api/v1/companies/cmp_123456789/billable_metrics/find' \</w:t>
        <w:br/>
        <w:t xml:space="preserve"> --header 'Accept: application/json' \</w:t>
        <w:br/>
        <w:t xml:space="preserve"> --header 'Content-Type: application/json' \</w:t>
        <w:br/>
        <w:t xml:space="preserve"> --data '{</w:t>
        <w:br/>
        <w:t xml:space="preserve"> "pagination": { "from_key": null, "limit": 20 },</w:t>
        <w:br/>
        <w:t xml:space="preserve"> "sort_key": "createdAtDesc"</w:t>
        <w:br/>
        <w:t xml:space="preserve">  }'</w:t>
      </w:r>
    </w:p>
    <w:p>
      <w:pPr>
        <w:pStyle w:val="Heading3"/>
      </w:pPr>
      <w:r>
        <w:t>Example 2: Filter by state and external name, smaller page size</w:t>
      </w:r>
    </w:p>
    <w:p>
      <w:r>
        <w:rPr>
          <w:b/>
          <w:color w:val="666666"/>
          <w:sz w:val="16"/>
        </w:rPr>
        <w:t>[bash]</w:t>
      </w:r>
    </w:p>
    <w:p>
      <w:pPr>
        <w:shd w:fill="F2F2F2" w:val="clear"/>
      </w:pPr>
      <w:r>
        <w:rPr>
          <w:rFonts w:ascii="Courier New" w:hAnsi="Courier New"/>
          <w:sz w:val="17"/>
        </w:rPr>
        <w:t>curl --location 'https://api.maplebilling.com/api/v1/companies/cmp_123456789/billable_metrics/find' \</w:t>
        <w:br/>
        <w:t xml:space="preserve"> --header 'Accept: application/json' \</w:t>
        <w:br/>
        <w:t xml:space="preserve"> --header 'Content-Type: application/json' \</w:t>
        <w:br/>
        <w:t xml:space="preserve"> --data '{</w:t>
        <w:br/>
        <w:t xml:space="preserve"> "pagination": { "from_key": null, "limit": 10 },</w:t>
        <w:br/>
        <w:t xml:space="preserve"> "query": { "state": "ACTIVE", "external_name": "Active Seats" },</w:t>
        <w:br/>
        <w:t xml:space="preserve"> "sort_key": "updatedAtDesc"</w:t>
        <w:br/>
        <w:t xml:space="preserve">  }'</w:t>
      </w:r>
    </w:p>
    <w:p>
      <w:pPr>
        <w:pStyle w:val="Heading3"/>
      </w:pPr>
      <w:r>
        <w:t>Example 3: Fetch next page using from_key</w:t>
      </w:r>
    </w:p>
    <w:p>
      <w:r>
        <w:rPr>
          <w:b/>
          <w:color w:val="666666"/>
          <w:sz w:val="16"/>
        </w:rPr>
        <w:t>[bash]</w:t>
      </w:r>
    </w:p>
    <w:p>
      <w:pPr>
        <w:shd w:fill="F2F2F2" w:val="clear"/>
      </w:pPr>
      <w:r>
        <w:rPr>
          <w:rFonts w:ascii="Courier New" w:hAnsi="Courier New"/>
          <w:sz w:val="17"/>
        </w:rPr>
        <w:t>curl --location 'https://api.maplebilling.com/api/v1/companies/cmp_123456789/billable_metrics/find' \</w:t>
        <w:br/>
        <w:t xml:space="preserve"> --header 'Accept: application/json' \</w:t>
        <w:br/>
        <w:t xml:space="preserve"> --header 'Content-Type: application/json' \</w:t>
        <w:br/>
        <w:t xml:space="preserve"> --data '{</w:t>
        <w:br/>
        <w:t xml:space="preserve"> "pagination": { "from_key": "next_page_cursor_key", "limit": 20 },</w:t>
        <w:br/>
        <w:t xml:space="preserve"> "sort_key": "createdAtAsc"</w:t>
        <w:br/>
        <w:t xml:space="preserve">  }'</w:t>
      </w:r>
    </w:p>
    <w:p>
      <w:pPr>
        <w:pStyle w:val="Heading3"/>
      </w:pPr>
      <w:r>
        <w:t>Behavior</w:t>
      </w:r>
    </w:p>
    <w:p>
      <w:pPr>
        <w:pStyle w:val="ListBullet"/>
      </w:pPr>
      <w:r>
        <w:t>Validates the company path parameter and parses the request body.</w:t>
      </w:r>
    </w:p>
    <w:p>
      <w:pPr>
        <w:pStyle w:val="ListBullet"/>
      </w:pPr>
      <w:r>
        <w:t>Applies pagination (from_key, limit), optional query filters, and sort_key.</w:t>
      </w:r>
    </w:p>
    <w:p>
      <w:pPr>
        <w:pStyle w:val="ListBullet"/>
      </w:pPr>
      <w:r>
        <w:t>Returns a paginated list of billable metric objects.</w:t>
      </w:r>
    </w:p>
    <w:p>
      <w:pPr>
        <w:pStyle w:val="Heading3"/>
      </w:pPr>
      <w:r>
        <w:t>Notes</w:t>
      </w:r>
    </w:p>
    <w:p>
      <w:pPr>
        <w:pStyle w:val="ListBullet"/>
      </w:pPr>
      <w:r>
        <w:t>pagination.limit defaults to 20 and cannot exceed 200.</w:t>
      </w:r>
    </w:p>
    <w:p>
      <w:pPr>
        <w:pStyle w:val="ListBullet"/>
      </w:pPr>
      <w:r>
        <w:t>sort_key is required by the documentation, even though it has a default value.</w:t>
      </w:r>
    </w:p>
    <w:p>
      <w:pPr>
        <w:pStyle w:val="Heading3"/>
      </w:pPr>
      <w:r>
        <w:t>Error Handling</w:t>
      </w:r>
    </w:p>
    <w:p>
      <w:pPr>
        <w:pStyle w:val="ListBullet"/>
      </w:pPr>
      <w:r>
        <w:t>Error responses were not provided in the scraped documentation for this endpoint.</w:t>
      </w:r>
    </w:p>
    <w:p>
      <w:pPr>
        <w:pStyle w:val="Heading3"/>
      </w:pPr>
      <w:r>
        <w:t>Related billableMetrics actions</w:t>
      </w:r>
    </w:p>
    <w:p>
      <w:pPr>
        <w:pStyle w:val="ListBullet"/>
      </w:pPr>
      <w:r>
        <w:t>[POST] Create a Company Billable Metric — /billable_metrics</w:t>
      </w:r>
    </w:p>
    <w:p>
      <w:pPr>
        <w:pStyle w:val="ListBullet"/>
      </w:pPr>
      <w:r>
        <w:t>[PATCH] Update a Company’s Billable Metric — /billable_metrics/{{id}}</w:t>
      </w:r>
    </w:p>
    <w:p>
      <w:r>
        <w:br w:type="page"/>
      </w:r>
    </w:p>
    <w:p>
      <w:pPr>
        <w:pStyle w:val="Heading2"/>
      </w:pPr>
      <w:r>
        <w:t>54. [POST] Find a Company’s Product Pricing</w:t>
      </w:r>
    </w:p>
    <w:p>
      <w:r>
        <w:rPr>
          <w:b/>
        </w:rPr>
        <w:t xml:space="preserve">Endpoint: </w:t>
      </w:r>
      <w:r>
        <w:rPr>
          <w:rFonts w:ascii="Courier New" w:hAnsi="Courier New"/>
          <w:sz w:val="18"/>
        </w:rPr>
        <w:t>/pricing/find</w:t>
      </w:r>
    </w:p>
    <w:p>
      <w:pPr>
        <w:pStyle w:val="Heading3"/>
      </w:pPr>
      <w:r>
        <w:t>Prerequisites</w:t>
      </w:r>
    </w:p>
    <w:p>
      <w:pPr>
        <w:pStyle w:val="ListBullet"/>
      </w:pPr>
      <w:r>
        <w:t>You must have access to the target company in MapleBilling/Measure.</w:t>
      </w:r>
    </w:p>
    <w:p>
      <w:pPr>
        <w:pStyle w:val="Heading3"/>
      </w:pPr>
      <w:r>
        <w:t>Method</w:t>
      </w:r>
    </w:p>
    <w:p>
      <w:r>
        <w:t>POST</w:t>
      </w:r>
    </w:p>
    <w:p>
      <w:pPr>
        <w:pStyle w:val="Heading3"/>
      </w:pPr>
      <w:r>
        <w:t>URL</w:t>
      </w:r>
    </w:p>
    <w:p>
      <w:r>
        <w:t>https://api.maplebilling.com/api/v1/companies/{{MAPLE_BILLING_COMPANY_ID}}/pricing/find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Searches for product pricing records in a company using filters (e.g., currency, state, product_id), pagination options, and a sort key. Returns a paginated list of matching product pricing objects.</w:t>
      </w:r>
    </w:p>
    <w:p>
      <w:pPr>
        <w:pStyle w:val="Heading3"/>
      </w:pPr>
      <w:r>
        <w:t>Enforcement Rules</w:t>
      </w:r>
    </w:p>
    <w:p>
      <w:pPr>
        <w:pStyle w:val="ListBullet"/>
      </w:pPr>
      <w:r>
        <w:t>The MAPLE_BILLING_COMPANY_ID path parameter must always be present.</w:t>
      </w:r>
    </w:p>
    <w:p>
      <w:pPr>
        <w:pStyle w:val="ListBullet"/>
      </w:pPr>
      <w:r>
        <w:t>If the user provides a MAPLE_BILLING_COMPANY_ID, use that value directly.</w:t>
      </w:r>
    </w:p>
    <w:p>
      <w:pPr>
        <w:pStyle w:val="ListBullet"/>
      </w:pPr>
      <w:r>
        <w:t>Do not call the API with a missing or empty MAPLE_BILLING_COMPANY_ID (e.g., avoid /companies//pricing/find or /companies/pricing/find).</w:t>
      </w:r>
    </w:p>
    <w:p>
      <w:pPr>
        <w:pStyle w:val="ListBullet"/>
      </w:pPr>
      <w:r>
        <w:t>Always construct the path as /companies/{{MAPLE_BILLING_COMPANY_ID}}/pricing/find, where {{MAPLE_BILLING_COMPANY_ID}} is a non-empty string.</w:t>
      </w:r>
    </w:p>
    <w:p>
      <w:pPr>
        <w:pStyle w:val="ListBullet"/>
      </w:pPr>
      <w:r>
        <w:t>The documentation states the company ID uses the prefix cmp_; ensure the provided value follows that format.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Idempotency-Key is optional; if used, it should be unique per logically-unique request to avoid duplicate processing.</w:t>
      </w:r>
    </w:p>
    <w:p>
      <w:pPr>
        <w:pStyle w:val="Heading3"/>
      </w:pPr>
      <w:r>
        <w:t>Valid Examples</w:t>
      </w:r>
    </w:p>
    <w:p>
      <w:r>
        <w:rPr>
          <w:b/>
          <w:color w:val="666666"/>
          <w:sz w:val="16"/>
        </w:rPr>
        <w:t>[http]</w:t>
      </w:r>
    </w:p>
    <w:p>
      <w:pPr>
        <w:shd w:fill="F2F2F2" w:val="clear"/>
      </w:pPr>
      <w:r>
        <w:rPr>
          <w:rFonts w:ascii="Courier New" w:hAnsi="Courier New"/>
          <w:sz w:val="17"/>
        </w:rPr>
        <w:t>/companies/cmp_123456789/pricing/find</w:t>
      </w:r>
    </w:p>
    <w:p>
      <w:pPr>
        <w:pStyle w:val="Heading3"/>
      </w:pPr>
      <w:r>
        <w:t>Invalid Examples</w:t>
      </w:r>
    </w:p>
    <w:p>
      <w:r>
        <w:rPr>
          <w:b/>
          <w:color w:val="666666"/>
          <w:sz w:val="16"/>
        </w:rPr>
        <w:t>[http]</w:t>
      </w:r>
    </w:p>
    <w:p>
      <w:pPr>
        <w:shd w:fill="F2F2F2" w:val="clear"/>
      </w:pPr>
      <w:r>
        <w:rPr>
          <w:rFonts w:ascii="Courier New" w:hAnsi="Courier New"/>
          <w:sz w:val="17"/>
        </w:rPr>
        <w:t>/companies//pricing/find</w:t>
        <w:br/>
        <w:t>/companies/pricing/find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identifier. Must be non-empty; documentation indicates it has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configuration.</w:t>
            </w:r>
          </w:p>
        </w:tc>
      </w:tr>
    </w:tbl>
    <w:p/>
    <w:p>
      <w:pPr>
        <w:pStyle w:val="Heading3"/>
      </w:pPr>
      <w:r>
        <w:t>pagination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pagination.from_key</w:t>
            </w:r>
          </w:p>
        </w:tc>
        <w:tc>
          <w:tcPr>
            <w:tcW w:type="dxa" w:w="2880"/>
          </w:tcPr>
          <w:p>
            <w:r>
              <w:t>string | null</w:t>
            </w:r>
          </w:p>
        </w:tc>
        <w:tc>
          <w:tcPr>
            <w:tcW w:type="dxa" w:w="2880"/>
          </w:tcPr>
          <w:p>
            <w:r>
              <w:t>Cursor key to start from (for fetching the next page).</w:t>
            </w:r>
          </w:p>
        </w:tc>
      </w:tr>
      <w:tr>
        <w:tc>
          <w:tcPr>
            <w:tcW w:type="dxa" w:w="2880"/>
          </w:tcPr>
          <w:p>
            <w:r>
              <w:t>pagination.limit</w:t>
            </w:r>
          </w:p>
        </w:tc>
        <w:tc>
          <w:tcPr>
            <w:tcW w:type="dxa" w:w="2880"/>
          </w:tcPr>
          <w:p>
            <w:r>
              <w:t>integer</w:t>
            </w:r>
          </w:p>
        </w:tc>
        <w:tc>
          <w:tcPr>
            <w:tcW w:type="dxa" w:w="2880"/>
          </w:tcPr>
          <w:p>
            <w:r>
              <w:t>Number of results to return. Default: 20. Max: 200.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(e.g., total results).</w:t>
            </w:r>
          </w:p>
        </w:tc>
      </w:tr>
      <w:tr>
        <w:tc>
          <w:tcPr>
            <w:tcW w:type="dxa" w:w="2880"/>
          </w:tcPr>
          <w:p>
            <w:r>
              <w:t>query</w:t>
            </w:r>
          </w:p>
        </w:tc>
        <w:tc>
          <w:tcPr>
            <w:tcW w:type="dxa" w:w="2880"/>
          </w:tcPr>
          <w:p>
            <w:r>
              <w:t>object</w:t>
            </w:r>
          </w:p>
        </w:tc>
        <w:tc>
          <w:tcPr>
            <w:tcW w:type="dxa" w:w="2880"/>
          </w:tcPr>
          <w:p>
            <w:r>
              <w:t>Filters to apply to the search.</w:t>
            </w:r>
          </w:p>
        </w:tc>
      </w:tr>
      <w:tr>
        <w:tc>
          <w:tcPr>
            <w:tcW w:type="dxa" w:w="2880"/>
          </w:tcPr>
          <w:p>
            <w:r>
              <w:t>sort_key</w:t>
            </w:r>
          </w:p>
        </w:tc>
        <w:tc>
          <w:tcPr>
            <w:tcW w:type="dxa" w:w="2880"/>
          </w:tcPr>
          <w:p>
            <w:r>
              <w:t>string</w:t>
            </w:r>
          </w:p>
        </w:tc>
        <w:tc>
          <w:tcPr>
            <w:tcW w:type="dxa" w:w="2880"/>
          </w:tcPr>
          <w:p>
            <w:r>
              <w:t>Sort order. Allowed: createdAtDesc, createdAtAsc, updatedAtAsc, updatedAtDesc, aToZ, zToA. Default: "createdAtDesc".</w:t>
            </w:r>
          </w:p>
        </w:tc>
      </w:tr>
    </w:tbl>
    <w:p/>
    <w:p>
      <w:pPr>
        <w:pStyle w:val="Heading3"/>
      </w:pPr>
      <w:r>
        <w:t>query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query.currency</w:t>
            </w:r>
          </w:p>
        </w:tc>
        <w:tc>
          <w:tcPr>
            <w:tcW w:type="dxa" w:w="2880"/>
          </w:tcPr>
          <w:p>
            <w:r>
              <w:t>string | null</w:t>
            </w:r>
          </w:p>
        </w:tc>
        <w:tc>
          <w:tcPr>
            <w:tcW w:type="dxa" w:w="2880"/>
          </w:tcPr>
          <w:p>
            <w:r>
              <w:t>Currency of the product pricing.</w:t>
            </w:r>
          </w:p>
        </w:tc>
      </w:tr>
      <w:tr>
        <w:tc>
          <w:tcPr>
            <w:tcW w:type="dxa" w:w="2880"/>
          </w:tcPr>
          <w:p>
            <w:r>
              <w:t>query.external_name</w:t>
            </w:r>
          </w:p>
        </w:tc>
        <w:tc>
          <w:tcPr>
            <w:tcW w:type="dxa" w:w="2880"/>
          </w:tcPr>
          <w:p>
            <w:r>
              <w:t>string | null</w:t>
            </w:r>
          </w:p>
        </w:tc>
        <w:tc>
          <w:tcPr>
            <w:tcW w:type="dxa" w:w="2880"/>
          </w:tcPr>
          <w:p>
            <w:r>
              <w:t>Externally visible name for the product pricing.</w:t>
            </w:r>
          </w:p>
        </w:tc>
      </w:tr>
      <w:tr>
        <w:tc>
          <w:tcPr>
            <w:tcW w:type="dxa" w:w="2880"/>
          </w:tcPr>
          <w:p>
            <w:r>
              <w:t>query.name</w:t>
            </w:r>
          </w:p>
        </w:tc>
        <w:tc>
          <w:tcPr>
            <w:tcW w:type="dxa" w:w="2880"/>
          </w:tcPr>
          <w:p>
            <w:r>
              <w:t>string | null</w:t>
            </w:r>
          </w:p>
        </w:tc>
        <w:tc>
          <w:tcPr>
            <w:tcW w:type="dxa" w:w="2880"/>
          </w:tcPr>
          <w:p>
            <w:r>
              <w:t>Name of the product pricing.</w:t>
            </w:r>
          </w:p>
        </w:tc>
      </w:tr>
      <w:tr>
        <w:tc>
          <w:tcPr>
            <w:tcW w:type="dxa" w:w="2880"/>
          </w:tcPr>
          <w:p>
            <w:r>
              <w:t>query.product_id</w:t>
            </w:r>
          </w:p>
        </w:tc>
        <w:tc>
          <w:tcPr>
            <w:tcW w:type="dxa" w:w="2880"/>
          </w:tcPr>
          <w:p>
            <w:r>
              <w:t>string | null</w:t>
            </w:r>
          </w:p>
        </w:tc>
        <w:tc>
          <w:tcPr>
            <w:tcW w:type="dxa" w:w="2880"/>
          </w:tcPr>
          <w:p>
            <w:r>
              <w:t>Product ID to which the pricing belongs.</w:t>
            </w:r>
          </w:p>
        </w:tc>
      </w:tr>
      <w:tr>
        <w:tc>
          <w:tcPr>
            <w:tcW w:type="dxa" w:w="2880"/>
          </w:tcPr>
          <w:p>
            <w:r>
              <w:t>query.search</w:t>
            </w:r>
          </w:p>
        </w:tc>
        <w:tc>
          <w:tcPr>
            <w:tcW w:type="dxa" w:w="2880"/>
          </w:tcPr>
          <w:p>
            <w:r>
              <w:t>string | null</w:t>
            </w:r>
          </w:p>
        </w:tc>
        <w:tc>
          <w:tcPr>
            <w:tcW w:type="dxa" w:w="2880"/>
          </w:tcPr>
          <w:p>
            <w:r>
              <w:t>Search string to match product pricing.</w:t>
            </w:r>
          </w:p>
        </w:tc>
      </w:tr>
      <w:tr>
        <w:tc>
          <w:tcPr>
            <w:tcW w:type="dxa" w:w="2880"/>
          </w:tcPr>
          <w:p>
            <w:r>
              <w:t>query.state</w:t>
            </w:r>
          </w:p>
        </w:tc>
        <w:tc>
          <w:tcPr>
            <w:tcW w:type="dxa" w:w="2880"/>
          </w:tcPr>
          <w:p>
            <w:r>
              <w:t>string | null</w:t>
            </w:r>
          </w:p>
        </w:tc>
        <w:tc>
          <w:tcPr>
            <w:tcW w:type="dxa" w:w="2880"/>
          </w:tcPr>
          <w:p>
            <w:r>
              <w:t>State of the product pricing: ACTIVE or ARCHIVED.</w:t>
            </w:r>
          </w:p>
        </w:tc>
      </w:tr>
      <w:tr>
        <w:tc>
          <w:tcPr>
            <w:tcW w:type="dxa" w:w="2880"/>
          </w:tcPr>
          <w:p>
            <w:r>
              <w:t>query.tags</w:t>
            </w:r>
          </w:p>
        </w:tc>
        <w:tc>
          <w:tcPr>
            <w:tcW w:type="dxa" w:w="2880"/>
          </w:tcPr>
          <w:p>
            <w:r>
              <w:t>string[]</w:t>
            </w:r>
          </w:p>
        </w:tc>
        <w:tc>
          <w:tcPr>
            <w:tcW w:type="dxa" w:w="2880"/>
          </w:tcPr>
          <w:p>
            <w:r>
              <w:t>Tags to match against product pricing.</w:t>
            </w:r>
          </w:p>
        </w:tc>
      </w:tr>
      <w:tr>
        <w:tc>
          <w:tcPr>
            <w:tcW w:type="dxa" w:w="2880"/>
          </w:tcPr>
          <w:p>
            <w:r>
              <w:t>query.type</w:t>
            </w:r>
          </w:p>
        </w:tc>
        <w:tc>
          <w:tcPr>
            <w:tcW w:type="dxa" w:w="2880"/>
          </w:tcPr>
          <w:p>
            <w:r>
              <w:t>string | null</w:t>
            </w:r>
          </w:p>
        </w:tc>
        <w:tc>
          <w:tcPr>
            <w:tcW w:type="dxa" w:w="2880"/>
          </w:tcPr>
          <w:p>
            <w:r>
              <w:t>Type of product pricing: one-time or recurring.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"company_id": "cmp_123456789",</w:t>
        <w:br/>
        <w:t xml:space="preserve"> "computed_entitlements": [</w:t>
        <w:br/>
        <w:t xml:space="preserve"> {</w:t>
        <w:br/>
        <w:t xml:space="preserve"> "entitlement_id": "ent_123",</w:t>
        <w:br/>
        <w:t xml:space="preserve"> "id": "pe_123",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"2024-01-15T10:30:00Z",</w:t>
        <w:br/>
        <w:t xml:space="preserve"> "currency": "USD",</w:t>
        <w:br/>
        <w:t xml:space="preserve"> "description": "Standard recurring plan",</w:t>
        <w:br/>
        <w:t xml:space="preserve"> "external_name": "Standard",</w:t>
        <w:br/>
        <w:t xml:space="preserve"> "id": "pp_123",</w:t>
        <w:br/>
        <w:t xml:space="preserve"> "metadata": {</w:t>
        <w:br/>
        <w:t xml:space="preserve"> "source": "api"</w:t>
        <w:br/>
        <w:t xml:space="preserve"> },</w:t>
        <w:br/>
        <w:t xml:space="preserve"> "name": "Standard Plan",</w:t>
        <w:br/>
        <w:t xml:space="preserve"> "num_subs": 3,</w:t>
        <w:br/>
        <w:t xml:space="preserve"> "override_entitlements": [</w:t>
        <w:br/>
        <w:t xml:space="preserve"> {</w:t>
        <w:br/>
        <w:t xml:space="preserve"> "entitlement_id": "ent_456",</w:t>
        <w:br/>
        <w:t xml:space="preserve"> "id": "pe_456",</w:t>
        <w:br/>
        <w:t xml:space="preserve"> "inherited_from_id": null,</w:t>
        <w:br/>
        <w:t xml:space="preserve"> "inherited_from_type": null,</w:t>
        <w:br/>
        <w:t xml:space="preserve"> "key": "support_level",</w:t>
        <w:br/>
        <w:t xml:space="preserve"> "name": "Support Level",</w:t>
        <w:br/>
        <w:t xml:space="preserve"> "original_value": "basic",</w:t>
        <w:br/>
        <w:t xml:space="preserve"> "overridden": true,</w:t>
        <w:br/>
        <w:t xml:space="preserve"> "type": "string",</w:t>
        <w:br/>
        <w:t xml:space="preserve"> "value": "premium"</w:t>
        <w:br/>
        <w:t xml:space="preserve"> }</w:t>
        <w:br/>
        <w:t xml:space="preserve"> ],</w:t>
        <w:br/>
        <w:t xml:space="preserve"> "product_id": "prod_123",</w:t>
        <w:br/>
        <w:t xml:space="preserve"> "state": "ACTIVE",</w:t>
        <w:br/>
        <w:t xml:space="preserve"> "tags": [</w:t>
        <w:br/>
        <w:t xml:space="preserve"> "b2b",</w:t>
        <w:br/>
        <w:t xml:space="preserve"> "standard"</w:t>
        <w:br/>
        <w:t xml:space="preserve"> ],</w:t>
        <w:br/>
        <w:t xml:space="preserve"> "type": "recurring",</w:t>
        <w:br/>
        <w:t xml:space="preserve"> "updated_at": "2024-02-01T12:00:00Z"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 returned by the API.</w:t>
            </w:r>
          </w:p>
        </w:tc>
      </w:tr>
      <w:tr>
        <w:tc>
          <w:tcPr>
            <w:tcW w:type="dxa" w:w="2880"/>
          </w:tcPr>
          <w:p>
            <w:r>
              <w:t>pagination.from_key</w:t>
            </w:r>
          </w:p>
        </w:tc>
        <w:tc>
          <w:tcPr>
            <w:tcW w:type="dxa" w:w="2880"/>
          </w:tcPr>
          <w:p>
            <w:r>
              <w:t>string | null</w:t>
            </w:r>
          </w:p>
        </w:tc>
        <w:tc>
          <w:tcPr>
            <w:tcW w:type="dxa" w:w="2880"/>
          </w:tcPr>
          <w:p>
            <w:r>
              <w:t>Cursor key for the next page (if any).</w:t>
            </w:r>
          </w:p>
        </w:tc>
      </w:tr>
      <w:tr>
        <w:tc>
          <w:tcPr>
            <w:tcW w:type="dxa" w:w="2880"/>
          </w:tcPr>
          <w:p>
            <w:r>
              <w:t>pagination.limit</w:t>
            </w:r>
          </w:p>
        </w:tc>
        <w:tc>
          <w:tcPr>
            <w:tcW w:type="dxa" w:w="2880"/>
          </w:tcPr>
          <w:p>
            <w:r>
              <w:t>integer</w:t>
            </w:r>
          </w:p>
        </w:tc>
        <w:tc>
          <w:tcPr>
            <w:tcW w:type="dxa" w:w="2880"/>
          </w:tcPr>
          <w:p>
            <w:r>
              <w:t>Limit used for this response page.</w:t>
            </w:r>
          </w:p>
        </w:tc>
      </w:tr>
      <w:tr>
        <w:tc>
          <w:tcPr>
            <w:tcW w:type="dxa" w:w="2880"/>
          </w:tcPr>
          <w:p>
            <w:r>
              <w:t>results</w:t>
            </w:r>
          </w:p>
        </w:tc>
        <w:tc>
          <w:tcPr>
            <w:tcW w:type="dxa" w:w="2880"/>
          </w:tcPr>
          <w:p>
            <w:r>
              <w:t>array</w:t>
            </w:r>
          </w:p>
        </w:tc>
        <w:tc>
          <w:tcPr>
            <w:tcW w:type="dxa" w:w="2880"/>
          </w:tcPr>
          <w:p>
            <w:r>
              <w:t>List of matching product pricing records.</w:t>
            </w:r>
          </w:p>
        </w:tc>
      </w:tr>
      <w:tr>
        <w:tc>
          <w:tcPr>
            <w:tcW w:type="dxa" w:w="2880"/>
          </w:tcPr>
          <w:p>
            <w:r>
              <w:t>results[].company_id</w:t>
            </w:r>
          </w:p>
        </w:tc>
        <w:tc>
          <w:tcPr>
            <w:tcW w:type="dxa" w:w="2880"/>
          </w:tcPr>
          <w:p>
            <w:r>
              <w:t>string</w:t>
            </w:r>
          </w:p>
        </w:tc>
        <w:tc>
          <w:tcPr>
            <w:tcW w:type="dxa" w:w="2880"/>
          </w:tcPr>
          <w:p>
            <w:r>
              <w:t>The company ID for the product pricing.</w:t>
            </w:r>
          </w:p>
        </w:tc>
      </w:tr>
      <w:tr>
        <w:tc>
          <w:tcPr>
            <w:tcW w:type="dxa" w:w="2880"/>
          </w:tcPr>
          <w:p>
            <w:r>
              <w:t>results[].computed_entitlements</w:t>
            </w:r>
          </w:p>
        </w:tc>
        <w:tc>
          <w:tcPr>
            <w:tcW w:type="dxa" w:w="2880"/>
          </w:tcPr>
          <w:p>
            <w:r>
              <w:t>array</w:t>
            </w:r>
          </w:p>
        </w:tc>
        <w:tc>
          <w:tcPr>
            <w:tcW w:type="dxa" w:w="2880"/>
          </w:tcPr>
          <w:p>
            <w:r>
              <w:t>Final computed features/entitlements for the product pricing.</w:t>
            </w:r>
          </w:p>
        </w:tc>
      </w:tr>
      <w:tr>
        <w:tc>
          <w:tcPr>
            <w:tcW w:type="dxa" w:w="2880"/>
          </w:tcPr>
          <w:p>
            <w:r>
              <w:t>results[].computed_entitlements[].entitlement_id</w:t>
            </w:r>
          </w:p>
        </w:tc>
        <w:tc>
          <w:tcPr>
            <w:tcW w:type="dxa" w:w="2880"/>
          </w:tcPr>
          <w:p>
            <w:r>
              <w:t>string</w:t>
            </w:r>
          </w:p>
        </w:tc>
        <w:tc>
          <w:tcPr>
            <w:tcW w:type="dxa" w:w="2880"/>
          </w:tcPr>
          <w:p>
            <w:r>
              <w:t>Entitlement identifier.</w:t>
            </w:r>
          </w:p>
        </w:tc>
      </w:tr>
      <w:tr>
        <w:tc>
          <w:tcPr>
            <w:tcW w:type="dxa" w:w="2880"/>
          </w:tcPr>
          <w:p>
            <w:r>
              <w:t>results[].computed_entitlements[].id</w:t>
            </w:r>
          </w:p>
        </w:tc>
        <w:tc>
          <w:tcPr>
            <w:tcW w:type="dxa" w:w="2880"/>
          </w:tcPr>
          <w:p>
            <w:r>
              <w:t>string</w:t>
            </w:r>
          </w:p>
        </w:tc>
        <w:tc>
          <w:tcPr>
            <w:tcW w:type="dxa" w:w="2880"/>
          </w:tcPr>
          <w:p>
            <w:r>
              <w:t>Pricing entitlement record ID.</w:t>
            </w:r>
          </w:p>
        </w:tc>
      </w:tr>
      <w:tr>
        <w:tc>
          <w:tcPr>
            <w:tcW w:type="dxa" w:w="2880"/>
          </w:tcPr>
          <w:p>
            <w:r>
              <w:t>results[].computed_entitlements[].inherited_from_id</w:t>
            </w:r>
          </w:p>
        </w:tc>
        <w:tc>
          <w:tcPr>
            <w:tcW w:type="dxa" w:w="2880"/>
          </w:tcPr>
          <w:p>
            <w:r>
              <w:t>string | null</w:t>
            </w:r>
          </w:p>
        </w:tc>
        <w:tc>
          <w:tcPr>
            <w:tcW w:type="dxa" w:w="2880"/>
          </w:tcPr>
          <w:p>
            <w:r>
              <w:t>Source ID if inherited.</w:t>
            </w:r>
          </w:p>
        </w:tc>
      </w:tr>
      <w:tr>
        <w:tc>
          <w:tcPr>
            <w:tcW w:type="dxa" w:w="2880"/>
          </w:tcPr>
          <w:p>
            <w:r>
              <w:t>results[].computed_entitlements[].inherited_from_type</w:t>
            </w:r>
          </w:p>
        </w:tc>
        <w:tc>
          <w:tcPr>
            <w:tcW w:type="dxa" w:w="2880"/>
          </w:tcPr>
          <w:p>
            <w:r>
              <w:t>string | null</w:t>
            </w:r>
          </w:p>
        </w:tc>
        <w:tc>
          <w:tcPr>
            <w:tcW w:type="dxa" w:w="2880"/>
          </w:tcPr>
          <w:p>
            <w:r>
              <w:t>Source type if inherited.</w:t>
            </w:r>
          </w:p>
        </w:tc>
      </w:tr>
      <w:tr>
        <w:tc>
          <w:tcPr>
            <w:tcW w:type="dxa" w:w="2880"/>
          </w:tcPr>
          <w:p>
            <w:r>
              <w:t>results[].computed_entitlements[].key</w:t>
            </w:r>
          </w:p>
        </w:tc>
        <w:tc>
          <w:tcPr>
            <w:tcW w:type="dxa" w:w="2880"/>
          </w:tcPr>
          <w:p>
            <w:r>
              <w:t>string</w:t>
            </w:r>
          </w:p>
        </w:tc>
        <w:tc>
          <w:tcPr>
            <w:tcW w:type="dxa" w:w="2880"/>
          </w:tcPr>
          <w:p>
            <w:r>
              <w:t>Entitlement key.</w:t>
            </w:r>
          </w:p>
        </w:tc>
      </w:tr>
      <w:tr>
        <w:tc>
          <w:tcPr>
            <w:tcW w:type="dxa" w:w="2880"/>
          </w:tcPr>
          <w:p>
            <w:r>
              <w:t>results[].computed_entitlements[].name</w:t>
            </w:r>
          </w:p>
        </w:tc>
        <w:tc>
          <w:tcPr>
            <w:tcW w:type="dxa" w:w="2880"/>
          </w:tcPr>
          <w:p>
            <w:r>
              <w:t>string</w:t>
            </w:r>
          </w:p>
        </w:tc>
        <w:tc>
          <w:tcPr>
            <w:tcW w:type="dxa" w:w="2880"/>
          </w:tcPr>
          <w:p>
            <w:r>
              <w:t>Entitlement name.</w:t>
            </w:r>
          </w:p>
        </w:tc>
      </w:tr>
      <w:tr>
        <w:tc>
          <w:tcPr>
            <w:tcW w:type="dxa" w:w="2880"/>
          </w:tcPr>
          <w:p>
            <w:r>
              <w:t>results[].computed_entitlements[].original_value</w:t>
            </w:r>
          </w:p>
        </w:tc>
        <w:tc>
          <w:tcPr>
            <w:tcW w:type="dxa" w:w="2880"/>
          </w:tcPr>
          <w:p>
            <w:r>
              <w:t>any</w:t>
            </w:r>
          </w:p>
        </w:tc>
        <w:tc>
          <w:tcPr>
            <w:tcW w:type="dxa" w:w="2880"/>
          </w:tcPr>
          <w:p>
            <w:r>
              <w:t>Original entitlement value.</w:t>
            </w:r>
          </w:p>
        </w:tc>
      </w:tr>
      <w:tr>
        <w:tc>
          <w:tcPr>
            <w:tcW w:type="dxa" w:w="2880"/>
          </w:tcPr>
          <w:p>
            <w:r>
              <w:t>results[].computed_entitlements[].overridden</w:t>
            </w:r>
          </w:p>
        </w:tc>
        <w:tc>
          <w:tcPr>
            <w:tcW w:type="dxa" w:w="2880"/>
          </w:tcPr>
          <w:p>
            <w:r>
              <w:t>boolean | null</w:t>
            </w:r>
          </w:p>
        </w:tc>
        <w:tc>
          <w:tcPr>
            <w:tcW w:type="dxa" w:w="2880"/>
          </w:tcPr>
          <w:p>
            <w:r>
              <w:t>Whether the value is overridden.</w:t>
            </w:r>
          </w:p>
        </w:tc>
      </w:tr>
      <w:tr>
        <w:tc>
          <w:tcPr>
            <w:tcW w:type="dxa" w:w="2880"/>
          </w:tcPr>
          <w:p>
            <w:r>
              <w:t>results[].computed_entitlements[].type</w:t>
            </w:r>
          </w:p>
        </w:tc>
        <w:tc>
          <w:tcPr>
            <w:tcW w:type="dxa" w:w="2880"/>
          </w:tcPr>
          <w:p>
            <w:r>
              <w:t>string</w:t>
            </w:r>
          </w:p>
        </w:tc>
        <w:tc>
          <w:tcPr>
            <w:tcW w:type="dxa" w:w="2880"/>
          </w:tcPr>
          <w:p>
            <w:r>
              <w:t>Entitlement value type.</w:t>
            </w:r>
          </w:p>
        </w:tc>
      </w:tr>
      <w:tr>
        <w:tc>
          <w:tcPr>
            <w:tcW w:type="dxa" w:w="2880"/>
          </w:tcPr>
          <w:p>
            <w:r>
              <w:t>results[].computed_entitlements[].value</w:t>
            </w:r>
          </w:p>
        </w:tc>
        <w:tc>
          <w:tcPr>
            <w:tcW w:type="dxa" w:w="2880"/>
          </w:tcPr>
          <w:p>
            <w:r>
              <w:t>any</w:t>
            </w:r>
          </w:p>
        </w:tc>
        <w:tc>
          <w:tcPr>
            <w:tcW w:type="dxa" w:w="2880"/>
          </w:tcPr>
          <w:p>
            <w:r>
              <w:t>Effective entitlement value.</w:t>
            </w:r>
          </w:p>
        </w:tc>
      </w:tr>
      <w:tr>
        <w:tc>
          <w:tcPr>
            <w:tcW w:type="dxa" w:w="2880"/>
          </w:tcPr>
          <w:p>
            <w:r>
              <w:t>results[].created_at</w:t>
            </w:r>
          </w:p>
        </w:tc>
        <w:tc>
          <w:tcPr>
            <w:tcW w:type="dxa" w:w="2880"/>
          </w:tcPr>
          <w:p>
            <w:r>
              <w:t>string</w:t>
            </w:r>
          </w:p>
        </w:tc>
        <w:tc>
          <w:tcPr>
            <w:tcW w:type="dxa" w:w="2880"/>
          </w:tcPr>
          <w:p>
            <w:r>
              <w:t>ISO 8601 timestamp when created.</w:t>
            </w:r>
          </w:p>
        </w:tc>
      </w:tr>
      <w:tr>
        <w:tc>
          <w:tcPr>
            <w:tcW w:type="dxa" w:w="2880"/>
          </w:tcPr>
          <w:p>
            <w:r>
              <w:t>results[].currency</w:t>
            </w:r>
          </w:p>
        </w:tc>
        <w:tc>
          <w:tcPr>
            <w:tcW w:type="dxa" w:w="2880"/>
          </w:tcPr>
          <w:p>
            <w:r>
              <w:t>string</w:t>
            </w:r>
          </w:p>
        </w:tc>
        <w:tc>
          <w:tcPr>
            <w:tcW w:type="dxa" w:w="2880"/>
          </w:tcPr>
          <w:p>
            <w:r>
              <w:t>Currency for the product pricing.</w:t>
            </w:r>
          </w:p>
        </w:tc>
      </w:tr>
      <w:tr>
        <w:tc>
          <w:tcPr>
            <w:tcW w:type="dxa" w:w="2880"/>
          </w:tcPr>
          <w:p>
            <w:r>
              <w:t>results[].description</w:t>
            </w:r>
          </w:p>
        </w:tc>
        <w:tc>
          <w:tcPr>
            <w:tcW w:type="dxa" w:w="2880"/>
          </w:tcPr>
          <w:p>
            <w:r>
              <w:t>string</w:t>
            </w:r>
          </w:p>
        </w:tc>
        <w:tc>
          <w:tcPr>
            <w:tcW w:type="dxa" w:w="2880"/>
          </w:tcPr>
          <w:p>
            <w:r>
              <w:t>Description of the product pricing.</w:t>
            </w:r>
          </w:p>
        </w:tc>
      </w:tr>
      <w:tr>
        <w:tc>
          <w:tcPr>
            <w:tcW w:type="dxa" w:w="2880"/>
          </w:tcPr>
          <w:p>
            <w:r>
              <w:t>results[].external_name</w:t>
            </w:r>
          </w:p>
        </w:tc>
        <w:tc>
          <w:tcPr>
            <w:tcW w:type="dxa" w:w="2880"/>
          </w:tcPr>
          <w:p>
            <w:r>
              <w:t>string</w:t>
            </w:r>
          </w:p>
        </w:tc>
        <w:tc>
          <w:tcPr>
            <w:tcW w:type="dxa" w:w="2880"/>
          </w:tcPr>
          <w:p>
            <w:r>
              <w:t>Externally exposed name used on invoices.</w:t>
            </w:r>
          </w:p>
        </w:tc>
      </w:tr>
      <w:tr>
        <w:tc>
          <w:tcPr>
            <w:tcW w:type="dxa" w:w="2880"/>
          </w:tcPr>
          <w:p>
            <w:r>
              <w:t>results[].id</w:t>
            </w:r>
          </w:p>
        </w:tc>
        <w:tc>
          <w:tcPr>
            <w:tcW w:type="dxa" w:w="2880"/>
          </w:tcPr>
          <w:p>
            <w:r>
              <w:t>string</w:t>
            </w:r>
          </w:p>
        </w:tc>
        <w:tc>
          <w:tcPr>
            <w:tcW w:type="dxa" w:w="2880"/>
          </w:tcPr>
          <w:p>
            <w:r>
              <w:t>Product pricing ID in Measure.</w:t>
            </w:r>
          </w:p>
        </w:tc>
      </w:tr>
      <w:tr>
        <w:tc>
          <w:tcPr>
            <w:tcW w:type="dxa" w:w="2880"/>
          </w:tcPr>
          <w:p>
            <w:r>
              <w:t>results[].metadata</w:t>
            </w:r>
          </w:p>
        </w:tc>
        <w:tc>
          <w:tcPr>
            <w:tcW w:type="dxa" w:w="2880"/>
          </w:tcPr>
          <w:p>
            <w:r>
              <w:t>object</w:t>
            </w:r>
          </w:p>
        </w:tc>
        <w:tc>
          <w:tcPr>
            <w:tcW w:type="dxa" w:w="2880"/>
          </w:tcPr>
          <w:p>
            <w:r>
              <w:t>Arbitrary key/value metadata.</w:t>
            </w:r>
          </w:p>
        </w:tc>
      </w:tr>
      <w:tr>
        <w:tc>
          <w:tcPr>
            <w:tcW w:type="dxa" w:w="2880"/>
          </w:tcPr>
          <w:p>
            <w:r>
              <w:t>results[].name</w:t>
            </w:r>
          </w:p>
        </w:tc>
        <w:tc>
          <w:tcPr>
            <w:tcW w:type="dxa" w:w="2880"/>
          </w:tcPr>
          <w:p>
            <w:r>
              <w:t>string</w:t>
            </w:r>
          </w:p>
        </w:tc>
        <w:tc>
          <w:tcPr>
            <w:tcW w:type="dxa" w:w="2880"/>
          </w:tcPr>
          <w:p>
            <w:r>
              <w:t>Name of the product pricing.</w:t>
            </w:r>
          </w:p>
        </w:tc>
      </w:tr>
      <w:tr>
        <w:tc>
          <w:tcPr>
            <w:tcW w:type="dxa" w:w="2880"/>
          </w:tcPr>
          <w:p>
            <w:r>
              <w:t>results[].num_subs</w:t>
            </w:r>
          </w:p>
        </w:tc>
        <w:tc>
          <w:tcPr>
            <w:tcW w:type="dxa" w:w="2880"/>
          </w:tcPr>
          <w:p>
            <w:r>
              <w:t>integer</w:t>
            </w:r>
          </w:p>
        </w:tc>
        <w:tc>
          <w:tcPr>
            <w:tcW w:type="dxa" w:w="2880"/>
          </w:tcPr>
          <w:p>
            <w:r>
              <w:t>Number of subscriptions in the company with this pricing.</w:t>
            </w:r>
          </w:p>
        </w:tc>
      </w:tr>
      <w:tr>
        <w:tc>
          <w:tcPr>
            <w:tcW w:type="dxa" w:w="2880"/>
          </w:tcPr>
          <w:p>
            <w:r>
              <w:t>results[].override_entitlements</w:t>
            </w:r>
          </w:p>
        </w:tc>
        <w:tc>
          <w:tcPr>
            <w:tcW w:type="dxa" w:w="2880"/>
          </w:tcPr>
          <w:p>
            <w:r>
              <w:t>array</w:t>
            </w:r>
          </w:p>
        </w:tc>
        <w:tc>
          <w:tcPr>
            <w:tcW w:type="dxa" w:w="2880"/>
          </w:tcPr>
          <w:p>
            <w:r>
              <w:t>Overridden features/entitlements for the product pricing.</w:t>
            </w:r>
          </w:p>
        </w:tc>
      </w:tr>
      <w:tr>
        <w:tc>
          <w:tcPr>
            <w:tcW w:type="dxa" w:w="2880"/>
          </w:tcPr>
          <w:p>
            <w:r>
              <w:t>results[].override_entitlements[].entitlement_id</w:t>
            </w:r>
          </w:p>
        </w:tc>
        <w:tc>
          <w:tcPr>
            <w:tcW w:type="dxa" w:w="2880"/>
          </w:tcPr>
          <w:p>
            <w:r>
              <w:t>string</w:t>
            </w:r>
          </w:p>
        </w:tc>
        <w:tc>
          <w:tcPr>
            <w:tcW w:type="dxa" w:w="2880"/>
          </w:tcPr>
          <w:p>
            <w:r>
              <w:t>Entitlement identifier.</w:t>
            </w:r>
          </w:p>
        </w:tc>
      </w:tr>
      <w:tr>
        <w:tc>
          <w:tcPr>
            <w:tcW w:type="dxa" w:w="2880"/>
          </w:tcPr>
          <w:p>
            <w:r>
              <w:t>results[].override_entitlements[].id</w:t>
            </w:r>
          </w:p>
        </w:tc>
        <w:tc>
          <w:tcPr>
            <w:tcW w:type="dxa" w:w="2880"/>
          </w:tcPr>
          <w:p>
            <w:r>
              <w:t>string</w:t>
            </w:r>
          </w:p>
        </w:tc>
        <w:tc>
          <w:tcPr>
            <w:tcW w:type="dxa" w:w="2880"/>
          </w:tcPr>
          <w:p>
            <w:r>
              <w:t>Pricing entitlement record ID.</w:t>
            </w:r>
          </w:p>
        </w:tc>
      </w:tr>
      <w:tr>
        <w:tc>
          <w:tcPr>
            <w:tcW w:type="dxa" w:w="2880"/>
          </w:tcPr>
          <w:p>
            <w:r>
              <w:t>results[].override_entitlements[].inherited_from_id</w:t>
            </w:r>
          </w:p>
        </w:tc>
        <w:tc>
          <w:tcPr>
            <w:tcW w:type="dxa" w:w="2880"/>
          </w:tcPr>
          <w:p>
            <w:r>
              <w:t>string | null</w:t>
            </w:r>
          </w:p>
        </w:tc>
        <w:tc>
          <w:tcPr>
            <w:tcW w:type="dxa" w:w="2880"/>
          </w:tcPr>
          <w:p>
            <w:r>
              <w:t>Source ID if inherited.</w:t>
            </w:r>
          </w:p>
        </w:tc>
      </w:tr>
      <w:tr>
        <w:tc>
          <w:tcPr>
            <w:tcW w:type="dxa" w:w="2880"/>
          </w:tcPr>
          <w:p>
            <w:r>
              <w:t>results[].override_entitlements[].inherited_from_type</w:t>
            </w:r>
          </w:p>
        </w:tc>
        <w:tc>
          <w:tcPr>
            <w:tcW w:type="dxa" w:w="2880"/>
          </w:tcPr>
          <w:p>
            <w:r>
              <w:t>string | null</w:t>
            </w:r>
          </w:p>
        </w:tc>
        <w:tc>
          <w:tcPr>
            <w:tcW w:type="dxa" w:w="2880"/>
          </w:tcPr>
          <w:p>
            <w:r>
              <w:t>Source type if inherited.</w:t>
            </w:r>
          </w:p>
        </w:tc>
      </w:tr>
      <w:tr>
        <w:tc>
          <w:tcPr>
            <w:tcW w:type="dxa" w:w="2880"/>
          </w:tcPr>
          <w:p>
            <w:r>
              <w:t>results[].override_entitlements[].key</w:t>
            </w:r>
          </w:p>
        </w:tc>
        <w:tc>
          <w:tcPr>
            <w:tcW w:type="dxa" w:w="2880"/>
          </w:tcPr>
          <w:p>
            <w:r>
              <w:t>string</w:t>
            </w:r>
          </w:p>
        </w:tc>
        <w:tc>
          <w:tcPr>
            <w:tcW w:type="dxa" w:w="2880"/>
          </w:tcPr>
          <w:p>
            <w:r>
              <w:t>Entitlement key.</w:t>
            </w:r>
          </w:p>
        </w:tc>
      </w:tr>
      <w:tr>
        <w:tc>
          <w:tcPr>
            <w:tcW w:type="dxa" w:w="2880"/>
          </w:tcPr>
          <w:p>
            <w:r>
              <w:t>results[].override_entitlements[].name</w:t>
            </w:r>
          </w:p>
        </w:tc>
        <w:tc>
          <w:tcPr>
            <w:tcW w:type="dxa" w:w="2880"/>
          </w:tcPr>
          <w:p>
            <w:r>
              <w:t>string</w:t>
            </w:r>
          </w:p>
        </w:tc>
        <w:tc>
          <w:tcPr>
            <w:tcW w:type="dxa" w:w="2880"/>
          </w:tcPr>
          <w:p>
            <w:r>
              <w:t>Entitlement name.</w:t>
            </w:r>
          </w:p>
        </w:tc>
      </w:tr>
      <w:tr>
        <w:tc>
          <w:tcPr>
            <w:tcW w:type="dxa" w:w="2880"/>
          </w:tcPr>
          <w:p>
            <w:r>
              <w:t>results[].override_entitlements[].original_value</w:t>
            </w:r>
          </w:p>
        </w:tc>
        <w:tc>
          <w:tcPr>
            <w:tcW w:type="dxa" w:w="2880"/>
          </w:tcPr>
          <w:p>
            <w:r>
              <w:t>any</w:t>
            </w:r>
          </w:p>
        </w:tc>
        <w:tc>
          <w:tcPr>
            <w:tcW w:type="dxa" w:w="2880"/>
          </w:tcPr>
          <w:p>
            <w:r>
              <w:t>Original entitlement value.</w:t>
            </w:r>
          </w:p>
        </w:tc>
      </w:tr>
      <w:tr>
        <w:tc>
          <w:tcPr>
            <w:tcW w:type="dxa" w:w="2880"/>
          </w:tcPr>
          <w:p>
            <w:r>
              <w:t>results[].override_entitlements[].overridden</w:t>
            </w:r>
          </w:p>
        </w:tc>
        <w:tc>
          <w:tcPr>
            <w:tcW w:type="dxa" w:w="2880"/>
          </w:tcPr>
          <w:p>
            <w:r>
              <w:t>boolean | null</w:t>
            </w:r>
          </w:p>
        </w:tc>
        <w:tc>
          <w:tcPr>
            <w:tcW w:type="dxa" w:w="2880"/>
          </w:tcPr>
          <w:p>
            <w:r>
              <w:t>Whether the value is overridden.</w:t>
            </w:r>
          </w:p>
        </w:tc>
      </w:tr>
      <w:tr>
        <w:tc>
          <w:tcPr>
            <w:tcW w:type="dxa" w:w="2880"/>
          </w:tcPr>
          <w:p>
            <w:r>
              <w:t>results[].override_entitlements[].type</w:t>
            </w:r>
          </w:p>
        </w:tc>
        <w:tc>
          <w:tcPr>
            <w:tcW w:type="dxa" w:w="2880"/>
          </w:tcPr>
          <w:p>
            <w:r>
              <w:t>string</w:t>
            </w:r>
          </w:p>
        </w:tc>
        <w:tc>
          <w:tcPr>
            <w:tcW w:type="dxa" w:w="2880"/>
          </w:tcPr>
          <w:p>
            <w:r>
              <w:t>Entitlement value type.</w:t>
            </w:r>
          </w:p>
        </w:tc>
      </w:tr>
      <w:tr>
        <w:tc>
          <w:tcPr>
            <w:tcW w:type="dxa" w:w="2880"/>
          </w:tcPr>
          <w:p>
            <w:r>
              <w:t>results[].override_entitlements[].value</w:t>
            </w:r>
          </w:p>
        </w:tc>
        <w:tc>
          <w:tcPr>
            <w:tcW w:type="dxa" w:w="2880"/>
          </w:tcPr>
          <w:p>
            <w:r>
              <w:t>any</w:t>
            </w:r>
          </w:p>
        </w:tc>
        <w:tc>
          <w:tcPr>
            <w:tcW w:type="dxa" w:w="2880"/>
          </w:tcPr>
          <w:p>
            <w:r>
              <w:t>Overridden/effective entitlement value.</w:t>
            </w:r>
          </w:p>
        </w:tc>
      </w:tr>
      <w:tr>
        <w:tc>
          <w:tcPr>
            <w:tcW w:type="dxa" w:w="2880"/>
          </w:tcPr>
          <w:p>
            <w:r>
              <w:t>results[].product_id</w:t>
            </w:r>
          </w:p>
        </w:tc>
        <w:tc>
          <w:tcPr>
            <w:tcW w:type="dxa" w:w="2880"/>
          </w:tcPr>
          <w:p>
            <w:r>
              <w:t>string</w:t>
            </w:r>
          </w:p>
        </w:tc>
        <w:tc>
          <w:tcPr>
            <w:tcW w:type="dxa" w:w="2880"/>
          </w:tcPr>
          <w:p>
            <w:r>
              <w:t>Product ID the pricing is attached to.</w:t>
            </w:r>
          </w:p>
        </w:tc>
      </w:tr>
      <w:tr>
        <w:tc>
          <w:tcPr>
            <w:tcW w:type="dxa" w:w="2880"/>
          </w:tcPr>
          <w:p>
            <w:r>
              <w:t>results[].state</w:t>
            </w:r>
          </w:p>
        </w:tc>
        <w:tc>
          <w:tcPr>
            <w:tcW w:type="dxa" w:w="2880"/>
          </w:tcPr>
          <w:p>
            <w:r>
              <w:t>string</w:t>
            </w:r>
          </w:p>
        </w:tc>
        <w:tc>
          <w:tcPr>
            <w:tcW w:type="dxa" w:w="2880"/>
          </w:tcPr>
          <w:p>
            <w:r>
              <w:t>State such as ACTIVE or ARCHIVED.</w:t>
            </w:r>
          </w:p>
        </w:tc>
      </w:tr>
      <w:tr>
        <w:tc>
          <w:tcPr>
            <w:tcW w:type="dxa" w:w="2880"/>
          </w:tcPr>
          <w:p>
            <w:r>
              <w:t>results[].tags</w:t>
            </w:r>
          </w:p>
        </w:tc>
        <w:tc>
          <w:tcPr>
            <w:tcW w:type="dxa" w:w="2880"/>
          </w:tcPr>
          <w:p>
            <w:r>
              <w:t>array</w:t>
            </w:r>
          </w:p>
        </w:tc>
        <w:tc>
          <w:tcPr>
            <w:tcW w:type="dxa" w:w="2880"/>
          </w:tcPr>
          <w:p>
            <w:r>
              <w:t>Tags on the product pricing.</w:t>
            </w:r>
          </w:p>
        </w:tc>
      </w:tr>
      <w:tr>
        <w:tc>
          <w:tcPr>
            <w:tcW w:type="dxa" w:w="2880"/>
          </w:tcPr>
          <w:p>
            <w:r>
              <w:t>results[].type</w:t>
            </w:r>
          </w:p>
        </w:tc>
        <w:tc>
          <w:tcPr>
            <w:tcW w:type="dxa" w:w="2880"/>
          </w:tcPr>
          <w:p>
            <w:r>
              <w:t>string</w:t>
            </w:r>
          </w:p>
        </w:tc>
        <w:tc>
          <w:tcPr>
            <w:tcW w:type="dxa" w:w="2880"/>
          </w:tcPr>
          <w:p>
            <w:r>
              <w:t>Type such as recurring or one-time.</w:t>
            </w:r>
          </w:p>
        </w:tc>
      </w:tr>
      <w:tr>
        <w:tc>
          <w:tcPr>
            <w:tcW w:type="dxa" w:w="2880"/>
          </w:tcPr>
          <w:p>
            <w:r>
              <w:t>results[].updated_at</w:t>
            </w:r>
          </w:p>
        </w:tc>
        <w:tc>
          <w:tcPr>
            <w:tcW w:type="dxa" w:w="2880"/>
          </w:tcPr>
          <w:p>
            <w:r>
              <w:t>string</w:t>
            </w:r>
          </w:p>
        </w:tc>
        <w:tc>
          <w:tcPr>
            <w:tcW w:type="dxa" w:w="2880"/>
          </w:tcPr>
          <w:p>
            <w:r>
              <w:t>ISO 8601 timestamp when last updated.</w:t>
            </w:r>
          </w:p>
        </w:tc>
      </w:tr>
    </w:tbl>
    <w:p/>
    <w:p>
      <w:pPr>
        <w:pStyle w:val="Heading3"/>
      </w:pPr>
      <w:r>
        <w:t>Available Sorting Options</w:t>
      </w:r>
    </w:p>
    <w:p>
      <w:pPr>
        <w:pStyle w:val="ListBullet"/>
      </w:pPr>
      <w:r>
        <w:t>createdAtDesc (default)</w:t>
      </w:r>
    </w:p>
    <w:p>
      <w:pPr>
        <w:pStyle w:val="ListBullet"/>
      </w:pPr>
      <w:r>
        <w:t>createdAtAsc</w:t>
      </w:r>
    </w:p>
    <w:p>
      <w:pPr>
        <w:pStyle w:val="ListBullet"/>
      </w:pPr>
      <w:r>
        <w:t>updatedAtAsc</w:t>
      </w:r>
    </w:p>
    <w:p>
      <w:pPr>
        <w:pStyle w:val="ListBullet"/>
      </w:pPr>
      <w:r>
        <w:t>updatedAtDesc</w:t>
      </w:r>
    </w:p>
    <w:p>
      <w:pPr>
        <w:pStyle w:val="ListBullet"/>
      </w:pPr>
      <w:r>
        <w:t>aToZ</w:t>
      </w:r>
    </w:p>
    <w:p>
      <w:pPr>
        <w:pStyle w:val="ListBullet"/>
      </w:pPr>
      <w:r>
        <w:t>zToA</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'https://api.maplebilling.com/api/v1/companies/cmp_123456789/pricing/find' \</w:t>
        <w:br/>
        <w:t xml:space="preserve"> --header 'Accept: application/json' \</w:t>
        <w:br/>
        <w:t xml:space="preserve"> --header 'Content-Type: application/json' \</w:t>
        <w:br/>
        <w:t xml:space="preserve"> --header 'Idempotency-Key: 7f3a3b5c-1f1d-4c8e-9d2e-2a4f5d6c7b8a' \</w:t>
        <w:br/>
        <w:t xml:space="preserve"> --data '{</w:t>
        <w:br/>
        <w:t xml:space="preserve"> "include_meta": true,</w:t>
        <w:br/>
        <w:t xml:space="preserve"> "pagination": {</w:t>
        <w:br/>
        <w:t xml:space="preserve"> "from_key": null,</w:t>
        <w:br/>
        <w:t xml:space="preserve"> "limit": 20</w:t>
        <w:br/>
        <w:t xml:space="preserve">    },</w:t>
        <w:br/>
        <w:t xml:space="preserve"> "query": {</w:t>
        <w:br/>
        <w:t xml:space="preserve"> "currency": "USD",</w:t>
        <w:br/>
        <w:t xml:space="preserve"> "state": "ACTIVE",</w:t>
        <w:br/>
        <w:t xml:space="preserve"> "search": "Standard"</w:t>
        <w:br/>
        <w:t xml:space="preserve">    },</w:t>
        <w:br/>
        <w:t xml:space="preserve"> "sort_key": "createdAtDesc"</w:t>
        <w:br/>
        <w:t xml:space="preserve">  }'</w:t>
      </w:r>
    </w:p>
    <w:p>
      <w:pPr>
        <w:pStyle w:val="Heading3"/>
      </w:pPr>
      <w:r>
        <w:t>Example Usage</w:t>
      </w:r>
    </w:p>
    <w:p>
      <w:pPr>
        <w:pStyle w:val="Heading3"/>
      </w:pPr>
      <w:r>
        <w:t>Example 1: Find ACTIVE recurring pricing for a product</w:t>
      </w:r>
    </w:p>
    <w:p>
      <w:r>
        <w:rPr>
          <w:b/>
          <w:color w:val="666666"/>
          <w:sz w:val="16"/>
        </w:rPr>
        <w:t>[bash]</w:t>
      </w:r>
    </w:p>
    <w:p>
      <w:pPr>
        <w:shd w:fill="F2F2F2" w:val="clear"/>
      </w:pPr>
      <w:r>
        <w:rPr>
          <w:rFonts w:ascii="Courier New" w:hAnsi="Courier New"/>
          <w:sz w:val="17"/>
        </w:rPr>
        <w:t>curl -s --request POST \</w:t>
        <w:br/>
        <w:t xml:space="preserve"> 'https://api.maplebilling.com/api/v1/companies/cmp_123456789/pricing/find' \</w:t>
        <w:br/>
        <w:t xml:space="preserve"> --header 'Accept: application/json' \</w:t>
        <w:br/>
        <w:t xml:space="preserve"> --header 'Content-Type: application/json' \</w:t>
        <w:br/>
        <w:t xml:space="preserve"> --data '{</w:t>
        <w:br/>
        <w:t xml:space="preserve"> "pagination": { "from_key": null, "limit": 50 },</w:t>
        <w:br/>
        <w:t xml:space="preserve"> "query": { "product_id": "prod_123", "state": "ACTIVE", "type": "recurring" }</w:t>
        <w:br/>
        <w:t xml:space="preserve">  }'</w:t>
      </w:r>
    </w:p>
    <w:p>
      <w:pPr>
        <w:pStyle w:val="Heading3"/>
      </w:pPr>
      <w:r>
        <w:t>Example 2: Fetch the next page using from_key</w:t>
      </w:r>
    </w:p>
    <w:p>
      <w:r>
        <w:rPr>
          <w:b/>
          <w:color w:val="666666"/>
          <w:sz w:val="16"/>
        </w:rPr>
        <w:t>[bash]</w:t>
      </w:r>
    </w:p>
    <w:p>
      <w:pPr>
        <w:shd w:fill="F2F2F2" w:val="clear"/>
      </w:pPr>
      <w:r>
        <w:rPr>
          <w:rFonts w:ascii="Courier New" w:hAnsi="Courier New"/>
          <w:sz w:val="17"/>
        </w:rPr>
        <w:t>curl -s --request POST \</w:t>
        <w:br/>
        <w:t xml:space="preserve"> 'https://api.maplebilling.com/api/v1/companies/cmp_123456789/pricing/find' \</w:t>
        <w:br/>
        <w:t xml:space="preserve"> --header 'Accept: application/json' \</w:t>
        <w:br/>
        <w:t xml:space="preserve"> --header 'Content-Type: application/json' \</w:t>
        <w:br/>
        <w:t xml:space="preserve"> --data '{</w:t>
        <w:br/>
        <w:t xml:space="preserve"> "pagination": { "from_key": "NEXT_PAGE_CURSOR", "limit": 20 }</w:t>
        <w:br/>
        <w:t xml:space="preserve">  }'</w:t>
      </w:r>
    </w:p>
    <w:p>
      <w:pPr>
        <w:pStyle w:val="Heading3"/>
      </w:pPr>
      <w:r>
        <w:t>Example 3: Sort A→Z and filter by tags</w:t>
      </w:r>
    </w:p>
    <w:p>
      <w:r>
        <w:rPr>
          <w:b/>
          <w:color w:val="666666"/>
          <w:sz w:val="16"/>
        </w:rPr>
        <w:t>[bash]</w:t>
      </w:r>
    </w:p>
    <w:p>
      <w:pPr>
        <w:shd w:fill="F2F2F2" w:val="clear"/>
      </w:pPr>
      <w:r>
        <w:rPr>
          <w:rFonts w:ascii="Courier New" w:hAnsi="Courier New"/>
          <w:sz w:val="17"/>
        </w:rPr>
        <w:t>curl -s --request POST \</w:t>
        <w:br/>
        <w:t xml:space="preserve"> 'https://api.maplebilling.com/api/v1/companies/cmp_123456789/pricing/find' \</w:t>
        <w:br/>
        <w:t xml:space="preserve"> --header 'Accept: application/json' \</w:t>
        <w:br/>
        <w:t xml:space="preserve"> --header 'Content-Type: application/json' \</w:t>
        <w:br/>
        <w:t xml:space="preserve"> --data '{</w:t>
        <w:br/>
        <w:t xml:space="preserve"> "pagination": { "from_key": null, "limit": 20 },</w:t>
        <w:br/>
        <w:t xml:space="preserve"> "query": { "tags": ["standard", "b2b"] },</w:t>
        <w:br/>
        <w:t xml:space="preserve"> "sort_key": "aToZ"</w:t>
        <w:br/>
        <w:t xml:space="preserve">  }'</w:t>
      </w:r>
    </w:p>
    <w:p>
      <w:pPr>
        <w:pStyle w:val="Heading3"/>
      </w:pPr>
      <w:r>
        <w:t>Behavior</w:t>
      </w:r>
    </w:p>
    <w:p>
      <w:pPr>
        <w:pStyle w:val="ListBullet"/>
      </w:pPr>
      <w:r>
        <w:t>Validates the company path parameter and request body structure (including required pagination).</w:t>
      </w:r>
    </w:p>
    <w:p>
      <w:pPr>
        <w:pStyle w:val="ListBullet"/>
      </w:pPr>
      <w:r>
        <w:t>Applies provided query filters (if any).</w:t>
      </w:r>
    </w:p>
    <w:p>
      <w:pPr>
        <w:pStyle w:val="ListBullet"/>
      </w:pPr>
      <w:r>
        <w:t>Sorts results using sort_key.</w:t>
      </w:r>
    </w:p>
    <w:p>
      <w:pPr>
        <w:pStyle w:val="ListBullet"/>
      </w:pPr>
      <w:r>
        <w:t>Returns a page of results and pagination info for subsequent requests.</w:t>
      </w:r>
    </w:p>
    <w:p>
      <w:pPr>
        <w:pStyle w:val="Heading3"/>
      </w:pPr>
      <w:r>
        <w:t>Notes</w:t>
      </w:r>
    </w:p>
    <w:p>
      <w:pPr>
        <w:pStyle w:val="ListBullet"/>
      </w:pPr>
      <w:r>
        <w:t>Request body content type is application/json.</w:t>
      </w:r>
    </w:p>
    <w:p>
      <w:pPr>
        <w:pStyle w:val="ListBullet"/>
      </w:pPr>
      <w:r>
        <w:t>pagination.limit defaults to 20 and cannot exceed 200.</w:t>
      </w:r>
    </w:p>
    <w:p>
      <w:pPr>
        <w:pStyle w:val="ListBullet"/>
      </w:pPr>
      <w:r>
        <w:t>include_meta is documented but the exact shape of the additional metadata is not provided in the scraped content.</w:t>
      </w:r>
    </w:p>
    <w:p>
      <w:pPr>
        <w:pStyle w:val="Heading3"/>
      </w:pPr>
      <w:r>
        <w:t>Gotchas</w:t>
      </w:r>
    </w:p>
    <w:p>
      <w:pPr>
        <w:pStyle w:val="ListBullet"/>
      </w:pPr>
      <w:r>
        <w:t>pagination is required even if you don’t want to paginate beyond the first page.</w:t>
      </w:r>
    </w:p>
    <w:p>
      <w:pPr>
        <w:pStyle w:val="ListBullet"/>
      </w:pPr>
      <w:r>
        <w:t>Ensure MAPLE_BILLING_COMPANY_ID includes the cmp_ prefix; otherwise the request may fail validation.</w:t>
      </w:r>
    </w:p>
    <w:p>
      <w:pPr>
        <w:pStyle w:val="Heading3"/>
      </w:pPr>
      <w:r>
        <w:t>Error Handling</w:t>
      </w:r>
    </w:p>
    <w:p>
      <w:r>
        <w:t>Error responses were not provided in the scraped content. Only 200 OK is documented for this endpoint.</w:t>
      </w:r>
    </w:p>
    <w:p>
      <w:pPr>
        <w:pStyle w:val="Heading3"/>
      </w:pPr>
      <w:r>
        <w:t>Related productPricing actions</w:t>
      </w:r>
    </w:p>
    <w:p>
      <w:pPr>
        <w:pStyle w:val="ListBullet"/>
      </w:pPr>
      <w:r>
        <w:t>[GET] Get a Company's Product Pricing — /pricing/{{id}}</w:t>
      </w:r>
    </w:p>
    <w:p>
      <w:pPr>
        <w:pStyle w:val="ListBullet"/>
      </w:pPr>
      <w:r>
        <w:t>[PATCH] Update a Company's Product Pricing — /pricing/{{id}}</w:t>
      </w:r>
    </w:p>
    <w:p>
      <w:r>
        <w:br w:type="page"/>
      </w:r>
    </w:p>
    <w:p>
      <w:pPr>
        <w:pStyle w:val="Heading2"/>
      </w:pPr>
      <w:r>
        <w:t>55. [POST] Find a Company’s Bundles</w:t>
      </w:r>
    </w:p>
    <w:p>
      <w:r>
        <w:rPr>
          <w:b/>
        </w:rPr>
        <w:t xml:space="preserve">Endpoint: </w:t>
      </w:r>
      <w:r>
        <w:rPr>
          <w:rFonts w:ascii="Courier New" w:hAnsi="Courier New"/>
          <w:sz w:val="18"/>
        </w:rPr>
        <w:t>/bundles/find</w:t>
      </w:r>
    </w:p>
    <w:p>
      <w:pPr>
        <w:pStyle w:val="Heading3"/>
      </w:pPr>
      <w:r>
        <w:t>Prerequisites</w:t>
      </w:r>
    </w:p>
    <w:p>
      <w:pPr>
        <w:pStyle w:val="ListBullet"/>
      </w:pPr>
      <w:r>
        <w:t>Must have access to the target company’s data (bundles)</w:t>
      </w:r>
    </w:p>
    <w:p>
      <w:pPr>
        <w:pStyle w:val="Heading3"/>
      </w:pPr>
      <w:r>
        <w:t>Method</w:t>
      </w:r>
    </w:p>
    <w:p>
      <w:r>
        <w:t>POST</w:t>
      </w:r>
    </w:p>
    <w:p>
      <w:pPr>
        <w:pStyle w:val="Heading3"/>
      </w:pPr>
      <w:r>
        <w:t>URL</w:t>
      </w:r>
    </w:p>
    <w:p>
      <w:r>
        <w:t>https://api.maplebilling.com/api/v1/companies/{{MAPLE_BILLING_COMPANY_ID}}/bundles/find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bundles in a company using query, sorting, and pagination parameters. Returns a paginated list of bundle records and associated bundle product pricing entries.</w:t>
      </w:r>
    </w:p>
    <w:p>
      <w:pPr>
        <w:pStyle w:val="Heading3"/>
      </w:pPr>
      <w:r>
        <w:t>Enforcement Rules</w:t>
      </w:r>
    </w:p>
    <w:p>
      <w:pPr>
        <w:pStyle w:val="ListBullet"/>
      </w:pPr>
      <w:r>
        <w:t>The MAPLE_BILLING_COMPANY_ID path parameter must always be present.</w:t>
      </w:r>
    </w:p>
    <w:p>
      <w:pPr>
        <w:pStyle w:val="ListBullet"/>
      </w:pPr>
      <w:r>
        <w:t>The company ID must include the prefix cmp_ (as documented for company_id).</w:t>
      </w:r>
    </w:p>
    <w:p>
      <w:pPr>
        <w:pStyle w:val="ListBullet"/>
      </w:pPr>
      <w:r>
        <w:t>If the user provides MAPLE_BILLING_COMPANY_ID, use that value directly.</w:t>
      </w:r>
    </w:p>
    <w:p>
      <w:pPr>
        <w:pStyle w:val="ListBullet"/>
      </w:pPr>
      <w:r>
        <w:t>Do not call the API with a missing or empty company ID (e.g., avoid /companies//bundles/find).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/companies/{{MAPLE_BILLING_COMPANY_ID}}/bundles/find, where {{MAPLE_BILLING_COMPANY_ID}} is a non-empty string.</w:t>
      </w:r>
    </w:p>
    <w:p>
      <w:pPr>
        <w:pStyle w:val="Heading3"/>
      </w:pPr>
      <w:r>
        <w:t>Valid Examples</w:t>
      </w:r>
    </w:p>
    <w:p>
      <w:r>
        <w:rPr>
          <w:b/>
          <w:color w:val="666666"/>
          <w:sz w:val="16"/>
        </w:rPr>
        <w:t>[http]</w:t>
      </w:r>
    </w:p>
    <w:p>
      <w:pPr>
        <w:shd w:fill="F2F2F2" w:val="clear"/>
      </w:pPr>
      <w:r>
        <w:rPr>
          <w:rFonts w:ascii="Courier New" w:hAnsi="Courier New"/>
          <w:sz w:val="17"/>
        </w:rPr>
        <w:t>/companies/cmp_123456789/bundles/find</w:t>
      </w:r>
    </w:p>
    <w:p>
      <w:pPr>
        <w:pStyle w:val="Heading3"/>
      </w:pPr>
      <w:r>
        <w:t>Invalid Examples</w:t>
      </w:r>
    </w:p>
    <w:p>
      <w:r>
        <w:rPr>
          <w:b/>
          <w:color w:val="666666"/>
          <w:sz w:val="16"/>
        </w:rPr>
        <w:t>[http]</w:t>
      </w:r>
    </w:p>
    <w:p>
      <w:pPr>
        <w:shd w:fill="F2F2F2" w:val="clear"/>
      </w:pPr>
      <w:r>
        <w:rPr>
          <w:rFonts w:ascii="Courier New" w:hAnsi="Courier New"/>
          <w:sz w:val="17"/>
        </w:rPr>
        <w:t>/companies//bundles/find</w:t>
        <w:br/>
        <w:t>/companies/123456789/bundles/find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be prefixed with cmp_.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(e.g., total number of results).</w:t>
            </w:r>
          </w:p>
        </w:tc>
      </w:tr>
      <w:tr>
        <w:tc>
          <w:tcPr>
            <w:tcW w:type="dxa" w:w="2880"/>
          </w:tcPr>
          <w:p>
            <w:r>
              <w:t>pagination</w:t>
            </w:r>
          </w:p>
        </w:tc>
        <w:tc>
          <w:tcPr>
            <w:tcW w:type="dxa" w:w="2880"/>
          </w:tcPr>
          <w:p>
            <w:r>
              <w:t>object</w:t>
            </w:r>
          </w:p>
        </w:tc>
        <w:tc>
          <w:tcPr>
            <w:tcW w:type="dxa" w:w="2880"/>
          </w:tcPr>
          <w:p>
            <w:r>
              <w:t>Pagination configuration.</w:t>
            </w:r>
          </w:p>
        </w:tc>
      </w:tr>
      <w:tr>
        <w:tc>
          <w:tcPr>
            <w:tcW w:type="dxa" w:w="2880"/>
          </w:tcPr>
          <w:p>
            <w:r>
              <w:t>pagination.from_key</w:t>
            </w:r>
          </w:p>
        </w:tc>
        <w:tc>
          <w:tcPr>
            <w:tcW w:type="dxa" w:w="2880"/>
          </w:tcPr>
          <w:p>
            <w:r>
              <w:t>string | null</w:t>
            </w:r>
          </w:p>
        </w:tc>
        <w:tc>
          <w:tcPr>
            <w:tcW w:type="dxa" w:w="2880"/>
          </w:tcPr>
          <w:p>
            <w:r>
              <w:t>Cursor key to continue from.</w:t>
            </w:r>
          </w:p>
        </w:tc>
      </w:tr>
      <w:tr>
        <w:tc>
          <w:tcPr>
            <w:tcW w:type="dxa" w:w="2880"/>
          </w:tcPr>
          <w:p>
            <w:r>
              <w:t>pagination.limit</w:t>
            </w:r>
          </w:p>
        </w:tc>
        <w:tc>
          <w:tcPr>
            <w:tcW w:type="dxa" w:w="2880"/>
          </w:tcPr>
          <w:p>
            <w:r>
              <w:t>integer</w:t>
            </w:r>
          </w:p>
        </w:tc>
        <w:tc>
          <w:tcPr>
            <w:tcW w:type="dxa" w:w="2880"/>
          </w:tcPr>
          <w:p>
            <w:r>
              <w:t>Page size. Default: 20. Max: 200.</w:t>
            </w:r>
          </w:p>
        </w:tc>
      </w:tr>
      <w:tr>
        <w:tc>
          <w:tcPr>
            <w:tcW w:type="dxa" w:w="2880"/>
          </w:tcPr>
          <w:p>
            <w:r>
              <w:t>query</w:t>
            </w:r>
          </w:p>
        </w:tc>
        <w:tc>
          <w:tcPr>
            <w:tcW w:type="dxa" w:w="2880"/>
          </w:tcPr>
          <w:p>
            <w:r>
              <w:t>object</w:t>
            </w:r>
          </w:p>
        </w:tc>
        <w:tc>
          <w:tcPr>
            <w:tcW w:type="dxa" w:w="2880"/>
          </w:tcPr>
          <w:p>
            <w:r>
              <w:t>Query filters for bundle search.</w:t>
            </w:r>
          </w:p>
        </w:tc>
      </w:tr>
      <w:tr>
        <w:tc>
          <w:tcPr>
            <w:tcW w:type="dxa" w:w="2880"/>
          </w:tcPr>
          <w:p>
            <w:r>
              <w:t>query.is_auto_generated</w:t>
            </w:r>
          </w:p>
        </w:tc>
        <w:tc>
          <w:tcPr>
            <w:tcW w:type="dxa" w:w="2880"/>
          </w:tcPr>
          <w:p>
            <w:r>
              <w:t>boolean | null</w:t>
            </w:r>
          </w:p>
        </w:tc>
        <w:tc>
          <w:tcPr>
            <w:tcW w:type="dxa" w:w="2880"/>
          </w:tcPr>
          <w:p>
            <w:r>
              <w:t>Filter by whether a bundle is auto-generated.</w:t>
            </w:r>
          </w:p>
        </w:tc>
      </w:tr>
      <w:tr>
        <w:tc>
          <w:tcPr>
            <w:tcW w:type="dxa" w:w="2880"/>
          </w:tcPr>
          <w:p>
            <w:r>
              <w:t>query.search</w:t>
            </w:r>
          </w:p>
        </w:tc>
        <w:tc>
          <w:tcPr>
            <w:tcW w:type="dxa" w:w="2880"/>
          </w:tcPr>
          <w:p>
            <w:r>
              <w:t>string | null</w:t>
            </w:r>
          </w:p>
        </w:tc>
        <w:tc>
          <w:tcPr>
            <w:tcW w:type="dxa" w:w="2880"/>
          </w:tcPr>
          <w:p>
            <w:r>
              <w:t>Search string.</w:t>
            </w:r>
          </w:p>
        </w:tc>
      </w:tr>
      <w:tr>
        <w:tc>
          <w:tcPr>
            <w:tcW w:type="dxa" w:w="2880"/>
          </w:tcPr>
          <w:p>
            <w:r>
              <w:t>query.state</w:t>
            </w:r>
          </w:p>
        </w:tc>
        <w:tc>
          <w:tcPr>
            <w:tcW w:type="dxa" w:w="2880"/>
          </w:tcPr>
          <w:p>
            <w:r>
              <w:t>string | null</w:t>
            </w:r>
          </w:p>
        </w:tc>
        <w:tc>
          <w:tcPr>
            <w:tcW w:type="dxa" w:w="2880"/>
          </w:tcPr>
          <w:p>
            <w:r>
              <w:t>Filter by bundle state.</w:t>
            </w:r>
          </w:p>
        </w:tc>
      </w:tr>
      <w:tr>
        <w:tc>
          <w:tcPr>
            <w:tcW w:type="dxa" w:w="2880"/>
          </w:tcPr>
          <w:p>
            <w:r>
              <w:t>sort_key</w:t>
            </w:r>
          </w:p>
        </w:tc>
        <w:tc>
          <w:tcPr>
            <w:tcW w:type="dxa" w:w="2880"/>
          </w:tcPr>
          <w:p>
            <w:r>
              <w:t>string</w:t>
            </w:r>
          </w:p>
        </w:tc>
        <w:tc>
          <w:tcPr>
            <w:tcW w:type="dxa" w:w="2880"/>
          </w:tcPr>
          <w:p>
            <w:r>
              <w:t>Sort order. Default: "createdAtDesc". Allowed values: createdAtDesc, createdAtAsc, updatedAtAsc, updatedAtDesc.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"bundle_product_pricings": [</w:t>
        <w:br/>
        <w:t xml:space="preserve"> {</w:t>
        <w:br/>
        <w:t xml:space="preserve"> "bundle_pricing_id": "bpr_123",</w:t>
        <w:br/>
        <w:t xml:space="preserve"> "company_id": "cmp_123456789",</w:t>
        <w:br/>
        <w:t xml:space="preserve"> "created_at": "2026-01-01T12:00:00Z",</w:t>
        <w:br/>
        <w:t xml:space="preserve"> "id": "bpp_123",</w:t>
        <w:br/>
        <w:t xml:space="preserve"> "product": "&lt;ResponseProductRepresentation&gt;",</w:t>
        <w:br/>
        <w:t xml:space="preserve"> "product_id": "prd_123",</w:t>
        <w:br/>
        <w:t xml:space="preserve"> "product_pricing": "&lt;ResponseProductPricingRepresentation&gt;",</w:t>
        <w:br/>
        <w:t xml:space="preserve"> "product_pricing_id": "ppr_123",</w:t>
        <w:br/>
        <w:t xml:space="preserve"> "updated_at": "2026-01-02T12:00:00Z"</w:t>
        <w:br/>
        <w:t xml:space="preserve"> }</w:t>
        <w:br/>
        <w:t xml:space="preserve"> ],</w:t>
        <w:br/>
        <w:t xml:space="preserve"> "company_id": "cmp_123456789",</w:t>
        <w:br/>
        <w:t xml:space="preserve"> "created_at": "2026-01-01T12:00:00Z",</w:t>
        <w:br/>
        <w:t xml:space="preserve"> "currency": "USD",</w:t>
        <w:br/>
        <w:t xml:space="preserve"> "description": "Bundle description",</w:t>
        <w:br/>
        <w:t xml:space="preserve"> "id": "bnd_123",</w:t>
        <w:br/>
        <w:t xml:space="preserve"> "is_auto_generated": false,</w:t>
        <w:br/>
        <w:t xml:space="preserve"> "metadata": {</w:t>
        <w:br/>
        <w:t xml:space="preserve"> "key": "value"</w:t>
        <w:br/>
        <w:t xml:space="preserve"> },</w:t>
        <w:br/>
        <w:t xml:space="preserve"> "name": "Starter Bundle",</w:t>
        <w:br/>
        <w:t xml:space="preserve"> "num_subs": 10,</w:t>
        <w:br/>
        <w:t xml:space="preserve"> "state": "active",</w:t>
        <w:br/>
        <w:t xml:space="preserve"> "term": "&lt;ModelTerm&gt;",</w:t>
        <w:br/>
        <w:t xml:space="preserve"> "updated_at": "2026-01-02T12:00:00Z"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current response.</w:t>
            </w:r>
          </w:p>
        </w:tc>
      </w:tr>
      <w:tr>
        <w:tc>
          <w:tcPr>
            <w:tcW w:type="dxa" w:w="2880"/>
          </w:tcPr>
          <w:p>
            <w:r>
              <w:t>pagination.from_key</w:t>
            </w:r>
          </w:p>
        </w:tc>
        <w:tc>
          <w:tcPr>
            <w:tcW w:type="dxa" w:w="2880"/>
          </w:tcPr>
          <w:p>
            <w:r>
              <w:t>string | null</w:t>
            </w:r>
          </w:p>
        </w:tc>
        <w:tc>
          <w:tcPr>
            <w:tcW w:type="dxa" w:w="2880"/>
          </w:tcPr>
          <w:p>
            <w:r>
              <w:t>Cursor key for fetching the next page (if provided).</w:t>
            </w:r>
          </w:p>
        </w:tc>
      </w:tr>
      <w:tr>
        <w:tc>
          <w:tcPr>
            <w:tcW w:type="dxa" w:w="2880"/>
          </w:tcPr>
          <w:p>
            <w:r>
              <w:t>pagination.limit</w:t>
            </w:r>
          </w:p>
        </w:tc>
        <w:tc>
          <w:tcPr>
            <w:tcW w:type="dxa" w:w="2880"/>
          </w:tcPr>
          <w:p>
            <w:r>
              <w:t>integer</w:t>
            </w:r>
          </w:p>
        </w:tc>
        <w:tc>
          <w:tcPr>
            <w:tcW w:type="dxa" w:w="2880"/>
          </w:tcPr>
          <w:p>
            <w:r>
              <w:t>Page size used for this response.</w:t>
            </w:r>
          </w:p>
        </w:tc>
      </w:tr>
      <w:tr>
        <w:tc>
          <w:tcPr>
            <w:tcW w:type="dxa" w:w="2880"/>
          </w:tcPr>
          <w:p>
            <w:r>
              <w:t>results</w:t>
            </w:r>
          </w:p>
        </w:tc>
        <w:tc>
          <w:tcPr>
            <w:tcW w:type="dxa" w:w="2880"/>
          </w:tcPr>
          <w:p>
            <w:r>
              <w:t>array</w:t>
            </w:r>
          </w:p>
        </w:tc>
        <w:tc>
          <w:tcPr>
            <w:tcW w:type="dxa" w:w="2880"/>
          </w:tcPr>
          <w:p>
            <w:r>
              <w:t>List of bundles matching the search.</w:t>
            </w:r>
          </w:p>
        </w:tc>
      </w:tr>
      <w:tr>
        <w:tc>
          <w:tcPr>
            <w:tcW w:type="dxa" w:w="2880"/>
          </w:tcPr>
          <w:p>
            <w:r>
              <w:t>results[].bundle_product_pricings</w:t>
            </w:r>
          </w:p>
        </w:tc>
        <w:tc>
          <w:tcPr>
            <w:tcW w:type="dxa" w:w="2880"/>
          </w:tcPr>
          <w:p>
            <w:r>
              <w:t>array</w:t>
            </w:r>
          </w:p>
        </w:tc>
        <w:tc>
          <w:tcPr>
            <w:tcW w:type="dxa" w:w="2880"/>
          </w:tcPr>
          <w:p>
            <w:r>
              <w:t>List of bundle product pricing entries associated with the bundle.</w:t>
            </w:r>
          </w:p>
        </w:tc>
      </w:tr>
      <w:tr>
        <w:tc>
          <w:tcPr>
            <w:tcW w:type="dxa" w:w="2880"/>
          </w:tcPr>
          <w:p>
            <w:r>
              <w:t>results[].bundle_product_pricings[].bundle_pricing_id</w:t>
            </w:r>
          </w:p>
        </w:tc>
        <w:tc>
          <w:tcPr>
            <w:tcW w:type="dxa" w:w="2880"/>
          </w:tcPr>
          <w:p>
            <w:r>
              <w:t>string</w:t>
            </w:r>
          </w:p>
        </w:tc>
        <w:tc>
          <w:tcPr>
            <w:tcW w:type="dxa" w:w="2880"/>
          </w:tcPr>
          <w:p>
            <w:r>
              <w:t>Bundle pricing identifier.</w:t>
            </w:r>
          </w:p>
        </w:tc>
      </w:tr>
      <w:tr>
        <w:tc>
          <w:tcPr>
            <w:tcW w:type="dxa" w:w="2880"/>
          </w:tcPr>
          <w:p>
            <w:r>
              <w:t>results[].bundle_product_pricings[].company_id</w:t>
            </w:r>
          </w:p>
        </w:tc>
        <w:tc>
          <w:tcPr>
            <w:tcW w:type="dxa" w:w="2880"/>
          </w:tcPr>
          <w:p>
            <w:r>
              <w:t>string</w:t>
            </w:r>
          </w:p>
        </w:tc>
        <w:tc>
          <w:tcPr>
            <w:tcW w:type="dxa" w:w="2880"/>
          </w:tcPr>
          <w:p>
            <w:r>
              <w:t>Company ID (prefixed with cmp_).</w:t>
            </w:r>
          </w:p>
        </w:tc>
      </w:tr>
      <w:tr>
        <w:tc>
          <w:tcPr>
            <w:tcW w:type="dxa" w:w="2880"/>
          </w:tcPr>
          <w:p>
            <w:r>
              <w:t>results[].bundle_product_pricings[].created_at</w:t>
            </w:r>
          </w:p>
        </w:tc>
        <w:tc>
          <w:tcPr>
            <w:tcW w:type="dxa" w:w="2880"/>
          </w:tcPr>
          <w:p>
            <w:r>
              <w:t>string</w:t>
            </w:r>
          </w:p>
        </w:tc>
        <w:tc>
          <w:tcPr>
            <w:tcW w:type="dxa" w:w="2880"/>
          </w:tcPr>
          <w:p>
            <w:r>
              <w:t>ISO 8601 timestamp when created.</w:t>
            </w:r>
          </w:p>
        </w:tc>
      </w:tr>
      <w:tr>
        <w:tc>
          <w:tcPr>
            <w:tcW w:type="dxa" w:w="2880"/>
          </w:tcPr>
          <w:p>
            <w:r>
              <w:t>results[].bundle_product_pricings[].id</w:t>
            </w:r>
          </w:p>
        </w:tc>
        <w:tc>
          <w:tcPr>
            <w:tcW w:type="dxa" w:w="2880"/>
          </w:tcPr>
          <w:p>
            <w:r>
              <w:t>string</w:t>
            </w:r>
          </w:p>
        </w:tc>
        <w:tc>
          <w:tcPr>
            <w:tcW w:type="dxa" w:w="2880"/>
          </w:tcPr>
          <w:p>
            <w:r>
              <w:t>Bundle product pricing record ID.</w:t>
            </w:r>
          </w:p>
        </w:tc>
      </w:tr>
      <w:tr>
        <w:tc>
          <w:tcPr>
            <w:tcW w:type="dxa" w:w="2880"/>
          </w:tcPr>
          <w:p>
            <w:r>
              <w:t>results[].bundle_product_pricings[].product</w:t>
            </w:r>
          </w:p>
        </w:tc>
        <w:tc>
          <w:tcPr>
            <w:tcW w:type="dxa" w:w="2880"/>
          </w:tcPr>
          <w:p>
            <w:r>
              <w:t>string</w:t>
            </w:r>
          </w:p>
        </w:tc>
        <w:tc>
          <w:tcPr>
            <w:tcW w:type="dxa" w:w="2880"/>
          </w:tcPr>
          <w:p>
            <w:r>
              <w:t>Product representation placeholder: &lt;ResponseProductRepresentation&gt;.</w:t>
            </w:r>
          </w:p>
        </w:tc>
      </w:tr>
      <w:tr>
        <w:tc>
          <w:tcPr>
            <w:tcW w:type="dxa" w:w="2880"/>
          </w:tcPr>
          <w:p>
            <w:r>
              <w:t>results[].bundle_product_pricings[].product_id</w:t>
            </w:r>
          </w:p>
        </w:tc>
        <w:tc>
          <w:tcPr>
            <w:tcW w:type="dxa" w:w="2880"/>
          </w:tcPr>
          <w:p>
            <w:r>
              <w:t>string</w:t>
            </w:r>
          </w:p>
        </w:tc>
        <w:tc>
          <w:tcPr>
            <w:tcW w:type="dxa" w:w="2880"/>
          </w:tcPr>
          <w:p>
            <w:r>
              <w:t>Product ID.</w:t>
            </w:r>
          </w:p>
        </w:tc>
      </w:tr>
      <w:tr>
        <w:tc>
          <w:tcPr>
            <w:tcW w:type="dxa" w:w="2880"/>
          </w:tcPr>
          <w:p>
            <w:r>
              <w:t>results[].bundle_product_pricings[].product_pricing</w:t>
            </w:r>
          </w:p>
        </w:tc>
        <w:tc>
          <w:tcPr>
            <w:tcW w:type="dxa" w:w="2880"/>
          </w:tcPr>
          <w:p>
            <w:r>
              <w:t>string</w:t>
            </w:r>
          </w:p>
        </w:tc>
        <w:tc>
          <w:tcPr>
            <w:tcW w:type="dxa" w:w="2880"/>
          </w:tcPr>
          <w:p>
            <w:r>
              <w:t>Product pricing representation placeholder: &lt;ResponseProductPricingRepresentation&gt;.</w:t>
            </w:r>
          </w:p>
        </w:tc>
      </w:tr>
      <w:tr>
        <w:tc>
          <w:tcPr>
            <w:tcW w:type="dxa" w:w="2880"/>
          </w:tcPr>
          <w:p>
            <w:r>
              <w:t>results[].bundle_product_pricings[].product_pricing_id</w:t>
            </w:r>
          </w:p>
        </w:tc>
        <w:tc>
          <w:tcPr>
            <w:tcW w:type="dxa" w:w="2880"/>
          </w:tcPr>
          <w:p>
            <w:r>
              <w:t>string</w:t>
            </w:r>
          </w:p>
        </w:tc>
        <w:tc>
          <w:tcPr>
            <w:tcW w:type="dxa" w:w="2880"/>
          </w:tcPr>
          <w:p>
            <w:r>
              <w:t>Product pricing ID.</w:t>
            </w:r>
          </w:p>
        </w:tc>
      </w:tr>
      <w:tr>
        <w:tc>
          <w:tcPr>
            <w:tcW w:type="dxa" w:w="2880"/>
          </w:tcPr>
          <w:p>
            <w:r>
              <w:t>results[].bundle_product_pricings[].updated_at</w:t>
            </w:r>
          </w:p>
        </w:tc>
        <w:tc>
          <w:tcPr>
            <w:tcW w:type="dxa" w:w="2880"/>
          </w:tcPr>
          <w:p>
            <w:r>
              <w:t>string</w:t>
            </w:r>
          </w:p>
        </w:tc>
        <w:tc>
          <w:tcPr>
            <w:tcW w:type="dxa" w:w="2880"/>
          </w:tcPr>
          <w:p>
            <w:r>
              <w:t>ISO 8601 timestamp when updated.</w:t>
            </w:r>
          </w:p>
        </w:tc>
      </w:tr>
      <w:tr>
        <w:tc>
          <w:tcPr>
            <w:tcW w:type="dxa" w:w="2880"/>
          </w:tcPr>
          <w:p>
            <w:r>
              <w:t>results[].company_id</w:t>
            </w:r>
          </w:p>
        </w:tc>
        <w:tc>
          <w:tcPr>
            <w:tcW w:type="dxa" w:w="2880"/>
          </w:tcPr>
          <w:p>
            <w:r>
              <w:t>string</w:t>
            </w:r>
          </w:p>
        </w:tc>
        <w:tc>
          <w:tcPr>
            <w:tcW w:type="dxa" w:w="2880"/>
          </w:tcPr>
          <w:p>
            <w:r>
              <w:t>Company ID (prefixed with cmp_).</w:t>
            </w:r>
          </w:p>
        </w:tc>
      </w:tr>
      <w:tr>
        <w:tc>
          <w:tcPr>
            <w:tcW w:type="dxa" w:w="2880"/>
          </w:tcPr>
          <w:p>
            <w:r>
              <w:t>results[].created_at</w:t>
            </w:r>
          </w:p>
        </w:tc>
        <w:tc>
          <w:tcPr>
            <w:tcW w:type="dxa" w:w="2880"/>
          </w:tcPr>
          <w:p>
            <w:r>
              <w:t>string</w:t>
            </w:r>
          </w:p>
        </w:tc>
        <w:tc>
          <w:tcPr>
            <w:tcW w:type="dxa" w:w="2880"/>
          </w:tcPr>
          <w:p>
            <w:r>
              <w:t>ISO 8601 timestamp when the bundle was created.</w:t>
            </w:r>
          </w:p>
        </w:tc>
      </w:tr>
      <w:tr>
        <w:tc>
          <w:tcPr>
            <w:tcW w:type="dxa" w:w="2880"/>
          </w:tcPr>
          <w:p>
            <w:r>
              <w:t>results[].currency</w:t>
            </w:r>
          </w:p>
        </w:tc>
        <w:tc>
          <w:tcPr>
            <w:tcW w:type="dxa" w:w="2880"/>
          </w:tcPr>
          <w:p>
            <w:r>
              <w:t>string | null</w:t>
            </w:r>
          </w:p>
        </w:tc>
        <w:tc>
          <w:tcPr>
            <w:tcW w:type="dxa" w:w="2880"/>
          </w:tcPr>
          <w:p>
            <w:r>
              <w:t>Currency code for the bundle (if applicable).</w:t>
            </w:r>
          </w:p>
        </w:tc>
      </w:tr>
      <w:tr>
        <w:tc>
          <w:tcPr>
            <w:tcW w:type="dxa" w:w="2880"/>
          </w:tcPr>
          <w:p>
            <w:r>
              <w:t>results[].description</w:t>
            </w:r>
          </w:p>
        </w:tc>
        <w:tc>
          <w:tcPr>
            <w:tcW w:type="dxa" w:w="2880"/>
          </w:tcPr>
          <w:p>
            <w:r>
              <w:t>string</w:t>
            </w:r>
          </w:p>
        </w:tc>
        <w:tc>
          <w:tcPr>
            <w:tcW w:type="dxa" w:w="2880"/>
          </w:tcPr>
          <w:p>
            <w:r>
              <w:t>Bundle description.</w:t>
            </w:r>
          </w:p>
        </w:tc>
      </w:tr>
      <w:tr>
        <w:tc>
          <w:tcPr>
            <w:tcW w:type="dxa" w:w="2880"/>
          </w:tcPr>
          <w:p>
            <w:r>
              <w:t>results[].id</w:t>
            </w:r>
          </w:p>
        </w:tc>
        <w:tc>
          <w:tcPr>
            <w:tcW w:type="dxa" w:w="2880"/>
          </w:tcPr>
          <w:p>
            <w:r>
              <w:t>string</w:t>
            </w:r>
          </w:p>
        </w:tc>
        <w:tc>
          <w:tcPr>
            <w:tcW w:type="dxa" w:w="2880"/>
          </w:tcPr>
          <w:p>
            <w:r>
              <w:t>Bundle ID.</w:t>
            </w:r>
          </w:p>
        </w:tc>
      </w:tr>
      <w:tr>
        <w:tc>
          <w:tcPr>
            <w:tcW w:type="dxa" w:w="2880"/>
          </w:tcPr>
          <w:p>
            <w:r>
              <w:t>results[].is_auto_generated</w:t>
            </w:r>
          </w:p>
        </w:tc>
        <w:tc>
          <w:tcPr>
            <w:tcW w:type="dxa" w:w="2880"/>
          </w:tcPr>
          <w:p>
            <w:r>
              <w:t>boolean</w:t>
            </w:r>
          </w:p>
        </w:tc>
        <w:tc>
          <w:tcPr>
            <w:tcW w:type="dxa" w:w="2880"/>
          </w:tcPr>
          <w:p>
            <w:r>
              <w:t>Whether the bundle was auto-generated.</w:t>
            </w:r>
          </w:p>
        </w:tc>
      </w:tr>
      <w:tr>
        <w:tc>
          <w:tcPr>
            <w:tcW w:type="dxa" w:w="2880"/>
          </w:tcPr>
          <w:p>
            <w:r>
              <w:t>results[].metadata</w:t>
            </w:r>
          </w:p>
        </w:tc>
        <w:tc>
          <w:tcPr>
            <w:tcW w:type="dxa" w:w="2880"/>
          </w:tcPr>
          <w:p>
            <w:r>
              <w:t>object</w:t>
            </w:r>
          </w:p>
        </w:tc>
        <w:tc>
          <w:tcPr>
            <w:tcW w:type="dxa" w:w="2880"/>
          </w:tcPr>
          <w:p>
            <w:r>
              <w:t>Arbitrary metadata key/value map.</w:t>
            </w:r>
          </w:p>
        </w:tc>
      </w:tr>
      <w:tr>
        <w:tc>
          <w:tcPr>
            <w:tcW w:type="dxa" w:w="2880"/>
          </w:tcPr>
          <w:p>
            <w:r>
              <w:t>results[].name</w:t>
            </w:r>
          </w:p>
        </w:tc>
        <w:tc>
          <w:tcPr>
            <w:tcW w:type="dxa" w:w="2880"/>
          </w:tcPr>
          <w:p>
            <w:r>
              <w:t>string</w:t>
            </w:r>
          </w:p>
        </w:tc>
        <w:tc>
          <w:tcPr>
            <w:tcW w:type="dxa" w:w="2880"/>
          </w:tcPr>
          <w:p>
            <w:r>
              <w:t>Bundle name.</w:t>
            </w:r>
          </w:p>
        </w:tc>
      </w:tr>
      <w:tr>
        <w:tc>
          <w:tcPr>
            <w:tcW w:type="dxa" w:w="2880"/>
          </w:tcPr>
          <w:p>
            <w:r>
              <w:t>results[].num_subs</w:t>
            </w:r>
          </w:p>
        </w:tc>
        <w:tc>
          <w:tcPr>
            <w:tcW w:type="dxa" w:w="2880"/>
          </w:tcPr>
          <w:p>
            <w:r>
              <w:t>integer</w:t>
            </w:r>
          </w:p>
        </w:tc>
        <w:tc>
          <w:tcPr>
            <w:tcW w:type="dxa" w:w="2880"/>
          </w:tcPr>
          <w:p>
            <w:r>
              <w:t>Number of subscriptions associated with the bundle.</w:t>
            </w:r>
          </w:p>
        </w:tc>
      </w:tr>
      <w:tr>
        <w:tc>
          <w:tcPr>
            <w:tcW w:type="dxa" w:w="2880"/>
          </w:tcPr>
          <w:p>
            <w:r>
              <w:t>results[].state</w:t>
            </w:r>
          </w:p>
        </w:tc>
        <w:tc>
          <w:tcPr>
            <w:tcW w:type="dxa" w:w="2880"/>
          </w:tcPr>
          <w:p>
            <w:r>
              <w:t>string</w:t>
            </w:r>
          </w:p>
        </w:tc>
        <w:tc>
          <w:tcPr>
            <w:tcW w:type="dxa" w:w="2880"/>
          </w:tcPr>
          <w:p>
            <w:r>
              <w:t>Bundle state.</w:t>
            </w:r>
          </w:p>
        </w:tc>
      </w:tr>
      <w:tr>
        <w:tc>
          <w:tcPr>
            <w:tcW w:type="dxa" w:w="2880"/>
          </w:tcPr>
          <w:p>
            <w:r>
              <w:t>results[].term</w:t>
            </w:r>
          </w:p>
        </w:tc>
        <w:tc>
          <w:tcPr>
            <w:tcW w:type="dxa" w:w="2880"/>
          </w:tcPr>
          <w:p>
            <w:r>
              <w:t>string</w:t>
            </w:r>
          </w:p>
        </w:tc>
        <w:tc>
          <w:tcPr>
            <w:tcW w:type="dxa" w:w="2880"/>
          </w:tcPr>
          <w:p>
            <w:r>
              <w:t>Term representation placeholder: &lt;ModelTerm&gt;.</w:t>
            </w:r>
          </w:p>
        </w:tc>
      </w:tr>
      <w:tr>
        <w:tc>
          <w:tcPr>
            <w:tcW w:type="dxa" w:w="2880"/>
          </w:tcPr>
          <w:p>
            <w:r>
              <w:t>results[].updated_at</w:t>
            </w:r>
          </w:p>
        </w:tc>
        <w:tc>
          <w:tcPr>
            <w:tcW w:type="dxa" w:w="2880"/>
          </w:tcPr>
          <w:p>
            <w:r>
              <w:t>string</w:t>
            </w:r>
          </w:p>
        </w:tc>
        <w:tc>
          <w:tcPr>
            <w:tcW w:type="dxa" w:w="2880"/>
          </w:tcPr>
          <w:p>
            <w:r>
              <w:t>ISO 8601 timestamp when the bundle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'https://api.maplebilling.com/api/v1/companies/cmp_123456789/bundles/find' \</w:t>
        <w:br/>
        <w:t xml:space="preserve"> --header 'Accept: application/json' \</w:t>
        <w:br/>
        <w:t xml:space="preserve"> --header 'Content-Type: application/json' \</w:t>
        <w:br/>
        <w:t xml:space="preserve"> --data '{</w:t>
        <w:br/>
        <w:t xml:space="preserve"> "include_meta": true,</w:t>
        <w:br/>
        <w:t xml:space="preserve"> "pagination": {</w:t>
        <w:br/>
        <w:t xml:space="preserve"> "from_key": null,</w:t>
        <w:br/>
        <w:t xml:space="preserve"> "limit": 20</w:t>
        <w:br/>
        <w:t xml:space="preserve">    },</w:t>
        <w:br/>
        <w:t xml:space="preserve"> "query": {</w:t>
        <w:br/>
        <w:t xml:space="preserve"> "search": "starter",</w:t>
        <w:br/>
        <w:t xml:space="preserve"> "state": "active",</w:t>
        <w:br/>
        <w:t xml:space="preserve"> "is_auto_generated": null</w:t>
        <w:br/>
        <w:t xml:space="preserve">    },</w:t>
        <w:br/>
        <w:t xml:space="preserve"> "sort_key": "createdAtDesc"</w:t>
        <w:br/>
        <w:t xml:space="preserve">  }'</w:t>
      </w:r>
    </w:p>
    <w:p>
      <w:pPr>
        <w:pStyle w:val="Heading3"/>
      </w:pPr>
      <w:r>
        <w:t>Example Usage</w:t>
      </w:r>
    </w:p>
    <w:p>
      <w:pPr>
        <w:pStyle w:val="Heading3"/>
      </w:pPr>
      <w:r>
        <w:t>Example 1: Find active bundles matching a search string</w:t>
      </w:r>
    </w:p>
    <w:p>
      <w:r>
        <w:rPr>
          <w:b/>
          <w:color w:val="666666"/>
          <w:sz w:val="16"/>
        </w:rPr>
        <w:t>[bash]</w:t>
      </w:r>
    </w:p>
    <w:p>
      <w:pPr>
        <w:shd w:fill="F2F2F2" w:val="clear"/>
      </w:pPr>
      <w:r>
        <w:rPr>
          <w:rFonts w:ascii="Courier New" w:hAnsi="Courier New"/>
          <w:sz w:val="17"/>
        </w:rPr>
        <w:t>curl --location 'https://api.maplebilling.com/api/v1/companies/cmp_123456789/bundles/find' \</w:t>
        <w:br/>
        <w:t xml:space="preserve"> --header 'Accept: application/json' \</w:t>
        <w:br/>
        <w:t xml:space="preserve"> --header 'Content-Type: application/json' \</w:t>
        <w:br/>
        <w:t xml:space="preserve"> --data '{</w:t>
        <w:br/>
        <w:t xml:space="preserve"> "pagination": { "limit": 20, "from_key": null },</w:t>
        <w:br/>
        <w:t xml:space="preserve"> "query": { "search": "bundle", "state": "active" },</w:t>
        <w:br/>
        <w:t xml:space="preserve"> "sort_key": "updatedAtDesc"</w:t>
        <w:br/>
        <w:t xml:space="preserve">  }'</w:t>
      </w:r>
    </w:p>
    <w:p>
      <w:pPr>
        <w:pStyle w:val="Heading3"/>
      </w:pPr>
      <w:r>
        <w:t>Example 2: Fetch the next page using from_key</w:t>
      </w:r>
    </w:p>
    <w:p>
      <w:r>
        <w:rPr>
          <w:b/>
          <w:color w:val="666666"/>
          <w:sz w:val="16"/>
        </w:rPr>
        <w:t>[bash]</w:t>
      </w:r>
    </w:p>
    <w:p>
      <w:pPr>
        <w:shd w:fill="F2F2F2" w:val="clear"/>
      </w:pPr>
      <w:r>
        <w:rPr>
          <w:rFonts w:ascii="Courier New" w:hAnsi="Courier New"/>
          <w:sz w:val="17"/>
        </w:rPr>
        <w:t>curl --location 'https://api.maplebilling.com/api/v1/companies/cmp_123456789/bundles/find' \</w:t>
        <w:br/>
        <w:t xml:space="preserve"> --header 'Accept: application/json' \</w:t>
        <w:br/>
        <w:t xml:space="preserve"> --header 'Content-Type: application/json' \</w:t>
        <w:br/>
        <w:t xml:space="preserve"> --data '{</w:t>
        <w:br/>
        <w:t xml:space="preserve"> "pagination": { "limit": 50, "from_key": "next_page_cursor_key" },</w:t>
        <w:br/>
        <w:t xml:space="preserve"> "query": { "state": "active" }</w:t>
        <w:br/>
        <w:t xml:space="preserve">  }'</w:t>
      </w:r>
    </w:p>
    <w:p>
      <w:pPr>
        <w:pStyle w:val="Heading3"/>
      </w:pPr>
      <w:r>
        <w:t>Notes</w:t>
      </w:r>
    </w:p>
    <w:p>
      <w:pPr>
        <w:pStyle w:val="ListBullet"/>
      </w:pPr>
      <w:r>
        <w:t>The scraped docs mention an Idempotency-Key header, but it is not described as required; include it only if your integration uses idempotency.</w:t>
      </w:r>
    </w:p>
    <w:p>
      <w:pPr>
        <w:pStyle w:val="ListBullet"/>
      </w:pPr>
      <w:r>
        <w:t>pagination.limit defaults to 20 and has a documented maximum of 200.</w:t>
      </w:r>
    </w:p>
    <w:p>
      <w:pPr>
        <w:pStyle w:val="ListBullet"/>
      </w:pPr>
      <w:r>
        <w:t>product, product_pricing, and term are provided as placeholders in the scraped content (&lt;ResponseProductRepresentation&gt;, &lt;ResponseProductPricingRepresentation&gt;, &lt;ModelTerm&gt;); their internal schemas are not included.</w:t>
      </w:r>
    </w:p>
    <w:p>
      <w:pPr>
        <w:pStyle w:val="Heading3"/>
      </w:pPr>
      <w:r>
        <w:t>Error Handling</w:t>
      </w:r>
    </w:p>
    <w:p>
      <w:pPr>
        <w:pStyle w:val="ListBullet"/>
      </w:pPr>
      <w:r>
        <w:t>Error responses were not provided in the scraped content for this endpoint.</w:t>
      </w:r>
    </w:p>
    <w:p>
      <w:pPr>
        <w:pStyle w:val="Heading3"/>
      </w:pPr>
      <w:r>
        <w:t>Related bundles actions</w:t>
      </w:r>
    </w:p>
    <w:p>
      <w:pPr>
        <w:pStyle w:val="ListBullet"/>
      </w:pPr>
      <w:r>
        <w:t>[GET] Get a Company Bundle — /bundles/{{id}}</w:t>
      </w:r>
    </w:p>
    <w:p>
      <w:r>
        <w:br w:type="page"/>
      </w:r>
    </w:p>
    <w:p>
      <w:pPr>
        <w:pStyle w:val="Heading2"/>
      </w:pPr>
      <w:r>
        <w:t>56. [GET] Get a Company Bundle</w:t>
      </w:r>
    </w:p>
    <w:p>
      <w:r>
        <w:rPr>
          <w:b/>
        </w:rPr>
        <w:t xml:space="preserve">Endpoint: </w:t>
      </w:r>
      <w:r>
        <w:rPr>
          <w:rFonts w:ascii="Courier New" w:hAnsi="Courier New"/>
          <w:sz w:val="18"/>
        </w:rPr>
        <w:t>/bundles/{{id}}</w:t>
      </w:r>
    </w:p>
    <w:p>
      <w:pPr>
        <w:pStyle w:val="Heading3"/>
      </w:pPr>
      <w:r>
        <w:t>Prerequisites</w:t>
      </w:r>
    </w:p>
    <w:p>
      <w:pPr>
        <w:pStyle w:val="ListBullet"/>
      </w:pPr>
      <w:r>
        <w:t>You must know the bundle id to retrieve.</w:t>
      </w:r>
    </w:p>
    <w:p>
      <w:pPr>
        <w:pStyle w:val="Heading3"/>
      </w:pPr>
      <w:r>
        <w:t>Method</w:t>
      </w:r>
    </w:p>
    <w:p>
      <w:r>
        <w:t>GET</w:t>
      </w:r>
    </w:p>
    <w:p>
      <w:pPr>
        <w:pStyle w:val="Heading3"/>
      </w:pPr>
      <w:r>
        <w:t>URL</w:t>
      </w:r>
    </w:p>
    <w:p>
      <w:r>
        <w:t>https://api.maplebilling.com/api/v1/companies/{{MAPLE_BILLING_COMPANY_ID}}/bundles/{{id}}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Retrieves a bundle by its ID for the specified company.</w:t>
      </w:r>
    </w:p>
    <w:p>
      <w:pPr>
        <w:pStyle w:val="Heading3"/>
      </w:pPr>
      <w:r>
        <w:t>Enforcement Rules</w:t>
      </w:r>
    </w:p>
    <w:p>
      <w:pPr>
        <w:pStyle w:val="ListBullet"/>
      </w:pPr>
      <w:r>
        <w:t>The MAPLE_BILLING_COMPANY_ID path parameter must always be present in the URL.</w:t>
      </w:r>
    </w:p>
    <w:p>
      <w:pPr>
        <w:pStyle w:val="ListBullet"/>
      </w:pPr>
      <w:r>
        <w:t>The id path parameter must always be present in the URL.</w:t>
      </w:r>
    </w:p>
    <w:p>
      <w:pPr>
        <w:pStyle w:val="ListBullet"/>
      </w:pPr>
      <w:r>
        <w:t>The documentation notes the company ID uses the prefix cmp_ (e.g., cmp_...); ensure {{MAPLE_BILLING_COMPANY_ID}} includes this prefix when calling.</w:t>
      </w:r>
    </w:p>
    <w:p>
      <w:pPr>
        <w:pStyle w:val="ListBullet"/>
      </w:pPr>
      <w:r>
        <w:t>Always construct the path as /api/v1/companies/{{MAPLE_BILLING_COMPANY_ID}}/bundles/{{id}}, where both path parameters are non-empty strings.</w:t>
      </w:r>
    </w:p>
    <w:p>
      <w:pPr>
        <w:pStyle w:val="ListBullet"/>
      </w:pPr>
      <w:r>
        <w:t>Do not call the API with missing or empty path parameters (e.g., avoid /companies//bundles/).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/api/v1/companies/cmp_123456789/bundles/bdl_abc123</w:t>
        <w:br/>
        <w:t>/api/v1/companies/cmp_123456789/bundles/123</w:t>
      </w:r>
    </w:p>
    <w:p>
      <w:pPr>
        <w:pStyle w:val="Heading3"/>
      </w:pPr>
      <w:r>
        <w:t>Invalid Examples</w:t>
      </w:r>
    </w:p>
    <w:p>
      <w:r>
        <w:rPr>
          <w:b/>
          <w:color w:val="666666"/>
          <w:sz w:val="16"/>
        </w:rPr>
        <w:t>[http]</w:t>
      </w:r>
    </w:p>
    <w:p>
      <w:pPr>
        <w:shd w:fill="F2F2F2" w:val="clear"/>
      </w:pPr>
      <w:r>
        <w:rPr>
          <w:rFonts w:ascii="Courier New" w:hAnsi="Courier New"/>
          <w:sz w:val="17"/>
        </w:rPr>
        <w:t>/api/v1/companies//bundles/bdl_abc123</w:t>
        <w:br/>
        <w:t>/api/v1/companies/cmp_123456789/bundles/</w:t>
        <w:br/>
        <w:t>/api/v1/companies/cmp_123456789/bundles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The company ID. Must include the cmp_ prefix.</w:t>
            </w:r>
          </w:p>
        </w:tc>
      </w:tr>
      <w:tr>
        <w:tc>
          <w:tcPr>
            <w:tcW w:type="dxa" w:w="2880"/>
          </w:tcPr>
          <w:p>
            <w:r>
              <w:t>id</w:t>
            </w:r>
          </w:p>
        </w:tc>
        <w:tc>
          <w:tcPr>
            <w:tcW w:type="dxa" w:w="2880"/>
          </w:tcPr>
          <w:p>
            <w:r>
              <w:t>string</w:t>
            </w:r>
          </w:p>
        </w:tc>
        <w:tc>
          <w:tcPr>
            <w:tcW w:type="dxa" w:w="2880"/>
          </w:tcPr>
          <w:p>
            <w:r>
              <w:t>The bundle resource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"bundle_product_pricings": [</w:t>
        <w:br/>
        <w:t xml:space="preserve"> {</w:t>
        <w:br/>
        <w:t xml:space="preserve"> "bundle_pricing_id": "bpr_123",</w:t>
        <w:br/>
        <w:t xml:space="preserve"> "company_id": "cmp_123456789",</w:t>
        <w:br/>
        <w:t xml:space="preserve"> "created_at": "2024-01-15T10:30:00Z",</w:t>
        <w:br/>
        <w:t xml:space="preserve"> "id": "bpp_123",</w:t>
        <w:br/>
        <w:t xml:space="preserve"> "product": "&lt;ResponseProductRepresentation&gt;",</w:t>
        <w:br/>
        <w:t xml:space="preserve"> "product_id": "prd_123",</w:t>
        <w:br/>
        <w:t xml:space="preserve"> "product_pricing": "&lt;ResponseProductPricingRepresentation&gt;",</w:t>
        <w:br/>
        <w:t xml:space="preserve"> "product_pricing_id": "ppr_123",</w:t>
        <w:br/>
        <w:t xml:space="preserve"> "updated_at": "2024-01-15T10:35:00Z"</w:t>
        <w:br/>
        <w:t xml:space="preserve"> }</w:t>
        <w:br/>
        <w:t xml:space="preserve"> ],</w:t>
        <w:br/>
        <w:t xml:space="preserve"> "company_id": "cmp_123456789",</w:t>
        <w:br/>
        <w:t xml:space="preserve"> "created_at": "2024-01-15T10:30:00Z",</w:t>
        <w:br/>
        <w:t xml:space="preserve"> "currency": "USD",</w:t>
        <w:br/>
        <w:t xml:space="preserve"> "description": "Bundle description",</w:t>
        <w:br/>
        <w:t xml:space="preserve"> "id": "bdl_abc123",</w:t>
        <w:br/>
        <w:t xml:space="preserve"> "is_auto_generated": false,</w:t>
        <w:br/>
        <w:t xml:space="preserve"> "metadata": {</w:t>
        <w:br/>
        <w:t xml:space="preserve"> "key": "value"</w:t>
        <w:br/>
        <w:t xml:space="preserve"> },</w:t>
        <w:br/>
        <w:t xml:space="preserve"> "name": "Starter Bundle",</w:t>
        <w:br/>
        <w:t xml:space="preserve"> "num_subs": 10,</w:t>
        <w:br/>
        <w:t xml:space="preserve"> "state": "active",</w:t>
        <w:br/>
        <w:t xml:space="preserve"> "term": {</w:t>
        <w:br/>
        <w:t xml:space="preserve"> "count": 1,</w:t>
        <w:br/>
        <w:t xml:space="preserve"> "frequency": "MONTH"</w:t>
        <w:br/>
        <w:t xml:space="preserve"> },</w:t>
        <w:br/>
        <w:t xml:space="preserve"> "updated_at": "2024-01-15T10:35:00Z"</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bundle_product_pricings</w:t>
            </w:r>
          </w:p>
        </w:tc>
        <w:tc>
          <w:tcPr>
            <w:tcW w:type="dxa" w:w="2880"/>
          </w:tcPr>
          <w:p>
            <w:r>
              <w:t>array</w:t>
            </w:r>
          </w:p>
        </w:tc>
        <w:tc>
          <w:tcPr>
            <w:tcW w:type="dxa" w:w="2880"/>
          </w:tcPr>
          <w:p>
            <w:r>
              <w:t>List of bundle product pricing entries.</w:t>
            </w:r>
          </w:p>
        </w:tc>
      </w:tr>
      <w:tr>
        <w:tc>
          <w:tcPr>
            <w:tcW w:type="dxa" w:w="2880"/>
          </w:tcPr>
          <w:p>
            <w:r>
              <w:t>bundle_product_pricings.bundle_pricing_id</w:t>
            </w:r>
          </w:p>
        </w:tc>
        <w:tc>
          <w:tcPr>
            <w:tcW w:type="dxa" w:w="2880"/>
          </w:tcPr>
          <w:p>
            <w:r>
              <w:t>string</w:t>
            </w:r>
          </w:p>
        </w:tc>
        <w:tc>
          <w:tcPr>
            <w:tcW w:type="dxa" w:w="2880"/>
          </w:tcPr>
          <w:p>
            <w:r>
              <w:t>Bundle pricing ID.</w:t>
            </w:r>
          </w:p>
        </w:tc>
      </w:tr>
      <w:tr>
        <w:tc>
          <w:tcPr>
            <w:tcW w:type="dxa" w:w="2880"/>
          </w:tcPr>
          <w:p>
            <w:r>
              <w:t>bundle_product_pricings.company_id</w:t>
            </w:r>
          </w:p>
        </w:tc>
        <w:tc>
          <w:tcPr>
            <w:tcW w:type="dxa" w:w="2880"/>
          </w:tcPr>
          <w:p>
            <w:r>
              <w:t>string</w:t>
            </w:r>
          </w:p>
        </w:tc>
        <w:tc>
          <w:tcPr>
            <w:tcW w:type="dxa" w:w="2880"/>
          </w:tcPr>
          <w:p>
            <w:r>
              <w:t>Company ID for this pricing entry.</w:t>
            </w:r>
          </w:p>
        </w:tc>
      </w:tr>
      <w:tr>
        <w:tc>
          <w:tcPr>
            <w:tcW w:type="dxa" w:w="2880"/>
          </w:tcPr>
          <w:p>
            <w:r>
              <w:t>bundle_product_pricings.created_at</w:t>
            </w:r>
          </w:p>
        </w:tc>
        <w:tc>
          <w:tcPr>
            <w:tcW w:type="dxa" w:w="2880"/>
          </w:tcPr>
          <w:p>
            <w:r>
              <w:t>string</w:t>
            </w:r>
          </w:p>
        </w:tc>
        <w:tc>
          <w:tcPr>
            <w:tcW w:type="dxa" w:w="2880"/>
          </w:tcPr>
          <w:p>
            <w:r>
              <w:t>ISO 8601 timestamp when the entry was created.</w:t>
            </w:r>
          </w:p>
        </w:tc>
      </w:tr>
      <w:tr>
        <w:tc>
          <w:tcPr>
            <w:tcW w:type="dxa" w:w="2880"/>
          </w:tcPr>
          <w:p>
            <w:r>
              <w:t>bundle_product_pricings.id</w:t>
            </w:r>
          </w:p>
        </w:tc>
        <w:tc>
          <w:tcPr>
            <w:tcW w:type="dxa" w:w="2880"/>
          </w:tcPr>
          <w:p>
            <w:r>
              <w:t>string</w:t>
            </w:r>
          </w:p>
        </w:tc>
        <w:tc>
          <w:tcPr>
            <w:tcW w:type="dxa" w:w="2880"/>
          </w:tcPr>
          <w:p>
            <w:r>
              <w:t>Bundle product pricing entry ID.</w:t>
            </w:r>
          </w:p>
        </w:tc>
      </w:tr>
      <w:tr>
        <w:tc>
          <w:tcPr>
            <w:tcW w:type="dxa" w:w="2880"/>
          </w:tcPr>
          <w:p>
            <w:r>
              <w:t>bundle_product_pricings.product</w:t>
            </w:r>
          </w:p>
        </w:tc>
        <w:tc>
          <w:tcPr>
            <w:tcW w:type="dxa" w:w="2880"/>
          </w:tcPr>
          <w:p>
            <w:r>
              <w:t>string</w:t>
            </w:r>
          </w:p>
        </w:tc>
        <w:tc>
          <w:tcPr>
            <w:tcW w:type="dxa" w:w="2880"/>
          </w:tcPr>
          <w:p>
            <w:r>
              <w:t>&lt;ResponseProductRepresentation&gt; (schema not provided).</w:t>
            </w:r>
          </w:p>
        </w:tc>
      </w:tr>
      <w:tr>
        <w:tc>
          <w:tcPr>
            <w:tcW w:type="dxa" w:w="2880"/>
          </w:tcPr>
          <w:p>
            <w:r>
              <w:t>bundle_product_pricings.product_id</w:t>
            </w:r>
          </w:p>
        </w:tc>
        <w:tc>
          <w:tcPr>
            <w:tcW w:type="dxa" w:w="2880"/>
          </w:tcPr>
          <w:p>
            <w:r>
              <w:t>string</w:t>
            </w:r>
          </w:p>
        </w:tc>
        <w:tc>
          <w:tcPr>
            <w:tcW w:type="dxa" w:w="2880"/>
          </w:tcPr>
          <w:p>
            <w:r>
              <w:t>Product ID.</w:t>
            </w:r>
          </w:p>
        </w:tc>
      </w:tr>
      <w:tr>
        <w:tc>
          <w:tcPr>
            <w:tcW w:type="dxa" w:w="2880"/>
          </w:tcPr>
          <w:p>
            <w:r>
              <w:t>bundle_product_pricings.product_pricing</w:t>
            </w:r>
          </w:p>
        </w:tc>
        <w:tc>
          <w:tcPr>
            <w:tcW w:type="dxa" w:w="2880"/>
          </w:tcPr>
          <w:p>
            <w:r>
              <w:t>string</w:t>
            </w:r>
          </w:p>
        </w:tc>
        <w:tc>
          <w:tcPr>
            <w:tcW w:type="dxa" w:w="2880"/>
          </w:tcPr>
          <w:p>
            <w:r>
              <w:t>&lt;ResponseProductPricingRepresentation&gt; (schema not provided).</w:t>
            </w:r>
          </w:p>
        </w:tc>
      </w:tr>
      <w:tr>
        <w:tc>
          <w:tcPr>
            <w:tcW w:type="dxa" w:w="2880"/>
          </w:tcPr>
          <w:p>
            <w:r>
              <w:t>bundle_product_pricings.product_pricing_id</w:t>
            </w:r>
          </w:p>
        </w:tc>
        <w:tc>
          <w:tcPr>
            <w:tcW w:type="dxa" w:w="2880"/>
          </w:tcPr>
          <w:p>
            <w:r>
              <w:t>string</w:t>
            </w:r>
          </w:p>
        </w:tc>
        <w:tc>
          <w:tcPr>
            <w:tcW w:type="dxa" w:w="2880"/>
          </w:tcPr>
          <w:p>
            <w:r>
              <w:t>Product pricing ID.</w:t>
            </w:r>
          </w:p>
        </w:tc>
      </w:tr>
      <w:tr>
        <w:tc>
          <w:tcPr>
            <w:tcW w:type="dxa" w:w="2880"/>
          </w:tcPr>
          <w:p>
            <w:r>
              <w:t>bundle_product_pricings.updated_at</w:t>
            </w:r>
          </w:p>
        </w:tc>
        <w:tc>
          <w:tcPr>
            <w:tcW w:type="dxa" w:w="2880"/>
          </w:tcPr>
          <w:p>
            <w:r>
              <w:t>string</w:t>
            </w:r>
          </w:p>
        </w:tc>
        <w:tc>
          <w:tcPr>
            <w:tcW w:type="dxa" w:w="2880"/>
          </w:tcPr>
          <w:p>
            <w:r>
              <w:t>ISO 8601 timestamp when the entry was updated.</w:t>
            </w:r>
          </w:p>
        </w:tc>
      </w:tr>
      <w:tr>
        <w:tc>
          <w:tcPr>
            <w:tcW w:type="dxa" w:w="2880"/>
          </w:tcPr>
          <w:p>
            <w:r>
              <w:t>company_id</w:t>
            </w:r>
          </w:p>
        </w:tc>
        <w:tc>
          <w:tcPr>
            <w:tcW w:type="dxa" w:w="2880"/>
          </w:tcPr>
          <w:p>
            <w:r>
              <w:t>string</w:t>
            </w:r>
          </w:p>
        </w:tc>
        <w:tc>
          <w:tcPr>
            <w:tcW w:type="dxa" w:w="2880"/>
          </w:tcPr>
          <w:p>
            <w:r>
              <w:t>Company ID that owns the bundle.</w:t>
            </w:r>
          </w:p>
        </w:tc>
      </w:tr>
      <w:tr>
        <w:tc>
          <w:tcPr>
            <w:tcW w:type="dxa" w:w="2880"/>
          </w:tcPr>
          <w:p>
            <w:r>
              <w:t>created_at</w:t>
            </w:r>
          </w:p>
        </w:tc>
        <w:tc>
          <w:tcPr>
            <w:tcW w:type="dxa" w:w="2880"/>
          </w:tcPr>
          <w:p>
            <w:r>
              <w:t>string</w:t>
            </w:r>
          </w:p>
        </w:tc>
        <w:tc>
          <w:tcPr>
            <w:tcW w:type="dxa" w:w="2880"/>
          </w:tcPr>
          <w:p>
            <w:r>
              <w:t>ISO 8601 timestamp when the bundle was created.</w:t>
            </w:r>
          </w:p>
        </w:tc>
      </w:tr>
      <w:tr>
        <w:tc>
          <w:tcPr>
            <w:tcW w:type="dxa" w:w="2880"/>
          </w:tcPr>
          <w:p>
            <w:r>
              <w:t>currency</w:t>
            </w:r>
          </w:p>
        </w:tc>
        <w:tc>
          <w:tcPr>
            <w:tcW w:type="dxa" w:w="2880"/>
          </w:tcPr>
          <w:p>
            <w:r>
              <w:t>string | null</w:t>
            </w:r>
          </w:p>
        </w:tc>
        <w:tc>
          <w:tcPr>
            <w:tcW w:type="dxa" w:w="2880"/>
          </w:tcPr>
          <w:p>
            <w:r>
              <w:t>Currency code for the bundle, or null.</w:t>
            </w:r>
          </w:p>
        </w:tc>
      </w:tr>
      <w:tr>
        <w:tc>
          <w:tcPr>
            <w:tcW w:type="dxa" w:w="2880"/>
          </w:tcPr>
          <w:p>
            <w:r>
              <w:t>description</w:t>
            </w:r>
          </w:p>
        </w:tc>
        <w:tc>
          <w:tcPr>
            <w:tcW w:type="dxa" w:w="2880"/>
          </w:tcPr>
          <w:p>
            <w:r>
              <w:t>string</w:t>
            </w:r>
          </w:p>
        </w:tc>
        <w:tc>
          <w:tcPr>
            <w:tcW w:type="dxa" w:w="2880"/>
          </w:tcPr>
          <w:p>
            <w:r>
              <w:t>Bundle description.</w:t>
            </w:r>
          </w:p>
        </w:tc>
      </w:tr>
      <w:tr>
        <w:tc>
          <w:tcPr>
            <w:tcW w:type="dxa" w:w="2880"/>
          </w:tcPr>
          <w:p>
            <w:r>
              <w:t>id</w:t>
            </w:r>
          </w:p>
        </w:tc>
        <w:tc>
          <w:tcPr>
            <w:tcW w:type="dxa" w:w="2880"/>
          </w:tcPr>
          <w:p>
            <w:r>
              <w:t>string</w:t>
            </w:r>
          </w:p>
        </w:tc>
        <w:tc>
          <w:tcPr>
            <w:tcW w:type="dxa" w:w="2880"/>
          </w:tcPr>
          <w:p>
            <w:r>
              <w:t>Bundle ID.</w:t>
            </w:r>
          </w:p>
        </w:tc>
      </w:tr>
      <w:tr>
        <w:tc>
          <w:tcPr>
            <w:tcW w:type="dxa" w:w="2880"/>
          </w:tcPr>
          <w:p>
            <w:r>
              <w:t>is_auto_generated</w:t>
            </w:r>
          </w:p>
        </w:tc>
        <w:tc>
          <w:tcPr>
            <w:tcW w:type="dxa" w:w="2880"/>
          </w:tcPr>
          <w:p>
            <w:r>
              <w:t>boolean</w:t>
            </w:r>
          </w:p>
        </w:tc>
        <w:tc>
          <w:tcPr>
            <w:tcW w:type="dxa" w:w="2880"/>
          </w:tcPr>
          <w:p>
            <w:r>
              <w:t>Whether the bundle was auto-generated.</w:t>
            </w:r>
          </w:p>
        </w:tc>
      </w:tr>
      <w:tr>
        <w:tc>
          <w:tcPr>
            <w:tcW w:type="dxa" w:w="2880"/>
          </w:tcPr>
          <w:p>
            <w:r>
              <w:t>metadata</w:t>
            </w:r>
          </w:p>
        </w:tc>
        <w:tc>
          <w:tcPr>
            <w:tcW w:type="dxa" w:w="2880"/>
          </w:tcPr>
          <w:p>
            <w:r>
              <w:t>object</w:t>
            </w:r>
          </w:p>
        </w:tc>
        <w:tc>
          <w:tcPr>
            <w:tcW w:type="dxa" w:w="2880"/>
          </w:tcPr>
          <w:p>
            <w:r>
              <w:t>Arbitrary key/value metadata.</w:t>
            </w:r>
          </w:p>
        </w:tc>
      </w:tr>
      <w:tr>
        <w:tc>
          <w:tcPr>
            <w:tcW w:type="dxa" w:w="2880"/>
          </w:tcPr>
          <w:p>
            <w:r>
              <w:t>name</w:t>
            </w:r>
          </w:p>
        </w:tc>
        <w:tc>
          <w:tcPr>
            <w:tcW w:type="dxa" w:w="2880"/>
          </w:tcPr>
          <w:p>
            <w:r>
              <w:t>string</w:t>
            </w:r>
          </w:p>
        </w:tc>
        <w:tc>
          <w:tcPr>
            <w:tcW w:type="dxa" w:w="2880"/>
          </w:tcPr>
          <w:p>
            <w:r>
              <w:t>Bundle name.</w:t>
            </w:r>
          </w:p>
        </w:tc>
      </w:tr>
      <w:tr>
        <w:tc>
          <w:tcPr>
            <w:tcW w:type="dxa" w:w="2880"/>
          </w:tcPr>
          <w:p>
            <w:r>
              <w:t>num_subs</w:t>
            </w:r>
          </w:p>
        </w:tc>
        <w:tc>
          <w:tcPr>
            <w:tcW w:type="dxa" w:w="2880"/>
          </w:tcPr>
          <w:p>
            <w:r>
              <w:t>integer</w:t>
            </w:r>
          </w:p>
        </w:tc>
        <w:tc>
          <w:tcPr>
            <w:tcW w:type="dxa" w:w="2880"/>
          </w:tcPr>
          <w:p>
            <w:r>
              <w:t>Number of subscriptions (num_subs).</w:t>
            </w:r>
          </w:p>
        </w:tc>
      </w:tr>
      <w:tr>
        <w:tc>
          <w:tcPr>
            <w:tcW w:type="dxa" w:w="2880"/>
          </w:tcPr>
          <w:p>
            <w:r>
              <w:t>state</w:t>
            </w:r>
          </w:p>
        </w:tc>
        <w:tc>
          <w:tcPr>
            <w:tcW w:type="dxa" w:w="2880"/>
          </w:tcPr>
          <w:p>
            <w:r>
              <w:t>string</w:t>
            </w:r>
          </w:p>
        </w:tc>
        <w:tc>
          <w:tcPr>
            <w:tcW w:type="dxa" w:w="2880"/>
          </w:tcPr>
          <w:p>
            <w:r>
              <w:t>Bundle state.</w:t>
            </w:r>
          </w:p>
        </w:tc>
      </w:tr>
      <w:tr>
        <w:tc>
          <w:tcPr>
            <w:tcW w:type="dxa" w:w="2880"/>
          </w:tcPr>
          <w:p>
            <w:r>
              <w:t>term</w:t>
            </w:r>
          </w:p>
        </w:tc>
        <w:tc>
          <w:tcPr>
            <w:tcW w:type="dxa" w:w="2880"/>
          </w:tcPr>
          <w:p>
            <w:r>
              <w:t>object</w:t>
            </w:r>
          </w:p>
        </w:tc>
        <w:tc>
          <w:tcPr>
            <w:tcW w:type="dxa" w:w="2880"/>
          </w:tcPr>
          <w:p>
            <w:r>
              <w:t>Term definition for the bundle.</w:t>
            </w:r>
          </w:p>
        </w:tc>
      </w:tr>
      <w:tr>
        <w:tc>
          <w:tcPr>
            <w:tcW w:type="dxa" w:w="2880"/>
          </w:tcPr>
          <w:p>
            <w:r>
              <w:t>term.count</w:t>
            </w:r>
          </w:p>
        </w:tc>
        <w:tc>
          <w:tcPr>
            <w:tcW w:type="dxa" w:w="2880"/>
          </w:tcPr>
          <w:p>
            <w:r>
              <w:t>integer</w:t>
            </w:r>
          </w:p>
        </w:tc>
        <w:tc>
          <w:tcPr>
            <w:tcW w:type="dxa" w:w="2880"/>
          </w:tcPr>
          <w:p>
            <w:r>
              <w:t>Number of times the frequency elapses.</w:t>
            </w:r>
          </w:p>
        </w:tc>
      </w:tr>
      <w:tr>
        <w:tc>
          <w:tcPr>
            <w:tcW w:type="dxa" w:w="2880"/>
          </w:tcPr>
          <w:p>
            <w:r>
              <w:t>term.frequency</w:t>
            </w:r>
          </w:p>
        </w:tc>
        <w:tc>
          <w:tcPr>
            <w:tcW w:type="dxa" w:w="2880"/>
          </w:tcPr>
          <w:p>
            <w:r>
              <w:t>string</w:t>
            </w:r>
          </w:p>
        </w:tc>
        <w:tc>
          <w:tcPr>
            <w:tcW w:type="dxa" w:w="2880"/>
          </w:tcPr>
          <w:p>
            <w:r>
              <w:t>Frequency at which the term repeats. One of: HOUR, DAY, WEEK, BI_MONTH, MONTH, QUARTER, BI_ANNUAL, YEAR, ONETIME.</w:t>
            </w:r>
          </w:p>
        </w:tc>
      </w:tr>
      <w:tr>
        <w:tc>
          <w:tcPr>
            <w:tcW w:type="dxa" w:w="2880"/>
          </w:tcPr>
          <w:p>
            <w:r>
              <w:t>updated_at</w:t>
            </w:r>
          </w:p>
        </w:tc>
        <w:tc>
          <w:tcPr>
            <w:tcW w:type="dxa" w:w="2880"/>
          </w:tcPr>
          <w:p>
            <w:r>
              <w:t>string</w:t>
            </w:r>
          </w:p>
        </w:tc>
        <w:tc>
          <w:tcPr>
            <w:tcW w:type="dxa" w:w="2880"/>
          </w:tcPr>
          <w:p>
            <w:r>
              <w:t>ISO 8601 timestamp when the bundle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'https://api.maplebilling.com/api/v1/companies/cmp_123456789/bundles/bdl_abc123' \</w:t>
        <w:br/>
        <w:t xml:space="preserve"> --header 'Accept: application/json' \</w:t>
        <w:br/>
        <w:t xml:space="preserve"> --header 'Idempotency-Key: 8b2a9f3a-3f72-4e7a-9f2d-2c1b5f0c9a11'</w:t>
      </w:r>
    </w:p>
    <w:p>
      <w:pPr>
        <w:pStyle w:val="Heading3"/>
      </w:pPr>
      <w:r>
        <w:t>Example Usage</w:t>
      </w:r>
    </w:p>
    <w:p>
      <w:pPr>
        <w:pStyle w:val="Heading3"/>
      </w:pPr>
      <w:r>
        <w:t>Example 1: Retrieve a bundle by ID</w:t>
      </w:r>
    </w:p>
    <w:p>
      <w:r>
        <w:rPr>
          <w:b/>
          <w:color w:val="666666"/>
          <w:sz w:val="16"/>
        </w:rPr>
        <w:t>[bash]</w:t>
      </w:r>
    </w:p>
    <w:p>
      <w:pPr>
        <w:shd w:fill="F2F2F2" w:val="clear"/>
      </w:pPr>
      <w:r>
        <w:rPr>
          <w:rFonts w:ascii="Courier New" w:hAnsi="Courier New"/>
          <w:sz w:val="17"/>
        </w:rPr>
        <w:t>curl -sS \</w:t>
        <w:br/>
        <w:t xml:space="preserve"> 'https://api.maplebilling.com/api/v1/companies/cmp_123456789/bundles/bdl_abc123' \</w:t>
        <w:br/>
        <w:t xml:space="preserve"> -H 'Accept: application/json'</w:t>
      </w:r>
    </w:p>
    <w:p>
      <w:pPr>
        <w:pStyle w:val="Heading3"/>
      </w:pPr>
      <w:r>
        <w:t>Example 2: Retrieve a bundle with an idempotency key</w:t>
      </w:r>
    </w:p>
    <w:p>
      <w:r>
        <w:rPr>
          <w:b/>
          <w:color w:val="666666"/>
          <w:sz w:val="16"/>
        </w:rPr>
        <w:t>[bash]</w:t>
      </w:r>
    </w:p>
    <w:p>
      <w:pPr>
        <w:shd w:fill="F2F2F2" w:val="clear"/>
      </w:pPr>
      <w:r>
        <w:rPr>
          <w:rFonts w:ascii="Courier New" w:hAnsi="Courier New"/>
          <w:sz w:val="17"/>
        </w:rPr>
        <w:t>curl -sS \</w:t>
        <w:br/>
        <w:t xml:space="preserve"> 'https://api.maplebilling.com/api/v1/companies/cmp_123456789/bundles/bdl_abc123' \</w:t>
        <w:br/>
        <w:t xml:space="preserve"> -H 'Accept: application/json' \</w:t>
        <w:br/>
        <w:t xml:space="preserve"> -H 'Idempotency-Key: 8b2a9f3a-3f72-4e7a-9f2d-2c1b5f0c9a11'</w:t>
      </w:r>
    </w:p>
    <w:p>
      <w:pPr>
        <w:pStyle w:val="Heading3"/>
      </w:pPr>
      <w:r>
        <w:t>Notes</w:t>
      </w:r>
    </w:p>
    <w:p>
      <w:pPr>
        <w:pStyle w:val="ListBullet"/>
      </w:pPr>
      <w:r>
        <w:t>The scraped response references &lt;ResponseProductRepresentation&gt; and &lt;ResponseProductPricingRepresentation&gt; but does not provide their schemas, so they are left as placeholders here.</w:t>
      </w:r>
    </w:p>
    <w:p>
      <w:pPr>
        <w:pStyle w:val="ListBullet"/>
      </w:pPr>
      <w:r>
        <w:t>No query parameters were documented for this endpoint.</w:t>
      </w:r>
    </w:p>
    <w:p>
      <w:pPr>
        <w:pStyle w:val="Heading3"/>
      </w:pPr>
      <w:r>
        <w:t>Related bundles actions</w:t>
      </w:r>
    </w:p>
    <w:p>
      <w:pPr>
        <w:pStyle w:val="ListBullet"/>
      </w:pPr>
      <w:r>
        <w:t>[POST] Find a Company’s Bundles — /bundles/find</w:t>
      </w:r>
    </w:p>
    <w:p>
      <w:r>
        <w:br w:type="page"/>
      </w:r>
    </w:p>
    <w:p>
      <w:pPr>
        <w:pStyle w:val="Heading2"/>
      </w:pPr>
      <w:r>
        <w:t>57. [PATCH] Update a Company’s Billable Item</w:t>
      </w:r>
    </w:p>
    <w:p>
      <w:r>
        <w:rPr>
          <w:b/>
        </w:rPr>
        <w:t xml:space="preserve">Endpoint: </w:t>
      </w:r>
      <w:r>
        <w:rPr>
          <w:rFonts w:ascii="Courier New" w:hAnsi="Courier New"/>
          <w:sz w:val="18"/>
        </w:rPr>
        <w:t>/billable_items/{{id}}</w:t>
      </w:r>
    </w:p>
    <w:p>
      <w:pPr>
        <w:pStyle w:val="Heading3"/>
      </w:pPr>
      <w:r>
        <w:t>Prerequisites</w:t>
      </w:r>
    </w:p>
    <w:p>
      <w:pPr>
        <w:pStyle w:val="ListBullet"/>
      </w:pPr>
      <w:r>
        <w:t>You must have access to the target company and permission to update billable items.</w:t>
      </w:r>
    </w:p>
    <w:p>
      <w:pPr>
        <w:pStyle w:val="Heading3"/>
      </w:pPr>
      <w:r>
        <w:t>Method</w:t>
      </w:r>
    </w:p>
    <w:p>
      <w:r>
        <w:t>PATCH</w:t>
      </w:r>
    </w:p>
    <w:p>
      <w:pPr>
        <w:pStyle w:val="Heading3"/>
      </w:pPr>
      <w:r>
        <w:t>URL</w:t>
      </w:r>
    </w:p>
    <w:p>
      <w:r>
        <w:t>https://api.maplebilling.com/api/v1/companies/{{MAPLE_BILLING_COMPANY_ID}}/billable_items/{{id}}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an existing billable item for a company. You can update the billable item’s name, external (public) name, and description.</w:t>
      </w:r>
    </w:p>
    <w:p>
      <w:pPr>
        <w:pStyle w:val="Heading3"/>
      </w:pPr>
      <w:r>
        <w:t>Enforcement Rules</w:t>
      </w:r>
    </w:p>
    <w:p>
      <w:pPr>
        <w:pStyle w:val="ListBullet"/>
      </w:pPr>
      <w:r>
        <w:t>The MAPLE_BILLING_COMPANY_ID path parameter must always be present and must include the prefix cmp_.</w:t>
      </w:r>
    </w:p>
    <w:p>
      <w:pPr>
        <w:pStyle w:val="ListBullet"/>
      </w:pPr>
      <w:r>
        <w:t>The id path parameter must always be present.</w:t>
      </w:r>
    </w:p>
    <w:p>
      <w:pPr>
        <w:pStyle w:val="ListBullet"/>
      </w:pPr>
      <w:r>
        <w:t>Always construct the path as /companies/{{MAPLE_BILLING_COMPANY_ID}}/billable_items/{{id}}, where both path parameters are non-empty strings.</w:t>
      </w:r>
    </w:p>
    <w:p>
      <w:pPr>
        <w:pStyle w:val="ListBullet"/>
      </w:pPr>
      <w:r>
        <w:t>Do not call the API with a missing or empty company ID or item ID (e.g., avoid /companies//billable_items/{{id}} or /companies/{{MAPLE_BILLING_COMPANY_ID}}/billable_items/).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/companies/cmp_123456/billable_items/bi_abc123</w:t>
        <w:br/>
        <w:t>/companies/cmp_testCompany01/billable_items/123</w:t>
      </w:r>
    </w:p>
    <w:p>
      <w:pPr>
        <w:pStyle w:val="Heading3"/>
      </w:pPr>
      <w:r>
        <w:t>Invalid Examples</w:t>
      </w:r>
    </w:p>
    <w:p>
      <w:r>
        <w:rPr>
          <w:b/>
          <w:color w:val="666666"/>
          <w:sz w:val="16"/>
        </w:rPr>
        <w:t>[http]</w:t>
      </w:r>
    </w:p>
    <w:p>
      <w:pPr>
        <w:shd w:fill="F2F2F2" w:val="clear"/>
      </w:pPr>
      <w:r>
        <w:rPr>
          <w:rFonts w:ascii="Courier New" w:hAnsi="Courier New"/>
          <w:sz w:val="17"/>
        </w:rPr>
        <w:t>/companies//billable_items/bi_abc123</w:t>
        <w:br/>
        <w:t>/companies/cmp_123456/billable_items/</w:t>
        <w:br/>
        <w:t>/companies/123456/billable_items/bi_abc123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start with cmp_. Sent in the URL path.</w:t>
            </w:r>
          </w:p>
        </w:tc>
      </w:tr>
      <w:tr>
        <w:tc>
          <w:tcPr>
            <w:tcW w:type="dxa" w:w="2880"/>
          </w:tcPr>
          <w:p>
            <w:r>
              <w:t>id</w:t>
            </w:r>
          </w:p>
        </w:tc>
        <w:tc>
          <w:tcPr>
            <w:tcW w:type="dxa" w:w="2880"/>
          </w:tcPr>
          <w:p>
            <w:r>
              <w:t>string</w:t>
            </w:r>
          </w:p>
        </w:tc>
        <w:tc>
          <w:tcPr>
            <w:tcW w:type="dxa" w:w="2880"/>
          </w:tcPr>
          <w:p>
            <w:r>
              <w:t>The billable item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Description of the billable item.</w:t>
            </w:r>
          </w:p>
        </w:tc>
      </w:tr>
      <w:tr>
        <w:tc>
          <w:tcPr>
            <w:tcW w:type="dxa" w:w="2880"/>
          </w:tcPr>
          <w:p>
            <w:r>
              <w:t>external_name</w:t>
            </w:r>
          </w:p>
        </w:tc>
        <w:tc>
          <w:tcPr>
            <w:tcW w:type="dxa" w:w="2880"/>
          </w:tcPr>
          <w:p>
            <w:r>
              <w:t>string | null</w:t>
            </w:r>
          </w:p>
        </w:tc>
        <w:tc>
          <w:tcPr>
            <w:tcW w:type="dxa" w:w="2880"/>
          </w:tcPr>
          <w:p>
            <w:r>
              <w:t>Public name of the billable item.</w:t>
            </w:r>
          </w:p>
        </w:tc>
      </w:tr>
      <w:tr>
        <w:tc>
          <w:tcPr>
            <w:tcW w:type="dxa" w:w="2880"/>
          </w:tcPr>
          <w:p>
            <w:r>
              <w:t>name</w:t>
            </w:r>
          </w:p>
        </w:tc>
        <w:tc>
          <w:tcPr>
            <w:tcW w:type="dxa" w:w="2880"/>
          </w:tcPr>
          <w:p>
            <w:r>
              <w:t>string | null</w:t>
            </w:r>
          </w:p>
        </w:tc>
        <w:tc>
          <w:tcPr>
            <w:tcW w:type="dxa" w:w="2880"/>
          </w:tcPr>
          <w:p>
            <w:r>
              <w:t>Name of the billable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"cmp_123456",</w:t>
        <w:br/>
        <w:t xml:space="preserve"> "created_at": "2024-01-10T12:00:00Z",</w:t>
        <w:br/>
        <w:t xml:space="preserve"> "description": "Billable SMS messages",</w:t>
        <w:br/>
        <w:t xml:space="preserve"> "display_type": "UNITS",</w:t>
        <w:br/>
        <w:t xml:space="preserve"> "editable": true,</w:t>
        <w:br/>
        <w:t xml:space="preserve"> "external_name": "SMS",</w:t>
        <w:br/>
        <w:t xml:space="preserve"> "id": "bi_abc123",</w:t>
        <w:br/>
        <w:t xml:space="preserve"> "name": "SMS Messages",</w:t>
        <w:br/>
        <w:t xml:space="preserve"> "standard": false,</w:t>
        <w:br/>
        <w:t xml:space="preserve"> "type": "CUSTOM_USAGE",</w:t>
        <w:br/>
        <w:t xml:space="preserve"> "updated_at": "2024-02-01T09:30:00Z"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for the billable item.</w:t>
            </w:r>
          </w:p>
        </w:tc>
      </w:tr>
      <w:tr>
        <w:tc>
          <w:tcPr>
            <w:tcW w:type="dxa" w:w="2880"/>
          </w:tcPr>
          <w:p>
            <w:r>
              <w:t>created_at</w:t>
            </w:r>
          </w:p>
        </w:tc>
        <w:tc>
          <w:tcPr>
            <w:tcW w:type="dxa" w:w="2880"/>
          </w:tcPr>
          <w:p>
            <w:r>
              <w:t>string</w:t>
            </w:r>
          </w:p>
        </w:tc>
        <w:tc>
          <w:tcPr>
            <w:tcW w:type="dxa" w:w="2880"/>
          </w:tcPr>
          <w:p>
            <w:r>
              <w:t>Date/time the billable item was created.</w:t>
            </w:r>
          </w:p>
        </w:tc>
      </w:tr>
      <w:tr>
        <w:tc>
          <w:tcPr>
            <w:tcW w:type="dxa" w:w="2880"/>
          </w:tcPr>
          <w:p>
            <w:r>
              <w:t>description</w:t>
            </w:r>
          </w:p>
        </w:tc>
        <w:tc>
          <w:tcPr>
            <w:tcW w:type="dxa" w:w="2880"/>
          </w:tcPr>
          <w:p>
            <w:r>
              <w:t>string</w:t>
            </w:r>
          </w:p>
        </w:tc>
        <w:tc>
          <w:tcPr>
            <w:tcW w:type="dxa" w:w="2880"/>
          </w:tcPr>
          <w:p>
            <w:r>
              <w:t>Any description attached to the billable item.</w:t>
            </w:r>
          </w:p>
        </w:tc>
      </w:tr>
      <w:tr>
        <w:tc>
          <w:tcPr>
            <w:tcW w:type="dxa" w:w="2880"/>
          </w:tcPr>
          <w:p>
            <w:r>
              <w:t>display_type</w:t>
            </w:r>
          </w:p>
        </w:tc>
        <w:tc>
          <w:tcPr>
            <w:tcW w:type="dxa" w:w="2880"/>
          </w:tcPr>
          <w:p>
            <w:r>
              <w:t>string</w:t>
            </w:r>
          </w:p>
        </w:tc>
        <w:tc>
          <w:tcPr>
            <w:tcW w:type="dxa" w:w="2880"/>
          </w:tcPr>
          <w:p>
            <w:r>
              <w:t>Display type. One of: UNITS, AMOUNT, THOUSAND_UNITS, MILLION_UNITS.</w:t>
            </w:r>
          </w:p>
        </w:tc>
      </w:tr>
      <w:tr>
        <w:tc>
          <w:tcPr>
            <w:tcW w:type="dxa" w:w="2880"/>
          </w:tcPr>
          <w:p>
            <w:r>
              <w:t>editable</w:t>
            </w:r>
          </w:p>
        </w:tc>
        <w:tc>
          <w:tcPr>
            <w:tcW w:type="dxa" w:w="2880"/>
          </w:tcPr>
          <w:p>
            <w:r>
              <w:t>boolean</w:t>
            </w:r>
          </w:p>
        </w:tc>
        <w:tc>
          <w:tcPr>
            <w:tcW w:type="dxa" w:w="2880"/>
          </w:tcPr>
          <w:p>
            <w:r>
              <w:t>Whether the billable item can be further edited.</w:t>
            </w:r>
          </w:p>
        </w:tc>
      </w:tr>
      <w:tr>
        <w:tc>
          <w:tcPr>
            <w:tcW w:type="dxa" w:w="2880"/>
          </w:tcPr>
          <w:p>
            <w:r>
              <w:t>external_name</w:t>
            </w:r>
          </w:p>
        </w:tc>
        <w:tc>
          <w:tcPr>
            <w:tcW w:type="dxa" w:w="2880"/>
          </w:tcPr>
          <w:p>
            <w:r>
              <w:t>string</w:t>
            </w:r>
          </w:p>
        </w:tc>
        <w:tc>
          <w:tcPr>
            <w:tcW w:type="dxa" w:w="2880"/>
          </w:tcPr>
          <w:p>
            <w:r>
              <w:t>The public name of the billable item.</w:t>
            </w:r>
          </w:p>
        </w:tc>
      </w:tr>
      <w:tr>
        <w:tc>
          <w:tcPr>
            <w:tcW w:type="dxa" w:w="2880"/>
          </w:tcPr>
          <w:p>
            <w:r>
              <w:t>id</w:t>
            </w:r>
          </w:p>
        </w:tc>
        <w:tc>
          <w:tcPr>
            <w:tcW w:type="dxa" w:w="2880"/>
          </w:tcPr>
          <w:p>
            <w:r>
              <w:t>string</w:t>
            </w:r>
          </w:p>
        </w:tc>
        <w:tc>
          <w:tcPr>
            <w:tcW w:type="dxa" w:w="2880"/>
          </w:tcPr>
          <w:p>
            <w:r>
              <w:t>The ID of the billable item in Measure.</w:t>
            </w:r>
          </w:p>
        </w:tc>
      </w:tr>
      <w:tr>
        <w:tc>
          <w:tcPr>
            <w:tcW w:type="dxa" w:w="2880"/>
          </w:tcPr>
          <w:p>
            <w:r>
              <w:t>name</w:t>
            </w:r>
          </w:p>
        </w:tc>
        <w:tc>
          <w:tcPr>
            <w:tcW w:type="dxa" w:w="2880"/>
          </w:tcPr>
          <w:p>
            <w:r>
              <w:t>string</w:t>
            </w:r>
          </w:p>
        </w:tc>
        <w:tc>
          <w:tcPr>
            <w:tcW w:type="dxa" w:w="2880"/>
          </w:tcPr>
          <w:p>
            <w:r>
              <w:t>The name of the billable item.</w:t>
            </w:r>
          </w:p>
        </w:tc>
      </w:tr>
      <w:tr>
        <w:tc>
          <w:tcPr>
            <w:tcW w:type="dxa" w:w="2880"/>
          </w:tcPr>
          <w:p>
            <w:r>
              <w:t>standard</w:t>
            </w:r>
          </w:p>
        </w:tc>
        <w:tc>
          <w:tcPr>
            <w:tcW w:type="dxa" w:w="2880"/>
          </w:tcPr>
          <w:p>
            <w:r>
              <w:t>boolean</w:t>
            </w:r>
          </w:p>
        </w:tc>
        <w:tc>
          <w:tcPr>
            <w:tcW w:type="dxa" w:w="2880"/>
          </w:tcPr>
          <w:p>
            <w:r>
              <w:t>Whether this is a standard billable item or a custom billable item.</w:t>
            </w:r>
          </w:p>
        </w:tc>
      </w:tr>
      <w:tr>
        <w:tc>
          <w:tcPr>
            <w:tcW w:type="dxa" w:w="2880"/>
          </w:tcPr>
          <w:p>
            <w:r>
              <w:t>type</w:t>
            </w:r>
          </w:p>
        </w:tc>
        <w:tc>
          <w:tcPr>
            <w:tcW w:type="dxa" w:w="2880"/>
          </w:tcPr>
          <w:p>
            <w:r>
              <w:t>string</w:t>
            </w:r>
          </w:p>
        </w:tc>
        <w:tc>
          <w:tcPr>
            <w:tcW w:type="dxa" w:w="2880"/>
          </w:tcPr>
          <w:p>
            <w:r>
              <w:t>Type of billable item. One of: CUSTOM_USAGE, CUSTOM_OBJ.</w:t>
            </w:r>
          </w:p>
        </w:tc>
      </w:tr>
      <w:tr>
        <w:tc>
          <w:tcPr>
            <w:tcW w:type="dxa" w:w="2880"/>
          </w:tcPr>
          <w:p>
            <w:r>
              <w:t>updated_at</w:t>
            </w:r>
          </w:p>
        </w:tc>
        <w:tc>
          <w:tcPr>
            <w:tcW w:type="dxa" w:w="2880"/>
          </w:tcPr>
          <w:p>
            <w:r>
              <w:t>string</w:t>
            </w:r>
          </w:p>
        </w:tc>
        <w:tc>
          <w:tcPr>
            <w:tcW w:type="dxa" w:w="2880"/>
          </w:tcPr>
          <w:p>
            <w:r>
              <w:t>Date/time the billable item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'https://api.maplebilling.com/api/v1/companies/cmp_123456/billable_items/bi_abc123' \</w:t>
        <w:br/>
        <w:t xml:space="preserve"> --header 'Accept: application/json' \</w:t>
        <w:br/>
        <w:t xml:space="preserve"> --header 'Content-Type: application/json' \</w:t>
        <w:br/>
        <w:t xml:space="preserve"> --header 'Idempotency-Key: 4b2b8c2a-1d2a-4b1b-9f2f-0e9c5f3a2a11' \</w:t>
        <w:br/>
        <w:t xml:space="preserve"> --data '{</w:t>
        <w:br/>
        <w:t xml:space="preserve"> "name": "SMS Messages",</w:t>
        <w:br/>
        <w:t xml:space="preserve"> "external_name": "SMS",</w:t>
        <w:br/>
        <w:t xml:space="preserve"> "description": "Billable SMS messages"</w:t>
        <w:br/>
        <w:t xml:space="preserve">  }'</w:t>
      </w:r>
    </w:p>
    <w:p>
      <w:pPr>
        <w:pStyle w:val="Heading3"/>
      </w:pPr>
      <w:r>
        <w:t>Notes</w:t>
      </w:r>
    </w:p>
    <w:p>
      <w:pPr>
        <w:pStyle w:val="ListBullet"/>
      </w:pPr>
      <w:r>
        <w:t>Request body fields are nullable (string | null), so you may explicitly set a field to null if supported by the API behavior.</w:t>
      </w:r>
    </w:p>
    <w:p>
      <w:pPr>
        <w:pStyle w:val="ListBullet"/>
      </w:pPr>
      <w:r>
        <w:t>No query parameters were documented for this endpoint.</w:t>
      </w:r>
    </w:p>
    <w:p>
      <w:pPr>
        <w:pStyle w:val="Heading3"/>
      </w:pPr>
      <w:r>
        <w:t>Related billableItems actions</w:t>
      </w:r>
    </w:p>
    <w:p>
      <w:pPr>
        <w:pStyle w:val="ListBullet"/>
      </w:pPr>
      <w:r>
        <w:t>[POST] Create a Company's Billable Item — /billable_items</w:t>
      </w:r>
    </w:p>
    <w:p>
      <w:pPr>
        <w:pStyle w:val="ListBullet"/>
      </w:pPr>
      <w:r>
        <w:t>[POST] Find a Company's Billable Items — /billable_items/find</w:t>
      </w:r>
    </w:p>
    <w:p>
      <w:r>
        <w:br w:type="page"/>
      </w:r>
    </w:p>
    <w:p>
      <w:pPr>
        <w:pStyle w:val="Heading2"/>
      </w:pPr>
      <w:r>
        <w:t>58. [GET] Get a Company's Product</w:t>
      </w:r>
    </w:p>
    <w:p>
      <w:r>
        <w:rPr>
          <w:b/>
        </w:rPr>
        <w:t xml:space="preserve">Endpoint: </w:t>
      </w:r>
      <w:r>
        <w:rPr>
          <w:rFonts w:ascii="Courier New" w:hAnsi="Courier New"/>
          <w:sz w:val="18"/>
        </w:rPr>
        <w:t>/products/{{id}}</w:t>
      </w:r>
    </w:p>
    <w:p>
      <w:pPr>
        <w:pStyle w:val="Heading3"/>
      </w:pPr>
      <w:r>
        <w:t>Prerequisites</w:t>
      </w:r>
    </w:p>
    <w:p>
      <w:pPr>
        <w:pStyle w:val="ListBullet"/>
      </w:pPr>
      <w:r>
        <w:t>You must have access to the target company and its products</w:t>
      </w:r>
    </w:p>
    <w:p>
      <w:pPr>
        <w:pStyle w:val="Heading3"/>
      </w:pPr>
      <w:r>
        <w:t>Method</w:t>
      </w:r>
    </w:p>
    <w:p>
      <w:r>
        <w:t>GET</w:t>
      </w:r>
    </w:p>
    <w:p>
      <w:pPr>
        <w:pStyle w:val="Heading3"/>
      </w:pPr>
      <w:r>
        <w:t>URL</w:t>
      </w:r>
    </w:p>
    <w:p>
      <w:r>
        <w:t>https://api.maplebilling.com/api/v1/companies/{{MAPLE_BILLING_COMPANY_ID}}/products/{{id}}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Retrieves a single product by its product ID or external identifier.</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If the user does not provide MAPLE_BILLING_COMPANY_ID, default it explicitly to "me".</w:t>
      </w:r>
    </w:p>
    <w:p>
      <w:pPr>
        <w:pStyle w:val="ListBullet"/>
      </w:pPr>
      <w:r>
        <w:t>Always construct the path as /companies/{{MAPLE_BILLING_COMPANY_ID}}/products/{{id}}, where {{MAPLE_BILLING_COMPANY_ID}} and {{id}} are non-empty strings.</w:t>
      </w:r>
    </w:p>
    <w:p>
      <w:pPr>
        <w:pStyle w:val="ListBullet"/>
      </w:pPr>
      <w:r>
        <w:t>Do not call the API with a missing or empty path parameter (e.g., avoid /companies//products/).</w:t>
      </w:r>
    </w:p>
    <w:p>
      <w:pPr>
        <w:pStyle w:val="ListBullet"/>
      </w:pPr>
      <w:r>
        <w:t>Do not infer or guess any path parameter beyond the user's input or the default "me".</w:t>
      </w:r>
    </w:p>
    <w:p>
      <w:pPr>
        <w:pStyle w:val="ListBullet"/>
      </w:pPr>
      <w:r>
        <w:t>The scraped docs state the company ID has the prefix cmp_; ensure the value used for MAPLE_BILLING_COMPANY_ID includes that prefix (e.g., cmp_123).</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/companies/cmp_123/products/prod_456</w:t>
        <w:br/>
        <w:t>/companies/cmp_123/products/external_sku_ABC123</w:t>
      </w:r>
    </w:p>
    <w:p>
      <w:pPr>
        <w:pStyle w:val="Heading3"/>
      </w:pPr>
      <w:r>
        <w:t>Invalid Examples</w:t>
      </w:r>
    </w:p>
    <w:p>
      <w:r>
        <w:rPr>
          <w:b/>
          <w:color w:val="666666"/>
          <w:sz w:val="16"/>
        </w:rPr>
        <w:t>[http]</w:t>
      </w:r>
    </w:p>
    <w:p>
      <w:pPr>
        <w:shd w:fill="F2F2F2" w:val="clear"/>
      </w:pPr>
      <w:r>
        <w:rPr>
          <w:rFonts w:ascii="Courier New" w:hAnsi="Courier New"/>
          <w:sz w:val="17"/>
        </w:rPr>
        <w:t>/companies//products/prod_456</w:t>
        <w:br/>
        <w:t>/companies/cmp_123/products/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identifier. Scraped docs: must include the prefix cmp_. Default value: "me". Sent in the URL path.</w:t>
            </w:r>
          </w:p>
        </w:tc>
      </w:tr>
      <w:tr>
        <w:tc>
          <w:tcPr>
            <w:tcW w:type="dxa" w:w="2880"/>
          </w:tcPr>
          <w:p>
            <w:r>
              <w:t>id</w:t>
            </w:r>
          </w:p>
        </w:tc>
        <w:tc>
          <w:tcPr>
            <w:tcW w:type="dxa" w:w="2880"/>
          </w:tcPr>
          <w:p>
            <w:r>
              <w:t>string</w:t>
            </w:r>
          </w:p>
        </w:tc>
        <w:tc>
          <w:tcPr>
            <w:tcW w:type="dxa" w:w="2880"/>
          </w:tcPr>
          <w:p>
            <w:r>
              <w:t>Product identifier in Measure or an external identifier.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w:t>
        <w:br/>
        <w:t xml:space="preserve"> "created_at": "2025-01-10T14:22:31Z",</w:t>
        <w:br/>
        <w:t xml:space="preserve"> "description": "Pro plan with advanced features",</w:t>
        <w:br/>
        <w:t xml:space="preserve"> "entitlements": [</w:t>
        <w:br/>
        <w:t xml:space="preserve"> {</w:t>
        <w:br/>
        <w:t xml:space="preserve"> "entitlement_id": "ent_001",</w:t>
        <w:br/>
        <w:t xml:space="preserve"> "id": "pe_001",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"external_name": "pro_plan",</w:t>
        <w:br/>
        <w:t xml:space="preserve"> "gl_code": null,</w:t>
        <w:br/>
        <w:t xml:space="preserve"> "id": "prod_456",</w:t>
        <w:br/>
        <w:t xml:space="preserve"> "image_url": null,</w:t>
        <w:br/>
        <w:t xml:space="preserve"> "metadata": {</w:t>
        <w:br/>
        <w:t xml:space="preserve"> "source": "catalog",</w:t>
        <w:br/>
        <w:t xml:space="preserve"> "tier": "pro"</w:t>
        <w:br/>
        <w:t xml:space="preserve"> },</w:t>
        <w:br/>
        <w:t xml:space="preserve"> "name": "Pro",</w:t>
        <w:br/>
        <w:t xml:space="preserve"> "state": "ACTIVE",</w:t>
        <w:br/>
        <w:t xml:space="preserve"> "tags": [</w:t>
        <w:br/>
        <w:t xml:space="preserve"> "paid",</w:t>
        <w:br/>
        <w:t xml:space="preserve"> "subscription"</w:t>
        <w:br/>
        <w:t xml:space="preserve"> ],</w:t>
        <w:br/>
        <w:t xml:space="preserve"> "updated_at": "2025-02-01T09:11:05Z"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of the product.</w:t>
            </w:r>
          </w:p>
        </w:tc>
      </w:tr>
      <w:tr>
        <w:tc>
          <w:tcPr>
            <w:tcW w:type="dxa" w:w="2880"/>
          </w:tcPr>
          <w:p>
            <w:r>
              <w:t>created_at</w:t>
            </w:r>
          </w:p>
        </w:tc>
        <w:tc>
          <w:tcPr>
            <w:tcW w:type="dxa" w:w="2880"/>
          </w:tcPr>
          <w:p>
            <w:r>
              <w:t>string</w:t>
            </w:r>
          </w:p>
        </w:tc>
        <w:tc>
          <w:tcPr>
            <w:tcW w:type="dxa" w:w="2880"/>
          </w:tcPr>
          <w:p>
            <w:r>
              <w:t>The date the product was created.</w:t>
            </w:r>
          </w:p>
        </w:tc>
      </w:tr>
      <w:tr>
        <w:tc>
          <w:tcPr>
            <w:tcW w:type="dxa" w:w="2880"/>
          </w:tcPr>
          <w:p>
            <w:r>
              <w:t>description</w:t>
            </w:r>
          </w:p>
        </w:tc>
        <w:tc>
          <w:tcPr>
            <w:tcW w:type="dxa" w:w="2880"/>
          </w:tcPr>
          <w:p>
            <w:r>
              <w:t>string</w:t>
            </w:r>
          </w:p>
        </w:tc>
        <w:tc>
          <w:tcPr>
            <w:tcW w:type="dxa" w:w="2880"/>
          </w:tcPr>
          <w:p>
            <w:r>
              <w:t>The description of the product.</w:t>
            </w:r>
          </w:p>
        </w:tc>
      </w:tr>
      <w:tr>
        <w:tc>
          <w:tcPr>
            <w:tcW w:type="dxa" w:w="2880"/>
          </w:tcPr>
          <w:p>
            <w:r>
              <w:t>entitlements</w:t>
            </w:r>
          </w:p>
        </w:tc>
        <w:tc>
          <w:tcPr>
            <w:tcW w:type="dxa" w:w="2880"/>
          </w:tcPr>
          <w:p>
            <w:r>
              <w:t>array</w:t>
            </w:r>
          </w:p>
        </w:tc>
        <w:tc>
          <w:tcPr>
            <w:tcW w:type="dxa" w:w="2880"/>
          </w:tcPr>
          <w:p>
            <w:r>
              <w:t>The entitlements that enable features for the product.</w:t>
            </w:r>
          </w:p>
        </w:tc>
      </w:tr>
      <w:tr>
        <w:tc>
          <w:tcPr>
            <w:tcW w:type="dxa" w:w="2880"/>
          </w:tcPr>
          <w:p>
            <w:r>
              <w:t>entitlements.entitlement_id</w:t>
            </w:r>
          </w:p>
        </w:tc>
        <w:tc>
          <w:tcPr>
            <w:tcW w:type="dxa" w:w="2880"/>
          </w:tcPr>
          <w:p>
            <w:r>
              <w:t>string</w:t>
            </w:r>
          </w:p>
        </w:tc>
        <w:tc>
          <w:tcPr>
            <w:tcW w:type="dxa" w:w="2880"/>
          </w:tcPr>
          <w:p>
            <w:r>
              <w:t>Entitlement identifier.</w:t>
            </w:r>
          </w:p>
        </w:tc>
      </w:tr>
      <w:tr>
        <w:tc>
          <w:tcPr>
            <w:tcW w:type="dxa" w:w="2880"/>
          </w:tcPr>
          <w:p>
            <w:r>
              <w:t>entitlements.id</w:t>
            </w:r>
          </w:p>
        </w:tc>
        <w:tc>
          <w:tcPr>
            <w:tcW w:type="dxa" w:w="2880"/>
          </w:tcPr>
          <w:p>
            <w:r>
              <w:t>string</w:t>
            </w:r>
          </w:p>
        </w:tc>
        <w:tc>
          <w:tcPr>
            <w:tcW w:type="dxa" w:w="2880"/>
          </w:tcPr>
          <w:p>
            <w:r>
              <w:t>Product-entitlement record identifier.</w:t>
            </w:r>
          </w:p>
        </w:tc>
      </w:tr>
      <w:tr>
        <w:tc>
          <w:tcPr>
            <w:tcW w:type="dxa" w:w="2880"/>
          </w:tcPr>
          <w:p>
            <w:r>
              <w:t>entitlements.inherited_from_id</w:t>
            </w:r>
          </w:p>
        </w:tc>
        <w:tc>
          <w:tcPr>
            <w:tcW w:type="dxa" w:w="2880"/>
          </w:tcPr>
          <w:p>
            <w:r>
              <w:t>null | string</w:t>
            </w:r>
          </w:p>
        </w:tc>
        <w:tc>
          <w:tcPr>
            <w:tcW w:type="dxa" w:w="2880"/>
          </w:tcPr>
          <w:p>
            <w:r>
              <w:t>ID of the resource this entitlement was inherited from (if any).</w:t>
            </w:r>
          </w:p>
        </w:tc>
      </w:tr>
      <w:tr>
        <w:tc>
          <w:tcPr>
            <w:tcW w:type="dxa" w:w="2880"/>
          </w:tcPr>
          <w:p>
            <w:r>
              <w:t>entitlements.inherited_from_type</w:t>
            </w:r>
          </w:p>
        </w:tc>
        <w:tc>
          <w:tcPr>
            <w:tcW w:type="dxa" w:w="2880"/>
          </w:tcPr>
          <w:p>
            <w:r>
              <w:t>null | string</w:t>
            </w:r>
          </w:p>
        </w:tc>
        <w:tc>
          <w:tcPr>
            <w:tcW w:type="dxa" w:w="2880"/>
          </w:tcPr>
          <w:p>
            <w:r>
              <w:t>Type of the resource this entitlement was inherited from (if any).</w:t>
            </w:r>
          </w:p>
        </w:tc>
      </w:tr>
      <w:tr>
        <w:tc>
          <w:tcPr>
            <w:tcW w:type="dxa" w:w="2880"/>
          </w:tcPr>
          <w:p>
            <w:r>
              <w:t>entitlements.key</w:t>
            </w:r>
          </w:p>
        </w:tc>
        <w:tc>
          <w:tcPr>
            <w:tcW w:type="dxa" w:w="2880"/>
          </w:tcPr>
          <w:p>
            <w:r>
              <w:t>string</w:t>
            </w:r>
          </w:p>
        </w:tc>
        <w:tc>
          <w:tcPr>
            <w:tcW w:type="dxa" w:w="2880"/>
          </w:tcPr>
          <w:p>
            <w:r>
              <w:t>Entitlement key.</w:t>
            </w:r>
          </w:p>
        </w:tc>
      </w:tr>
      <w:tr>
        <w:tc>
          <w:tcPr>
            <w:tcW w:type="dxa" w:w="2880"/>
          </w:tcPr>
          <w:p>
            <w:r>
              <w:t>entitlements.name</w:t>
            </w:r>
          </w:p>
        </w:tc>
        <w:tc>
          <w:tcPr>
            <w:tcW w:type="dxa" w:w="2880"/>
          </w:tcPr>
          <w:p>
            <w:r>
              <w:t>string</w:t>
            </w:r>
          </w:p>
        </w:tc>
        <w:tc>
          <w:tcPr>
            <w:tcW w:type="dxa" w:w="2880"/>
          </w:tcPr>
          <w:p>
            <w:r>
              <w:t>Entitlement name.</w:t>
            </w:r>
          </w:p>
        </w:tc>
      </w:tr>
      <w:tr>
        <w:tc>
          <w:tcPr>
            <w:tcW w:type="dxa" w:w="2880"/>
          </w:tcPr>
          <w:p>
            <w:r>
              <w:t>entitlements.original_value</w:t>
            </w:r>
          </w:p>
        </w:tc>
        <w:tc>
          <w:tcPr>
            <w:tcW w:type="dxa" w:w="2880"/>
          </w:tcPr>
          <w:p>
            <w:r>
              <w:t>any</w:t>
            </w:r>
          </w:p>
        </w:tc>
        <w:tc>
          <w:tcPr>
            <w:tcW w:type="dxa" w:w="2880"/>
          </w:tcPr>
          <w:p>
            <w:r>
              <w:t>Original value before overrides (if applicable).</w:t>
            </w:r>
          </w:p>
        </w:tc>
      </w:tr>
      <w:tr>
        <w:tc>
          <w:tcPr>
            <w:tcW w:type="dxa" w:w="2880"/>
          </w:tcPr>
          <w:p>
            <w:r>
              <w:t>entitlements.overridden</w:t>
            </w:r>
          </w:p>
        </w:tc>
        <w:tc>
          <w:tcPr>
            <w:tcW w:type="dxa" w:w="2880"/>
          </w:tcPr>
          <w:p>
            <w:r>
              <w:t>null | boolean</w:t>
            </w:r>
          </w:p>
        </w:tc>
        <w:tc>
          <w:tcPr>
            <w:tcW w:type="dxa" w:w="2880"/>
          </w:tcPr>
          <w:p>
            <w:r>
              <w:t>Whether the entitlement value was overridden.</w:t>
            </w:r>
          </w:p>
        </w:tc>
      </w:tr>
      <w:tr>
        <w:tc>
          <w:tcPr>
            <w:tcW w:type="dxa" w:w="2880"/>
          </w:tcPr>
          <w:p>
            <w:r>
              <w:t>entitlements.type</w:t>
            </w:r>
          </w:p>
        </w:tc>
        <w:tc>
          <w:tcPr>
            <w:tcW w:type="dxa" w:w="2880"/>
          </w:tcPr>
          <w:p>
            <w:r>
              <w:t>string</w:t>
            </w:r>
          </w:p>
        </w:tc>
        <w:tc>
          <w:tcPr>
            <w:tcW w:type="dxa" w:w="2880"/>
          </w:tcPr>
          <w:p>
            <w:r>
              <w:t>Entitlement type.</w:t>
            </w:r>
          </w:p>
        </w:tc>
      </w:tr>
      <w:tr>
        <w:tc>
          <w:tcPr>
            <w:tcW w:type="dxa" w:w="2880"/>
          </w:tcPr>
          <w:p>
            <w:r>
              <w:t>entitlements.value</w:t>
            </w:r>
          </w:p>
        </w:tc>
        <w:tc>
          <w:tcPr>
            <w:tcW w:type="dxa" w:w="2880"/>
          </w:tcPr>
          <w:p>
            <w:r>
              <w:t>any</w:t>
            </w:r>
          </w:p>
        </w:tc>
        <w:tc>
          <w:tcPr>
            <w:tcW w:type="dxa" w:w="2880"/>
          </w:tcPr>
          <w:p>
            <w:r>
              <w:t>Current entitlement value.</w:t>
            </w:r>
          </w:p>
        </w:tc>
      </w:tr>
      <w:tr>
        <w:tc>
          <w:tcPr>
            <w:tcW w:type="dxa" w:w="2880"/>
          </w:tcPr>
          <w:p>
            <w:r>
              <w:t>external_name</w:t>
            </w:r>
          </w:p>
        </w:tc>
        <w:tc>
          <w:tcPr>
            <w:tcW w:type="dxa" w:w="2880"/>
          </w:tcPr>
          <w:p>
            <w:r>
              <w:t>string</w:t>
            </w:r>
          </w:p>
        </w:tc>
        <w:tc>
          <w:tcPr>
            <w:tcW w:type="dxa" w:w="2880"/>
          </w:tcPr>
          <w:p>
            <w:r>
              <w:t>The external name of the product.</w:t>
            </w:r>
          </w:p>
        </w:tc>
      </w:tr>
      <w:tr>
        <w:tc>
          <w:tcPr>
            <w:tcW w:type="dxa" w:w="2880"/>
          </w:tcPr>
          <w:p>
            <w:r>
              <w:t>gl_code</w:t>
            </w:r>
          </w:p>
        </w:tc>
        <w:tc>
          <w:tcPr>
            <w:tcW w:type="dxa" w:w="2880"/>
          </w:tcPr>
          <w:p>
            <w:r>
              <w:t>null | string</w:t>
            </w:r>
          </w:p>
        </w:tc>
        <w:tc>
          <w:tcPr>
            <w:tcW w:type="dxa" w:w="2880"/>
          </w:tcPr>
          <w:p>
            <w:r>
              <w:t>The GL code for the product.</w:t>
            </w:r>
          </w:p>
        </w:tc>
      </w:tr>
      <w:tr>
        <w:tc>
          <w:tcPr>
            <w:tcW w:type="dxa" w:w="2880"/>
          </w:tcPr>
          <w:p>
            <w:r>
              <w:t>id</w:t>
            </w:r>
          </w:p>
        </w:tc>
        <w:tc>
          <w:tcPr>
            <w:tcW w:type="dxa" w:w="2880"/>
          </w:tcPr>
          <w:p>
            <w:r>
              <w:t>string</w:t>
            </w:r>
          </w:p>
        </w:tc>
        <w:tc>
          <w:tcPr>
            <w:tcW w:type="dxa" w:w="2880"/>
          </w:tcPr>
          <w:p>
            <w:r>
              <w:t>The ID of the product in Measure.</w:t>
            </w:r>
          </w:p>
        </w:tc>
      </w:tr>
      <w:tr>
        <w:tc>
          <w:tcPr>
            <w:tcW w:type="dxa" w:w="2880"/>
          </w:tcPr>
          <w:p>
            <w:r>
              <w:t>image_url</w:t>
            </w:r>
          </w:p>
        </w:tc>
        <w:tc>
          <w:tcPr>
            <w:tcW w:type="dxa" w:w="2880"/>
          </w:tcPr>
          <w:p>
            <w:r>
              <w:t>null | string</w:t>
            </w:r>
          </w:p>
        </w:tc>
        <w:tc>
          <w:tcPr>
            <w:tcW w:type="dxa" w:w="2880"/>
          </w:tcPr>
          <w:p>
            <w:r>
              <w:t>The URL for the image of the product.</w:t>
            </w:r>
          </w:p>
        </w:tc>
      </w:tr>
      <w:tr>
        <w:tc>
          <w:tcPr>
            <w:tcW w:type="dxa" w:w="2880"/>
          </w:tcPr>
          <w:p>
            <w:r>
              <w:t>metadata</w:t>
            </w:r>
          </w:p>
        </w:tc>
        <w:tc>
          <w:tcPr>
            <w:tcW w:type="dxa" w:w="2880"/>
          </w:tcPr>
          <w:p>
            <w:r>
              <w:t>object</w:t>
            </w:r>
          </w:p>
        </w:tc>
        <w:tc>
          <w:tcPr>
            <w:tcW w:type="dxa" w:w="2880"/>
          </w:tcPr>
          <w:p>
            <w:r>
              <w:t>Free-form metadata map ({[key: string]: any}).</w:t>
            </w:r>
          </w:p>
        </w:tc>
      </w:tr>
      <w:tr>
        <w:tc>
          <w:tcPr>
            <w:tcW w:type="dxa" w:w="2880"/>
          </w:tcPr>
          <w:p>
            <w:r>
              <w:t>name</w:t>
            </w:r>
          </w:p>
        </w:tc>
        <w:tc>
          <w:tcPr>
            <w:tcW w:type="dxa" w:w="2880"/>
          </w:tcPr>
          <w:p>
            <w:r>
              <w:t>string</w:t>
            </w:r>
          </w:p>
        </w:tc>
        <w:tc>
          <w:tcPr>
            <w:tcW w:type="dxa" w:w="2880"/>
          </w:tcPr>
          <w:p>
            <w:r>
              <w:t>The name of the product.</w:t>
            </w:r>
          </w:p>
        </w:tc>
      </w:tr>
      <w:tr>
        <w:tc>
          <w:tcPr>
            <w:tcW w:type="dxa" w:w="2880"/>
          </w:tcPr>
          <w:p>
            <w:r>
              <w:t>state</w:t>
            </w:r>
          </w:p>
        </w:tc>
        <w:tc>
          <w:tcPr>
            <w:tcW w:type="dxa" w:w="2880"/>
          </w:tcPr>
          <w:p>
            <w:r>
              <w:t>string</w:t>
            </w:r>
          </w:p>
        </w:tc>
        <w:tc>
          <w:tcPr>
            <w:tcW w:type="dxa" w:w="2880"/>
          </w:tcPr>
          <w:p>
            <w:r>
              <w:t>Product state (e.g., ACTIVE or ARCHIVED).</w:t>
            </w:r>
          </w:p>
        </w:tc>
      </w:tr>
      <w:tr>
        <w:tc>
          <w:tcPr>
            <w:tcW w:type="dxa" w:w="2880"/>
          </w:tcPr>
          <w:p>
            <w:r>
              <w:t>tags</w:t>
            </w:r>
          </w:p>
        </w:tc>
        <w:tc>
          <w:tcPr>
            <w:tcW w:type="dxa" w:w="2880"/>
          </w:tcPr>
          <w:p>
            <w:r>
              <w:t>array</w:t>
            </w:r>
          </w:p>
        </w:tc>
        <w:tc>
          <w:tcPr>
            <w:tcW w:type="dxa" w:w="2880"/>
          </w:tcPr>
          <w:p>
            <w:r>
              <w:t>Any tags on the product.</w:t>
            </w:r>
          </w:p>
        </w:tc>
      </w:tr>
      <w:tr>
        <w:tc>
          <w:tcPr>
            <w:tcW w:type="dxa" w:w="2880"/>
          </w:tcPr>
          <w:p>
            <w:r>
              <w:t>updated_at</w:t>
            </w:r>
          </w:p>
        </w:tc>
        <w:tc>
          <w:tcPr>
            <w:tcW w:type="dxa" w:w="2880"/>
          </w:tcPr>
          <w:p>
            <w:r>
              <w:t>string</w:t>
            </w:r>
          </w:p>
        </w:tc>
        <w:tc>
          <w:tcPr>
            <w:tcW w:type="dxa" w:w="2880"/>
          </w:tcPr>
          <w:p>
            <w:r>
              <w:t>The date the product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'https://api.maplebilling.com/api/v1/companies/cmp_123/products/prod_456' \</w:t>
        <w:br/>
        <w:t xml:space="preserve"> --header 'Accept: application/json' \</w:t>
        <w:br/>
        <w:t xml:space="preserve"> --header 'Idempotency-Key: 8b3d1b7a-0f6e-4a3a-9c2f-1d2b3c4d5e6f'</w:t>
      </w:r>
    </w:p>
    <w:p>
      <w:pPr>
        <w:pStyle w:val="Heading3"/>
      </w:pPr>
      <w:r>
        <w:t>Notes</w:t>
      </w:r>
    </w:p>
    <w:p>
      <w:pPr>
        <w:pStyle w:val="ListBullet"/>
      </w:pPr>
      <w:r>
        <w:t>The scraped docs indicate company_id must include the cmp_ prefix.</w:t>
      </w:r>
    </w:p>
    <w:p>
      <w:pPr>
        <w:pStyle w:val="ListBullet"/>
      </w:pPr>
      <w:r>
        <w:t>The id path parameter can be a product ID or an external identifier (as stated in the scraped description).</w:t>
      </w:r>
    </w:p>
    <w:p>
      <w:pPr>
        <w:pStyle w:val="Heading3"/>
      </w:pPr>
      <w:r>
        <w:t>Related products actions</w:t>
      </w:r>
    </w:p>
    <w:p>
      <w:pPr>
        <w:pStyle w:val="ListBullet"/>
      </w:pPr>
      <w:r>
        <w:t>[POST] Create a Product for a Company — /products</w:t>
      </w:r>
    </w:p>
    <w:p>
      <w:pPr>
        <w:pStyle w:val="ListBullet"/>
      </w:pPr>
      <w:r>
        <w:t>[POST] Find a Company's Products — /products/find</w:t>
      </w:r>
    </w:p>
    <w:p>
      <w:pPr>
        <w:pStyle w:val="ListBullet"/>
      </w:pPr>
      <w:r>
        <w:t>[PATCH] Update a Company's Product — /products/{{id}}</w:t>
      </w:r>
    </w:p>
    <w:p>
      <w:r>
        <w:br w:type="page"/>
      </w:r>
    </w:p>
    <w:p>
      <w:pPr>
        <w:pStyle w:val="Heading2"/>
      </w:pPr>
      <w:r>
        <w:t>59. [PATCH] Update a Company's Product</w:t>
      </w:r>
    </w:p>
    <w:p>
      <w:r>
        <w:rPr>
          <w:b/>
        </w:rPr>
        <w:t xml:space="preserve">Endpoint: </w:t>
      </w:r>
      <w:r>
        <w:rPr>
          <w:rFonts w:ascii="Courier New" w:hAnsi="Courier New"/>
          <w:sz w:val="18"/>
        </w:rPr>
        <w:t>/products/{{id}}</w:t>
      </w:r>
    </w:p>
    <w:p>
      <w:pPr>
        <w:pStyle w:val="Heading3"/>
      </w:pPr>
      <w:r>
        <w:t>Prerequisites</w:t>
      </w:r>
    </w:p>
    <w:p>
      <w:pPr>
        <w:pStyle w:val="ListBullet"/>
      </w:pPr>
      <w:r>
        <w:t>You must have access to the target company and permission to update products.</w:t>
      </w:r>
    </w:p>
    <w:p>
      <w:pPr>
        <w:pStyle w:val="Heading3"/>
      </w:pPr>
      <w:r>
        <w:t>Method</w:t>
      </w:r>
    </w:p>
    <w:p>
      <w:r>
        <w:t>PATCH</w:t>
      </w:r>
    </w:p>
    <w:p>
      <w:pPr>
        <w:pStyle w:val="Heading3"/>
      </w:pPr>
      <w:r>
        <w:t>URL</w:t>
      </w:r>
    </w:p>
    <w:p>
      <w:r>
        <w:t>https://api.maplebilling.com/api/v1/companies/{{MAPLE_BILLING_COMPANY_ID}}/products/{{id}}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 product by its ID (or external identifier, per the source documentation). The request body supports updating product metadata, tags, entitlements, and integration mapping objects.</w:t>
      </w:r>
    </w:p>
    <w:p>
      <w:pPr>
        <w:pStyle w:val="Heading3"/>
      </w:pPr>
      <w:r>
        <w:t>Enforcement Rules</w:t>
      </w:r>
    </w:p>
    <w:p>
      <w:pPr>
        <w:pStyle w:val="ListBullet"/>
      </w:pPr>
      <w:r>
        <w:t>The MAPLE_BILLING_COMPANY_ID path parameter must always be present.</w:t>
      </w:r>
    </w:p>
    <w:p>
      <w:pPr>
        <w:pStyle w:val="ListBullet"/>
      </w:pPr>
      <w:r>
        <w:t>The MAPLE_BILLING_COMPANY_ID value must include the prefix cmp_ (per documentation).</w:t>
      </w:r>
    </w:p>
    <w:p>
      <w:pPr>
        <w:pStyle w:val="ListBullet"/>
      </w:pPr>
      <w:r>
        <w:t>If the user provides MAPLE_BILLING_COMPANY_ID, use that value directly.</w:t>
      </w:r>
    </w:p>
    <w:p>
      <w:pPr>
        <w:pStyle w:val="ListBullet"/>
      </w:pPr>
      <w:r>
        <w:t>If the user does not provide MAPLE_BILLING_COMPANY_ID, do not guess a value (this endpoint cannot be called without it).</w:t>
      </w:r>
    </w:p>
    <w:p>
      <w:pPr>
        <w:pStyle w:val="ListBullet"/>
      </w:pPr>
      <w:r>
        <w:t>The id path parameter must always be present and must be a non-empty string.</w:t>
      </w:r>
    </w:p>
    <w:p>
      <w:pPr>
        <w:pStyle w:val="ListBullet"/>
      </w:pPr>
      <w:r>
        <w:t>Always construct the path as /api/v1/companies/{{MAPLE_BILLING_COMPANY_ID}}/products/{{id}}.</w:t>
      </w:r>
    </w:p>
    <w:p>
      <w:pPr>
        <w:pStyle w:val="ListBullet"/>
      </w:pPr>
      <w:r>
        <w:t>Do not call the API with missing or empty path parameters (e.g., avoid /products/ or /companies//products//).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/api/v1/companies/cmp_123456/products/prod_abc123</w:t>
        <w:br/>
        <w:t>/api/v1/companies/cmp_123456/products/external_001</w:t>
      </w:r>
    </w:p>
    <w:p>
      <w:pPr>
        <w:pStyle w:val="Heading3"/>
      </w:pPr>
      <w:r>
        <w:t>Invalid Examples</w:t>
      </w:r>
    </w:p>
    <w:p>
      <w:r>
        <w:rPr>
          <w:b/>
          <w:color w:val="666666"/>
          <w:sz w:val="16"/>
        </w:rPr>
        <w:t>[http]</w:t>
      </w:r>
    </w:p>
    <w:p>
      <w:pPr>
        <w:shd w:fill="F2F2F2" w:val="clear"/>
      </w:pPr>
      <w:r>
        <w:rPr>
          <w:rFonts w:ascii="Courier New" w:hAnsi="Courier New"/>
          <w:sz w:val="17"/>
        </w:rPr>
        <w:t>/api/v1/companies//products/prod_abc123</w:t>
        <w:br/>
        <w:t>/api/v1/companies/cmp_123456/products/</w:t>
        <w:br/>
        <w:t>/api/v1/companies/cmp_123456/products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r>
        <w:tc>
          <w:tcPr>
            <w:tcW w:type="dxa" w:w="2880"/>
          </w:tcPr>
          <w:p>
            <w:r>
              <w:t>id</w:t>
            </w:r>
          </w:p>
        </w:tc>
        <w:tc>
          <w:tcPr>
            <w:tcW w:type="dxa" w:w="2880"/>
          </w:tcPr>
          <w:p>
            <w:r>
              <w:t>string</w:t>
            </w:r>
          </w:p>
        </w:tc>
        <w:tc>
          <w:tcPr>
            <w:tcW w:type="dxa" w:w="2880"/>
          </w:tcPr>
          <w:p>
            <w:r>
              <w:t>Product identifier (resource ID; documentation also mentions “ID or external identifier”).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accounting_integration_mapping</w:t>
            </w:r>
          </w:p>
        </w:tc>
        <w:tc>
          <w:tcPr>
            <w:tcW w:type="dxa" w:w="2880"/>
          </w:tcPr>
          <w:p>
            <w:r>
              <w:t>object | null</w:t>
            </w:r>
          </w:p>
        </w:tc>
        <w:tc>
          <w:tcPr>
            <w:tcW w:type="dxa" w:w="2880"/>
          </w:tcPr>
          <w:p>
            <w:r>
              <w:t>Accounting integration mapping object.</w:t>
            </w:r>
          </w:p>
        </w:tc>
      </w:tr>
      <w:tr>
        <w:tc>
          <w:tcPr>
            <w:tcW w:type="dxa" w:w="2880"/>
          </w:tcPr>
          <w:p>
            <w:r>
              <w:t>description</w:t>
            </w:r>
          </w:p>
        </w:tc>
        <w:tc>
          <w:tcPr>
            <w:tcW w:type="dxa" w:w="2880"/>
          </w:tcPr>
          <w:p>
            <w:r>
              <w:t>string | null</w:t>
            </w:r>
          </w:p>
        </w:tc>
        <w:tc>
          <w:tcPr>
            <w:tcW w:type="dxa" w:w="2880"/>
          </w:tcPr>
          <w:p>
            <w:r>
              <w:t>Description of the product.</w:t>
            </w:r>
          </w:p>
        </w:tc>
      </w:tr>
      <w:tr>
        <w:tc>
          <w:tcPr>
            <w:tcW w:type="dxa" w:w="2880"/>
          </w:tcPr>
          <w:p>
            <w:r>
              <w:t>entitlements</w:t>
            </w:r>
          </w:p>
        </w:tc>
        <w:tc>
          <w:tcPr>
            <w:tcW w:type="dxa" w:w="2880"/>
          </w:tcPr>
          <w:p>
            <w:r>
              <w:t>array</w:t>
            </w:r>
          </w:p>
        </w:tc>
        <w:tc>
          <w:tcPr>
            <w:tcW w:type="dxa" w:w="2880"/>
          </w:tcPr>
          <w:p>
            <w:r>
              <w:t>Entitlements that enable features for the product. Array of objects with fields: entitlement_id, id, key, value.</w:t>
            </w:r>
          </w:p>
        </w:tc>
      </w:tr>
      <w:tr>
        <w:tc>
          <w:tcPr>
            <w:tcW w:type="dxa" w:w="2880"/>
          </w:tcPr>
          <w:p>
            <w:r>
              <w:t>external_name</w:t>
            </w:r>
          </w:p>
        </w:tc>
        <w:tc>
          <w:tcPr>
            <w:tcW w:type="dxa" w:w="2880"/>
          </w:tcPr>
          <w:p>
            <w:r>
              <w:t>string | null</w:t>
            </w:r>
          </w:p>
        </w:tc>
        <w:tc>
          <w:tcPr>
            <w:tcW w:type="dxa" w:w="2880"/>
          </w:tcPr>
          <w:p>
            <w:r>
              <w:t>External name of the product.</w:t>
            </w:r>
          </w:p>
        </w:tc>
      </w:tr>
      <w:tr>
        <w:tc>
          <w:tcPr>
            <w:tcW w:type="dxa" w:w="2880"/>
          </w:tcPr>
          <w:p>
            <w:r>
              <w:t>gl_code</w:t>
            </w:r>
          </w:p>
        </w:tc>
        <w:tc>
          <w:tcPr>
            <w:tcW w:type="dxa" w:w="2880"/>
          </w:tcPr>
          <w:p>
            <w:r>
              <w:t>string | null</w:t>
            </w:r>
          </w:p>
        </w:tc>
        <w:tc>
          <w:tcPr>
            <w:tcW w:type="dxa" w:w="2880"/>
          </w:tcPr>
          <w:p>
            <w:r>
              <w:t>GL code for the product.</w:t>
            </w:r>
          </w:p>
        </w:tc>
      </w:tr>
      <w:tr>
        <w:tc>
          <w:tcPr>
            <w:tcW w:type="dxa" w:w="2880"/>
          </w:tcPr>
          <w:p>
            <w:r>
              <w:t>image_url</w:t>
            </w:r>
          </w:p>
        </w:tc>
        <w:tc>
          <w:tcPr>
            <w:tcW w:type="dxa" w:w="2880"/>
          </w:tcPr>
          <w:p>
            <w:r>
              <w:t>string | null</w:t>
            </w:r>
          </w:p>
        </w:tc>
        <w:tc>
          <w:tcPr>
            <w:tcW w:type="dxa" w:w="2880"/>
          </w:tcPr>
          <w:p>
            <w:r>
              <w:t>URL for the product image.</w:t>
            </w:r>
          </w:p>
        </w:tc>
      </w:tr>
      <w:tr>
        <w:tc>
          <w:tcPr>
            <w:tcW w:type="dxa" w:w="2880"/>
          </w:tcPr>
          <w:p>
            <w:r>
              <w:t>metadata</w:t>
            </w:r>
          </w:p>
        </w:tc>
        <w:tc>
          <w:tcPr>
            <w:tcW w:type="dxa" w:w="2880"/>
          </w:tcPr>
          <w:p>
            <w:r>
              <w:t>object</w:t>
            </w:r>
          </w:p>
        </w:tc>
        <w:tc>
          <w:tcPr>
            <w:tcW w:type="dxa" w:w="2880"/>
          </w:tcPr>
          <w:p>
            <w:r>
              <w:t>Arbitrary key/value metadata ({[key: string]: any}).</w:t>
            </w:r>
          </w:p>
        </w:tc>
      </w:tr>
      <w:tr>
        <w:tc>
          <w:tcPr>
            <w:tcW w:type="dxa" w:w="2880"/>
          </w:tcPr>
          <w:p>
            <w:r>
              <w:t>name</w:t>
            </w:r>
          </w:p>
        </w:tc>
        <w:tc>
          <w:tcPr>
            <w:tcW w:type="dxa" w:w="2880"/>
          </w:tcPr>
          <w:p>
            <w:r>
              <w:t>string | null</w:t>
            </w:r>
          </w:p>
        </w:tc>
        <w:tc>
          <w:tcPr>
            <w:tcW w:type="dxa" w:w="2880"/>
          </w:tcPr>
          <w:p>
            <w:r>
              <w:t>Name of the product.</w:t>
            </w:r>
          </w:p>
        </w:tc>
      </w:tr>
      <w:tr>
        <w:tc>
          <w:tcPr>
            <w:tcW w:type="dxa" w:w="2880"/>
          </w:tcPr>
          <w:p>
            <w:r>
              <w:t>state</w:t>
            </w:r>
          </w:p>
        </w:tc>
        <w:tc>
          <w:tcPr>
            <w:tcW w:type="dxa" w:w="2880"/>
          </w:tcPr>
          <w:p>
            <w:r>
              <w:t>string | null</w:t>
            </w:r>
          </w:p>
        </w:tc>
        <w:tc>
          <w:tcPr>
            <w:tcW w:type="dxa" w:w="2880"/>
          </w:tcPr>
          <w:p>
            <w:r>
              <w:t>Product state such as ACTIVE or ARCHIVED.</w:t>
            </w:r>
          </w:p>
        </w:tc>
      </w:tr>
      <w:tr>
        <w:tc>
          <w:tcPr>
            <w:tcW w:type="dxa" w:w="2880"/>
          </w:tcPr>
          <w:p>
            <w:r>
              <w:t>tags</w:t>
            </w:r>
          </w:p>
        </w:tc>
        <w:tc>
          <w:tcPr>
            <w:tcW w:type="dxa" w:w="2880"/>
          </w:tcPr>
          <w:p>
            <w:r>
              <w:t>array</w:t>
            </w:r>
          </w:p>
        </w:tc>
        <w:tc>
          <w:tcPr>
            <w:tcW w:type="dxa" w:w="2880"/>
          </w:tcPr>
          <w:p>
            <w:r>
              <w:t>String tags associated with the product.</w:t>
            </w:r>
          </w:p>
        </w:tc>
      </w:tr>
      <w:tr>
        <w:tc>
          <w:tcPr>
            <w:tcW w:type="dxa" w:w="2880"/>
          </w:tcPr>
          <w:p>
            <w:r>
              <w:t>tax_calc_integration_mapping</w:t>
            </w:r>
          </w:p>
        </w:tc>
        <w:tc>
          <w:tcPr>
            <w:tcW w:type="dxa" w:w="2880"/>
          </w:tcPr>
          <w:p>
            <w:r>
              <w:t>object | null</w:t>
            </w:r>
          </w:p>
        </w:tc>
        <w:tc>
          <w:tcPr>
            <w:tcW w:type="dxa" w:w="2880"/>
          </w:tcPr>
          <w:p>
            <w:r>
              <w:t>Tax calculation integration mapping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"cmp_123456",</w:t>
        <w:br/>
        <w:t xml:space="preserve"> "created_at": "2024-01-15T10:30:00Z",</w:t>
        <w:br/>
        <w:t xml:space="preserve"> "description": "Pro plan product",</w:t>
        <w:br/>
        <w:t xml:space="preserve"> "entitlements": [</w:t>
        <w:br/>
        <w:t xml:space="preserve"> {</w:t>
        <w:br/>
        <w:t xml:space="preserve"> "entitlement_id": "ent_001",</w:t>
        <w:br/>
        <w:t xml:space="preserve"> "id": "pe_001",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25</w:t>
        <w:br/>
        <w:t xml:space="preserve"> }</w:t>
        <w:br/>
        <w:t xml:space="preserve"> ],</w:t>
        <w:br/>
        <w:t xml:space="preserve"> "external_name": "Pro",</w:t>
        <w:br/>
        <w:t xml:space="preserve"> "gl_code": null,</w:t>
        <w:br/>
        <w:t xml:space="preserve"> "id": "prod_abc123",</w:t>
        <w:br/>
        <w:t xml:space="preserve"> "image_url": "https://cdn.example.com/products/pro.png",</w:t>
        <w:br/>
        <w:t xml:space="preserve"> "import_created_at_ref": null,</w:t>
        <w:br/>
        <w:t xml:space="preserve"> "import_ref": null,</w:t>
        <w:br/>
        <w:t xml:space="preserve"> "imported_from": null,</w:t>
        <w:br/>
        <w:t xml:space="preserve"> "metadata": {</w:t>
        <w:br/>
        <w:t xml:space="preserve"> "tier": "pro"</w:t>
        <w:br/>
        <w:t xml:space="preserve"> },</w:t>
        <w:br/>
        <w:t xml:space="preserve"> "name": "Pro Plan",</w:t>
        <w:br/>
        <w:t xml:space="preserve"> "num_subs": 42,</w:t>
        <w:br/>
        <w:t xml:space="preserve"> "product_pricings": [</w:t>
        <w:br/>
        <w:t xml:space="preserve"> {</w:t>
        <w:br/>
        <w:t xml:space="preserve"> "company_id": "cmp_123456",</w:t>
        <w:br/>
        <w:t xml:space="preserve"> "computed_entitlements": [</w:t>
        <w:br/>
        <w:t xml:space="preserve"> {</w:t>
        <w:br/>
        <w:t xml:space="preserve"> "entitlement_id": "ent_001",</w:t>
        <w:br/>
        <w:t xml:space="preserve"> "id": "pe_001",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25</w:t>
        <w:br/>
        <w:t xml:space="preserve"> }</w:t>
        <w:br/>
        <w:t xml:space="preserve"> ],</w:t>
        <w:br/>
        <w:t xml:space="preserve"> "created_at": "2024-01-15T10:30:00Z",</w:t>
        <w:br/>
        <w:t xml:space="preserve"> "currency": "USD",</w:t>
        <w:br/>
        <w:t xml:space="preserve"> "description": "Monthly recurring",</w:t>
        <w:br/>
        <w:t xml:space="preserve"> "external_name": "Pro Monthly",</w:t>
        <w:br/>
        <w:t xml:space="preserve"> "id": "pp_001",</w:t>
        <w:br/>
        <w:t xml:space="preserve"> "import_created_at_ref": null,</w:t>
        <w:br/>
        <w:t xml:space="preserve"> "import_ref": null,</w:t>
        <w:br/>
        <w:t xml:space="preserve"> "imported_from": null,</w:t>
        <w:br/>
        <w:t xml:space="preserve"> "metadata": {},</w:t>
        <w:br/>
        <w:t xml:space="preserve"> "name": "Pro Monthly",</w:t>
        <w:br/>
        <w:t xml:space="preserve"> "num_subs": 40,</w:t>
        <w:br/>
        <w:t xml:space="preserve"> "override_entitlements": [],</w:t>
        <w:br/>
        <w:t xml:space="preserve"> "product": "&lt;circular:ResponseProductRepresentation&gt;",</w:t>
        <w:br/>
        <w:t xml:space="preserve"> "product_id": "prod_abc123",</w:t>
        <w:br/>
        <w:t xml:space="preserve"> "product_metric_pricings": [</w:t>
        <w:br/>
        <w:t xml:space="preserve"> {</w:t>
        <w:br/>
        <w:t xml:space="preserve"> "company_id": "cmp_123456",</w:t>
        <w:br/>
        <w:t xml:space="preserve"> "created_at": "2024-01-15T10:30:00Z",</w:t>
        <w:br/>
        <w:t xml:space="preserve"> "id": "pmp_001",</w:t>
        <w:br/>
        <w:t xml:space="preserve"> "item": "&lt;ResponseBillableItemRepresentation&gt;",</w:t>
        <w:br/>
        <w:t xml:space="preserve"> "item_id": "item_001",</w:t>
        <w:br/>
        <w:t xml:space="preserve"> "item_pricing": "&lt;ResponseBillableItemPricingRepresentation&gt;",</w:t>
        <w:br/>
        <w:t xml:space="preserve"> "item_pricing_id": "ip_001",</w:t>
        <w:br/>
        <w:t xml:space="preserve"> "metric": "&lt;ResponseBillableMetricStringRepresentation&gt;",</w:t>
        <w:br/>
        <w:t xml:space="preserve"> "metric_id": "mtr_001",</w:t>
        <w:br/>
        <w:t xml:space="preserve"> "product_id": "prod_abc123",</w:t>
        <w:br/>
        <w:t xml:space="preserve"> "updated_at": "2024-02-01T12:00:00Z"</w:t>
        <w:br/>
        <w:t xml:space="preserve"> }</w:t>
        <w:br/>
        <w:t xml:space="preserve"> ],</w:t>
        <w:br/>
        <w:t xml:space="preserve"> "state": "ACTIVE",</w:t>
        <w:br/>
        <w:t xml:space="preserve"> "tags": [</w:t>
        <w:br/>
        <w:t xml:space="preserve"> "popular"</w:t>
        <w:br/>
        <w:t xml:space="preserve"> ],</w:t>
        <w:br/>
        <w:t xml:space="preserve"> "type": "recurring",</w:t>
        <w:br/>
        <w:t xml:space="preserve"> "updated_at": "2024-02-01T12:00:00Z",</w:t>
        <w:br/>
        <w:t xml:space="preserve"> "upsell_product_pricing_id": null</w:t>
        <w:br/>
        <w:t xml:space="preserve"> }</w:t>
        <w:br/>
        <w:t xml:space="preserve"> ],</w:t>
        <w:br/>
        <w:t xml:space="preserve"> "state": "ACTIVE",</w:t>
        <w:br/>
        <w:t xml:space="preserve"> "tags": [</w:t>
        <w:br/>
        <w:t xml:space="preserve"> "b2b",</w:t>
        <w:br/>
        <w:t xml:space="preserve"> "featured"</w:t>
        <w:br/>
        <w:t xml:space="preserve"> ],</w:t>
        <w:br/>
        <w:t xml:space="preserve"> "updated_at": "2024-02-01T12:00:00Z"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of the product.</w:t>
            </w:r>
          </w:p>
        </w:tc>
      </w:tr>
      <w:tr>
        <w:tc>
          <w:tcPr>
            <w:tcW w:type="dxa" w:w="2880"/>
          </w:tcPr>
          <w:p>
            <w:r>
              <w:t>created_at</w:t>
            </w:r>
          </w:p>
        </w:tc>
        <w:tc>
          <w:tcPr>
            <w:tcW w:type="dxa" w:w="2880"/>
          </w:tcPr>
          <w:p>
            <w:r>
              <w:t>string</w:t>
            </w:r>
          </w:p>
        </w:tc>
        <w:tc>
          <w:tcPr>
            <w:tcW w:type="dxa" w:w="2880"/>
          </w:tcPr>
          <w:p>
            <w:r>
              <w:t>Date the product was created.</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entitlements</w:t>
            </w:r>
          </w:p>
        </w:tc>
        <w:tc>
          <w:tcPr>
            <w:tcW w:type="dxa" w:w="2880"/>
          </w:tcPr>
          <w:p>
            <w:r>
              <w:t>array</w:t>
            </w:r>
          </w:p>
        </w:tc>
        <w:tc>
          <w:tcPr>
            <w:tcW w:type="dxa" w:w="2880"/>
          </w:tcPr>
          <w:p>
            <w:r>
              <w:t>Entitlements that enable features for the product.</w:t>
            </w:r>
          </w:p>
        </w:tc>
      </w:tr>
      <w:tr>
        <w:tc>
          <w:tcPr>
            <w:tcW w:type="dxa" w:w="2880"/>
          </w:tcPr>
          <w:p>
            <w:r>
              <w:t>entitlements[].entitlement_id</w:t>
            </w:r>
          </w:p>
        </w:tc>
        <w:tc>
          <w:tcPr>
            <w:tcW w:type="dxa" w:w="2880"/>
          </w:tcPr>
          <w:p>
            <w:r>
              <w:t>string</w:t>
            </w:r>
          </w:p>
        </w:tc>
        <w:tc>
          <w:tcPr>
            <w:tcW w:type="dxa" w:w="2880"/>
          </w:tcPr>
          <w:p>
            <w:r>
              <w:t>Entitlement identifier.</w:t>
            </w:r>
          </w:p>
        </w:tc>
      </w:tr>
      <w:tr>
        <w:tc>
          <w:tcPr>
            <w:tcW w:type="dxa" w:w="2880"/>
          </w:tcPr>
          <w:p>
            <w:r>
              <w:t>entitlements[].id</w:t>
            </w:r>
          </w:p>
        </w:tc>
        <w:tc>
          <w:tcPr>
            <w:tcW w:type="dxa" w:w="2880"/>
          </w:tcPr>
          <w:p>
            <w:r>
              <w:t>string</w:t>
            </w:r>
          </w:p>
        </w:tc>
        <w:tc>
          <w:tcPr>
            <w:tcW w:type="dxa" w:w="2880"/>
          </w:tcPr>
          <w:p>
            <w:r>
              <w:t>Product entitlement record ID.</w:t>
            </w:r>
          </w:p>
        </w:tc>
      </w:tr>
      <w:tr>
        <w:tc>
          <w:tcPr>
            <w:tcW w:type="dxa" w:w="2880"/>
          </w:tcPr>
          <w:p>
            <w:r>
              <w:t>entitlements[].inherited_from_id</w:t>
            </w:r>
          </w:p>
        </w:tc>
        <w:tc>
          <w:tcPr>
            <w:tcW w:type="dxa" w:w="2880"/>
          </w:tcPr>
          <w:p>
            <w:r>
              <w:t>string | null</w:t>
            </w:r>
          </w:p>
        </w:tc>
        <w:tc>
          <w:tcPr>
            <w:tcW w:type="dxa" w:w="2880"/>
          </w:tcPr>
          <w:p>
            <w:r>
              <w:t>Inherited-from ID (if applicable).</w:t>
            </w:r>
          </w:p>
        </w:tc>
      </w:tr>
      <w:tr>
        <w:tc>
          <w:tcPr>
            <w:tcW w:type="dxa" w:w="2880"/>
          </w:tcPr>
          <w:p>
            <w:r>
              <w:t>entitlements[].inherited_from_type</w:t>
            </w:r>
          </w:p>
        </w:tc>
        <w:tc>
          <w:tcPr>
            <w:tcW w:type="dxa" w:w="2880"/>
          </w:tcPr>
          <w:p>
            <w:r>
              <w:t>string | null</w:t>
            </w:r>
          </w:p>
        </w:tc>
        <w:tc>
          <w:tcPr>
            <w:tcW w:type="dxa" w:w="2880"/>
          </w:tcPr>
          <w:p>
            <w:r>
              <w:t>Inherited-from type (if applicable).</w:t>
            </w:r>
          </w:p>
        </w:tc>
      </w:tr>
      <w:tr>
        <w:tc>
          <w:tcPr>
            <w:tcW w:type="dxa" w:w="2880"/>
          </w:tcPr>
          <w:p>
            <w:r>
              <w:t>entitlements[].key</w:t>
            </w:r>
          </w:p>
        </w:tc>
        <w:tc>
          <w:tcPr>
            <w:tcW w:type="dxa" w:w="2880"/>
          </w:tcPr>
          <w:p>
            <w:r>
              <w:t>string</w:t>
            </w:r>
          </w:p>
        </w:tc>
        <w:tc>
          <w:tcPr>
            <w:tcW w:type="dxa" w:w="2880"/>
          </w:tcPr>
          <w:p>
            <w:r>
              <w:t>Entitlement key.</w:t>
            </w:r>
          </w:p>
        </w:tc>
      </w:tr>
      <w:tr>
        <w:tc>
          <w:tcPr>
            <w:tcW w:type="dxa" w:w="2880"/>
          </w:tcPr>
          <w:p>
            <w:r>
              <w:t>entitlements[].name</w:t>
            </w:r>
          </w:p>
        </w:tc>
        <w:tc>
          <w:tcPr>
            <w:tcW w:type="dxa" w:w="2880"/>
          </w:tcPr>
          <w:p>
            <w:r>
              <w:t>string</w:t>
            </w:r>
          </w:p>
        </w:tc>
        <w:tc>
          <w:tcPr>
            <w:tcW w:type="dxa" w:w="2880"/>
          </w:tcPr>
          <w:p>
            <w:r>
              <w:t>Entitlement name.</w:t>
            </w:r>
          </w:p>
        </w:tc>
      </w:tr>
      <w:tr>
        <w:tc>
          <w:tcPr>
            <w:tcW w:type="dxa" w:w="2880"/>
          </w:tcPr>
          <w:p>
            <w:r>
              <w:t>entitlements[].original_value</w:t>
            </w:r>
          </w:p>
        </w:tc>
        <w:tc>
          <w:tcPr>
            <w:tcW w:type="dxa" w:w="2880"/>
          </w:tcPr>
          <w:p>
            <w:r>
              <w:t>any</w:t>
            </w:r>
          </w:p>
        </w:tc>
        <w:tc>
          <w:tcPr>
            <w:tcW w:type="dxa" w:w="2880"/>
          </w:tcPr>
          <w:p>
            <w:r>
              <w:t>Original entitlement value.</w:t>
            </w:r>
          </w:p>
        </w:tc>
      </w:tr>
      <w:tr>
        <w:tc>
          <w:tcPr>
            <w:tcW w:type="dxa" w:w="2880"/>
          </w:tcPr>
          <w:p>
            <w:r>
              <w:t>entitlements[].overridden</w:t>
            </w:r>
          </w:p>
        </w:tc>
        <w:tc>
          <w:tcPr>
            <w:tcW w:type="dxa" w:w="2880"/>
          </w:tcPr>
          <w:p>
            <w:r>
              <w:t>boolean | null</w:t>
            </w:r>
          </w:p>
        </w:tc>
        <w:tc>
          <w:tcPr>
            <w:tcW w:type="dxa" w:w="2880"/>
          </w:tcPr>
          <w:p>
            <w:r>
              <w:t>Whether the entitlement is overridden.</w:t>
            </w:r>
          </w:p>
        </w:tc>
      </w:tr>
      <w:tr>
        <w:tc>
          <w:tcPr>
            <w:tcW w:type="dxa" w:w="2880"/>
          </w:tcPr>
          <w:p>
            <w:r>
              <w:t>entitlements[].type</w:t>
            </w:r>
          </w:p>
        </w:tc>
        <w:tc>
          <w:tcPr>
            <w:tcW w:type="dxa" w:w="2880"/>
          </w:tcPr>
          <w:p>
            <w:r>
              <w:t>string</w:t>
            </w:r>
          </w:p>
        </w:tc>
        <w:tc>
          <w:tcPr>
            <w:tcW w:type="dxa" w:w="2880"/>
          </w:tcPr>
          <w:p>
            <w:r>
              <w:t>Entitlement type.</w:t>
            </w:r>
          </w:p>
        </w:tc>
      </w:tr>
      <w:tr>
        <w:tc>
          <w:tcPr>
            <w:tcW w:type="dxa" w:w="2880"/>
          </w:tcPr>
          <w:p>
            <w:r>
              <w:t>entitlements[].value</w:t>
            </w:r>
          </w:p>
        </w:tc>
        <w:tc>
          <w:tcPr>
            <w:tcW w:type="dxa" w:w="2880"/>
          </w:tcPr>
          <w:p>
            <w:r>
              <w:t>any</w:t>
            </w:r>
          </w:p>
        </w:tc>
        <w:tc>
          <w:tcPr>
            <w:tcW w:type="dxa" w:w="2880"/>
          </w:tcPr>
          <w:p>
            <w:r>
              <w:t>Current entitlement value.</w:t>
            </w:r>
          </w:p>
        </w:tc>
      </w:tr>
      <w:tr>
        <w:tc>
          <w:tcPr>
            <w:tcW w:type="dxa" w:w="2880"/>
          </w:tcPr>
          <w:p>
            <w:r>
              <w:t>external_name</w:t>
            </w:r>
          </w:p>
        </w:tc>
        <w:tc>
          <w:tcPr>
            <w:tcW w:type="dxa" w:w="2880"/>
          </w:tcPr>
          <w:p>
            <w:r>
              <w:t>string</w:t>
            </w:r>
          </w:p>
        </w:tc>
        <w:tc>
          <w:tcPr>
            <w:tcW w:type="dxa" w:w="2880"/>
          </w:tcPr>
          <w:p>
            <w:r>
              <w:t>External name of the product.</w:t>
            </w:r>
          </w:p>
        </w:tc>
      </w:tr>
      <w:tr>
        <w:tc>
          <w:tcPr>
            <w:tcW w:type="dxa" w:w="2880"/>
          </w:tcPr>
          <w:p>
            <w:r>
              <w:t>gl_code</w:t>
            </w:r>
          </w:p>
        </w:tc>
        <w:tc>
          <w:tcPr>
            <w:tcW w:type="dxa" w:w="2880"/>
          </w:tcPr>
          <w:p>
            <w:r>
              <w:t>string | null</w:t>
            </w:r>
          </w:p>
        </w:tc>
        <w:tc>
          <w:tcPr>
            <w:tcW w:type="dxa" w:w="2880"/>
          </w:tcPr>
          <w:p>
            <w:r>
              <w:t>GL code for the product.</w:t>
            </w:r>
          </w:p>
        </w:tc>
      </w:tr>
      <w:tr>
        <w:tc>
          <w:tcPr>
            <w:tcW w:type="dxa" w:w="2880"/>
          </w:tcPr>
          <w:p>
            <w:r>
              <w:t>id</w:t>
            </w:r>
          </w:p>
        </w:tc>
        <w:tc>
          <w:tcPr>
            <w:tcW w:type="dxa" w:w="2880"/>
          </w:tcPr>
          <w:p>
            <w:r>
              <w:t>string</w:t>
            </w:r>
          </w:p>
        </w:tc>
        <w:tc>
          <w:tcPr>
            <w:tcW w:type="dxa" w:w="2880"/>
          </w:tcPr>
          <w:p>
            <w:r>
              <w:t>Product ID in Measure.</w:t>
            </w:r>
          </w:p>
        </w:tc>
      </w:tr>
      <w:tr>
        <w:tc>
          <w:tcPr>
            <w:tcW w:type="dxa" w:w="2880"/>
          </w:tcPr>
          <w:p>
            <w:r>
              <w:t>image_url</w:t>
            </w:r>
          </w:p>
        </w:tc>
        <w:tc>
          <w:tcPr>
            <w:tcW w:type="dxa" w:w="2880"/>
          </w:tcPr>
          <w:p>
            <w:r>
              <w:t>string | null</w:t>
            </w:r>
          </w:p>
        </w:tc>
        <w:tc>
          <w:tcPr>
            <w:tcW w:type="dxa" w:w="2880"/>
          </w:tcPr>
          <w:p>
            <w:r>
              <w:t>Product image URL.</w:t>
            </w:r>
          </w:p>
        </w:tc>
      </w:tr>
      <w:tr>
        <w:tc>
          <w:tcPr>
            <w:tcW w:type="dxa" w:w="2880"/>
          </w:tcPr>
          <w:p>
            <w:r>
              <w:t>import_created_at_ref</w:t>
            </w:r>
          </w:p>
        </w:tc>
        <w:tc>
          <w:tcPr>
            <w:tcW w:type="dxa" w:w="2880"/>
          </w:tcPr>
          <w:p>
            <w:r>
              <w:t>string | null</w:t>
            </w:r>
          </w:p>
        </w:tc>
        <w:tc>
          <w:tcPr>
            <w:tcW w:type="dxa" w:w="2880"/>
          </w:tcPr>
          <w:p>
            <w:r>
              <w:t>Created-at date in import source.</w:t>
            </w:r>
          </w:p>
        </w:tc>
      </w:tr>
      <w:tr>
        <w:tc>
          <w:tcPr>
            <w:tcW w:type="dxa" w:w="2880"/>
          </w:tcPr>
          <w:p>
            <w:r>
              <w:t>import_ref</w:t>
            </w:r>
          </w:p>
        </w:tc>
        <w:tc>
          <w:tcPr>
            <w:tcW w:type="dxa" w:w="2880"/>
          </w:tcPr>
          <w:p>
            <w:r>
              <w:t>string | null</w:t>
            </w:r>
          </w:p>
        </w:tc>
        <w:tc>
          <w:tcPr>
            <w:tcW w:type="dxa" w:w="2880"/>
          </w:tcPr>
          <w:p>
            <w:r>
              <w:t>Import reference ID.</w:t>
            </w:r>
          </w:p>
        </w:tc>
      </w:tr>
      <w:tr>
        <w:tc>
          <w:tcPr>
            <w:tcW w:type="dxa" w:w="2880"/>
          </w:tcPr>
          <w:p>
            <w:r>
              <w:t>imported_from</w:t>
            </w:r>
          </w:p>
        </w:tc>
        <w:tc>
          <w:tcPr>
            <w:tcW w:type="dxa" w:w="2880"/>
          </w:tcPr>
          <w:p>
            <w:r>
              <w:t>string | null</w:t>
            </w:r>
          </w:p>
        </w:tc>
        <w:tc>
          <w:tcPr>
            <w:tcW w:type="dxa" w:w="2880"/>
          </w:tcPr>
          <w:p>
            <w:r>
              <w:t>Import source name.</w:t>
            </w:r>
          </w:p>
        </w:tc>
      </w:tr>
      <w:tr>
        <w:tc>
          <w:tcPr>
            <w:tcW w:type="dxa" w:w="2880"/>
          </w:tcPr>
          <w:p>
            <w:r>
              <w:t>metadata</w:t>
            </w:r>
          </w:p>
        </w:tc>
        <w:tc>
          <w:tcPr>
            <w:tcW w:type="dxa" w:w="2880"/>
          </w:tcPr>
          <w:p>
            <w:r>
              <w:t>object</w:t>
            </w:r>
          </w:p>
        </w:tc>
        <w:tc>
          <w:tcPr>
            <w:tcW w:type="dxa" w:w="2880"/>
          </w:tcPr>
          <w:p>
            <w:r>
              <w:t>Arbitrary metadata.</w:t>
            </w:r>
          </w:p>
        </w:tc>
      </w:tr>
      <w:tr>
        <w:tc>
          <w:tcPr>
            <w:tcW w:type="dxa" w:w="2880"/>
          </w:tcPr>
          <w:p>
            <w:r>
              <w:t>name</w:t>
            </w:r>
          </w:p>
        </w:tc>
        <w:tc>
          <w:tcPr>
            <w:tcW w:type="dxa" w:w="2880"/>
          </w:tcPr>
          <w:p>
            <w:r>
              <w:t>string</w:t>
            </w:r>
          </w:p>
        </w:tc>
        <w:tc>
          <w:tcPr>
            <w:tcW w:type="dxa" w:w="2880"/>
          </w:tcPr>
          <w:p>
            <w:r>
              <w:t>Product name.</w:t>
            </w:r>
          </w:p>
        </w:tc>
      </w:tr>
      <w:tr>
        <w:tc>
          <w:tcPr>
            <w:tcW w:type="dxa" w:w="2880"/>
          </w:tcPr>
          <w:p>
            <w:r>
              <w:t>num_subs</w:t>
            </w:r>
          </w:p>
        </w:tc>
        <w:tc>
          <w:tcPr>
            <w:tcW w:type="dxa" w:w="2880"/>
          </w:tcPr>
          <w:p>
            <w:r>
              <w:t>integer</w:t>
            </w:r>
          </w:p>
        </w:tc>
        <w:tc>
          <w:tcPr>
            <w:tcW w:type="dxa" w:w="2880"/>
          </w:tcPr>
          <w:p>
            <w:r>
              <w:t>Number of subscriptions in the company with the product.</w:t>
            </w:r>
          </w:p>
        </w:tc>
      </w:tr>
      <w:tr>
        <w:tc>
          <w:tcPr>
            <w:tcW w:type="dxa" w:w="2880"/>
          </w:tcPr>
          <w:p>
            <w:r>
              <w:t>product_pricings</w:t>
            </w:r>
          </w:p>
        </w:tc>
        <w:tc>
          <w:tcPr>
            <w:tcW w:type="dxa" w:w="2880"/>
          </w:tcPr>
          <w:p>
            <w:r>
              <w:t>array</w:t>
            </w:r>
          </w:p>
        </w:tc>
        <w:tc>
          <w:tcPr>
            <w:tcW w:type="dxa" w:w="2880"/>
          </w:tcPr>
          <w:p>
            <w:r>
              <w:t>Product pricing plans attached to this product.</w:t>
            </w:r>
          </w:p>
        </w:tc>
      </w:tr>
      <w:tr>
        <w:tc>
          <w:tcPr>
            <w:tcW w:type="dxa" w:w="2880"/>
          </w:tcPr>
          <w:p>
            <w:r>
              <w:t>product_pricings[].company_id</w:t>
            </w:r>
          </w:p>
        </w:tc>
        <w:tc>
          <w:tcPr>
            <w:tcW w:type="dxa" w:w="2880"/>
          </w:tcPr>
          <w:p>
            <w:r>
              <w:t>string</w:t>
            </w:r>
          </w:p>
        </w:tc>
        <w:tc>
          <w:tcPr>
            <w:tcW w:type="dxa" w:w="2880"/>
          </w:tcPr>
          <w:p>
            <w:r>
              <w:t>Company ID for the product pricing.</w:t>
            </w:r>
          </w:p>
        </w:tc>
      </w:tr>
      <w:tr>
        <w:tc>
          <w:tcPr>
            <w:tcW w:type="dxa" w:w="2880"/>
          </w:tcPr>
          <w:p>
            <w:r>
              <w:t>product_pricings[].computed_entitlements</w:t>
            </w:r>
          </w:p>
        </w:tc>
        <w:tc>
          <w:tcPr>
            <w:tcW w:type="dxa" w:w="2880"/>
          </w:tcPr>
          <w:p>
            <w:r>
              <w:t>array</w:t>
            </w:r>
          </w:p>
        </w:tc>
        <w:tc>
          <w:tcPr>
            <w:tcW w:type="dxa" w:w="2880"/>
          </w:tcPr>
          <w:p>
            <w:r>
              <w:t>Final computed features for the product pricing.</w:t>
            </w:r>
          </w:p>
        </w:tc>
      </w:tr>
      <w:tr>
        <w:tc>
          <w:tcPr>
            <w:tcW w:type="dxa" w:w="2880"/>
          </w:tcPr>
          <w:p>
            <w:r>
              <w:t>product_pricings[].created_at</w:t>
            </w:r>
          </w:p>
        </w:tc>
        <w:tc>
          <w:tcPr>
            <w:tcW w:type="dxa" w:w="2880"/>
          </w:tcPr>
          <w:p>
            <w:r>
              <w:t>string</w:t>
            </w:r>
          </w:p>
        </w:tc>
        <w:tc>
          <w:tcPr>
            <w:tcW w:type="dxa" w:w="2880"/>
          </w:tcPr>
          <w:p>
            <w:r>
              <w:t>Date the product pricing was created.</w:t>
            </w:r>
          </w:p>
        </w:tc>
      </w:tr>
      <w:tr>
        <w:tc>
          <w:tcPr>
            <w:tcW w:type="dxa" w:w="2880"/>
          </w:tcPr>
          <w:p>
            <w:r>
              <w:t>product_pricings[].currency</w:t>
            </w:r>
          </w:p>
        </w:tc>
        <w:tc>
          <w:tcPr>
            <w:tcW w:type="dxa" w:w="2880"/>
          </w:tcPr>
          <w:p>
            <w:r>
              <w:t>string | null</w:t>
            </w:r>
          </w:p>
        </w:tc>
        <w:tc>
          <w:tcPr>
            <w:tcW w:type="dxa" w:w="2880"/>
          </w:tcPr>
          <w:p>
            <w:r>
              <w:t>Currency for the product pricing.</w:t>
            </w:r>
          </w:p>
        </w:tc>
      </w:tr>
      <w:tr>
        <w:tc>
          <w:tcPr>
            <w:tcW w:type="dxa" w:w="2880"/>
          </w:tcPr>
          <w:p>
            <w:r>
              <w:t>product_pricings[].description</w:t>
            </w:r>
          </w:p>
        </w:tc>
        <w:tc>
          <w:tcPr>
            <w:tcW w:type="dxa" w:w="2880"/>
          </w:tcPr>
          <w:p>
            <w:r>
              <w:t>string</w:t>
            </w:r>
          </w:p>
        </w:tc>
        <w:tc>
          <w:tcPr>
            <w:tcW w:type="dxa" w:w="2880"/>
          </w:tcPr>
          <w:p>
            <w:r>
              <w:t>Description for the product pricing.</w:t>
            </w:r>
          </w:p>
        </w:tc>
      </w:tr>
      <w:tr>
        <w:tc>
          <w:tcPr>
            <w:tcW w:type="dxa" w:w="2880"/>
          </w:tcPr>
          <w:p>
            <w:r>
              <w:t>product_pricings[].external_name</w:t>
            </w:r>
          </w:p>
        </w:tc>
        <w:tc>
          <w:tcPr>
            <w:tcW w:type="dxa" w:w="2880"/>
          </w:tcPr>
          <w:p>
            <w:r>
              <w:t>string</w:t>
            </w:r>
          </w:p>
        </w:tc>
        <w:tc>
          <w:tcPr>
            <w:tcW w:type="dxa" w:w="2880"/>
          </w:tcPr>
          <w:p>
            <w:r>
              <w:t>Externally exposed name used on invoices.</w:t>
            </w:r>
          </w:p>
        </w:tc>
      </w:tr>
      <w:tr>
        <w:tc>
          <w:tcPr>
            <w:tcW w:type="dxa" w:w="2880"/>
          </w:tcPr>
          <w:p>
            <w:r>
              <w:t>product_pricings[].id</w:t>
            </w:r>
          </w:p>
        </w:tc>
        <w:tc>
          <w:tcPr>
            <w:tcW w:type="dxa" w:w="2880"/>
          </w:tcPr>
          <w:p>
            <w:r>
              <w:t>string</w:t>
            </w:r>
          </w:p>
        </w:tc>
        <w:tc>
          <w:tcPr>
            <w:tcW w:type="dxa" w:w="2880"/>
          </w:tcPr>
          <w:p>
            <w:r>
              <w:t>Product pricing ID in Measure.</w:t>
            </w:r>
          </w:p>
        </w:tc>
      </w:tr>
      <w:tr>
        <w:tc>
          <w:tcPr>
            <w:tcW w:type="dxa" w:w="2880"/>
          </w:tcPr>
          <w:p>
            <w:r>
              <w:t>product_pricings[].import_created_at_ref</w:t>
            </w:r>
          </w:p>
        </w:tc>
        <w:tc>
          <w:tcPr>
            <w:tcW w:type="dxa" w:w="2880"/>
          </w:tcPr>
          <w:p>
            <w:r>
              <w:t>string | null</w:t>
            </w:r>
          </w:p>
        </w:tc>
        <w:tc>
          <w:tcPr>
            <w:tcW w:type="dxa" w:w="2880"/>
          </w:tcPr>
          <w:p>
            <w:r>
              <w:t>Created-at date in import source.</w:t>
            </w:r>
          </w:p>
        </w:tc>
      </w:tr>
      <w:tr>
        <w:tc>
          <w:tcPr>
            <w:tcW w:type="dxa" w:w="2880"/>
          </w:tcPr>
          <w:p>
            <w:r>
              <w:t>product_pricings[].import_ref</w:t>
            </w:r>
          </w:p>
        </w:tc>
        <w:tc>
          <w:tcPr>
            <w:tcW w:type="dxa" w:w="2880"/>
          </w:tcPr>
          <w:p>
            <w:r>
              <w:t>string | null</w:t>
            </w:r>
          </w:p>
        </w:tc>
        <w:tc>
          <w:tcPr>
            <w:tcW w:type="dxa" w:w="2880"/>
          </w:tcPr>
          <w:p>
            <w:r>
              <w:t>Import reference of the product pricing.</w:t>
            </w:r>
          </w:p>
        </w:tc>
      </w:tr>
      <w:tr>
        <w:tc>
          <w:tcPr>
            <w:tcW w:type="dxa" w:w="2880"/>
          </w:tcPr>
          <w:p>
            <w:r>
              <w:t>product_pricings[].imported_from</w:t>
            </w:r>
          </w:p>
        </w:tc>
        <w:tc>
          <w:tcPr>
            <w:tcW w:type="dxa" w:w="2880"/>
          </w:tcPr>
          <w:p>
            <w:r>
              <w:t>string | null</w:t>
            </w:r>
          </w:p>
        </w:tc>
        <w:tc>
          <w:tcPr>
            <w:tcW w:type="dxa" w:w="2880"/>
          </w:tcPr>
          <w:p>
            <w:r>
              <w:t>Import source name.</w:t>
            </w:r>
          </w:p>
        </w:tc>
      </w:tr>
      <w:tr>
        <w:tc>
          <w:tcPr>
            <w:tcW w:type="dxa" w:w="2880"/>
          </w:tcPr>
          <w:p>
            <w:r>
              <w:t>product_pricings[].metadata</w:t>
            </w:r>
          </w:p>
        </w:tc>
        <w:tc>
          <w:tcPr>
            <w:tcW w:type="dxa" w:w="2880"/>
          </w:tcPr>
          <w:p>
            <w:r>
              <w:t>object</w:t>
            </w:r>
          </w:p>
        </w:tc>
        <w:tc>
          <w:tcPr>
            <w:tcW w:type="dxa" w:w="2880"/>
          </w:tcPr>
          <w:p>
            <w:r>
              <w:t>Arbitrary metadata.</w:t>
            </w:r>
          </w:p>
        </w:tc>
      </w:tr>
      <w:tr>
        <w:tc>
          <w:tcPr>
            <w:tcW w:type="dxa" w:w="2880"/>
          </w:tcPr>
          <w:p>
            <w:r>
              <w:t>product_pricings[].name</w:t>
            </w:r>
          </w:p>
        </w:tc>
        <w:tc>
          <w:tcPr>
            <w:tcW w:type="dxa" w:w="2880"/>
          </w:tcPr>
          <w:p>
            <w:r>
              <w:t>string</w:t>
            </w:r>
          </w:p>
        </w:tc>
        <w:tc>
          <w:tcPr>
            <w:tcW w:type="dxa" w:w="2880"/>
          </w:tcPr>
          <w:p>
            <w:r>
              <w:t>Product pricing name.</w:t>
            </w:r>
          </w:p>
        </w:tc>
      </w:tr>
      <w:tr>
        <w:tc>
          <w:tcPr>
            <w:tcW w:type="dxa" w:w="2880"/>
          </w:tcPr>
          <w:p>
            <w:r>
              <w:t>product_pricings[].num_subs</w:t>
            </w:r>
          </w:p>
        </w:tc>
        <w:tc>
          <w:tcPr>
            <w:tcW w:type="dxa" w:w="2880"/>
          </w:tcPr>
          <w:p>
            <w:r>
              <w:t>integer</w:t>
            </w:r>
          </w:p>
        </w:tc>
        <w:tc>
          <w:tcPr>
            <w:tcW w:type="dxa" w:w="2880"/>
          </w:tcPr>
          <w:p>
            <w:r>
              <w:t>Number of subscriptions with this product pricing.</w:t>
            </w:r>
          </w:p>
        </w:tc>
      </w:tr>
      <w:tr>
        <w:tc>
          <w:tcPr>
            <w:tcW w:type="dxa" w:w="2880"/>
          </w:tcPr>
          <w:p>
            <w:r>
              <w:t>product_pricings[].override_entitlements</w:t>
            </w:r>
          </w:p>
        </w:tc>
        <w:tc>
          <w:tcPr>
            <w:tcW w:type="dxa" w:w="2880"/>
          </w:tcPr>
          <w:p>
            <w:r>
              <w:t>array</w:t>
            </w:r>
          </w:p>
        </w:tc>
        <w:tc>
          <w:tcPr>
            <w:tcW w:type="dxa" w:w="2880"/>
          </w:tcPr>
          <w:p>
            <w:r>
              <w:t>Overridden features for the product pricing.</w:t>
            </w:r>
          </w:p>
        </w:tc>
      </w:tr>
      <w:tr>
        <w:tc>
          <w:tcPr>
            <w:tcW w:type="dxa" w:w="2880"/>
          </w:tcPr>
          <w:p>
            <w:r>
              <w:t>product_pricings[].product</w:t>
            </w:r>
          </w:p>
        </w:tc>
        <w:tc>
          <w:tcPr>
            <w:tcW w:type="dxa" w:w="2880"/>
          </w:tcPr>
          <w:p>
            <w:r>
              <w:t>string</w:t>
            </w:r>
          </w:p>
        </w:tc>
        <w:tc>
          <w:tcPr>
            <w:tcW w:type="dxa" w:w="2880"/>
          </w:tcPr>
          <w:p>
            <w:r>
              <w:t>Circular reference placeholder: &lt;circular:ResponseProductRepresentation&gt;.</w:t>
            </w:r>
          </w:p>
        </w:tc>
      </w:tr>
      <w:tr>
        <w:tc>
          <w:tcPr>
            <w:tcW w:type="dxa" w:w="2880"/>
          </w:tcPr>
          <w:p>
            <w:r>
              <w:t>product_pricings[].product_id</w:t>
            </w:r>
          </w:p>
        </w:tc>
        <w:tc>
          <w:tcPr>
            <w:tcW w:type="dxa" w:w="2880"/>
          </w:tcPr>
          <w:p>
            <w:r>
              <w:t>string</w:t>
            </w:r>
          </w:p>
        </w:tc>
        <w:tc>
          <w:tcPr>
            <w:tcW w:type="dxa" w:w="2880"/>
          </w:tcPr>
          <w:p>
            <w:r>
              <w:t>Product ID this pricing is attached to.</w:t>
            </w:r>
          </w:p>
        </w:tc>
      </w:tr>
      <w:tr>
        <w:tc>
          <w:tcPr>
            <w:tcW w:type="dxa" w:w="2880"/>
          </w:tcPr>
          <w:p>
            <w:r>
              <w:t>product_pricings[].product_metric_pricings</w:t>
            </w:r>
          </w:p>
        </w:tc>
        <w:tc>
          <w:tcPr>
            <w:tcW w:type="dxa" w:w="2880"/>
          </w:tcPr>
          <w:p>
            <w:r>
              <w:t>array</w:t>
            </w:r>
          </w:p>
        </w:tc>
        <w:tc>
          <w:tcPr>
            <w:tcW w:type="dxa" w:w="2880"/>
          </w:tcPr>
          <w:p>
            <w:r>
              <w:t>Metric components of the product pricing plan.</w:t>
            </w:r>
          </w:p>
        </w:tc>
      </w:tr>
      <w:tr>
        <w:tc>
          <w:tcPr>
            <w:tcW w:type="dxa" w:w="2880"/>
          </w:tcPr>
          <w:p>
            <w:r>
              <w:t>product_pricings[].product_metric_pricings[].company_id</w:t>
            </w:r>
          </w:p>
        </w:tc>
        <w:tc>
          <w:tcPr>
            <w:tcW w:type="dxa" w:w="2880"/>
          </w:tcPr>
          <w:p>
            <w:r>
              <w:t>string</w:t>
            </w:r>
          </w:p>
        </w:tc>
        <w:tc>
          <w:tcPr>
            <w:tcW w:type="dxa" w:w="2880"/>
          </w:tcPr>
          <w:p>
            <w:r>
              <w:t>Company ID.</w:t>
            </w:r>
          </w:p>
        </w:tc>
      </w:tr>
      <w:tr>
        <w:tc>
          <w:tcPr>
            <w:tcW w:type="dxa" w:w="2880"/>
          </w:tcPr>
          <w:p>
            <w:r>
              <w:t>product_pricings[].product_metric_pricings[].created_at</w:t>
            </w:r>
          </w:p>
        </w:tc>
        <w:tc>
          <w:tcPr>
            <w:tcW w:type="dxa" w:w="2880"/>
          </w:tcPr>
          <w:p>
            <w:r>
              <w:t>string</w:t>
            </w:r>
          </w:p>
        </w:tc>
        <w:tc>
          <w:tcPr>
            <w:tcW w:type="dxa" w:w="2880"/>
          </w:tcPr>
          <w:p>
            <w:r>
              <w:t>Created timestamp.</w:t>
            </w:r>
          </w:p>
        </w:tc>
      </w:tr>
      <w:tr>
        <w:tc>
          <w:tcPr>
            <w:tcW w:type="dxa" w:w="2880"/>
          </w:tcPr>
          <w:p>
            <w:r>
              <w:t>product_pricings[].product_metric_pricings[].id</w:t>
            </w:r>
          </w:p>
        </w:tc>
        <w:tc>
          <w:tcPr>
            <w:tcW w:type="dxa" w:w="2880"/>
          </w:tcPr>
          <w:p>
            <w:r>
              <w:t>string</w:t>
            </w:r>
          </w:p>
        </w:tc>
        <w:tc>
          <w:tcPr>
            <w:tcW w:type="dxa" w:w="2880"/>
          </w:tcPr>
          <w:p>
            <w:r>
              <w:t>Product metric pricing ID.</w:t>
            </w:r>
          </w:p>
        </w:tc>
      </w:tr>
      <w:tr>
        <w:tc>
          <w:tcPr>
            <w:tcW w:type="dxa" w:w="2880"/>
          </w:tcPr>
          <w:p>
            <w:r>
              <w:t>product_pricings[].product_metric_pricings[].item</w:t>
            </w:r>
          </w:p>
        </w:tc>
        <w:tc>
          <w:tcPr>
            <w:tcW w:type="dxa" w:w="2880"/>
          </w:tcPr>
          <w:p>
            <w:r>
              <w:t>string</w:t>
            </w:r>
          </w:p>
        </w:tc>
        <w:tc>
          <w:tcPr>
            <w:tcW w:type="dxa" w:w="2880"/>
          </w:tcPr>
          <w:p>
            <w:r>
              <w:t>Placeholder: &lt;ResponseBillableItemRepresentation&gt;.</w:t>
            </w:r>
          </w:p>
        </w:tc>
      </w:tr>
      <w:tr>
        <w:tc>
          <w:tcPr>
            <w:tcW w:type="dxa" w:w="2880"/>
          </w:tcPr>
          <w:p>
            <w:r>
              <w:t>product_pricings[].product_metric_pricings[].item_id</w:t>
            </w:r>
          </w:p>
        </w:tc>
        <w:tc>
          <w:tcPr>
            <w:tcW w:type="dxa" w:w="2880"/>
          </w:tcPr>
          <w:p>
            <w:r>
              <w:t>string</w:t>
            </w:r>
          </w:p>
        </w:tc>
        <w:tc>
          <w:tcPr>
            <w:tcW w:type="dxa" w:w="2880"/>
          </w:tcPr>
          <w:p>
            <w:r>
              <w:t>Item ID.</w:t>
            </w:r>
          </w:p>
        </w:tc>
      </w:tr>
      <w:tr>
        <w:tc>
          <w:tcPr>
            <w:tcW w:type="dxa" w:w="2880"/>
          </w:tcPr>
          <w:p>
            <w:r>
              <w:t>product_pricings[].product_metric_pricings[].item_pricing</w:t>
            </w:r>
          </w:p>
        </w:tc>
        <w:tc>
          <w:tcPr>
            <w:tcW w:type="dxa" w:w="2880"/>
          </w:tcPr>
          <w:p>
            <w:r>
              <w:t>string</w:t>
            </w:r>
          </w:p>
        </w:tc>
        <w:tc>
          <w:tcPr>
            <w:tcW w:type="dxa" w:w="2880"/>
          </w:tcPr>
          <w:p>
            <w:r>
              <w:t>Placeholder: &lt;ResponseBillableItemPricingRepresentation&gt;.</w:t>
            </w:r>
          </w:p>
        </w:tc>
      </w:tr>
      <w:tr>
        <w:tc>
          <w:tcPr>
            <w:tcW w:type="dxa" w:w="2880"/>
          </w:tcPr>
          <w:p>
            <w:r>
              <w:t>product_pricings[].product_metric_pricings[].item_pricing_id</w:t>
            </w:r>
          </w:p>
        </w:tc>
        <w:tc>
          <w:tcPr>
            <w:tcW w:type="dxa" w:w="2880"/>
          </w:tcPr>
          <w:p>
            <w:r>
              <w:t>string</w:t>
            </w:r>
          </w:p>
        </w:tc>
        <w:tc>
          <w:tcPr>
            <w:tcW w:type="dxa" w:w="2880"/>
          </w:tcPr>
          <w:p>
            <w:r>
              <w:t>Item pricing ID.</w:t>
            </w:r>
          </w:p>
        </w:tc>
      </w:tr>
      <w:tr>
        <w:tc>
          <w:tcPr>
            <w:tcW w:type="dxa" w:w="2880"/>
          </w:tcPr>
          <w:p>
            <w:r>
              <w:t>product_pricings[].product_metric_pricings[].metric</w:t>
            </w:r>
          </w:p>
        </w:tc>
        <w:tc>
          <w:tcPr>
            <w:tcW w:type="dxa" w:w="2880"/>
          </w:tcPr>
          <w:p>
            <w:r>
              <w:t>string</w:t>
            </w:r>
          </w:p>
        </w:tc>
        <w:tc>
          <w:tcPr>
            <w:tcW w:type="dxa" w:w="2880"/>
          </w:tcPr>
          <w:p>
            <w:r>
              <w:t>Placeholder: &lt;ResponseBillableMetricStringRepresentation&gt;.</w:t>
            </w:r>
          </w:p>
        </w:tc>
      </w:tr>
      <w:tr>
        <w:tc>
          <w:tcPr>
            <w:tcW w:type="dxa" w:w="2880"/>
          </w:tcPr>
          <w:p>
            <w:r>
              <w:t>product_pricings[].product_metric_pricings[].metric_id</w:t>
            </w:r>
          </w:p>
        </w:tc>
        <w:tc>
          <w:tcPr>
            <w:tcW w:type="dxa" w:w="2880"/>
          </w:tcPr>
          <w:p>
            <w:r>
              <w:t>string</w:t>
            </w:r>
          </w:p>
        </w:tc>
        <w:tc>
          <w:tcPr>
            <w:tcW w:type="dxa" w:w="2880"/>
          </w:tcPr>
          <w:p>
            <w:r>
              <w:t>Metric ID.</w:t>
            </w:r>
          </w:p>
        </w:tc>
      </w:tr>
      <w:tr>
        <w:tc>
          <w:tcPr>
            <w:tcW w:type="dxa" w:w="2880"/>
          </w:tcPr>
          <w:p>
            <w:r>
              <w:t>product_pricings[].product_metric_pricings[].product_id</w:t>
            </w:r>
          </w:p>
        </w:tc>
        <w:tc>
          <w:tcPr>
            <w:tcW w:type="dxa" w:w="2880"/>
          </w:tcPr>
          <w:p>
            <w:r>
              <w:t>string</w:t>
            </w:r>
          </w:p>
        </w:tc>
        <w:tc>
          <w:tcPr>
            <w:tcW w:type="dxa" w:w="2880"/>
          </w:tcPr>
          <w:p>
            <w:r>
              <w:t>Product ID.</w:t>
            </w:r>
          </w:p>
        </w:tc>
      </w:tr>
      <w:tr>
        <w:tc>
          <w:tcPr>
            <w:tcW w:type="dxa" w:w="2880"/>
          </w:tcPr>
          <w:p>
            <w:r>
              <w:t>product_pricings[].product_metric_pricings[].updated_at</w:t>
            </w:r>
          </w:p>
        </w:tc>
        <w:tc>
          <w:tcPr>
            <w:tcW w:type="dxa" w:w="2880"/>
          </w:tcPr>
          <w:p>
            <w:r>
              <w:t>string</w:t>
            </w:r>
          </w:p>
        </w:tc>
        <w:tc>
          <w:tcPr>
            <w:tcW w:type="dxa" w:w="2880"/>
          </w:tcPr>
          <w:p>
            <w:r>
              <w:t>Updated timestamp.</w:t>
            </w:r>
          </w:p>
        </w:tc>
      </w:tr>
      <w:tr>
        <w:tc>
          <w:tcPr>
            <w:tcW w:type="dxa" w:w="2880"/>
          </w:tcPr>
          <w:p>
            <w:r>
              <w:t>product_pricings[].state</w:t>
            </w:r>
          </w:p>
        </w:tc>
        <w:tc>
          <w:tcPr>
            <w:tcW w:type="dxa" w:w="2880"/>
          </w:tcPr>
          <w:p>
            <w:r>
              <w:t>string</w:t>
            </w:r>
          </w:p>
        </w:tc>
        <w:tc>
          <w:tcPr>
            <w:tcW w:type="dxa" w:w="2880"/>
          </w:tcPr>
          <w:p>
            <w:r>
              <w:t>Product pricing state such as ACTIVE or ARCHIVED.</w:t>
            </w:r>
          </w:p>
        </w:tc>
      </w:tr>
      <w:tr>
        <w:tc>
          <w:tcPr>
            <w:tcW w:type="dxa" w:w="2880"/>
          </w:tcPr>
          <w:p>
            <w:r>
              <w:t>product_pricings[].tags</w:t>
            </w:r>
          </w:p>
        </w:tc>
        <w:tc>
          <w:tcPr>
            <w:tcW w:type="dxa" w:w="2880"/>
          </w:tcPr>
          <w:p>
            <w:r>
              <w:t>array</w:t>
            </w:r>
          </w:p>
        </w:tc>
        <w:tc>
          <w:tcPr>
            <w:tcW w:type="dxa" w:w="2880"/>
          </w:tcPr>
          <w:p>
            <w:r>
              <w:t>Tags on the product pricing.</w:t>
            </w:r>
          </w:p>
        </w:tc>
      </w:tr>
      <w:tr>
        <w:tc>
          <w:tcPr>
            <w:tcW w:type="dxa" w:w="2880"/>
          </w:tcPr>
          <w:p>
            <w:r>
              <w:t>product_pricings[].type</w:t>
            </w:r>
          </w:p>
        </w:tc>
        <w:tc>
          <w:tcPr>
            <w:tcW w:type="dxa" w:w="2880"/>
          </w:tcPr>
          <w:p>
            <w:r>
              <w:t>string</w:t>
            </w:r>
          </w:p>
        </w:tc>
        <w:tc>
          <w:tcPr>
            <w:tcW w:type="dxa" w:w="2880"/>
          </w:tcPr>
          <w:p>
            <w:r>
              <w:t>Product pricing type such as recurring or one-time.</w:t>
            </w:r>
          </w:p>
        </w:tc>
      </w:tr>
      <w:tr>
        <w:tc>
          <w:tcPr>
            <w:tcW w:type="dxa" w:w="2880"/>
          </w:tcPr>
          <w:p>
            <w:r>
              <w:t>product_pricings[].updated_at</w:t>
            </w:r>
          </w:p>
        </w:tc>
        <w:tc>
          <w:tcPr>
            <w:tcW w:type="dxa" w:w="2880"/>
          </w:tcPr>
          <w:p>
            <w:r>
              <w:t>string</w:t>
            </w:r>
          </w:p>
        </w:tc>
        <w:tc>
          <w:tcPr>
            <w:tcW w:type="dxa" w:w="2880"/>
          </w:tcPr>
          <w:p>
            <w:r>
              <w:t>Date the product pricing was last updated.</w:t>
            </w:r>
          </w:p>
        </w:tc>
      </w:tr>
      <w:tr>
        <w:tc>
          <w:tcPr>
            <w:tcW w:type="dxa" w:w="2880"/>
          </w:tcPr>
          <w:p>
            <w:r>
              <w:t>product_pricings[].upsell_product_pricing_id</w:t>
            </w:r>
          </w:p>
        </w:tc>
        <w:tc>
          <w:tcPr>
            <w:tcW w:type="dxa" w:w="2880"/>
          </w:tcPr>
          <w:p>
            <w:r>
              <w:t>string | null</w:t>
            </w:r>
          </w:p>
        </w:tc>
        <w:tc>
          <w:tcPr>
            <w:tcW w:type="dxa" w:w="2880"/>
          </w:tcPr>
          <w:p>
            <w:r>
              <w:t>Upsell product pricing ID.</w:t>
            </w:r>
          </w:p>
        </w:tc>
      </w:tr>
      <w:tr>
        <w:tc>
          <w:tcPr>
            <w:tcW w:type="dxa" w:w="2880"/>
          </w:tcPr>
          <w:p>
            <w:r>
              <w:t>state</w:t>
            </w:r>
          </w:p>
        </w:tc>
        <w:tc>
          <w:tcPr>
            <w:tcW w:type="dxa" w:w="2880"/>
          </w:tcPr>
          <w:p>
            <w:r>
              <w:t>string</w:t>
            </w:r>
          </w:p>
        </w:tc>
        <w:tc>
          <w:tcPr>
            <w:tcW w:type="dxa" w:w="2880"/>
          </w:tcPr>
          <w:p>
            <w:r>
              <w:t>Product state such as ACTIVE or ARCHIVED.</w:t>
            </w:r>
          </w:p>
        </w:tc>
      </w:tr>
      <w:tr>
        <w:tc>
          <w:tcPr>
            <w:tcW w:type="dxa" w:w="2880"/>
          </w:tcPr>
          <w:p>
            <w:r>
              <w:t>tags</w:t>
            </w:r>
          </w:p>
        </w:tc>
        <w:tc>
          <w:tcPr>
            <w:tcW w:type="dxa" w:w="2880"/>
          </w:tcPr>
          <w:p>
            <w:r>
              <w:t>array</w:t>
            </w:r>
          </w:p>
        </w:tc>
        <w:tc>
          <w:tcPr>
            <w:tcW w:type="dxa" w:w="2880"/>
          </w:tcPr>
          <w:p>
            <w:r>
              <w:t>Tags on the product.</w:t>
            </w:r>
          </w:p>
        </w:tc>
      </w:tr>
      <w:tr>
        <w:tc>
          <w:tcPr>
            <w:tcW w:type="dxa" w:w="2880"/>
          </w:tcPr>
          <w:p>
            <w:r>
              <w:t>updated_at</w:t>
            </w:r>
          </w:p>
        </w:tc>
        <w:tc>
          <w:tcPr>
            <w:tcW w:type="dxa" w:w="2880"/>
          </w:tcPr>
          <w:p>
            <w:r>
              <w:t>string</w:t>
            </w:r>
          </w:p>
        </w:tc>
        <w:tc>
          <w:tcPr>
            <w:tcW w:type="dxa" w:w="2880"/>
          </w:tcPr>
          <w:p>
            <w:r>
              <w:t>Date the product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'https://api.maplebilling.com/api/v1/companies/cmp_123456/products/prod_abc123' \</w:t>
        <w:br/>
        <w:t xml:space="preserve"> --header 'Accept: application/json' \</w:t>
        <w:br/>
        <w:t xml:space="preserve"> --header 'Content-Type: application/json' \</w:t>
        <w:br/>
        <w:t xml:space="preserve"> --header 'Idempotency-Key: 3f1f2d3c-0b6a-4d0d-9b5c-8d7f1c2a9e10' \</w:t>
        <w:br/>
        <w:t xml:space="preserve"> --data '{</w:t>
        <w:br/>
        <w:t xml:space="preserve"> "name": "Pro Plan",</w:t>
        <w:br/>
        <w:t xml:space="preserve"> "description": "Updated description for Pro plan",</w:t>
        <w:br/>
        <w:t xml:space="preserve"> "state": "ACTIVE",</w:t>
        <w:br/>
        <w:t xml:space="preserve"> "tags": ["b2b", "featured"],</w:t>
        <w:br/>
        <w:t xml:space="preserve"> "metadata": { "tier": "pro" }</w:t>
        <w:br/>
        <w:t xml:space="preserve">  }'</w:t>
      </w:r>
    </w:p>
    <w:p>
      <w:pPr>
        <w:pStyle w:val="Heading3"/>
      </w:pPr>
      <w:r>
        <w:t>Example Usage</w:t>
      </w:r>
    </w:p>
    <w:p>
      <w:pPr>
        <w:pStyle w:val="Heading3"/>
      </w:pPr>
      <w:r>
        <w:t>Example 1: Update Name and State</w:t>
      </w:r>
    </w:p>
    <w:p>
      <w:r>
        <w:rPr>
          <w:b/>
          <w:color w:val="666666"/>
          <w:sz w:val="16"/>
        </w:rPr>
        <w:t>[bash]</w:t>
      </w:r>
    </w:p>
    <w:p>
      <w:pPr>
        <w:shd w:fill="F2F2F2" w:val="clear"/>
      </w:pPr>
      <w:r>
        <w:rPr>
          <w:rFonts w:ascii="Courier New" w:hAnsi="Courier New"/>
          <w:sz w:val="17"/>
        </w:rPr>
        <w:t>curl --request PATCH \</w:t>
        <w:br/>
        <w:t xml:space="preserve"> 'https://api.maplebilling.com/api/v1/companies/cmp_123456/products/prod_abc123' \</w:t>
        <w:br/>
        <w:t xml:space="preserve"> --header 'Accept: application/json' \</w:t>
        <w:br/>
        <w:t xml:space="preserve"> --header 'Content-Type: application/json' \</w:t>
        <w:br/>
        <w:t xml:space="preserve"> --data '{</w:t>
        <w:br/>
        <w:t xml:space="preserve"> "name": "Pro Plan (New)",</w:t>
        <w:br/>
        <w:t xml:space="preserve"> "state": "ACTIVE"</w:t>
        <w:br/>
        <w:t xml:space="preserve">  }'</w:t>
      </w:r>
    </w:p>
    <w:p>
      <w:pPr>
        <w:pStyle w:val="Heading3"/>
      </w:pPr>
      <w:r>
        <w:t>Example 2: Update Entitlements</w:t>
      </w:r>
    </w:p>
    <w:p>
      <w:r>
        <w:rPr>
          <w:b/>
          <w:color w:val="666666"/>
          <w:sz w:val="16"/>
        </w:rPr>
        <w:t>[bash]</w:t>
      </w:r>
    </w:p>
    <w:p>
      <w:pPr>
        <w:shd w:fill="F2F2F2" w:val="clear"/>
      </w:pPr>
      <w:r>
        <w:rPr>
          <w:rFonts w:ascii="Courier New" w:hAnsi="Courier New"/>
          <w:sz w:val="17"/>
        </w:rPr>
        <w:t>curl --request PATCH \</w:t>
        <w:br/>
        <w:t xml:space="preserve"> 'https://api.maplebilling.com/api/v1/companies/cmp_123456/products/prod_abc123' \</w:t>
        <w:br/>
        <w:t xml:space="preserve"> --header 'Accept: application/json' \</w:t>
        <w:br/>
        <w:t xml:space="preserve"> --header 'Content-Type: application/json' \</w:t>
        <w:br/>
        <w:t xml:space="preserve"> --data '{</w:t>
        <w:br/>
        <w:t xml:space="preserve"> "entitlements": [</w:t>
        <w:br/>
        <w:t xml:space="preserve">      { "entitlement_id": "ent_001", "id": "pe_001", "key": "seats", "value": 25 },</w:t>
        <w:br/>
        <w:t xml:space="preserve">      { "entitlement_id": "ent_002", "id": "pe_002", "key": "sso", "value": true }</w:t>
        <w:br/>
        <w:t xml:space="preserve">    ]</w:t>
        <w:br/>
        <w:t xml:space="preserve">  }'</w:t>
      </w:r>
    </w:p>
    <w:p>
      <w:pPr>
        <w:pStyle w:val="Heading3"/>
      </w:pPr>
      <w:r>
        <w:t>Example 3: Update External Name and GL Code</w:t>
      </w:r>
    </w:p>
    <w:p>
      <w:r>
        <w:rPr>
          <w:b/>
          <w:color w:val="666666"/>
          <w:sz w:val="16"/>
        </w:rPr>
        <w:t>[bash]</w:t>
      </w:r>
    </w:p>
    <w:p>
      <w:pPr>
        <w:shd w:fill="F2F2F2" w:val="clear"/>
      </w:pPr>
      <w:r>
        <w:rPr>
          <w:rFonts w:ascii="Courier New" w:hAnsi="Courier New"/>
          <w:sz w:val="17"/>
        </w:rPr>
        <w:t>curl --request PATCH \</w:t>
        <w:br/>
        <w:t xml:space="preserve"> 'https://api.maplebilling.com/api/v1/companies/cmp_123456/products/prod_abc123' \</w:t>
        <w:br/>
        <w:t xml:space="preserve"> --header 'Accept: application/json' \</w:t>
        <w:br/>
        <w:t xml:space="preserve"> --header 'Content-Type: application/json' \</w:t>
        <w:br/>
        <w:t xml:space="preserve"> --data '{</w:t>
        <w:br/>
        <w:t xml:space="preserve"> "external_name": "Pro (Invoice Name)",</w:t>
        <w:br/>
        <w:t xml:space="preserve"> "gl_code": "4000-SUBSCRIPTION"</w:t>
        <w:br/>
        <w:t xml:space="preserve">  }'</w:t>
      </w:r>
    </w:p>
    <w:p>
      <w:pPr>
        <w:pStyle w:val="Heading3"/>
      </w:pPr>
      <w:r>
        <w:t>Notes</w:t>
      </w:r>
    </w:p>
    <w:p>
      <w:pPr>
        <w:pStyle w:val="ListBullet"/>
      </w:pPr>
      <w:r>
        <w:t>The documentation states the product can be updated “by ID or external identifier”; the path parameter is still named id.</w:t>
      </w:r>
    </w:p>
    <w:p>
      <w:pPr>
        <w:pStyle w:val="ListBullet"/>
      </w:pPr>
      <w:r>
        <w:t>Idempotency-Key is optional but recommended for safely retrying PATCH requests.</w:t>
      </w:r>
    </w:p>
    <w:p>
      <w:pPr>
        <w:pStyle w:val="ListBullet"/>
      </w:pPr>
      <w:r>
        <w:t>Request body fields are not marked as required in the provided documentation; send only the fields you want to update.</w:t>
      </w:r>
    </w:p>
    <w:p>
      <w:pPr>
        <w:pStyle w:val="Heading3"/>
      </w:pPr>
      <w:r>
        <w:t>Error Handling</w:t>
      </w:r>
    </w:p>
    <w:p>
      <w:pPr>
        <w:pStyle w:val="ListBullet"/>
      </w:pPr>
      <w:r>
        <w:t>Error responses were not provided in the scraped content for this endpoint.</w:t>
      </w:r>
    </w:p>
    <w:p>
      <w:pPr>
        <w:pStyle w:val="Heading3"/>
      </w:pPr>
      <w:r>
        <w:t>Related products actions</w:t>
      </w:r>
    </w:p>
    <w:p>
      <w:pPr>
        <w:pStyle w:val="ListBullet"/>
      </w:pPr>
      <w:r>
        <w:t>[POST] Create a Product for a Company — /products</w:t>
      </w:r>
    </w:p>
    <w:p>
      <w:pPr>
        <w:pStyle w:val="ListBullet"/>
      </w:pPr>
      <w:r>
        <w:t>[POST] Find a Company's Products — /products/find</w:t>
      </w:r>
    </w:p>
    <w:p>
      <w:pPr>
        <w:pStyle w:val="ListBullet"/>
      </w:pPr>
      <w:r>
        <w:t>[GET] Get a Company's Product — /products/{{id}}</w:t>
      </w:r>
    </w:p>
    <w:p>
      <w:r>
        <w:br w:type="page"/>
      </w:r>
    </w:p>
    <w:p>
      <w:pPr>
        <w:pStyle w:val="Heading2"/>
      </w:pPr>
      <w:r>
        <w:t>60. [GET] Get a Company's Product Pricing</w:t>
      </w:r>
    </w:p>
    <w:p>
      <w:r>
        <w:rPr>
          <w:b/>
        </w:rPr>
        <w:t xml:space="preserve">Endpoint: </w:t>
      </w:r>
      <w:r>
        <w:rPr>
          <w:rFonts w:ascii="Courier New" w:hAnsi="Courier New"/>
          <w:sz w:val="18"/>
        </w:rPr>
        <w:t>/pricing/{{id}}</w:t>
      </w:r>
    </w:p>
    <w:p>
      <w:pPr>
        <w:pStyle w:val="Heading3"/>
      </w:pPr>
      <w:r>
        <w:t>Prerequisites</w:t>
      </w:r>
    </w:p>
    <w:p>
      <w:pPr>
        <w:pStyle w:val="ListBullet"/>
      </w:pPr>
      <w:r>
        <w:t>You must have access to the target company in Maple Billing / Measure.</w:t>
      </w:r>
    </w:p>
    <w:p>
      <w:pPr>
        <w:pStyle w:val="Heading3"/>
      </w:pPr>
      <w:r>
        <w:t>Method</w:t>
      </w:r>
    </w:p>
    <w:p>
      <w:r>
        <w:t>GET</w:t>
      </w:r>
    </w:p>
    <w:p>
      <w:pPr>
        <w:pStyle w:val="Heading3"/>
      </w:pPr>
      <w:r>
        <w:t>URL</w:t>
      </w:r>
    </w:p>
    <w:p>
      <w:r>
        <w:t>https://api.maplebilling.com/api/v1/companies/{{MAPLE_BILLING_COMPANY_ID}}/pricing/{{id}}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Retrieves a product pricing resource by its ID or external identifier.</w:t>
      </w:r>
    </w:p>
    <w:p>
      <w:pPr>
        <w:pStyle w:val="Heading3"/>
      </w:pPr>
      <w:r>
        <w:t>Enforcement Rules</w:t>
      </w:r>
    </w:p>
    <w:p>
      <w:pPr>
        <w:pStyle w:val="ListBullet"/>
      </w:pPr>
      <w:r>
        <w:t>The MAPLE_BILLING_COMPANY_ID path parameter must always be present.</w:t>
      </w:r>
    </w:p>
    <w:p>
      <w:pPr>
        <w:pStyle w:val="ListBullet"/>
      </w:pPr>
      <w:r>
        <w:t>The id path parameter must always be present.</w:t>
      </w:r>
    </w:p>
    <w:p>
      <w:pPr>
        <w:pStyle w:val="ListBullet"/>
      </w:pPr>
      <w:r>
        <w:t>The company ID value must include the prefix cmp_ (as documented).</w:t>
      </w:r>
    </w:p>
    <w:p>
      <w:pPr>
        <w:pStyle w:val="ListBullet"/>
      </w:pPr>
      <w:r>
        <w:t>Do not call the API with missing or empty path parameters (e.g., avoid /companies//pricing/).</w:t>
      </w:r>
    </w:p>
    <w:p>
      <w:pPr>
        <w:pStyle w:val="ListBullet"/>
      </w:pPr>
      <w:r>
        <w:t>Do not infer or guess any ID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/api/v1/companies/cmp_123456789/pricing/price_abc123</w:t>
        <w:br/>
        <w:t>/api/v1/companies/cmp_123456789/pricing/ext_price_basic_monthly</w:t>
      </w:r>
    </w:p>
    <w:p>
      <w:pPr>
        <w:pStyle w:val="Heading3"/>
      </w:pPr>
      <w:r>
        <w:t>Invalid Examples</w:t>
      </w:r>
    </w:p>
    <w:p>
      <w:r>
        <w:rPr>
          <w:b/>
          <w:color w:val="666666"/>
          <w:sz w:val="16"/>
        </w:rPr>
        <w:t>[http]</w:t>
      </w:r>
    </w:p>
    <w:p>
      <w:pPr>
        <w:shd w:fill="F2F2F2" w:val="clear"/>
      </w:pPr>
      <w:r>
        <w:rPr>
          <w:rFonts w:ascii="Courier New" w:hAnsi="Courier New"/>
          <w:sz w:val="17"/>
        </w:rPr>
        <w:t>/api/v1/companies//pricing/price_abc123</w:t>
        <w:br/>
        <w:t>/api/v1/companies/cmp_123456789/pricing/</w:t>
        <w:br/>
        <w:t>/api/v1/companies/123456789/pricing/price_abc123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identifier. Must be a non-empty string and include the prefix cmp_. Sent in the URL path.</w:t>
            </w:r>
          </w:p>
        </w:tc>
      </w:tr>
      <w:tr>
        <w:tc>
          <w:tcPr>
            <w:tcW w:type="dxa" w:w="2880"/>
          </w:tcPr>
          <w:p>
            <w:r>
              <w:t>id</w:t>
            </w:r>
          </w:p>
        </w:tc>
        <w:tc>
          <w:tcPr>
            <w:tcW w:type="dxa" w:w="2880"/>
          </w:tcPr>
          <w:p>
            <w:r>
              <w:t>string</w:t>
            </w:r>
          </w:p>
        </w:tc>
        <w:tc>
          <w:tcPr>
            <w:tcW w:type="dxa" w:w="2880"/>
          </w:tcPr>
          <w:p>
            <w:r>
              <w:t>Product pricing identifier (Measure ID or external identifier). Must be a non-empty string.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"cmp_123456789",</w:t>
        <w:br/>
        <w:t xml:space="preserve"> "computed_entitlements": [</w:t>
        <w:br/>
        <w:t xml:space="preserve"> {</w:t>
        <w:br/>
        <w:t xml:space="preserve"> "entitlement_id": "ent_123",</w:t>
        <w:br/>
        <w:t xml:space="preserve"> "id": "pent_456",</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"2025-01-10T12:34:56Z",</w:t>
        <w:br/>
        <w:t xml:space="preserve"> "currency": "USD",</w:t>
        <w:br/>
        <w:t xml:space="preserve"> "description": "Pro plan monthly pricing",</w:t>
        <w:br/>
        <w:t xml:space="preserve"> "external_name": "Pro (Monthly)",</w:t>
        <w:br/>
        <w:t xml:space="preserve"> "id": "price_abc123",</w:t>
        <w:br/>
        <w:t xml:space="preserve"> "metadata": {</w:t>
        <w:br/>
        <w:t xml:space="preserve"> "source": "sales"</w:t>
        <w:br/>
        <w:t xml:space="preserve"> },</w:t>
        <w:br/>
        <w:t xml:space="preserve"> "name": "Pro Monthly",</w:t>
        <w:br/>
        <w:t xml:space="preserve"> "num_subs": 42,</w:t>
        <w:br/>
        <w:t xml:space="preserve"> "override_entitlements": [</w:t>
        <w:br/>
        <w:t xml:space="preserve"> {</w:t>
        <w:br/>
        <w:t xml:space="preserve"> "entitlement_id": "ent_999",</w:t>
        <w:br/>
        <w:t xml:space="preserve"> "id": "pent_999",</w:t>
        <w:br/>
        <w:t xml:space="preserve"> "inherited_from_id": "prod_123",</w:t>
        <w:br/>
        <w:t xml:space="preserve"> "inherited_from_type": "product",</w:t>
        <w:br/>
        <w:t xml:space="preserve"> "key": "support",</w:t>
        <w:br/>
        <w:t xml:space="preserve"> "name": "Support Level",</w:t>
        <w:br/>
        <w:t xml:space="preserve"> "original_value": "standard",</w:t>
        <w:br/>
        <w:t xml:space="preserve"> "overridden": true,</w:t>
        <w:br/>
        <w:t xml:space="preserve"> "type": "string",</w:t>
        <w:br/>
        <w:t xml:space="preserve"> "value": "premium"</w:t>
        <w:br/>
        <w:t xml:space="preserve"> }</w:t>
        <w:br/>
        <w:t xml:space="preserve"> ],</w:t>
        <w:br/>
        <w:t xml:space="preserve"> "product_id": "prod_123",</w:t>
        <w:br/>
        <w:t xml:space="preserve"> "state": "ACTIVE",</w:t>
        <w:br/>
        <w:t xml:space="preserve"> "tags": [</w:t>
        <w:br/>
        <w:t xml:space="preserve"> "public",</w:t>
        <w:br/>
        <w:t xml:space="preserve"> "monthly"</w:t>
        <w:br/>
        <w:t xml:space="preserve"> ],</w:t>
        <w:br/>
        <w:t xml:space="preserve"> "type": "recurring",</w:t>
        <w:br/>
        <w:t xml:space="preserve"> "updated_at": "2025-02-01T08:00:00Z"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for the product pricing.</w:t>
            </w:r>
          </w:p>
        </w:tc>
      </w:tr>
      <w:tr>
        <w:tc>
          <w:tcPr>
            <w:tcW w:type="dxa" w:w="2880"/>
          </w:tcPr>
          <w:p>
            <w:r>
              <w:t>computed_entitlements</w:t>
            </w:r>
          </w:p>
        </w:tc>
        <w:tc>
          <w:tcPr>
            <w:tcW w:type="dxa" w:w="2880"/>
          </w:tcPr>
          <w:p>
            <w:r>
              <w:t>array</w:t>
            </w:r>
          </w:p>
        </w:tc>
        <w:tc>
          <w:tcPr>
            <w:tcW w:type="dxa" w:w="2880"/>
          </w:tcPr>
          <w:p>
            <w:r>
              <w:t>The final computed features for the product pricing.</w:t>
            </w:r>
          </w:p>
        </w:tc>
      </w:tr>
      <w:tr>
        <w:tc>
          <w:tcPr>
            <w:tcW w:type="dxa" w:w="2880"/>
          </w:tcPr>
          <w:p>
            <w:r>
              <w:t>computed_entitlements[].entitlement_id</w:t>
            </w:r>
          </w:p>
        </w:tc>
        <w:tc>
          <w:tcPr>
            <w:tcW w:type="dxa" w:w="2880"/>
          </w:tcPr>
          <w:p>
            <w:r>
              <w:t>string</w:t>
            </w:r>
          </w:p>
        </w:tc>
        <w:tc>
          <w:tcPr>
            <w:tcW w:type="dxa" w:w="2880"/>
          </w:tcPr>
          <w:p>
            <w:r>
              <w:t>Entitlement identifier.</w:t>
            </w:r>
          </w:p>
        </w:tc>
      </w:tr>
      <w:tr>
        <w:tc>
          <w:tcPr>
            <w:tcW w:type="dxa" w:w="2880"/>
          </w:tcPr>
          <w:p>
            <w:r>
              <w:t>computed_entitlements[].id</w:t>
            </w:r>
          </w:p>
        </w:tc>
        <w:tc>
          <w:tcPr>
            <w:tcW w:type="dxa" w:w="2880"/>
          </w:tcPr>
          <w:p>
            <w:r>
              <w:t>string</w:t>
            </w:r>
          </w:p>
        </w:tc>
        <w:tc>
          <w:tcPr>
            <w:tcW w:type="dxa" w:w="2880"/>
          </w:tcPr>
          <w:p>
            <w:r>
              <w:t>Computed entitlement record ID.</w:t>
            </w:r>
          </w:p>
        </w:tc>
      </w:tr>
      <w:tr>
        <w:tc>
          <w:tcPr>
            <w:tcW w:type="dxa" w:w="2880"/>
          </w:tcPr>
          <w:p>
            <w:r>
              <w:t>computed_entitlements[].inherited_from_id</w:t>
            </w:r>
          </w:p>
        </w:tc>
        <w:tc>
          <w:tcPr>
            <w:tcW w:type="dxa" w:w="2880"/>
          </w:tcPr>
          <w:p>
            <w:r>
              <w:t>string | null</w:t>
            </w:r>
          </w:p>
        </w:tc>
        <w:tc>
          <w:tcPr>
            <w:tcW w:type="dxa" w:w="2880"/>
          </w:tcPr>
          <w:p>
            <w:r>
              <w:t>ID of the resource this entitlement was inherited from (if any).</w:t>
            </w:r>
          </w:p>
        </w:tc>
      </w:tr>
      <w:tr>
        <w:tc>
          <w:tcPr>
            <w:tcW w:type="dxa" w:w="2880"/>
          </w:tcPr>
          <w:p>
            <w:r>
              <w:t>computed_entitlements[].inherited_from_type</w:t>
            </w:r>
          </w:p>
        </w:tc>
        <w:tc>
          <w:tcPr>
            <w:tcW w:type="dxa" w:w="2880"/>
          </w:tcPr>
          <w:p>
            <w:r>
              <w:t>string | null</w:t>
            </w:r>
          </w:p>
        </w:tc>
        <w:tc>
          <w:tcPr>
            <w:tcW w:type="dxa" w:w="2880"/>
          </w:tcPr>
          <w:p>
            <w:r>
              <w:t>Type of the resource this entitlement was inherited from (if any).</w:t>
            </w:r>
          </w:p>
        </w:tc>
      </w:tr>
      <w:tr>
        <w:tc>
          <w:tcPr>
            <w:tcW w:type="dxa" w:w="2880"/>
          </w:tcPr>
          <w:p>
            <w:r>
              <w:t>computed_entitlements[].key</w:t>
            </w:r>
          </w:p>
        </w:tc>
        <w:tc>
          <w:tcPr>
            <w:tcW w:type="dxa" w:w="2880"/>
          </w:tcPr>
          <w:p>
            <w:r>
              <w:t>string</w:t>
            </w:r>
          </w:p>
        </w:tc>
        <w:tc>
          <w:tcPr>
            <w:tcW w:type="dxa" w:w="2880"/>
          </w:tcPr>
          <w:p>
            <w:r>
              <w:t>Entitlement key.</w:t>
            </w:r>
          </w:p>
        </w:tc>
      </w:tr>
      <w:tr>
        <w:tc>
          <w:tcPr>
            <w:tcW w:type="dxa" w:w="2880"/>
          </w:tcPr>
          <w:p>
            <w:r>
              <w:t>computed_entitlements[].name</w:t>
            </w:r>
          </w:p>
        </w:tc>
        <w:tc>
          <w:tcPr>
            <w:tcW w:type="dxa" w:w="2880"/>
          </w:tcPr>
          <w:p>
            <w:r>
              <w:t>string</w:t>
            </w:r>
          </w:p>
        </w:tc>
        <w:tc>
          <w:tcPr>
            <w:tcW w:type="dxa" w:w="2880"/>
          </w:tcPr>
          <w:p>
            <w:r>
              <w:t>Entitlement name.</w:t>
            </w:r>
          </w:p>
        </w:tc>
      </w:tr>
      <w:tr>
        <w:tc>
          <w:tcPr>
            <w:tcW w:type="dxa" w:w="2880"/>
          </w:tcPr>
          <w:p>
            <w:r>
              <w:t>computed_entitlements[].original_value</w:t>
            </w:r>
          </w:p>
        </w:tc>
        <w:tc>
          <w:tcPr>
            <w:tcW w:type="dxa" w:w="2880"/>
          </w:tcPr>
          <w:p>
            <w:r>
              <w:t>any</w:t>
            </w:r>
          </w:p>
        </w:tc>
        <w:tc>
          <w:tcPr>
            <w:tcW w:type="dxa" w:w="2880"/>
          </w:tcPr>
          <w:p>
            <w:r>
              <w:t>Original entitlement value before overrides/inheritance resolution.</w:t>
            </w:r>
          </w:p>
        </w:tc>
      </w:tr>
      <w:tr>
        <w:tc>
          <w:tcPr>
            <w:tcW w:type="dxa" w:w="2880"/>
          </w:tcPr>
          <w:p>
            <w:r>
              <w:t>computed_entitlements[].overridden</w:t>
            </w:r>
          </w:p>
        </w:tc>
        <w:tc>
          <w:tcPr>
            <w:tcW w:type="dxa" w:w="2880"/>
          </w:tcPr>
          <w:p>
            <w:r>
              <w:t>boolean | null</w:t>
            </w:r>
          </w:p>
        </w:tc>
        <w:tc>
          <w:tcPr>
            <w:tcW w:type="dxa" w:w="2880"/>
          </w:tcPr>
          <w:p>
            <w:r>
              <w:t>Whether the entitlement value is overridden.</w:t>
            </w:r>
          </w:p>
        </w:tc>
      </w:tr>
      <w:tr>
        <w:tc>
          <w:tcPr>
            <w:tcW w:type="dxa" w:w="2880"/>
          </w:tcPr>
          <w:p>
            <w:r>
              <w:t>computed_entitlements[].type</w:t>
            </w:r>
          </w:p>
        </w:tc>
        <w:tc>
          <w:tcPr>
            <w:tcW w:type="dxa" w:w="2880"/>
          </w:tcPr>
          <w:p>
            <w:r>
              <w:t>string</w:t>
            </w:r>
          </w:p>
        </w:tc>
        <w:tc>
          <w:tcPr>
            <w:tcW w:type="dxa" w:w="2880"/>
          </w:tcPr>
          <w:p>
            <w:r>
              <w:t>Entitlement type.</w:t>
            </w:r>
          </w:p>
        </w:tc>
      </w:tr>
      <w:tr>
        <w:tc>
          <w:tcPr>
            <w:tcW w:type="dxa" w:w="2880"/>
          </w:tcPr>
          <w:p>
            <w:r>
              <w:t>computed_entitlements[].value</w:t>
            </w:r>
          </w:p>
        </w:tc>
        <w:tc>
          <w:tcPr>
            <w:tcW w:type="dxa" w:w="2880"/>
          </w:tcPr>
          <w:p>
            <w:r>
              <w:t>any</w:t>
            </w:r>
          </w:p>
        </w:tc>
        <w:tc>
          <w:tcPr>
            <w:tcW w:type="dxa" w:w="2880"/>
          </w:tcPr>
          <w:p>
            <w:r>
              <w:t>Final computed entitlement value.</w:t>
            </w:r>
          </w:p>
        </w:tc>
      </w:tr>
      <w:tr>
        <w:tc>
          <w:tcPr>
            <w:tcW w:type="dxa" w:w="2880"/>
          </w:tcPr>
          <w:p>
            <w:r>
              <w:t>created_at</w:t>
            </w:r>
          </w:p>
        </w:tc>
        <w:tc>
          <w:tcPr>
            <w:tcW w:type="dxa" w:w="2880"/>
          </w:tcPr>
          <w:p>
            <w:r>
              <w:t>string</w:t>
            </w:r>
          </w:p>
        </w:tc>
        <w:tc>
          <w:tcPr>
            <w:tcW w:type="dxa" w:w="2880"/>
          </w:tcPr>
          <w:p>
            <w:r>
              <w:t>The date the product pricing was created.</w:t>
            </w:r>
          </w:p>
        </w:tc>
      </w:tr>
      <w:tr>
        <w:tc>
          <w:tcPr>
            <w:tcW w:type="dxa" w:w="2880"/>
          </w:tcPr>
          <w:p>
            <w:r>
              <w:t>currency</w:t>
            </w:r>
          </w:p>
        </w:tc>
        <w:tc>
          <w:tcPr>
            <w:tcW w:type="dxa" w:w="2880"/>
          </w:tcPr>
          <w:p>
            <w:r>
              <w:t>string</w:t>
            </w:r>
          </w:p>
        </w:tc>
        <w:tc>
          <w:tcPr>
            <w:tcW w:type="dxa" w:w="2880"/>
          </w:tcPr>
          <w:p>
            <w:r>
              <w:t>The currency for the product pricing.</w:t>
            </w:r>
          </w:p>
        </w:tc>
      </w:tr>
      <w:tr>
        <w:tc>
          <w:tcPr>
            <w:tcW w:type="dxa" w:w="2880"/>
          </w:tcPr>
          <w:p>
            <w:r>
              <w:t>description</w:t>
            </w:r>
          </w:p>
        </w:tc>
        <w:tc>
          <w:tcPr>
            <w:tcW w:type="dxa" w:w="2880"/>
          </w:tcPr>
          <w:p>
            <w:r>
              <w:t>string</w:t>
            </w:r>
          </w:p>
        </w:tc>
        <w:tc>
          <w:tcPr>
            <w:tcW w:type="dxa" w:w="2880"/>
          </w:tcPr>
          <w:p>
            <w:r>
              <w:t>The description for the product pricing.</w:t>
            </w:r>
          </w:p>
        </w:tc>
      </w:tr>
      <w:tr>
        <w:tc>
          <w:tcPr>
            <w:tcW w:type="dxa" w:w="2880"/>
          </w:tcPr>
          <w:p>
            <w:r>
              <w:t>external_name</w:t>
            </w:r>
          </w:p>
        </w:tc>
        <w:tc>
          <w:tcPr>
            <w:tcW w:type="dxa" w:w="2880"/>
          </w:tcPr>
          <w:p>
            <w:r>
              <w:t>string</w:t>
            </w:r>
          </w:p>
        </w:tc>
        <w:tc>
          <w:tcPr>
            <w:tcW w:type="dxa" w:w="2880"/>
          </w:tcPr>
          <w:p>
            <w:r>
              <w:t>Externally exposed name for invoices.</w:t>
            </w:r>
          </w:p>
        </w:tc>
      </w:tr>
      <w:tr>
        <w:tc>
          <w:tcPr>
            <w:tcW w:type="dxa" w:w="2880"/>
          </w:tcPr>
          <w:p>
            <w:r>
              <w:t>id</w:t>
            </w:r>
          </w:p>
        </w:tc>
        <w:tc>
          <w:tcPr>
            <w:tcW w:type="dxa" w:w="2880"/>
          </w:tcPr>
          <w:p>
            <w:r>
              <w:t>string</w:t>
            </w:r>
          </w:p>
        </w:tc>
        <w:tc>
          <w:tcPr>
            <w:tcW w:type="dxa" w:w="2880"/>
          </w:tcPr>
          <w:p>
            <w:r>
              <w:t>The ID of the product pricing in Measure.</w:t>
            </w:r>
          </w:p>
        </w:tc>
      </w:tr>
      <w:tr>
        <w:tc>
          <w:tcPr>
            <w:tcW w:type="dxa" w:w="2880"/>
          </w:tcPr>
          <w:p>
            <w:r>
              <w:t>metadata</w:t>
            </w:r>
          </w:p>
        </w:tc>
        <w:tc>
          <w:tcPr>
            <w:tcW w:type="dxa" w:w="2880"/>
          </w:tcPr>
          <w:p>
            <w:r>
              <w:t>object</w:t>
            </w:r>
          </w:p>
        </w:tc>
        <w:tc>
          <w:tcPr>
            <w:tcW w:type="dxa" w:w="2880"/>
          </w:tcPr>
          <w:p>
            <w:r>
              <w:t>Key/value metadata.</w:t>
            </w:r>
          </w:p>
        </w:tc>
      </w:tr>
      <w:tr>
        <w:tc>
          <w:tcPr>
            <w:tcW w:type="dxa" w:w="2880"/>
          </w:tcPr>
          <w:p>
            <w:r>
              <w:t>name</w:t>
            </w:r>
          </w:p>
        </w:tc>
        <w:tc>
          <w:tcPr>
            <w:tcW w:type="dxa" w:w="2880"/>
          </w:tcPr>
          <w:p>
            <w:r>
              <w:t>string</w:t>
            </w:r>
          </w:p>
        </w:tc>
        <w:tc>
          <w:tcPr>
            <w:tcW w:type="dxa" w:w="2880"/>
          </w:tcPr>
          <w:p>
            <w:r>
              <w:t>The name of the product pricing.</w:t>
            </w:r>
          </w:p>
        </w:tc>
      </w:tr>
      <w:tr>
        <w:tc>
          <w:tcPr>
            <w:tcW w:type="dxa" w:w="2880"/>
          </w:tcPr>
          <w:p>
            <w:r>
              <w:t>num_subs</w:t>
            </w:r>
          </w:p>
        </w:tc>
        <w:tc>
          <w:tcPr>
            <w:tcW w:type="dxa" w:w="2880"/>
          </w:tcPr>
          <w:p>
            <w:r>
              <w:t>integer</w:t>
            </w:r>
          </w:p>
        </w:tc>
        <w:tc>
          <w:tcPr>
            <w:tcW w:type="dxa" w:w="2880"/>
          </w:tcPr>
          <w:p>
            <w:r>
              <w:t>Number of subscriptions in the company with this product pricing.</w:t>
            </w:r>
          </w:p>
        </w:tc>
      </w:tr>
      <w:tr>
        <w:tc>
          <w:tcPr>
            <w:tcW w:type="dxa" w:w="2880"/>
          </w:tcPr>
          <w:p>
            <w:r>
              <w:t>override_entitlements</w:t>
            </w:r>
          </w:p>
        </w:tc>
        <w:tc>
          <w:tcPr>
            <w:tcW w:type="dxa" w:w="2880"/>
          </w:tcPr>
          <w:p>
            <w:r>
              <w:t>array</w:t>
            </w:r>
          </w:p>
        </w:tc>
        <w:tc>
          <w:tcPr>
            <w:tcW w:type="dxa" w:w="2880"/>
          </w:tcPr>
          <w:p>
            <w:r>
              <w:t>The overridden features for the product pricing.</w:t>
            </w:r>
          </w:p>
        </w:tc>
      </w:tr>
      <w:tr>
        <w:tc>
          <w:tcPr>
            <w:tcW w:type="dxa" w:w="2880"/>
          </w:tcPr>
          <w:p>
            <w:r>
              <w:t>override_entitlements[].entitlement_id</w:t>
            </w:r>
          </w:p>
        </w:tc>
        <w:tc>
          <w:tcPr>
            <w:tcW w:type="dxa" w:w="2880"/>
          </w:tcPr>
          <w:p>
            <w:r>
              <w:t>string</w:t>
            </w:r>
          </w:p>
        </w:tc>
        <w:tc>
          <w:tcPr>
            <w:tcW w:type="dxa" w:w="2880"/>
          </w:tcPr>
          <w:p>
            <w:r>
              <w:t>Entitlement identifier.</w:t>
            </w:r>
          </w:p>
        </w:tc>
      </w:tr>
      <w:tr>
        <w:tc>
          <w:tcPr>
            <w:tcW w:type="dxa" w:w="2880"/>
          </w:tcPr>
          <w:p>
            <w:r>
              <w:t>override_entitlements[].id</w:t>
            </w:r>
          </w:p>
        </w:tc>
        <w:tc>
          <w:tcPr>
            <w:tcW w:type="dxa" w:w="2880"/>
          </w:tcPr>
          <w:p>
            <w:r>
              <w:t>string</w:t>
            </w:r>
          </w:p>
        </w:tc>
        <w:tc>
          <w:tcPr>
            <w:tcW w:type="dxa" w:w="2880"/>
          </w:tcPr>
          <w:p>
            <w:r>
              <w:t>Override entitlement record ID.</w:t>
            </w:r>
          </w:p>
        </w:tc>
      </w:tr>
      <w:tr>
        <w:tc>
          <w:tcPr>
            <w:tcW w:type="dxa" w:w="2880"/>
          </w:tcPr>
          <w:p>
            <w:r>
              <w:t>override_entitlements[].inherited_from_id</w:t>
            </w:r>
          </w:p>
        </w:tc>
        <w:tc>
          <w:tcPr>
            <w:tcW w:type="dxa" w:w="2880"/>
          </w:tcPr>
          <w:p>
            <w:r>
              <w:t>string | null</w:t>
            </w:r>
          </w:p>
        </w:tc>
        <w:tc>
          <w:tcPr>
            <w:tcW w:type="dxa" w:w="2880"/>
          </w:tcPr>
          <w:p>
            <w:r>
              <w:t>ID of the resource this entitlement was inherited from (if any).</w:t>
            </w:r>
          </w:p>
        </w:tc>
      </w:tr>
      <w:tr>
        <w:tc>
          <w:tcPr>
            <w:tcW w:type="dxa" w:w="2880"/>
          </w:tcPr>
          <w:p>
            <w:r>
              <w:t>override_entitlements[].inherited_from_type</w:t>
            </w:r>
          </w:p>
        </w:tc>
        <w:tc>
          <w:tcPr>
            <w:tcW w:type="dxa" w:w="2880"/>
          </w:tcPr>
          <w:p>
            <w:r>
              <w:t>string | null</w:t>
            </w:r>
          </w:p>
        </w:tc>
        <w:tc>
          <w:tcPr>
            <w:tcW w:type="dxa" w:w="2880"/>
          </w:tcPr>
          <w:p>
            <w:r>
              <w:t>Type of the resource this entitlement was inherited from (if any).</w:t>
            </w:r>
          </w:p>
        </w:tc>
      </w:tr>
      <w:tr>
        <w:tc>
          <w:tcPr>
            <w:tcW w:type="dxa" w:w="2880"/>
          </w:tcPr>
          <w:p>
            <w:r>
              <w:t>override_entitlements[].key</w:t>
            </w:r>
          </w:p>
        </w:tc>
        <w:tc>
          <w:tcPr>
            <w:tcW w:type="dxa" w:w="2880"/>
          </w:tcPr>
          <w:p>
            <w:r>
              <w:t>string</w:t>
            </w:r>
          </w:p>
        </w:tc>
        <w:tc>
          <w:tcPr>
            <w:tcW w:type="dxa" w:w="2880"/>
          </w:tcPr>
          <w:p>
            <w:r>
              <w:t>Entitlement key.</w:t>
            </w:r>
          </w:p>
        </w:tc>
      </w:tr>
      <w:tr>
        <w:tc>
          <w:tcPr>
            <w:tcW w:type="dxa" w:w="2880"/>
          </w:tcPr>
          <w:p>
            <w:r>
              <w:t>override_entitlements[].name</w:t>
            </w:r>
          </w:p>
        </w:tc>
        <w:tc>
          <w:tcPr>
            <w:tcW w:type="dxa" w:w="2880"/>
          </w:tcPr>
          <w:p>
            <w:r>
              <w:t>string</w:t>
            </w:r>
          </w:p>
        </w:tc>
        <w:tc>
          <w:tcPr>
            <w:tcW w:type="dxa" w:w="2880"/>
          </w:tcPr>
          <w:p>
            <w:r>
              <w:t>Entitlement name.</w:t>
            </w:r>
          </w:p>
        </w:tc>
      </w:tr>
      <w:tr>
        <w:tc>
          <w:tcPr>
            <w:tcW w:type="dxa" w:w="2880"/>
          </w:tcPr>
          <w:p>
            <w:r>
              <w:t>override_entitlements[].original_value</w:t>
            </w:r>
          </w:p>
        </w:tc>
        <w:tc>
          <w:tcPr>
            <w:tcW w:type="dxa" w:w="2880"/>
          </w:tcPr>
          <w:p>
            <w:r>
              <w:t>any</w:t>
            </w:r>
          </w:p>
        </w:tc>
        <w:tc>
          <w:tcPr>
            <w:tcW w:type="dxa" w:w="2880"/>
          </w:tcPr>
          <w:p>
            <w:r>
              <w:t>Original entitlement value before override.</w:t>
            </w:r>
          </w:p>
        </w:tc>
      </w:tr>
      <w:tr>
        <w:tc>
          <w:tcPr>
            <w:tcW w:type="dxa" w:w="2880"/>
          </w:tcPr>
          <w:p>
            <w:r>
              <w:t>override_entitlements[].overridden</w:t>
            </w:r>
          </w:p>
        </w:tc>
        <w:tc>
          <w:tcPr>
            <w:tcW w:type="dxa" w:w="2880"/>
          </w:tcPr>
          <w:p>
            <w:r>
              <w:t>boolean | null</w:t>
            </w:r>
          </w:p>
        </w:tc>
        <w:tc>
          <w:tcPr>
            <w:tcW w:type="dxa" w:w="2880"/>
          </w:tcPr>
          <w:p>
            <w:r>
              <w:t>Whether the entitlement value is overridden.</w:t>
            </w:r>
          </w:p>
        </w:tc>
      </w:tr>
      <w:tr>
        <w:tc>
          <w:tcPr>
            <w:tcW w:type="dxa" w:w="2880"/>
          </w:tcPr>
          <w:p>
            <w:r>
              <w:t>override_entitlements[].type</w:t>
            </w:r>
          </w:p>
        </w:tc>
        <w:tc>
          <w:tcPr>
            <w:tcW w:type="dxa" w:w="2880"/>
          </w:tcPr>
          <w:p>
            <w:r>
              <w:t>string</w:t>
            </w:r>
          </w:p>
        </w:tc>
        <w:tc>
          <w:tcPr>
            <w:tcW w:type="dxa" w:w="2880"/>
          </w:tcPr>
          <w:p>
            <w:r>
              <w:t>Entitlement type.</w:t>
            </w:r>
          </w:p>
        </w:tc>
      </w:tr>
      <w:tr>
        <w:tc>
          <w:tcPr>
            <w:tcW w:type="dxa" w:w="2880"/>
          </w:tcPr>
          <w:p>
            <w:r>
              <w:t>override_entitlements[].value</w:t>
            </w:r>
          </w:p>
        </w:tc>
        <w:tc>
          <w:tcPr>
            <w:tcW w:type="dxa" w:w="2880"/>
          </w:tcPr>
          <w:p>
            <w:r>
              <w:t>any</w:t>
            </w:r>
          </w:p>
        </w:tc>
        <w:tc>
          <w:tcPr>
            <w:tcW w:type="dxa" w:w="2880"/>
          </w:tcPr>
          <w:p>
            <w:r>
              <w:t>Overridden entitlement value.</w:t>
            </w:r>
          </w:p>
        </w:tc>
      </w:tr>
      <w:tr>
        <w:tc>
          <w:tcPr>
            <w:tcW w:type="dxa" w:w="2880"/>
          </w:tcPr>
          <w:p>
            <w:r>
              <w:t>product_id</w:t>
            </w:r>
          </w:p>
        </w:tc>
        <w:tc>
          <w:tcPr>
            <w:tcW w:type="dxa" w:w="2880"/>
          </w:tcPr>
          <w:p>
            <w:r>
              <w:t>string</w:t>
            </w:r>
          </w:p>
        </w:tc>
        <w:tc>
          <w:tcPr>
            <w:tcW w:type="dxa" w:w="2880"/>
          </w:tcPr>
          <w:p>
            <w:r>
              <w:t>The product ID the pricing is attached to.</w:t>
            </w:r>
          </w:p>
        </w:tc>
      </w:tr>
      <w:tr>
        <w:tc>
          <w:tcPr>
            <w:tcW w:type="dxa" w:w="2880"/>
          </w:tcPr>
          <w:p>
            <w:r>
              <w:t>state</w:t>
            </w:r>
          </w:p>
        </w:tc>
        <w:tc>
          <w:tcPr>
            <w:tcW w:type="dxa" w:w="2880"/>
          </w:tcPr>
          <w:p>
            <w:r>
              <w:t>string</w:t>
            </w:r>
          </w:p>
        </w:tc>
        <w:tc>
          <w:tcPr>
            <w:tcW w:type="dxa" w:w="2880"/>
          </w:tcPr>
          <w:p>
            <w:r>
              <w:t>State of the product pricing (e.g., ACTIVE or ARCHIVED).</w:t>
            </w:r>
          </w:p>
        </w:tc>
      </w:tr>
      <w:tr>
        <w:tc>
          <w:tcPr>
            <w:tcW w:type="dxa" w:w="2880"/>
          </w:tcPr>
          <w:p>
            <w:r>
              <w:t>tags</w:t>
            </w:r>
          </w:p>
        </w:tc>
        <w:tc>
          <w:tcPr>
            <w:tcW w:type="dxa" w:w="2880"/>
          </w:tcPr>
          <w:p>
            <w:r>
              <w:t>array</w:t>
            </w:r>
          </w:p>
        </w:tc>
        <w:tc>
          <w:tcPr>
            <w:tcW w:type="dxa" w:w="2880"/>
          </w:tcPr>
          <w:p>
            <w:r>
              <w:t>Tags on the product pricing.</w:t>
            </w:r>
          </w:p>
        </w:tc>
      </w:tr>
      <w:tr>
        <w:tc>
          <w:tcPr>
            <w:tcW w:type="dxa" w:w="2880"/>
          </w:tcPr>
          <w:p>
            <w:r>
              <w:t>type</w:t>
            </w:r>
          </w:p>
        </w:tc>
        <w:tc>
          <w:tcPr>
            <w:tcW w:type="dxa" w:w="2880"/>
          </w:tcPr>
          <w:p>
            <w:r>
              <w:t>string</w:t>
            </w:r>
          </w:p>
        </w:tc>
        <w:tc>
          <w:tcPr>
            <w:tcW w:type="dxa" w:w="2880"/>
          </w:tcPr>
          <w:p>
            <w:r>
              <w:t>Type of product pricing (e.g., recurring or one-time).</w:t>
            </w:r>
          </w:p>
        </w:tc>
      </w:tr>
      <w:tr>
        <w:tc>
          <w:tcPr>
            <w:tcW w:type="dxa" w:w="2880"/>
          </w:tcPr>
          <w:p>
            <w:r>
              <w:t>updated_at</w:t>
            </w:r>
          </w:p>
        </w:tc>
        <w:tc>
          <w:tcPr>
            <w:tcW w:type="dxa" w:w="2880"/>
          </w:tcPr>
          <w:p>
            <w:r>
              <w:t>string</w:t>
            </w:r>
          </w:p>
        </w:tc>
        <w:tc>
          <w:tcPr>
            <w:tcW w:type="dxa" w:w="2880"/>
          </w:tcPr>
          <w:p>
            <w:r>
              <w:t>The date the product pricing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'https://api.maplebilling.com/api/v1/companies/cmp_123456789/pricing/price_abc123' \</w:t>
        <w:br/>
        <w:t xml:space="preserve"> --header 'Accept: application/json' \</w:t>
        <w:br/>
        <w:t xml:space="preserve"> --header 'Idempotency-Key: 8b6b5c2e-7c2d-4f6e-9b6c-0b8c1f2a3d4e'</w:t>
      </w:r>
    </w:p>
    <w:p>
      <w:pPr>
        <w:pStyle w:val="Heading3"/>
      </w:pPr>
      <w:r>
        <w:t>Notes</w:t>
      </w:r>
    </w:p>
    <w:p>
      <w:pPr>
        <w:pStyle w:val="ListBullet"/>
      </w:pPr>
      <w:r>
        <w:t>The id path parameter can be either the Measure pricing ID or an external identifier (as documented).</w:t>
      </w:r>
    </w:p>
    <w:p>
      <w:pPr>
        <w:pStyle w:val="ListBullet"/>
      </w:pPr>
      <w:r>
        <w:t>Although Idempotency-Key is documented, idempotency is most commonly relevant for write operations; include it only if your integration requires it.</w:t>
      </w:r>
    </w:p>
    <w:p>
      <w:pPr>
        <w:pStyle w:val="Heading3"/>
      </w:pPr>
      <w:r>
        <w:t>Related productPricing actions</w:t>
      </w:r>
    </w:p>
    <w:p>
      <w:pPr>
        <w:pStyle w:val="ListBullet"/>
      </w:pPr>
      <w:r>
        <w:t>[POST] Find a Company’s Product Pricing — /pricing/find</w:t>
      </w:r>
    </w:p>
    <w:p>
      <w:pPr>
        <w:pStyle w:val="ListBullet"/>
      </w:pPr>
      <w:r>
        <w:t>[PATCH] Update a Company's Product Pricing — /pricing/{{id}}</w:t>
      </w:r>
    </w:p>
    <w:p>
      <w:r>
        <w:br w:type="page"/>
      </w:r>
    </w:p>
    <w:p>
      <w:pPr>
        <w:pStyle w:val="Heading2"/>
      </w:pPr>
      <w:r>
        <w:t>61. [PATCH] Update a Company’s Billable Metric</w:t>
      </w:r>
    </w:p>
    <w:p>
      <w:r>
        <w:rPr>
          <w:b/>
        </w:rPr>
        <w:t xml:space="preserve">Endpoint: </w:t>
      </w:r>
      <w:r>
        <w:rPr>
          <w:rFonts w:ascii="Courier New" w:hAnsi="Courier New"/>
          <w:sz w:val="18"/>
        </w:rPr>
        <w:t>/billable_metrics/{{id}}</w:t>
      </w:r>
    </w:p>
    <w:p>
      <w:pPr>
        <w:pStyle w:val="Heading3"/>
      </w:pPr>
      <w:r>
        <w:t>Prerequisites</w:t>
      </w:r>
    </w:p>
    <w:p>
      <w:pPr>
        <w:pStyle w:val="ListBullet"/>
      </w:pPr>
      <w:r>
        <w:t>A valid company ID (must include the cmp_ prefix)</w:t>
      </w:r>
    </w:p>
    <w:p>
      <w:pPr>
        <w:pStyle w:val="ListBullet"/>
      </w:pPr>
      <w:r>
        <w:t>The billable metric resource id to update</w:t>
      </w:r>
    </w:p>
    <w:p>
      <w:pPr>
        <w:pStyle w:val="Heading3"/>
      </w:pPr>
      <w:r>
        <w:t>Method</w:t>
      </w:r>
    </w:p>
    <w:p>
      <w:r>
        <w:t>PATCH</w:t>
      </w:r>
    </w:p>
    <w:p>
      <w:pPr>
        <w:pStyle w:val="Heading3"/>
      </w:pPr>
      <w:r>
        <w:t>URL</w:t>
      </w:r>
    </w:p>
    <w:p>
      <w:r>
        <w:t>https://api.maplebilling.com/api/v1/companies/{{MAPLE_BILLING_COMPANY_ID}}/billable_metrics/{{id}}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fields on an existing billable metric for a company. Only the fields provided in the request body are updated.</w:t>
      </w:r>
    </w:p>
    <w:p>
      <w:pPr>
        <w:pStyle w:val="Heading3"/>
      </w:pPr>
      <w:r>
        <w:t>Enforcement Rules</w:t>
      </w:r>
    </w:p>
    <w:p>
      <w:pPr>
        <w:pStyle w:val="ListBullet"/>
      </w:pPr>
      <w:r>
        <w:t>The MAPLE_BILLING_COMPANY_ID path parameter must always be present and must include the prefix cmp_.</w:t>
      </w:r>
    </w:p>
    <w:p>
      <w:pPr>
        <w:pStyle w:val="ListBullet"/>
      </w:pPr>
      <w:r>
        <w:t>The id path parameter must always be present and must be a non-empty string.</w:t>
      </w:r>
    </w:p>
    <w:p>
      <w:pPr>
        <w:pStyle w:val="ListBullet"/>
      </w:pPr>
      <w:r>
        <w:t>Always construct the path as /companies/{{MAPLE_BILLING_COMPANY_ID}}/billable_metrics/{{id}}.</w:t>
      </w:r>
    </w:p>
    <w:p>
      <w:pPr>
        <w:pStyle w:val="ListBullet"/>
      </w:pPr>
      <w:r>
        <w:t>Do not call the API with a missing or empty company ID or id (e.g., avoid /companies//billable_metrics/).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/companies/cmp_123/billable_metrics/bm_456</w:t>
      </w:r>
    </w:p>
    <w:p>
      <w:pPr>
        <w:pStyle w:val="Heading3"/>
      </w:pPr>
      <w:r>
        <w:t>Invalid Examples</w:t>
      </w:r>
    </w:p>
    <w:p>
      <w:r>
        <w:rPr>
          <w:b/>
          <w:color w:val="666666"/>
          <w:sz w:val="16"/>
        </w:rPr>
        <w:t>[http]</w:t>
      </w:r>
    </w:p>
    <w:p>
      <w:pPr>
        <w:shd w:fill="F2F2F2" w:val="clear"/>
      </w:pPr>
      <w:r>
        <w:rPr>
          <w:rFonts w:ascii="Courier New" w:hAnsi="Courier New"/>
          <w:sz w:val="17"/>
        </w:rPr>
        <w:t>/companies//billable_metrics/bm_456</w:t>
        <w:br/>
        <w:t>/companies/cmp_123/billable_metrics/</w:t>
        <w:br/>
        <w:t>/companies/123/billable_metrics/bm_456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w:t>
            </w:r>
          </w:p>
        </w:tc>
      </w:tr>
      <w:tr>
        <w:tc>
          <w:tcPr>
            <w:tcW w:type="dxa" w:w="2880"/>
          </w:tcPr>
          <w:p>
            <w:r>
              <w:t>id</w:t>
            </w:r>
          </w:p>
        </w:tc>
        <w:tc>
          <w:tcPr>
            <w:tcW w:type="dxa" w:w="2880"/>
          </w:tcPr>
          <w:p>
            <w:r>
              <w:t>string</w:t>
            </w:r>
          </w:p>
        </w:tc>
        <w:tc>
          <w:tcPr>
            <w:tcW w:type="dxa" w:w="2880"/>
          </w:tcPr>
          <w:p>
            <w:r>
              <w:t>The billable metric resource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Description of the billable metric.</w:t>
            </w:r>
          </w:p>
        </w:tc>
      </w:tr>
      <w:tr>
        <w:tc>
          <w:tcPr>
            <w:tcW w:type="dxa" w:w="2880"/>
          </w:tcPr>
          <w:p>
            <w:r>
              <w:t>external_name</w:t>
            </w:r>
          </w:p>
        </w:tc>
        <w:tc>
          <w:tcPr>
            <w:tcW w:type="dxa" w:w="2880"/>
          </w:tcPr>
          <w:p>
            <w:r>
              <w:t>string | null</w:t>
            </w:r>
          </w:p>
        </w:tc>
        <w:tc>
          <w:tcPr>
            <w:tcW w:type="dxa" w:w="2880"/>
          </w:tcPr>
          <w:p>
            <w:r>
              <w:t>Public name of the billable metric.</w:t>
            </w:r>
          </w:p>
        </w:tc>
      </w:tr>
      <w:tr>
        <w:tc>
          <w:tcPr>
            <w:tcW w:type="dxa" w:w="2880"/>
          </w:tcPr>
          <w:p>
            <w:r>
              <w:t>name</w:t>
            </w:r>
          </w:p>
        </w:tc>
        <w:tc>
          <w:tcPr>
            <w:tcW w:type="dxa" w:w="2880"/>
          </w:tcPr>
          <w:p>
            <w:r>
              <w:t>string | null</w:t>
            </w:r>
          </w:p>
        </w:tc>
        <w:tc>
          <w:tcPr>
            <w:tcW w:type="dxa" w:w="2880"/>
          </w:tcPr>
          <w:p>
            <w:r>
              <w:t>Name of the billable metric.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w:t>
        <w:br/>
        <w:t xml:space="preserve"> "created_at": "2025-01-10T12:00:00Z",</w:t>
        <w:br/>
        <w:t xml:space="preserve"> "description": "Tracks API calls",</w:t>
        <w:br/>
        <w:t xml:space="preserve"> "editable": true,</w:t>
        <w:br/>
        <w:t xml:space="preserve"> "external_name": "API Calls",</w:t>
        <w:br/>
        <w:t xml:space="preserve"> "id": "bm_456",</w:t>
        <w:br/>
        <w:t xml:space="preserve"> "is_billable": true,</w:t>
        <w:br/>
        <w:t xml:space="preserve"> "item_id": "item_789",</w:t>
        <w:br/>
        <w:t xml:space="preserve"> "metering_rule": {</w:t>
        <w:br/>
        <w:t xml:space="preserve"> "aggregator": "SUM",</w:t>
        <w:br/>
        <w:t xml:space="preserve"> "group_keys": ["customer_id"],</w:t>
        <w:br/>
        <w:t xml:space="preserve"> "property": "count",</w:t>
        <w:br/>
        <w:t xml:space="preserve"> "rule": "&lt;ModelMatchingRule&gt;"</w:t>
        <w:br/>
        <w:t xml:space="preserve"> },</w:t>
        <w:br/>
        <w:t xml:space="preserve"> "name": "api_calls",</w:t>
        <w:br/>
        <w:t xml:space="preserve"> "standard": false,</w:t>
        <w:br/>
        <w:t xml:space="preserve"> "state": "ACTIVE",</w:t>
        <w:br/>
        <w:t xml:space="preserve"> "type": "CUSTOM_METRIC",</w:t>
        <w:br/>
        <w:t xml:space="preserve"> "updated_at": "2025-02-01T09:30:00Z"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 for the billable metric.</w:t>
            </w:r>
          </w:p>
        </w:tc>
      </w:tr>
      <w:tr>
        <w:tc>
          <w:tcPr>
            <w:tcW w:type="dxa" w:w="2880"/>
          </w:tcPr>
          <w:p>
            <w:r>
              <w:t>created_at</w:t>
            </w:r>
          </w:p>
        </w:tc>
        <w:tc>
          <w:tcPr>
            <w:tcW w:type="dxa" w:w="2880"/>
          </w:tcPr>
          <w:p>
            <w:r>
              <w:t>string</w:t>
            </w:r>
          </w:p>
        </w:tc>
        <w:tc>
          <w:tcPr>
            <w:tcW w:type="dxa" w:w="2880"/>
          </w:tcPr>
          <w:p>
            <w:r>
              <w:t>Date the billable metric was created.</w:t>
            </w:r>
          </w:p>
        </w:tc>
      </w:tr>
      <w:tr>
        <w:tc>
          <w:tcPr>
            <w:tcW w:type="dxa" w:w="2880"/>
          </w:tcPr>
          <w:p>
            <w:r>
              <w:t>description</w:t>
            </w:r>
          </w:p>
        </w:tc>
        <w:tc>
          <w:tcPr>
            <w:tcW w:type="dxa" w:w="2880"/>
          </w:tcPr>
          <w:p>
            <w:r>
              <w:t>string</w:t>
            </w:r>
          </w:p>
        </w:tc>
        <w:tc>
          <w:tcPr>
            <w:tcW w:type="dxa" w:w="2880"/>
          </w:tcPr>
          <w:p>
            <w:r>
              <w:t>Description attached to the billable metric.</w:t>
            </w:r>
          </w:p>
        </w:tc>
      </w:tr>
      <w:tr>
        <w:tc>
          <w:tcPr>
            <w:tcW w:type="dxa" w:w="2880"/>
          </w:tcPr>
          <w:p>
            <w:r>
              <w:t>editable</w:t>
            </w:r>
          </w:p>
        </w:tc>
        <w:tc>
          <w:tcPr>
            <w:tcW w:type="dxa" w:w="2880"/>
          </w:tcPr>
          <w:p>
            <w:r>
              <w:t>boolean</w:t>
            </w:r>
          </w:p>
        </w:tc>
        <w:tc>
          <w:tcPr>
            <w:tcW w:type="dxa" w:w="2880"/>
          </w:tcPr>
          <w:p>
            <w:r>
              <w:t>Whether the billable metric can be further edited.</w:t>
            </w:r>
          </w:p>
        </w:tc>
      </w:tr>
      <w:tr>
        <w:tc>
          <w:tcPr>
            <w:tcW w:type="dxa" w:w="2880"/>
          </w:tcPr>
          <w:p>
            <w:r>
              <w:t>external_name</w:t>
            </w:r>
          </w:p>
        </w:tc>
        <w:tc>
          <w:tcPr>
            <w:tcW w:type="dxa" w:w="2880"/>
          </w:tcPr>
          <w:p>
            <w:r>
              <w:t>string</w:t>
            </w:r>
          </w:p>
        </w:tc>
        <w:tc>
          <w:tcPr>
            <w:tcW w:type="dxa" w:w="2880"/>
          </w:tcPr>
          <w:p>
            <w:r>
              <w:t>Public name of the billable metric.</w:t>
            </w:r>
          </w:p>
        </w:tc>
      </w:tr>
      <w:tr>
        <w:tc>
          <w:tcPr>
            <w:tcW w:type="dxa" w:w="2880"/>
          </w:tcPr>
          <w:p>
            <w:r>
              <w:t>id</w:t>
            </w:r>
          </w:p>
        </w:tc>
        <w:tc>
          <w:tcPr>
            <w:tcW w:type="dxa" w:w="2880"/>
          </w:tcPr>
          <w:p>
            <w:r>
              <w:t>string</w:t>
            </w:r>
          </w:p>
        </w:tc>
        <w:tc>
          <w:tcPr>
            <w:tcW w:type="dxa" w:w="2880"/>
          </w:tcPr>
          <w:p>
            <w:r>
              <w:t>The ID of the billable metric in Measure.</w:t>
            </w:r>
          </w:p>
        </w:tc>
      </w:tr>
      <w:tr>
        <w:tc>
          <w:tcPr>
            <w:tcW w:type="dxa" w:w="2880"/>
          </w:tcPr>
          <w:p>
            <w:r>
              <w:t>is_billable</w:t>
            </w:r>
          </w:p>
        </w:tc>
        <w:tc>
          <w:tcPr>
            <w:tcW w:type="dxa" w:w="2880"/>
          </w:tcPr>
          <w:p>
            <w:r>
              <w:t>boolean</w:t>
            </w:r>
          </w:p>
        </w:tc>
        <w:tc>
          <w:tcPr>
            <w:tcW w:type="dxa" w:w="2880"/>
          </w:tcPr>
          <w:p>
            <w:r>
              <w:t>Whether this is a billable metric.</w:t>
            </w:r>
          </w:p>
        </w:tc>
      </w:tr>
      <w:tr>
        <w:tc>
          <w:tcPr>
            <w:tcW w:type="dxa" w:w="2880"/>
          </w:tcPr>
          <w:p>
            <w:r>
              <w:t>item_id</w:t>
            </w:r>
          </w:p>
        </w:tc>
        <w:tc>
          <w:tcPr>
            <w:tcW w:type="dxa" w:w="2880"/>
          </w:tcPr>
          <w:p>
            <w:r>
              <w:t>string</w:t>
            </w:r>
          </w:p>
        </w:tc>
        <w:tc>
          <w:tcPr>
            <w:tcW w:type="dxa" w:w="2880"/>
          </w:tcPr>
          <w:p>
            <w:r>
              <w:t>The billable item this metric is tied to.</w:t>
            </w:r>
          </w:p>
        </w:tc>
      </w:tr>
      <w:tr>
        <w:tc>
          <w:tcPr>
            <w:tcW w:type="dxa" w:w="2880"/>
          </w:tcPr>
          <w:p>
            <w:r>
              <w:t>metering_rule</w:t>
            </w:r>
          </w:p>
        </w:tc>
        <w:tc>
          <w:tcPr>
            <w:tcW w:type="dxa" w:w="2880"/>
          </w:tcPr>
          <w:p>
            <w:r>
              <w:t>object</w:t>
            </w:r>
          </w:p>
        </w:tc>
        <w:tc>
          <w:tcPr>
            <w:tcW w:type="dxa" w:w="2880"/>
          </w:tcPr>
          <w:p>
            <w:r>
              <w:t>Metering rule configuration.</w:t>
            </w:r>
          </w:p>
        </w:tc>
      </w:tr>
      <w:tr>
        <w:tc>
          <w:tcPr>
            <w:tcW w:type="dxa" w:w="2880"/>
          </w:tcPr>
          <w:p>
            <w:r>
              <w:t>metering_rule.aggregator</w:t>
            </w:r>
          </w:p>
        </w:tc>
        <w:tc>
          <w:tcPr>
            <w:tcW w:type="dxa" w:w="2880"/>
          </w:tcPr>
          <w:p>
            <w:r>
              <w:t>string</w:t>
            </w:r>
          </w:p>
        </w:tc>
        <w:tc>
          <w:tcPr>
            <w:tcW w:type="dxa" w:w="2880"/>
          </w:tcPr>
          <w:p>
            <w:r>
              <w:t>Aggregation method.</w:t>
            </w:r>
          </w:p>
        </w:tc>
      </w:tr>
      <w:tr>
        <w:tc>
          <w:tcPr>
            <w:tcW w:type="dxa" w:w="2880"/>
          </w:tcPr>
          <w:p>
            <w:r>
              <w:t>metering_rule.group_keys</w:t>
            </w:r>
          </w:p>
        </w:tc>
        <w:tc>
          <w:tcPr>
            <w:tcW w:type="dxa" w:w="2880"/>
          </w:tcPr>
          <w:p>
            <w:r>
              <w:t>array</w:t>
            </w:r>
          </w:p>
        </w:tc>
        <w:tc>
          <w:tcPr>
            <w:tcW w:type="dxa" w:w="2880"/>
          </w:tcPr>
          <w:p>
            <w:r>
              <w:t>Grouping keys.</w:t>
            </w:r>
          </w:p>
        </w:tc>
      </w:tr>
      <w:tr>
        <w:tc>
          <w:tcPr>
            <w:tcW w:type="dxa" w:w="2880"/>
          </w:tcPr>
          <w:p>
            <w:r>
              <w:t>metering_rule.property</w:t>
            </w:r>
          </w:p>
        </w:tc>
        <w:tc>
          <w:tcPr>
            <w:tcW w:type="dxa" w:w="2880"/>
          </w:tcPr>
          <w:p>
            <w:r>
              <w:t>string</w:t>
            </w:r>
          </w:p>
        </w:tc>
        <w:tc>
          <w:tcPr>
            <w:tcW w:type="dxa" w:w="2880"/>
          </w:tcPr>
          <w:p>
            <w:r>
              <w:t>Property used for metering.</w:t>
            </w:r>
          </w:p>
        </w:tc>
      </w:tr>
      <w:tr>
        <w:tc>
          <w:tcPr>
            <w:tcW w:type="dxa" w:w="2880"/>
          </w:tcPr>
          <w:p>
            <w:r>
              <w:t>metering_rule.rule</w:t>
            </w:r>
          </w:p>
        </w:tc>
        <w:tc>
          <w:tcPr>
            <w:tcW w:type="dxa" w:w="2880"/>
          </w:tcPr>
          <w:p>
            <w:r>
              <w:t>string</w:t>
            </w:r>
          </w:p>
        </w:tc>
        <w:tc>
          <w:tcPr>
            <w:tcW w:type="dxa" w:w="2880"/>
          </w:tcPr>
          <w:p>
            <w:r>
              <w:t>Matching rule model reference (&lt;ModelMatchingRule&gt;).</w:t>
            </w:r>
          </w:p>
        </w:tc>
      </w:tr>
      <w:tr>
        <w:tc>
          <w:tcPr>
            <w:tcW w:type="dxa" w:w="2880"/>
          </w:tcPr>
          <w:p>
            <w:r>
              <w:t>name</w:t>
            </w:r>
          </w:p>
        </w:tc>
        <w:tc>
          <w:tcPr>
            <w:tcW w:type="dxa" w:w="2880"/>
          </w:tcPr>
          <w:p>
            <w:r>
              <w:t>string</w:t>
            </w:r>
          </w:p>
        </w:tc>
        <w:tc>
          <w:tcPr>
            <w:tcW w:type="dxa" w:w="2880"/>
          </w:tcPr>
          <w:p>
            <w:r>
              <w:t>Name of the billable metric.</w:t>
            </w:r>
          </w:p>
        </w:tc>
      </w:tr>
      <w:tr>
        <w:tc>
          <w:tcPr>
            <w:tcW w:type="dxa" w:w="2880"/>
          </w:tcPr>
          <w:p>
            <w:r>
              <w:t>standard</w:t>
            </w:r>
          </w:p>
        </w:tc>
        <w:tc>
          <w:tcPr>
            <w:tcW w:type="dxa" w:w="2880"/>
          </w:tcPr>
          <w:p>
            <w:r>
              <w:t>boolean</w:t>
            </w:r>
          </w:p>
        </w:tc>
        <w:tc>
          <w:tcPr>
            <w:tcW w:type="dxa" w:w="2880"/>
          </w:tcPr>
          <w:p>
            <w:r>
              <w:t>Whether this is a standard metric or a custom metric.</w:t>
            </w:r>
          </w:p>
        </w:tc>
      </w:tr>
      <w:tr>
        <w:tc>
          <w:tcPr>
            <w:tcW w:type="dxa" w:w="2880"/>
          </w:tcPr>
          <w:p>
            <w:r>
              <w:t>state</w:t>
            </w:r>
          </w:p>
        </w:tc>
        <w:tc>
          <w:tcPr>
            <w:tcW w:type="dxa" w:w="2880"/>
          </w:tcPr>
          <w:p>
            <w:r>
              <w:t>string</w:t>
            </w:r>
          </w:p>
        </w:tc>
        <w:tc>
          <w:tcPr>
            <w:tcW w:type="dxa" w:w="2880"/>
          </w:tcPr>
          <w:p>
            <w:r>
              <w:t>Metric state. One of: ACTIVE, ARCHIVED.</w:t>
            </w:r>
          </w:p>
        </w:tc>
      </w:tr>
      <w:tr>
        <w:tc>
          <w:tcPr>
            <w:tcW w:type="dxa" w:w="2880"/>
          </w:tcPr>
          <w:p>
            <w:r>
              <w:t>type</w:t>
            </w:r>
          </w:p>
        </w:tc>
        <w:tc>
          <w:tcPr>
            <w:tcW w:type="dxa" w:w="2880"/>
          </w:tcPr>
          <w:p>
            <w:r>
              <w:t>string</w:t>
            </w:r>
          </w:p>
        </w:tc>
        <w:tc>
          <w:tcPr>
            <w:tcW w:type="dxa" w:w="2880"/>
          </w:tcPr>
          <w:p>
            <w:r>
              <w:t>Metric type. One of: LICENSE_METRIC, ONETIME_METRIC, CUSTOM_METRIC.</w:t>
            </w:r>
          </w:p>
        </w:tc>
      </w:tr>
      <w:tr>
        <w:tc>
          <w:tcPr>
            <w:tcW w:type="dxa" w:w="2880"/>
          </w:tcPr>
          <w:p>
            <w:r>
              <w:t>updated_at</w:t>
            </w:r>
          </w:p>
        </w:tc>
        <w:tc>
          <w:tcPr>
            <w:tcW w:type="dxa" w:w="2880"/>
          </w:tcPr>
          <w:p>
            <w:r>
              <w:t>string</w:t>
            </w:r>
          </w:p>
        </w:tc>
        <w:tc>
          <w:tcPr>
            <w:tcW w:type="dxa" w:w="2880"/>
          </w:tcPr>
          <w:p>
            <w:r>
              <w:t>Date the billable metric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'https://api.maplebilling.com/api/v1/companies/cmp_123/billable_metrics/bm_456' \</w:t>
        <w:br/>
        <w:t xml:space="preserve"> --header 'Accept: application/json' \</w:t>
        <w:br/>
        <w:t xml:space="preserve"> --header 'Content-Type: application/json' \</w:t>
        <w:br/>
        <w:t xml:space="preserve"> --header 'Idempotency-Key: 3f2c2d7a-2e1d-4f6f-9f4c-8e2a6b1d9c10' \</w:t>
        <w:br/>
        <w:t xml:space="preserve"> --data '{</w:t>
        <w:br/>
        <w:t xml:space="preserve"> "name": "api_calls",</w:t>
        <w:br/>
        <w:t xml:space="preserve"> "external_name": "API Calls",</w:t>
        <w:br/>
        <w:t xml:space="preserve"> "description": "Tracks API calls"</w:t>
        <w:br/>
        <w:t xml:space="preserve">  }'</w:t>
      </w:r>
    </w:p>
    <w:p>
      <w:pPr>
        <w:pStyle w:val="Heading3"/>
      </w:pPr>
      <w:r>
        <w:t>Example Usage</w:t>
      </w:r>
    </w:p>
    <w:p>
      <w:pPr>
        <w:pStyle w:val="Heading3"/>
      </w:pPr>
      <w:r>
        <w:t>Example 1: Update Only the Display Name</w:t>
      </w:r>
    </w:p>
    <w:p>
      <w:r>
        <w:rPr>
          <w:b/>
          <w:color w:val="666666"/>
          <w:sz w:val="16"/>
        </w:rPr>
        <w:t>[bash]</w:t>
      </w:r>
    </w:p>
    <w:p>
      <w:pPr>
        <w:shd w:fill="F2F2F2" w:val="clear"/>
      </w:pPr>
      <w:r>
        <w:rPr>
          <w:rFonts w:ascii="Courier New" w:hAnsi="Courier New"/>
          <w:sz w:val="17"/>
        </w:rPr>
        <w:t>curl --request PATCH \</w:t>
        <w:br/>
        <w:t xml:space="preserve"> --url 'https://api.maplebilling.com/api/v1/companies/cmp_123/billable_metrics/bm_456' \</w:t>
        <w:br/>
        <w:t xml:space="preserve"> --header 'Accept: application/json' \</w:t>
        <w:br/>
        <w:t xml:space="preserve"> --header 'Content-Type: application/json' \</w:t>
        <w:br/>
        <w:t xml:space="preserve"> --data '{</w:t>
        <w:br/>
        <w:t xml:space="preserve"> "external_name": "API Requests"</w:t>
        <w:br/>
        <w:t xml:space="preserve">  }'</w:t>
      </w:r>
    </w:p>
    <w:p>
      <w:pPr>
        <w:pStyle w:val="Heading3"/>
      </w:pPr>
      <w:r>
        <w:t>Example 2: Clear the Description (set to null)</w:t>
      </w:r>
    </w:p>
    <w:p>
      <w:r>
        <w:rPr>
          <w:b/>
          <w:color w:val="666666"/>
          <w:sz w:val="16"/>
        </w:rPr>
        <w:t>[bash]</w:t>
      </w:r>
    </w:p>
    <w:p>
      <w:pPr>
        <w:shd w:fill="F2F2F2" w:val="clear"/>
      </w:pPr>
      <w:r>
        <w:rPr>
          <w:rFonts w:ascii="Courier New" w:hAnsi="Courier New"/>
          <w:sz w:val="17"/>
        </w:rPr>
        <w:t>curl --request PATCH \</w:t>
        <w:br/>
        <w:t xml:space="preserve"> --url 'https://api.maplebilling.com/api/v1/companies/cmp_123/billable_metrics/bm_456' \</w:t>
        <w:br/>
        <w:t xml:space="preserve"> --header 'Accept: application/json' \</w:t>
        <w:br/>
        <w:t xml:space="preserve"> --header 'Content-Type: application/json' \</w:t>
        <w:br/>
        <w:t xml:space="preserve"> --data '{</w:t>
        <w:br/>
        <w:t xml:space="preserve"> "description": null</w:t>
        <w:br/>
        <w:t xml:space="preserve">  }'</w:t>
      </w:r>
    </w:p>
    <w:p>
      <w:pPr>
        <w:pStyle w:val="Heading3"/>
      </w:pPr>
      <w:r>
        <w:t>Notes</w:t>
      </w:r>
    </w:p>
    <w:p>
      <w:pPr>
        <w:pStyle w:val="ListBullet"/>
      </w:pPr>
      <w:r>
        <w:t>The company ID must include the cmp_ prefix (as documented).</w:t>
      </w:r>
    </w:p>
    <w:p>
      <w:pPr>
        <w:pStyle w:val="ListBullet"/>
      </w:pPr>
      <w:r>
        <w:t>Request body content type is application/json.</w:t>
      </w:r>
    </w:p>
    <w:p>
      <w:pPr>
        <w:pStyle w:val="ListBullet"/>
      </w:pPr>
      <w:r>
        <w:t>No query parameters were documented for this endpoint.</w:t>
      </w:r>
    </w:p>
    <w:p>
      <w:pPr>
        <w:pStyle w:val="Heading3"/>
      </w:pPr>
      <w:r>
        <w:t>Error Handling</w:t>
      </w:r>
    </w:p>
    <w:p>
      <w:pPr>
        <w:pStyle w:val="ListBullet"/>
      </w:pPr>
      <w:r>
        <w:t>The scraped documentation only specifies a 200 OK success response; no error status codes or error schemas were provided.</w:t>
      </w:r>
    </w:p>
    <w:p>
      <w:pPr>
        <w:pStyle w:val="Heading3"/>
      </w:pPr>
      <w:r>
        <w:t>Related billableMetrics actions</w:t>
      </w:r>
    </w:p>
    <w:p>
      <w:pPr>
        <w:pStyle w:val="ListBullet"/>
      </w:pPr>
      <w:r>
        <w:t>[POST] Create a Company Billable Metric — /billable_metrics</w:t>
      </w:r>
    </w:p>
    <w:p>
      <w:pPr>
        <w:pStyle w:val="ListBullet"/>
      </w:pPr>
      <w:r>
        <w:t>[POST] Find a Company’s Billable Metrics — /billable_metrics/find</w:t>
      </w:r>
    </w:p>
    <w:p>
      <w:r>
        <w:br w:type="page"/>
      </w:r>
    </w:p>
    <w:p>
      <w:pPr>
        <w:pStyle w:val="Heading2"/>
      </w:pPr>
      <w:r>
        <w:t>62. [POST] Cancel a Company's Subscription</w:t>
      </w:r>
    </w:p>
    <w:p>
      <w:r>
        <w:rPr>
          <w:b/>
        </w:rPr>
        <w:t xml:space="preserve">Endpoint: </w:t>
      </w:r>
      <w:r>
        <w:rPr>
          <w:rFonts w:ascii="Courier New" w:hAnsi="Courier New"/>
          <w:sz w:val="18"/>
        </w:rPr>
        <w:t>/subscriptions/{{id}}/cancel</w:t>
      </w:r>
    </w:p>
    <w:p>
      <w:pPr>
        <w:pStyle w:val="Heading3"/>
      </w:pPr>
      <w:r>
        <w:t>Prerequisites</w:t>
      </w:r>
    </w:p>
    <w:p>
      <w:pPr>
        <w:pStyle w:val="ListBullet"/>
      </w:pPr>
      <w:r>
        <w:t>You must have access to manage subscriptions for the target company.</w:t>
      </w:r>
    </w:p>
    <w:p>
      <w:pPr>
        <w:pStyle w:val="Heading3"/>
      </w:pPr>
      <w:r>
        <w:t>Method</w:t>
      </w:r>
    </w:p>
    <w:p>
      <w:r>
        <w:t>POST</w:t>
      </w:r>
    </w:p>
    <w:p>
      <w:pPr>
        <w:pStyle w:val="Heading3"/>
      </w:pPr>
      <w:r>
        <w:t>URL</w:t>
      </w:r>
    </w:p>
    <w:p>
      <w:r>
        <w:t>https://api.maplebilling.com/api/v1/companies/{{MAPLE_BILLING_COMPANY_ID}}/subscriptions/{{id}}/cancel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Cancels a subscription by ID for the specified company, using the provided cancellation options such as timing and refund behavior.</w:t>
      </w:r>
    </w:p>
    <w:p>
      <w:pPr>
        <w:pStyle w:val="Heading3"/>
      </w:pPr>
      <w:r>
        <w:t>Enforcement Rules</w:t>
      </w:r>
    </w:p>
    <w:p>
      <w:pPr>
        <w:pStyle w:val="ListBullet"/>
      </w:pPr>
      <w:r>
        <w:t>The MAPLE_BILLING_COMPANY_ID path parameter must always be present.</w:t>
      </w:r>
    </w:p>
    <w:p>
      <w:pPr>
        <w:pStyle w:val="ListBullet"/>
      </w:pPr>
      <w:r>
        <w:t>The MAPLE_BILLING_COMPANY_ID value must include the prefix cmp_ (as documented for company_id).</w:t>
      </w:r>
    </w:p>
    <w:p>
      <w:pPr>
        <w:pStyle w:val="ListBullet"/>
      </w:pPr>
      <w:r>
        <w:t>The id path parameter must always be present and must be a non-empty string.</w:t>
      </w:r>
    </w:p>
    <w:p>
      <w:pPr>
        <w:pStyle w:val="ListBullet"/>
      </w:pPr>
      <w:r>
        <w:t>Always construct the path as /companies/{{MAPLE_BILLING_COMPANY_ID}}/subscriptions/{{id}}/cancel.</w:t>
      </w:r>
    </w:p>
    <w:p>
      <w:pPr>
        <w:pStyle w:val="ListBullet"/>
      </w:pPr>
      <w:r>
        <w:t>Do not call the API with missing or empty path parameters (e.g., avoid /companies//subscriptions//cancel).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Idempotency-Key is an optional header; if used, reuse the same key to safely retry the same cancellation request without performing it twice.</w:t>
      </w:r>
    </w:p>
    <w:p>
      <w:pPr>
        <w:pStyle w:val="Heading3"/>
      </w:pPr>
      <w:r>
        <w:t>Valid Examples</w:t>
      </w:r>
    </w:p>
    <w:p>
      <w:r>
        <w:rPr>
          <w:b/>
          <w:color w:val="666666"/>
          <w:sz w:val="16"/>
        </w:rPr>
        <w:t>[http]</w:t>
      </w:r>
    </w:p>
    <w:p>
      <w:pPr>
        <w:shd w:fill="F2F2F2" w:val="clear"/>
      </w:pPr>
      <w:r>
        <w:rPr>
          <w:rFonts w:ascii="Courier New" w:hAnsi="Courier New"/>
          <w:sz w:val="17"/>
        </w:rPr>
        <w:t>/companies/cmp_123/subscriptions/sub_456/cancel</w:t>
      </w:r>
    </w:p>
    <w:p>
      <w:pPr>
        <w:pStyle w:val="Heading3"/>
      </w:pPr>
      <w:r>
        <w:t>Invalid Examples</w:t>
      </w:r>
    </w:p>
    <w:p>
      <w:r>
        <w:rPr>
          <w:b/>
          <w:color w:val="666666"/>
          <w:sz w:val="16"/>
        </w:rPr>
        <w:t>[http]</w:t>
      </w:r>
    </w:p>
    <w:p>
      <w:pPr>
        <w:shd w:fill="F2F2F2" w:val="clear"/>
      </w:pPr>
      <w:r>
        <w:rPr>
          <w:rFonts w:ascii="Courier New" w:hAnsi="Courier New"/>
          <w:sz w:val="17"/>
        </w:rPr>
        <w:t>/companies//subscriptions/sub_456/cancel</w:t>
        <w:br/>
        <w:t>/companies/cmp_123/subscriptions//cancel</w:t>
        <w:br/>
        <w:t>/companies/cmp_123/subscriptions/sub_456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r>
        <w:tc>
          <w:tcPr>
            <w:tcW w:type="dxa" w:w="2880"/>
          </w:tcPr>
          <w:p>
            <w:r>
              <w:t>id</w:t>
            </w:r>
          </w:p>
        </w:tc>
        <w:tc>
          <w:tcPr>
            <w:tcW w:type="dxa" w:w="2880"/>
          </w:tcPr>
          <w:p>
            <w:r>
              <w:t>string</w:t>
            </w:r>
          </w:p>
        </w:tc>
        <w:tc>
          <w:tcPr>
            <w:tcW w:type="dxa" w:w="2880"/>
          </w:tcPr>
          <w:p>
            <w:r>
              <w:t>The subscription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charge_remaining_balance</w:t>
            </w:r>
          </w:p>
        </w:tc>
        <w:tc>
          <w:tcPr>
            <w:tcW w:type="dxa" w:w="2880"/>
          </w:tcPr>
          <w:p>
            <w:r>
              <w:t>boolean</w:t>
            </w:r>
          </w:p>
        </w:tc>
        <w:tc>
          <w:tcPr>
            <w:tcW w:type="dxa" w:w="2880"/>
          </w:tcPr>
          <w:p>
            <w:r>
              <w:t>Whether to charge the remaining balance on the subscription. Cannot be combined with other refund types (per docs).</w:t>
            </w:r>
          </w:p>
        </w:tc>
      </w:tr>
      <w:tr>
        <w:tc>
          <w:tcPr>
            <w:tcW w:type="dxa" w:w="2880"/>
          </w:tcPr>
          <w:p>
            <w:r>
              <w:t>refund_type</w:t>
            </w:r>
          </w:p>
        </w:tc>
        <w:tc>
          <w:tcPr>
            <w:tcW w:type="dxa" w:w="2880"/>
          </w:tcPr>
          <w:p>
            <w:r>
              <w:t>string</w:t>
            </w:r>
          </w:p>
        </w:tc>
        <w:tc>
          <w:tcPr>
            <w:tcW w:type="dxa" w:w="2880"/>
          </w:tcPr>
          <w:p>
            <w:r>
              <w:t>Refund behavior. One of: PRORATED, NONE, LAST_PAYMENT, CUSTOM.</w:t>
            </w:r>
          </w:p>
        </w:tc>
      </w:tr>
      <w:tr>
        <w:tc>
          <w:tcPr>
            <w:tcW w:type="dxa" w:w="2880"/>
          </w:tcPr>
          <w:p>
            <w:r>
              <w:t>timing</w:t>
            </w:r>
          </w:p>
        </w:tc>
        <w:tc>
          <w:tcPr>
            <w:tcW w:type="dxa" w:w="2880"/>
          </w:tcPr>
          <w:p>
            <w:r>
              <w:t>string</w:t>
            </w:r>
          </w:p>
        </w:tc>
        <w:tc>
          <w:tcPr>
            <w:tcW w:type="dxa" w:w="2880"/>
          </w:tcPr>
          <w:p>
            <w:r>
              <w:t>When the cancellation takes effect. One of: IMMEDIATE, CUSTOM, PERIOD_END, RENEWAL.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cancel_pending_invoices</w:t>
            </w:r>
          </w:p>
        </w:tc>
        <w:tc>
          <w:tcPr>
            <w:tcW w:type="dxa" w:w="2880"/>
          </w:tcPr>
          <w:p>
            <w:r>
              <w:t>boolean</w:t>
            </w:r>
          </w:p>
        </w:tc>
        <w:tc>
          <w:tcPr>
            <w:tcW w:type="dxa" w:w="2880"/>
          </w:tcPr>
          <w:p>
            <w:r>
              <w:t>Whether to cancel the pending invoices in the subscription.</w:t>
            </w:r>
          </w:p>
        </w:tc>
      </w:tr>
      <w:tr>
        <w:tc>
          <w:tcPr>
            <w:tcW w:type="dxa" w:w="2880"/>
          </w:tcPr>
          <w:p>
            <w:r>
              <w:t>custom_end_date</w:t>
            </w:r>
          </w:p>
        </w:tc>
        <w:tc>
          <w:tcPr>
            <w:tcW w:type="dxa" w:w="2880"/>
          </w:tcPr>
          <w:p>
            <w:r>
              <w:t>string | null</w:t>
            </w:r>
          </w:p>
        </w:tc>
        <w:tc>
          <w:tcPr>
            <w:tcW w:type="dxa" w:w="2880"/>
          </w:tcPr>
          <w:p>
            <w:r>
              <w:t>Cancellation date in RFC-3339 format when timing is CUSTOM.</w:t>
            </w:r>
          </w:p>
        </w:tc>
      </w:tr>
      <w:tr>
        <w:tc>
          <w:tcPr>
            <w:tcW w:type="dxa" w:w="2880"/>
          </w:tcPr>
          <w:p>
            <w:r>
              <w:t>custom_refund_amount</w:t>
            </w:r>
          </w:p>
        </w:tc>
        <w:tc>
          <w:tcPr>
            <w:tcW w:type="dxa" w:w="2880"/>
          </w:tcPr>
          <w:p>
            <w:r>
              <w:t>object</w:t>
            </w:r>
          </w:p>
        </w:tc>
        <w:tc>
          <w:tcPr>
            <w:tcW w:type="dxa" w:w="2880"/>
          </w:tcPr>
          <w:p>
            <w:r>
              <w:t>Custom refund amount object. Typically used when refund_type is CUSTOM.</w:t>
            </w:r>
          </w:p>
        </w:tc>
      </w:tr>
      <w:tr>
        <w:tc>
          <w:tcPr>
            <w:tcW w:type="dxa" w:w="2880"/>
          </w:tcPr>
          <w:p>
            <w:r>
              <w:t>custom_refund_amount.currency</w:t>
            </w:r>
          </w:p>
        </w:tc>
        <w:tc>
          <w:tcPr>
            <w:tcW w:type="dxa" w:w="2880"/>
          </w:tcPr>
          <w:p>
            <w:r>
              <w:t>string</w:t>
            </w:r>
          </w:p>
        </w:tc>
        <w:tc>
          <w:tcPr>
            <w:tcW w:type="dxa" w:w="2880"/>
          </w:tcPr>
          <w:p>
            <w:r>
              <w:t>Currency code (as provided by API).</w:t>
            </w:r>
          </w:p>
        </w:tc>
      </w:tr>
      <w:tr>
        <w:tc>
          <w:tcPr>
            <w:tcW w:type="dxa" w:w="2880"/>
          </w:tcPr>
          <w:p>
            <w:r>
              <w:t>custom_refund_amount.value_in_cents</w:t>
            </w:r>
          </w:p>
        </w:tc>
        <w:tc>
          <w:tcPr>
            <w:tcW w:type="dxa" w:w="2880"/>
          </w:tcPr>
          <w:p>
            <w:r>
              <w:t>integer</w:t>
            </w:r>
          </w:p>
        </w:tc>
        <w:tc>
          <w:tcPr>
            <w:tcW w:type="dxa" w:w="2880"/>
          </w:tcPr>
          <w:p>
            <w:r>
              <w:t>Amount in cents.</w:t>
            </w:r>
          </w:p>
        </w:tc>
      </w:tr>
      <w:tr>
        <w:tc>
          <w:tcPr>
            <w:tcW w:type="dxa" w:w="2880"/>
          </w:tcPr>
          <w:p>
            <w:r>
              <w:t>customer_cancel_reason</w:t>
            </w:r>
          </w:p>
        </w:tc>
        <w:tc>
          <w:tcPr>
            <w:tcW w:type="dxa" w:w="2880"/>
          </w:tcPr>
          <w:p>
            <w:r>
              <w:t>string | null</w:t>
            </w:r>
          </w:p>
        </w:tc>
        <w:tc>
          <w:tcPr>
            <w:tcW w:type="dxa" w:w="2880"/>
          </w:tcPr>
          <w:p>
            <w:r>
              <w:t>Optional reason provided by the customer.</w:t>
            </w:r>
          </w:p>
        </w:tc>
      </w:tr>
      <w:tr>
        <w:tc>
          <w:tcPr>
            <w:tcW w:type="dxa" w:w="2880"/>
          </w:tcPr>
          <w:p>
            <w:r>
              <w:t>reason</w:t>
            </w:r>
          </w:p>
        </w:tc>
        <w:tc>
          <w:tcPr>
            <w:tcW w:type="dxa" w:w="2880"/>
          </w:tcPr>
          <w:p>
            <w:r>
              <w:t>string | null</w:t>
            </w:r>
          </w:p>
        </w:tc>
        <w:tc>
          <w:tcPr>
            <w:tcW w:type="dxa" w:w="2880"/>
          </w:tcPr>
          <w:p>
            <w:r>
              <w:t>Cancellation reason. Allowed values: subscription.revoked, subscription.cancelled, subscription.expired.</w:t>
            </w:r>
          </w:p>
        </w:tc>
      </w:tr>
      <w:tr>
        <w:tc>
          <w:tcPr>
            <w:tcW w:type="dxa" w:w="2880"/>
          </w:tcPr>
          <w:p>
            <w:r>
              <w:t>send_customer_receipt</w:t>
            </w:r>
          </w:p>
        </w:tc>
        <w:tc>
          <w:tcPr>
            <w:tcW w:type="dxa" w:w="2880"/>
          </w:tcPr>
          <w:p>
            <w:r>
              <w:t>boolean | null</w:t>
            </w:r>
          </w:p>
        </w:tc>
        <w:tc>
          <w:tcPr>
            <w:tcW w:type="dxa" w:w="2880"/>
          </w:tcPr>
          <w:p>
            <w:r>
              <w:t>Whether to email the cancellation receipt to the customer.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"arr": {</w:t>
        <w:br/>
        <w:t xml:space="preserve"> "currency": "USD",</w:t>
        <w:br/>
        <w:t xml:space="preserve"> "value_in_cents": 9900</w:t>
        <w:br/>
        <w:t xml:space="preserve"> },</w:t>
        <w:br/>
        <w:t xml:space="preserve"> "auto_charges": true,</w:t>
        <w:br/>
        <w:t xml:space="preserve"> "auto_renews": false,</w:t>
        <w:br/>
        <w:t xml:space="preserve"> "billing_anchor_date": "2026-03-01T00:00:00Z",</w:t>
        <w:br/>
        <w:t xml:space="preserve"> "cancel_config": {</w:t>
        <w:br/>
        <w:t xml:space="preserve"> "campaign_id": "cmpgn_123",</w:t>
        <w:br/>
        <w:t xml:space="preserve"> "campaign_step_id": "cmpgn_step_456",</w:t>
        <w:br/>
        <w:t xml:space="preserve"> "charge_remaining_balance": true,</w:t>
        <w:br/>
        <w:t xml:space="preserve"> "custom_end_date": null,</w:t>
        <w:br/>
        <w:t xml:space="preserve"> "custom_refund_amount": {</w:t>
        <w:br/>
        <w:t xml:space="preserve"> "currency": "USD",</w:t>
        <w:br/>
        <w:t xml:space="preserve"> "value_in_cents": 0</w:t>
        <w:br/>
        <w:t xml:space="preserve"> },</w:t>
        <w:br/>
        <w:t xml:space="preserve"> "reason": "subscription.cancelled",</w:t>
        <w:br/>
        <w:t xml:space="preserve"> "refund_type": "NONE",</w:t>
        <w:br/>
        <w:t xml:space="preserve"> "send_customer_receipt": true,</w:t>
        <w:br/>
        <w:t xml:space="preserve"> "timing": "IMMEDIATE"</w:t>
        <w:br/>
        <w:t xml:space="preserve"> },</w:t>
        <w:br/>
        <w:t xml:space="preserve"> "cancel_date": "2026-03-14T12:00:00Z",</w:t>
        <w:br/>
        <w:t xml:space="preserve"> "change_config": {</w:t>
        <w:br/>
        <w:t xml:space="preserve"> "actual_change_time": null,</w:t>
        <w:br/>
        <w:t xml:space="preserve"> "auto_charges": null,</w:t>
        <w:br/>
        <w:t xml:space="preserve"> "auto_renews": null,</w:t>
        <w:br/>
        <w:t xml:space="preserve"> "bundle_pricing": null,</w:t>
        <w:br/>
        <w:t xml:space="preserve"> "bundle_pricing_id": null,</w:t>
        <w:br/>
        <w:t xml:space="preserve"> "config_items": [],</w:t>
        <w:br/>
        <w:t xml:space="preserve"> "custom_change_date": null,</w:t>
        <w:br/>
        <w:t xml:space="preserve"> "discounts": [],</w:t>
        <w:br/>
        <w:t xml:space="preserve"> "metadata": {},</w:t>
        <w:br/>
        <w:t xml:space="preserve"> "minimum_spend": null,</w:t>
        <w:br/>
        <w:t xml:space="preserve"> "onetime_items": [],</w:t>
        <w:br/>
        <w:t xml:space="preserve"> "payment_method_id": null,</w:t>
        <w:br/>
        <w:t xml:space="preserve"> "product_pricing_ids": [],</w:t>
        <w:br/>
        <w:t xml:space="preserve"> "proration_type": null,</w:t>
        <w:br/>
        <w:t xml:space="preserve"> "relative_term": null,</w:t>
        <w:br/>
        <w:t xml:space="preserve"> "reset_billing_anchor": null,</w:t>
        <w:br/>
        <w:t xml:space="preserve"> "term": null,</w:t>
        <w:br/>
        <w:t xml:space="preserve"> "timing": null,</w:t>
        <w:br/>
        <w:t xml:space="preserve"> "trial": null,</w:t>
        <w:br/>
        <w:t xml:space="preserve"> "trial_term": null</w:t>
        <w:br/>
        <w:t xml:space="preserve"> },</w:t>
        <w:br/>
        <w:t xml:space="preserve"> "change_date": null,</w:t>
        <w:br/>
        <w:t xml:space="preserve"> "company_id": "cmp_123",</w:t>
        <w:br/>
        <w:t xml:space="preserve"> "computed_entitlements": [],</w:t>
        <w:br/>
        <w:t xml:space="preserve"> "config_items": [],</w:t>
        <w:br/>
        <w:t xml:space="preserve"> "created_at": "2026-03-01T00:00:00Z",</w:t>
        <w:br/>
        <w:t xml:space="preserve"> "customer": {</w:t>
        <w:br/>
        <w:t xml:space="preserve"> "address": null,</w:t>
        <w:br/>
        <w:t xml:space="preserve"> "arr": null,</w:t>
        <w:br/>
        <w:t xml:space="preserve"> "billing_emails": [],</w:t>
        <w:br/>
        <w:t xml:space="preserve"> "company_id": "cmp_123",</w:t>
        <w:br/>
        <w:t xml:space="preserve"> "computed_entitlements": [],</w:t>
        <w:br/>
        <w:t xml:space="preserve"> "created_at": "2026-02-15T10:00:00Z",</w:t>
        <w:br/>
        <w:t xml:space="preserve"> "customer_integration_metadata": {},</w:t>
        <w:br/>
        <w:t xml:space="preserve"> "display_name": "Acme Corp",</w:t>
        <w:br/>
        <w:t xml:space="preserve"> "email": "billing@acme.com",</w:t>
        <w:br/>
        <w:t xml:space="preserve"> "exclude_from_metrics": false,</w:t>
        <w:br/>
        <w:t xml:space="preserve"> "id": "cus_abc123",</w:t>
        <w:br/>
        <w:t xml:space="preserve"> "identifier": "acme_internal_001",</w:t>
        <w:br/>
        <w:t xml:space="preserve"> "integration_references": [],</w:t>
        <w:br/>
        <w:t xml:space="preserve"> "locale": "en-US",</w:t>
        <w:br/>
        <w:t xml:space="preserve"> "managed_externally": false,</w:t>
        <w:br/>
        <w:t xml:space="preserve"> "metadata": {},</w:t>
        <w:br/>
        <w:t xml:space="preserve"> "mrr": null,</w:t>
        <w:br/>
        <w:t xml:space="preserve"> "name": "Acme Corp",</w:t>
        <w:br/>
        <w:t xml:space="preserve"> "org_name": "Acme Corp",</w:t>
        <w:br/>
        <w:t xml:space="preserve"> "owner_id": null,</w:t>
        <w:br/>
        <w:t xml:space="preserve"> "parent_customer_id": null,</w:t>
        <w:br/>
        <w:t xml:space="preserve"> "phone": "+15555550100",</w:t>
        <w:br/>
        <w:t xml:space="preserve"> "status": "ACTIVE",</w:t>
        <w:br/>
        <w:t xml:space="preserve"> "title": "Finance",</w:t>
        <w:br/>
        <w:t xml:space="preserve"> "updated_at": "2026-03-10T09:30:00Z"</w:t>
        <w:br/>
        <w:t xml:space="preserve"> },</w:t>
        <w:br/>
        <w:t xml:space="preserve"> "customer_id": "cus_abc123",</w:t>
        <w:br/>
        <w:t xml:space="preserve"> "end_date": null,</w:t>
        <w:br/>
        <w:t xml:space="preserve"> "id": "sub_456",</w:t>
        <w:br/>
        <w:t xml:space="preserve"> "invoice_additional_display_fields": [],</w:t>
        <w:br/>
        <w:t xml:space="preserve"> "invoice_due_date_from_creation": 30,</w:t>
        <w:br/>
        <w:t xml:space="preserve"> "metadata": {},</w:t>
        <w:br/>
        <w:t xml:space="preserve"> "minimum_spend": {</w:t>
        <w:br/>
        <w:t xml:space="preserve"> "currency": "USD",</w:t>
        <w:br/>
        <w:t xml:space="preserve"> "value_in_cents": 0</w:t>
        <w:br/>
        <w:t xml:space="preserve"> },</w:t>
        <w:br/>
        <w:t xml:space="preserve"> "mrr": {</w:t>
        <w:br/>
        <w:t xml:space="preserve"> "currency": "USD",</w:t>
        <w:br/>
        <w:t xml:space="preserve"> "value_in_cents": 9900</w:t>
        <w:br/>
        <w:t xml:space="preserve"> },</w:t>
        <w:br/>
        <w:t xml:space="preserve"> "next_invoice_date": null,</w:t>
        <w:br/>
        <w:t xml:space="preserve"> "override_entitlements": [],</w:t>
        <w:br/>
        <w:t xml:space="preserve"> "pause_config": {</w:t>
        <w:br/>
        <w:t xml:space="preserve"> "behavior": "KEEP_COLLECTING",</w:t>
        <w:br/>
        <w:t xml:space="preserve"> "resume_date": null</w:t>
        <w:br/>
        <w:t xml:space="preserve"> },</w:t>
        <w:br/>
        <w:t xml:space="preserve"> "pause_date": null,</w:t>
        <w:br/>
        <w:t xml:space="preserve"> "payment_method_id": null,</w:t>
        <w:br/>
        <w:t xml:space="preserve"> "product_pricing_ids": [],</w:t>
        <w:br/>
        <w:t xml:space="preserve"> "product_pricings": [],</w:t>
        <w:br/>
        <w:t xml:space="preserve"> "renewal_date": null,</w:t>
        <w:br/>
        <w:t xml:space="preserve"> "start_date": "2026-03-01T00:00:00Z",</w:t>
        <w:br/>
        <w:t xml:space="preserve"> "status": "cancelled",</w:t>
        <w:br/>
        <w:t xml:space="preserve"> "term": {</w:t>
        <w:br/>
        <w:t xml:space="preserve"> "count": 1,</w:t>
        <w:br/>
        <w:t xml:space="preserve"> "frequency": "MONTH"</w:t>
        <w:br/>
        <w:t xml:space="preserve"> },</w:t>
        <w:br/>
        <w:t xml:space="preserve"> "trial": false,</w:t>
        <w:br/>
        <w:t xml:space="preserve"> "trial_conversion_date": null,</w:t>
        <w:br/>
        <w:t xml:space="preserve"> "updated_at": "2026-03-14T12:00:00Z"</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w:t>
            </w:r>
          </w:p>
        </w:tc>
        <w:tc>
          <w:tcPr>
            <w:tcW w:type="dxa" w:w="2880"/>
          </w:tcPr>
          <w:p>
            <w:r>
              <w:t>object</w:t>
            </w:r>
          </w:p>
        </w:tc>
        <w:tc>
          <w:tcPr>
            <w:tcW w:type="dxa" w:w="2880"/>
          </w:tcPr>
          <w:p>
            <w:r>
              <w:t>Amount object.</w:t>
            </w:r>
          </w:p>
        </w:tc>
      </w:tr>
      <w:tr>
        <w:tc>
          <w:tcPr>
            <w:tcW w:type="dxa" w:w="2880"/>
          </w:tcPr>
          <w:p>
            <w:r>
              <w:t>arr.currency</w:t>
            </w:r>
          </w:p>
        </w:tc>
        <w:tc>
          <w:tcPr>
            <w:tcW w:type="dxa" w:w="2880"/>
          </w:tcPr>
          <w:p>
            <w:r>
              <w:t>string</w:t>
            </w:r>
          </w:p>
        </w:tc>
        <w:tc>
          <w:tcPr>
            <w:tcW w:type="dxa" w:w="2880"/>
          </w:tcPr>
          <w:p>
            <w:r>
              <w:t>Currency code.</w:t>
            </w:r>
          </w:p>
        </w:tc>
      </w:tr>
      <w:tr>
        <w:tc>
          <w:tcPr>
            <w:tcW w:type="dxa" w:w="2880"/>
          </w:tcPr>
          <w:p>
            <w:r>
              <w:t>arr.value_in_cents</w:t>
            </w:r>
          </w:p>
        </w:tc>
        <w:tc>
          <w:tcPr>
            <w:tcW w:type="dxa" w:w="2880"/>
          </w:tcPr>
          <w:p>
            <w:r>
              <w:t>integer</w:t>
            </w:r>
          </w:p>
        </w:tc>
        <w:tc>
          <w:tcPr>
            <w:tcW w:type="dxa" w:w="2880"/>
          </w:tcPr>
          <w:p>
            <w:r>
              <w:t>Amount in cents.</w:t>
            </w:r>
          </w:p>
        </w:tc>
      </w:tr>
      <w:tr>
        <w:tc>
          <w:tcPr>
            <w:tcW w:type="dxa" w:w="2880"/>
          </w:tcPr>
          <w:p>
            <w:r>
              <w:t>auto_charges</w:t>
            </w:r>
          </w:p>
        </w:tc>
        <w:tc>
          <w:tcPr>
            <w:tcW w:type="dxa" w:w="2880"/>
          </w:tcPr>
          <w:p>
            <w:r>
              <w:t>boolean</w:t>
            </w:r>
          </w:p>
        </w:tc>
        <w:tc>
          <w:tcPr>
            <w:tcW w:type="dxa" w:w="2880"/>
          </w:tcPr>
          <w:p>
            <w:r>
              <w:t>Whether the subscription automatically charges the attached/default payment method.</w:t>
            </w:r>
          </w:p>
        </w:tc>
      </w:tr>
      <w:tr>
        <w:tc>
          <w:tcPr>
            <w:tcW w:type="dxa" w:w="2880"/>
          </w:tcPr>
          <w:p>
            <w:r>
              <w:t>auto_renews</w:t>
            </w:r>
          </w:p>
        </w:tc>
        <w:tc>
          <w:tcPr>
            <w:tcW w:type="dxa" w:w="2880"/>
          </w:tcPr>
          <w:p>
            <w:r>
              <w:t>boolean</w:t>
            </w:r>
          </w:p>
        </w:tc>
        <w:tc>
          <w:tcPr>
            <w:tcW w:type="dxa" w:w="2880"/>
          </w:tcPr>
          <w:p>
            <w:r>
              <w:t>Whether the subscription automatically renews.</w:t>
            </w:r>
          </w:p>
        </w:tc>
      </w:tr>
      <w:tr>
        <w:tc>
          <w:tcPr>
            <w:tcW w:type="dxa" w:w="2880"/>
          </w:tcPr>
          <w:p>
            <w:r>
              <w:t>billing_anchor_date</w:t>
            </w:r>
          </w:p>
        </w:tc>
        <w:tc>
          <w:tcPr>
            <w:tcW w:type="dxa" w:w="2880"/>
          </w:tcPr>
          <w:p>
            <w:r>
              <w:t>string</w:t>
            </w:r>
          </w:p>
        </w:tc>
        <w:tc>
          <w:tcPr>
            <w:tcW w:type="dxa" w:w="2880"/>
          </w:tcPr>
          <w:p>
            <w:r>
              <w:t>Billing anchor date (typically same as start date).</w:t>
            </w:r>
          </w:p>
        </w:tc>
      </w:tr>
      <w:tr>
        <w:tc>
          <w:tcPr>
            <w:tcW w:type="dxa" w:w="2880"/>
          </w:tcPr>
          <w:p>
            <w:r>
              <w:t>cancel_config</w:t>
            </w:r>
          </w:p>
        </w:tc>
        <w:tc>
          <w:tcPr>
            <w:tcW w:type="dxa" w:w="2880"/>
          </w:tcPr>
          <w:p>
            <w:r>
              <w:t>object</w:t>
            </w:r>
          </w:p>
        </w:tc>
        <w:tc>
          <w:tcPr>
            <w:tcW w:type="dxa" w:w="2880"/>
          </w:tcPr>
          <w:p>
            <w:r>
              <w:t>Cancellation configuration applied to the subscription.</w:t>
            </w:r>
          </w:p>
        </w:tc>
      </w:tr>
      <w:tr>
        <w:tc>
          <w:tcPr>
            <w:tcW w:type="dxa" w:w="2880"/>
          </w:tcPr>
          <w:p>
            <w:r>
              <w:t>cancel_config.charge_remaining_balance</w:t>
            </w:r>
          </w:p>
        </w:tc>
        <w:tc>
          <w:tcPr>
            <w:tcW w:type="dxa" w:w="2880"/>
          </w:tcPr>
          <w:p>
            <w:r>
              <w:t>boolean | null</w:t>
            </w:r>
          </w:p>
        </w:tc>
        <w:tc>
          <w:tcPr>
            <w:tcW w:type="dxa" w:w="2880"/>
          </w:tcPr>
          <w:p>
            <w:r>
              <w:t>Whether remaining balance is charged.</w:t>
            </w:r>
          </w:p>
        </w:tc>
      </w:tr>
      <w:tr>
        <w:tc>
          <w:tcPr>
            <w:tcW w:type="dxa" w:w="2880"/>
          </w:tcPr>
          <w:p>
            <w:r>
              <w:t>cancel_config.custom_end_date</w:t>
            </w:r>
          </w:p>
        </w:tc>
        <w:tc>
          <w:tcPr>
            <w:tcW w:type="dxa" w:w="2880"/>
          </w:tcPr>
          <w:p>
            <w:r>
              <w:t>string | null</w:t>
            </w:r>
          </w:p>
        </w:tc>
        <w:tc>
          <w:tcPr>
            <w:tcW w:type="dxa" w:w="2880"/>
          </w:tcPr>
          <w:p>
            <w:r>
              <w:t>Custom cancellation end date (RFC-3339) when applicable.</w:t>
            </w:r>
          </w:p>
        </w:tc>
      </w:tr>
      <w:tr>
        <w:tc>
          <w:tcPr>
            <w:tcW w:type="dxa" w:w="2880"/>
          </w:tcPr>
          <w:p>
            <w:r>
              <w:t>cancel_config.custom_refund_amount</w:t>
            </w:r>
          </w:p>
        </w:tc>
        <w:tc>
          <w:tcPr>
            <w:tcW w:type="dxa" w:w="2880"/>
          </w:tcPr>
          <w:p>
            <w:r>
              <w:t>object</w:t>
            </w:r>
          </w:p>
        </w:tc>
        <w:tc>
          <w:tcPr>
            <w:tcW w:type="dxa" w:w="2880"/>
          </w:tcPr>
          <w:p>
            <w:r>
              <w:t>Custom refund amount (model amount).</w:t>
            </w:r>
          </w:p>
        </w:tc>
      </w:tr>
      <w:tr>
        <w:tc>
          <w:tcPr>
            <w:tcW w:type="dxa" w:w="2880"/>
          </w:tcPr>
          <w:p>
            <w:r>
              <w:t>cancel_config.reason</w:t>
            </w:r>
          </w:p>
        </w:tc>
        <w:tc>
          <w:tcPr>
            <w:tcW w:type="dxa" w:w="2880"/>
          </w:tcPr>
          <w:p>
            <w:r>
              <w:t>string | null</w:t>
            </w:r>
          </w:p>
        </w:tc>
        <w:tc>
          <w:tcPr>
            <w:tcW w:type="dxa" w:w="2880"/>
          </w:tcPr>
          <w:p>
            <w:r>
              <w:t>Cancellation reason.</w:t>
            </w:r>
          </w:p>
        </w:tc>
      </w:tr>
      <w:tr>
        <w:tc>
          <w:tcPr>
            <w:tcW w:type="dxa" w:w="2880"/>
          </w:tcPr>
          <w:p>
            <w:r>
              <w:t>cancel_config.refund_type</w:t>
            </w:r>
          </w:p>
        </w:tc>
        <w:tc>
          <w:tcPr>
            <w:tcW w:type="dxa" w:w="2880"/>
          </w:tcPr>
          <w:p>
            <w:r>
              <w:t>string</w:t>
            </w:r>
          </w:p>
        </w:tc>
        <w:tc>
          <w:tcPr>
            <w:tcW w:type="dxa" w:w="2880"/>
          </w:tcPr>
          <w:p>
            <w:r>
              <w:t>Refund type used.</w:t>
            </w:r>
          </w:p>
        </w:tc>
      </w:tr>
      <w:tr>
        <w:tc>
          <w:tcPr>
            <w:tcW w:type="dxa" w:w="2880"/>
          </w:tcPr>
          <w:p>
            <w:r>
              <w:t>cancel_config.send_customer_receipt</w:t>
            </w:r>
          </w:p>
        </w:tc>
        <w:tc>
          <w:tcPr>
            <w:tcW w:type="dxa" w:w="2880"/>
          </w:tcPr>
          <w:p>
            <w:r>
              <w:t>boolean | null</w:t>
            </w:r>
          </w:p>
        </w:tc>
        <w:tc>
          <w:tcPr>
            <w:tcW w:type="dxa" w:w="2880"/>
          </w:tcPr>
          <w:p>
            <w:r>
              <w:t>Whether to email receipt to customer.</w:t>
            </w:r>
          </w:p>
        </w:tc>
      </w:tr>
      <w:tr>
        <w:tc>
          <w:tcPr>
            <w:tcW w:type="dxa" w:w="2880"/>
          </w:tcPr>
          <w:p>
            <w:r>
              <w:t>cancel_config.timing</w:t>
            </w:r>
          </w:p>
        </w:tc>
        <w:tc>
          <w:tcPr>
            <w:tcW w:type="dxa" w:w="2880"/>
          </w:tcPr>
          <w:p>
            <w:r>
              <w:t>string</w:t>
            </w:r>
          </w:p>
        </w:tc>
        <w:tc>
          <w:tcPr>
            <w:tcW w:type="dxa" w:w="2880"/>
          </w:tcPr>
          <w:p>
            <w:r>
              <w:t>Cancellation timing.</w:t>
            </w:r>
          </w:p>
        </w:tc>
      </w:tr>
      <w:tr>
        <w:tc>
          <w:tcPr>
            <w:tcW w:type="dxa" w:w="2880"/>
          </w:tcPr>
          <w:p>
            <w:r>
              <w:t>cancel_date</w:t>
            </w:r>
          </w:p>
        </w:tc>
        <w:tc>
          <w:tcPr>
            <w:tcW w:type="dxa" w:w="2880"/>
          </w:tcPr>
          <w:p>
            <w:r>
              <w:t>string | null</w:t>
            </w:r>
          </w:p>
        </w:tc>
        <w:tc>
          <w:tcPr>
            <w:tcW w:type="dxa" w:w="2880"/>
          </w:tcPr>
          <w:p>
            <w:r>
              <w:t>Date cancellation was initiated; end date represents when it actually cancels.</w:t>
            </w:r>
          </w:p>
        </w:tc>
      </w:tr>
      <w:tr>
        <w:tc>
          <w:tcPr>
            <w:tcW w:type="dxa" w:w="2880"/>
          </w:tcPr>
          <w:p>
            <w:r>
              <w:t>company_id</w:t>
            </w:r>
          </w:p>
        </w:tc>
        <w:tc>
          <w:tcPr>
            <w:tcW w:type="dxa" w:w="2880"/>
          </w:tcPr>
          <w:p>
            <w:r>
              <w:t>string</w:t>
            </w:r>
          </w:p>
        </w:tc>
        <w:tc>
          <w:tcPr>
            <w:tcW w:type="dxa" w:w="2880"/>
          </w:tcPr>
          <w:p>
            <w:r>
              <w:t>Company ID of the subscription.</w:t>
            </w:r>
          </w:p>
        </w:tc>
      </w:tr>
      <w:tr>
        <w:tc>
          <w:tcPr>
            <w:tcW w:type="dxa" w:w="2880"/>
          </w:tcPr>
          <w:p>
            <w:r>
              <w:t>customer</w:t>
            </w:r>
          </w:p>
        </w:tc>
        <w:tc>
          <w:tcPr>
            <w:tcW w:type="dxa" w:w="2880"/>
          </w:tcPr>
          <w:p>
            <w:r>
              <w:t>object</w:t>
            </w:r>
          </w:p>
        </w:tc>
        <w:tc>
          <w:tcPr>
            <w:tcW w:type="dxa" w:w="2880"/>
          </w:tcPr>
          <w:p>
            <w:r>
              <w:t>Customer object associated with the subscription.</w:t>
            </w:r>
          </w:p>
        </w:tc>
      </w:tr>
      <w:tr>
        <w:tc>
          <w:tcPr>
            <w:tcW w:type="dxa" w:w="2880"/>
          </w:tcPr>
          <w:p>
            <w:r>
              <w:t>customer_id</w:t>
            </w:r>
          </w:p>
        </w:tc>
        <w:tc>
          <w:tcPr>
            <w:tcW w:type="dxa" w:w="2880"/>
          </w:tcPr>
          <w:p>
            <w:r>
              <w:t>string</w:t>
            </w:r>
          </w:p>
        </w:tc>
        <w:tc>
          <w:tcPr>
            <w:tcW w:type="dxa" w:w="2880"/>
          </w:tcPr>
          <w:p>
            <w:r>
              <w:t>Customer ID the subscription belongs to.</w:t>
            </w:r>
          </w:p>
        </w:tc>
      </w:tr>
      <w:tr>
        <w:tc>
          <w:tcPr>
            <w:tcW w:type="dxa" w:w="2880"/>
          </w:tcPr>
          <w:p>
            <w:r>
              <w:t>end_date</w:t>
            </w:r>
          </w:p>
        </w:tc>
        <w:tc>
          <w:tcPr>
            <w:tcW w:type="dxa" w:w="2880"/>
          </w:tcPr>
          <w:p>
            <w:r>
              <w:t>string | null</w:t>
            </w:r>
          </w:p>
        </w:tc>
        <w:tc>
          <w:tcPr>
            <w:tcW w:type="dxa" w:w="2880"/>
          </w:tcPr>
          <w:p>
            <w:r>
              <w:t>End date of the subscription (if any).</w:t>
            </w:r>
          </w:p>
        </w:tc>
      </w:tr>
      <w:tr>
        <w:tc>
          <w:tcPr>
            <w:tcW w:type="dxa" w:w="2880"/>
          </w:tcPr>
          <w:p>
            <w:r>
              <w:t>id</w:t>
            </w:r>
          </w:p>
        </w:tc>
        <w:tc>
          <w:tcPr>
            <w:tcW w:type="dxa" w:w="2880"/>
          </w:tcPr>
          <w:p>
            <w:r>
              <w:t>string</w:t>
            </w:r>
          </w:p>
        </w:tc>
        <w:tc>
          <w:tcPr>
            <w:tcW w:type="dxa" w:w="2880"/>
          </w:tcPr>
          <w:p>
            <w:r>
              <w:t>Subscription ID in Measure.</w:t>
            </w:r>
          </w:p>
        </w:tc>
      </w:tr>
      <w:tr>
        <w:tc>
          <w:tcPr>
            <w:tcW w:type="dxa" w:w="2880"/>
          </w:tcPr>
          <w:p>
            <w:r>
              <w:t>metadata</w:t>
            </w:r>
          </w:p>
        </w:tc>
        <w:tc>
          <w:tcPr>
            <w:tcW w:type="dxa" w:w="2880"/>
          </w:tcPr>
          <w:p>
            <w:r>
              <w:t>object</w:t>
            </w:r>
          </w:p>
        </w:tc>
        <w:tc>
          <w:tcPr>
            <w:tcW w:type="dxa" w:w="2880"/>
          </w:tcPr>
          <w:p>
            <w:r>
              <w:t>Key-value metadata.</w:t>
            </w:r>
          </w:p>
        </w:tc>
      </w:tr>
      <w:tr>
        <w:tc>
          <w:tcPr>
            <w:tcW w:type="dxa" w:w="2880"/>
          </w:tcPr>
          <w:p>
            <w:r>
              <w:t>mrr</w:t>
            </w:r>
          </w:p>
        </w:tc>
        <w:tc>
          <w:tcPr>
            <w:tcW w:type="dxa" w:w="2880"/>
          </w:tcPr>
          <w:p>
            <w:r>
              <w:t>object</w:t>
            </w:r>
          </w:p>
        </w:tc>
        <w:tc>
          <w:tcPr>
            <w:tcW w:type="dxa" w:w="2880"/>
          </w:tcPr>
          <w:p>
            <w:r>
              <w:t>Monthly recurring revenue amount object.</w:t>
            </w:r>
          </w:p>
        </w:tc>
      </w:tr>
      <w:tr>
        <w:tc>
          <w:tcPr>
            <w:tcW w:type="dxa" w:w="2880"/>
          </w:tcPr>
          <w:p>
            <w:r>
              <w:t>next_invoice_date</w:t>
            </w:r>
          </w:p>
        </w:tc>
        <w:tc>
          <w:tcPr>
            <w:tcW w:type="dxa" w:w="2880"/>
          </w:tcPr>
          <w:p>
            <w:r>
              <w:t>string | null</w:t>
            </w:r>
          </w:p>
        </w:tc>
        <w:tc>
          <w:tcPr>
            <w:tcW w:type="dxa" w:w="2880"/>
          </w:tcPr>
          <w:p>
            <w:r>
              <w:t>When the next invoice will be available (if any).</w:t>
            </w:r>
          </w:p>
        </w:tc>
      </w:tr>
      <w:tr>
        <w:tc>
          <w:tcPr>
            <w:tcW w:type="dxa" w:w="2880"/>
          </w:tcPr>
          <w:p>
            <w:r>
              <w:t>pause_config</w:t>
            </w:r>
          </w:p>
        </w:tc>
        <w:tc>
          <w:tcPr>
            <w:tcW w:type="dxa" w:w="2880"/>
          </w:tcPr>
          <w:p>
            <w:r>
              <w:t>object</w:t>
            </w:r>
          </w:p>
        </w:tc>
        <w:tc>
          <w:tcPr>
            <w:tcW w:type="dxa" w:w="2880"/>
          </w:tcPr>
          <w:p>
            <w:r>
              <w:t>Pause configuration.</w:t>
            </w:r>
          </w:p>
        </w:tc>
      </w:tr>
      <w:tr>
        <w:tc>
          <w:tcPr>
            <w:tcW w:type="dxa" w:w="2880"/>
          </w:tcPr>
          <w:p>
            <w:r>
              <w:t>pause_date</w:t>
            </w:r>
          </w:p>
        </w:tc>
        <w:tc>
          <w:tcPr>
            <w:tcW w:type="dxa" w:w="2880"/>
          </w:tcPr>
          <w:p>
            <w:r>
              <w:t>string | null</w:t>
            </w:r>
          </w:p>
        </w:tc>
        <w:tc>
          <w:tcPr>
            <w:tcW w:type="dxa" w:w="2880"/>
          </w:tcPr>
          <w:p>
            <w:r>
              <w:t>Date the subscription was paused for collection.</w:t>
            </w:r>
          </w:p>
        </w:tc>
      </w:tr>
      <w:tr>
        <w:tc>
          <w:tcPr>
            <w:tcW w:type="dxa" w:w="2880"/>
          </w:tcPr>
          <w:p>
            <w:r>
              <w:t>product_pricing_ids</w:t>
            </w:r>
          </w:p>
        </w:tc>
        <w:tc>
          <w:tcPr>
            <w:tcW w:type="dxa" w:w="2880"/>
          </w:tcPr>
          <w:p>
            <w:r>
              <w:t>array</w:t>
            </w:r>
          </w:p>
        </w:tc>
        <w:tc>
          <w:tcPr>
            <w:tcW w:type="dxa" w:w="2880"/>
          </w:tcPr>
          <w:p>
            <w:r>
              <w:t>List of plan IDs that are part of the subscription.</w:t>
            </w:r>
          </w:p>
        </w:tc>
      </w:tr>
      <w:tr>
        <w:tc>
          <w:tcPr>
            <w:tcW w:type="dxa" w:w="2880"/>
          </w:tcPr>
          <w:p>
            <w:r>
              <w:t>product_pricings</w:t>
            </w:r>
          </w:p>
        </w:tc>
        <w:tc>
          <w:tcPr>
            <w:tcW w:type="dxa" w:w="2880"/>
          </w:tcPr>
          <w:p>
            <w:r>
              <w:t>array</w:t>
            </w:r>
          </w:p>
        </w:tc>
        <w:tc>
          <w:tcPr>
            <w:tcW w:type="dxa" w:w="2880"/>
          </w:tcPr>
          <w:p>
            <w:r>
              <w:t>Expanded list of plans and their metric components.</w:t>
            </w:r>
          </w:p>
        </w:tc>
      </w:tr>
      <w:tr>
        <w:tc>
          <w:tcPr>
            <w:tcW w:type="dxa" w:w="2880"/>
          </w:tcPr>
          <w:p>
            <w:r>
              <w:t>renewal_date</w:t>
            </w:r>
          </w:p>
        </w:tc>
        <w:tc>
          <w:tcPr>
            <w:tcW w:type="dxa" w:w="2880"/>
          </w:tcPr>
          <w:p>
            <w:r>
              <w:t>string | null</w:t>
            </w:r>
          </w:p>
        </w:tc>
        <w:tc>
          <w:tcPr>
            <w:tcW w:type="dxa" w:w="2880"/>
          </w:tcPr>
          <w:p>
            <w:r>
              <w:t>Renewal date (if any).</w:t>
            </w:r>
          </w:p>
        </w:tc>
      </w:tr>
      <w:tr>
        <w:tc>
          <w:tcPr>
            <w:tcW w:type="dxa" w:w="2880"/>
          </w:tcPr>
          <w:p>
            <w:r>
              <w:t>start_date</w:t>
            </w:r>
          </w:p>
        </w:tc>
        <w:tc>
          <w:tcPr>
            <w:tcW w:type="dxa" w:w="2880"/>
          </w:tcPr>
          <w:p>
            <w:r>
              <w:t>string</w:t>
            </w:r>
          </w:p>
        </w:tc>
        <w:tc>
          <w:tcPr>
            <w:tcW w:type="dxa" w:w="2880"/>
          </w:tcPr>
          <w:p>
            <w:r>
              <w:t>Subscription start date.</w:t>
            </w:r>
          </w:p>
        </w:tc>
      </w:tr>
      <w:tr>
        <w:tc>
          <w:tcPr>
            <w:tcW w:type="dxa" w:w="2880"/>
          </w:tcPr>
          <w:p>
            <w:r>
              <w:t>status</w:t>
            </w:r>
          </w:p>
        </w:tc>
        <w:tc>
          <w:tcPr>
            <w:tcW w:type="dxa" w:w="2880"/>
          </w:tcPr>
          <w:p>
            <w:r>
              <w:t>string</w:t>
            </w:r>
          </w:p>
        </w:tc>
        <w:tc>
          <w:tcPr>
            <w:tcW w:type="dxa" w:w="2880"/>
          </w:tcPr>
          <w:p>
            <w:r>
              <w:t>Subscription status (e.g., active, cancelled, unpaid).</w:t>
            </w:r>
          </w:p>
        </w:tc>
      </w:tr>
      <w:tr>
        <w:tc>
          <w:tcPr>
            <w:tcW w:type="dxa" w:w="2880"/>
          </w:tcPr>
          <w:p>
            <w:r>
              <w:t>term</w:t>
            </w:r>
          </w:p>
        </w:tc>
        <w:tc>
          <w:tcPr>
            <w:tcW w:type="dxa" w:w="2880"/>
          </w:tcPr>
          <w:p>
            <w:r>
              <w:t>object</w:t>
            </w:r>
          </w:p>
        </w:tc>
        <w:tc>
          <w:tcPr>
            <w:tcW w:type="dxa" w:w="2880"/>
          </w:tcPr>
          <w:p>
            <w:r>
              <w:t>Term definition.</w:t>
            </w:r>
          </w:p>
        </w:tc>
      </w:tr>
      <w:tr>
        <w:tc>
          <w:tcPr>
            <w:tcW w:type="dxa" w:w="2880"/>
          </w:tcPr>
          <w:p>
            <w:r>
              <w:t>term.count</w:t>
            </w:r>
          </w:p>
        </w:tc>
        <w:tc>
          <w:tcPr>
            <w:tcW w:type="dxa" w:w="2880"/>
          </w:tcPr>
          <w:p>
            <w:r>
              <w:t>integer</w:t>
            </w:r>
          </w:p>
        </w:tc>
        <w:tc>
          <w:tcPr>
            <w:tcW w:type="dxa" w:w="2880"/>
          </w:tcPr>
          <w:p>
            <w:r>
              <w:t>Number of times the frequency elapses.</w:t>
            </w:r>
          </w:p>
        </w:tc>
      </w:tr>
      <w:tr>
        <w:tc>
          <w:tcPr>
            <w:tcW w:type="dxa" w:w="2880"/>
          </w:tcPr>
          <w:p>
            <w:r>
              <w:t>term.frequency</w:t>
            </w:r>
          </w:p>
        </w:tc>
        <w:tc>
          <w:tcPr>
            <w:tcW w:type="dxa" w:w="2880"/>
          </w:tcPr>
          <w:p>
            <w:r>
              <w:t>string</w:t>
            </w:r>
          </w:p>
        </w:tc>
        <w:tc>
          <w:tcPr>
            <w:tcW w:type="dxa" w:w="2880"/>
          </w:tcPr>
          <w:p>
            <w:r>
              <w:t>Frequency. One of: HOUR, DAY, WEEK, BI_MONTH, MONTH, QUARTER, BI_ANNUAL, YEAR, ONETIME.</w:t>
            </w:r>
          </w:p>
        </w:tc>
      </w:tr>
      <w:tr>
        <w:tc>
          <w:tcPr>
            <w:tcW w:type="dxa" w:w="2880"/>
          </w:tcPr>
          <w:p>
            <w:r>
              <w:t>trial</w:t>
            </w:r>
          </w:p>
        </w:tc>
        <w:tc>
          <w:tcPr>
            <w:tcW w:type="dxa" w:w="2880"/>
          </w:tcPr>
          <w:p>
            <w:r>
              <w:t>boolean</w:t>
            </w:r>
          </w:p>
        </w:tc>
        <w:tc>
          <w:tcPr>
            <w:tcW w:type="dxa" w:w="2880"/>
          </w:tcPr>
          <w:p>
            <w:r>
              <w:t>Whether the subscription is a trial.</w:t>
            </w:r>
          </w:p>
        </w:tc>
      </w:tr>
      <w:tr>
        <w:tc>
          <w:tcPr>
            <w:tcW w:type="dxa" w:w="2880"/>
          </w:tcPr>
          <w:p>
            <w:r>
              <w:t>trial_conversion_date</w:t>
            </w:r>
          </w:p>
        </w:tc>
        <w:tc>
          <w:tcPr>
            <w:tcW w:type="dxa" w:w="2880"/>
          </w:tcPr>
          <w:p>
            <w:r>
              <w:t>string | null</w:t>
            </w:r>
          </w:p>
        </w:tc>
        <w:tc>
          <w:tcPr>
            <w:tcW w:type="dxa" w:w="2880"/>
          </w:tcPr>
          <w:p>
            <w:r>
              <w:t>When the trial converted to active (null if not converted).</w:t>
            </w:r>
          </w:p>
        </w:tc>
      </w:tr>
      <w:tr>
        <w:tc>
          <w:tcPr>
            <w:tcW w:type="dxa" w:w="2880"/>
          </w:tcPr>
          <w:p>
            <w:r>
              <w:t>updated_at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'https://api.maplebilling.com/api/v1/companies/cmp_123/subscriptions/sub_456/cancel' \</w:t>
        <w:br/>
        <w:t xml:space="preserve"> --header 'Accept: application/json' \</w:t>
        <w:br/>
        <w:t xml:space="preserve"> --header 'Content-Type: application/json' \</w:t>
        <w:br/>
        <w:t xml:space="preserve"> --header 'Idempotency-Key: 4f7b2c0a-7d9d-4c2b-a5f2-1a2b3c4d5e6f' \</w:t>
        <w:br/>
        <w:t xml:space="preserve"> --data '{</w:t>
        <w:br/>
        <w:t xml:space="preserve"> "charge_remaining_balance": true,</w:t>
        <w:br/>
        <w:t xml:space="preserve"> "refund_type": "NONE",</w:t>
        <w:br/>
        <w:t xml:space="preserve"> "timing": "IMMEDIATE",</w:t>
        <w:br/>
        <w:t xml:space="preserve"> "send_customer_receipt": true,</w:t>
        <w:br/>
        <w:t xml:space="preserve"> "reason": "subscription.cancelled",</w:t>
        <w:br/>
        <w:t xml:space="preserve"> "customer_cancel_reason": "No longer needed"</w:t>
        <w:br/>
        <w:t xml:space="preserve">  }'</w:t>
      </w:r>
    </w:p>
    <w:p>
      <w:pPr>
        <w:pStyle w:val="Heading3"/>
      </w:pPr>
      <w:r>
        <w:t>Example Usage</w:t>
      </w:r>
    </w:p>
    <w:p>
      <w:pPr>
        <w:pStyle w:val="Heading3"/>
      </w:pPr>
      <w:r>
        <w:t>Example 1: Cancel Immediately With No Refund</w:t>
      </w:r>
    </w:p>
    <w:p>
      <w:r>
        <w:rPr>
          <w:b/>
          <w:color w:val="666666"/>
          <w:sz w:val="16"/>
        </w:rPr>
        <w:t>[bash]</w:t>
      </w:r>
    </w:p>
    <w:p>
      <w:pPr>
        <w:shd w:fill="F2F2F2" w:val="clear"/>
      </w:pPr>
      <w:r>
        <w:rPr>
          <w:rFonts w:ascii="Courier New" w:hAnsi="Courier New"/>
          <w:sz w:val="17"/>
        </w:rPr>
        <w:t>curl --location 'https://api.maplebilling.com/api/v1/companies/cmp_123/subscriptions/sub_456/cancel' \</w:t>
        <w:br/>
        <w:t xml:space="preserve"> --header 'Accept: application/json' \</w:t>
        <w:br/>
        <w:t xml:space="preserve"> --header 'Content-Type: application/json' \</w:t>
        <w:br/>
        <w:t xml:space="preserve"> --data '{</w:t>
        <w:br/>
        <w:t xml:space="preserve"> "charge_remaining_balance": true,</w:t>
        <w:br/>
        <w:t xml:space="preserve"> "refund_type": "NONE",</w:t>
        <w:br/>
        <w:t xml:space="preserve"> "timing": "IMMEDIATE"</w:t>
        <w:br/>
        <w:t xml:space="preserve">  }'</w:t>
      </w:r>
    </w:p>
    <w:p>
      <w:pPr>
        <w:pStyle w:val="Heading3"/>
      </w:pPr>
      <w:r>
        <w:t>Example 2: Cancel at Period End With Prorated Refund</w:t>
      </w:r>
    </w:p>
    <w:p>
      <w:r>
        <w:rPr>
          <w:b/>
          <w:color w:val="666666"/>
          <w:sz w:val="16"/>
        </w:rPr>
        <w:t>[bash]</w:t>
      </w:r>
    </w:p>
    <w:p>
      <w:pPr>
        <w:shd w:fill="F2F2F2" w:val="clear"/>
      </w:pPr>
      <w:r>
        <w:rPr>
          <w:rFonts w:ascii="Courier New" w:hAnsi="Courier New"/>
          <w:sz w:val="17"/>
        </w:rPr>
        <w:t>curl --location 'https://api.maplebilling.com/api/v1/companies/cmp_123/subscriptions/sub_456/cancel' \</w:t>
        <w:br/>
        <w:t xml:space="preserve"> --header 'Accept: application/json' \</w:t>
        <w:br/>
        <w:t xml:space="preserve"> --header 'Content-Type: application/json' \</w:t>
        <w:br/>
        <w:t xml:space="preserve"> --data '{</w:t>
        <w:br/>
        <w:t xml:space="preserve"> "charge_remaining_balance": false,</w:t>
        <w:br/>
        <w:t xml:space="preserve"> "refund_type": "PRORATED",</w:t>
        <w:br/>
        <w:t xml:space="preserve"> "timing": "PERIOD_END",</w:t>
        <w:br/>
        <w:t xml:space="preserve"> "send_customer_receipt": true</w:t>
        <w:br/>
        <w:t xml:space="preserve">  }'</w:t>
      </w:r>
    </w:p>
    <w:p>
      <w:pPr>
        <w:pStyle w:val="Heading3"/>
      </w:pPr>
      <w:r>
        <w:t>Example 3: Cancel at a Custom Date With a Custom Refund Amount</w:t>
      </w:r>
    </w:p>
    <w:p>
      <w:r>
        <w:rPr>
          <w:b/>
          <w:color w:val="666666"/>
          <w:sz w:val="16"/>
        </w:rPr>
        <w:t>[bash]</w:t>
      </w:r>
    </w:p>
    <w:p>
      <w:pPr>
        <w:shd w:fill="F2F2F2" w:val="clear"/>
      </w:pPr>
      <w:r>
        <w:rPr>
          <w:rFonts w:ascii="Courier New" w:hAnsi="Courier New"/>
          <w:sz w:val="17"/>
        </w:rPr>
        <w:t>curl --location 'https://api.maplebilling.com/api/v1/companies/cmp_123/subscriptions/sub_456/cancel' \</w:t>
        <w:br/>
        <w:t xml:space="preserve"> --header 'Accept: application/json' \</w:t>
        <w:br/>
        <w:t xml:space="preserve"> --header 'Content-Type: application/json' \</w:t>
        <w:br/>
        <w:t xml:space="preserve"> --data '{</w:t>
        <w:br/>
        <w:t xml:space="preserve"> "charge_remaining_balance": false,</w:t>
        <w:br/>
        <w:t xml:space="preserve"> "refund_type": "CUSTOM",</w:t>
        <w:br/>
        <w:t xml:space="preserve"> "timing": "CUSTOM",</w:t>
        <w:br/>
        <w:t xml:space="preserve"> "custom_end_date": "2026-04-01T00:00:00Z",</w:t>
        <w:br/>
        <w:t xml:space="preserve"> "custom_refund_amount": {</w:t>
        <w:br/>
        <w:t xml:space="preserve"> "currency": "USD",</w:t>
        <w:br/>
        <w:t xml:space="preserve"> "value_in_cents": 2500</w:t>
        <w:br/>
        <w:t xml:space="preserve">    },</w:t>
        <w:br/>
        <w:t xml:space="preserve"> "reason": "subscription.cancelled"</w:t>
        <w:br/>
        <w:t xml:space="preserve">  }'</w:t>
      </w:r>
    </w:p>
    <w:p>
      <w:pPr>
        <w:pStyle w:val="Heading3"/>
      </w:pPr>
      <w:r>
        <w:t>Notes</w:t>
      </w:r>
    </w:p>
    <w:p>
      <w:pPr>
        <w:pStyle w:val="ListBullet"/>
      </w:pPr>
      <w:r>
        <w:t>Request body is application/json.</w:t>
      </w:r>
    </w:p>
    <w:p>
      <w:pPr>
        <w:pStyle w:val="ListBullet"/>
      </w:pPr>
      <w:r>
        <w:t>custom_end_date must be RFC-3339 formatted when timing is CUSTOM.</w:t>
      </w:r>
    </w:p>
    <w:p>
      <w:pPr>
        <w:pStyle w:val="ListBullet"/>
      </w:pPr>
      <w:r>
        <w:t>refund_type must be one of PRORATED, NONE, LAST_PAYMENT, CUSTOM.</w:t>
      </w:r>
    </w:p>
    <w:p>
      <w:pPr>
        <w:pStyle w:val="ListBullet"/>
      </w:pPr>
      <w:r>
        <w:t>reason (if provided) must be one of subscription.revoked, subscription.cancelled, subscription.expired.</w:t>
      </w:r>
    </w:p>
    <w:p>
      <w:pPr>
        <w:pStyle w:val="ListBullet"/>
      </w:pPr>
      <w:r>
        <w:t>Response schema in the scraped content includes many nested models (e.g., &lt;ModelAmount&gt;, &lt;ModelTerm&gt;); these are preserved conceptually where exact shapes were not fully expanded.</w:t>
      </w:r>
    </w:p>
    <w:p>
      <w:pPr>
        <w:pStyle w:val="Heading3"/>
      </w:pPr>
      <w:r>
        <w:t>Gotchas</w:t>
      </w:r>
    </w:p>
    <w:p>
      <w:pPr>
        <w:pStyle w:val="ListBullet"/>
      </w:pPr>
      <w:r>
        <w:t>The docs state charge_remaining_balance “cannot be combined with other refund types”; ensure your chosen refund_type is compatible with charging remaining balance.</w:t>
      </w:r>
    </w:p>
    <w:p>
      <w:pPr>
        <w:pStyle w:val="ListBullet"/>
      </w:pPr>
      <w:r>
        <w:t>Use Idempotency-Key if your client may retry requests to avoid double-processing.</w:t>
      </w:r>
    </w:p>
    <w:p>
      <w:pPr>
        <w:pStyle w:val="Heading3"/>
      </w:pPr>
      <w:r>
        <w:t>Error Handling</w:t>
      </w:r>
    </w:p>
    <w:p>
      <w:pPr>
        <w:pStyle w:val="ListBullet"/>
      </w:pPr>
      <w:r>
        <w:t>Error status codes and bodies were not included in the scraped content; handle non-200 responses as failures and log the response body for diagnostics.</w:t>
      </w:r>
    </w:p>
    <w:p>
      <w:pPr>
        <w:pStyle w:val="Heading3"/>
      </w:pPr>
      <w:r>
        <w:t>Related subscriptions actions</w:t>
      </w:r>
    </w:p>
    <w:p>
      <w:pPr>
        <w:pStyle w:val="ListBullet"/>
      </w:pPr>
      <w:r>
        <w:t>[POST] Change a Company's Subscription — /subscriptions/{{id}}/change</w:t>
      </w:r>
    </w:p>
    <w:p>
      <w:pPr>
        <w:pStyle w:val="ListBullet"/>
      </w:pPr>
      <w:r>
        <w:t>[POST] Create a Company's Subscription — /subscriptions</w:t>
      </w:r>
    </w:p>
    <w:p>
      <w:pPr>
        <w:pStyle w:val="ListBullet"/>
      </w:pPr>
      <w:r>
        <w:t>[POST] Extend a Subscription’s Trial End Date (for a Company) — /subscriptions/{{id}}/extend</w:t>
      </w:r>
    </w:p>
    <w:p>
      <w:pPr>
        <w:pStyle w:val="ListBullet"/>
      </w:pPr>
      <w:r>
        <w:t>[POST] Get a Subscription’s Usage — /subscriptions/{{id}}/usage</w:t>
      </w:r>
    </w:p>
    <w:p>
      <w:pPr>
        <w:pStyle w:val="ListBullet"/>
      </w:pPr>
      <w:r>
        <w:t>[POST] Find a Company's Subscriptions — /subscriptions/find</w:t>
      </w:r>
    </w:p>
    <w:p>
      <w:pPr>
        <w:pStyle w:val="ListBullet"/>
      </w:pPr>
      <w:r>
        <w:t>[POST] Get a Subscription’s Current-Period Usage — /subscriptions/{{id}}/current_period_usage</w:t>
      </w:r>
    </w:p>
    <w:p>
      <w:r>
        <w:br w:type="page"/>
      </w:r>
    </w:p>
    <w:p>
      <w:pPr>
        <w:pStyle w:val="Heading2"/>
      </w:pPr>
      <w:r>
        <w:t>63. [POST] Change a Company's Subscription</w:t>
      </w:r>
    </w:p>
    <w:p>
      <w:r>
        <w:rPr>
          <w:b/>
        </w:rPr>
        <w:t xml:space="preserve">Endpoint: </w:t>
      </w:r>
      <w:r>
        <w:rPr>
          <w:rFonts w:ascii="Courier New" w:hAnsi="Courier New"/>
          <w:sz w:val="18"/>
        </w:rPr>
        <w:t>/subscriptions/{{id}}/change</w:t>
      </w:r>
    </w:p>
    <w:p>
      <w:pPr>
        <w:pStyle w:val="Heading3"/>
      </w:pPr>
      <w:r>
        <w:t>Prerequisites</w:t>
      </w:r>
    </w:p>
    <w:p>
      <w:pPr>
        <w:pStyle w:val="ListBullet"/>
      </w:pPr>
      <w:r>
        <w:t>You must know the target subscription ID (id)</w:t>
      </w:r>
    </w:p>
    <w:p>
      <w:pPr>
        <w:pStyle w:val="ListBullet"/>
      </w:pPr>
      <w:r>
        <w:t>You must know the plan/product pricing IDs to apply (product_pricing_ids) and any associated configuration (config_items)</w:t>
      </w:r>
    </w:p>
    <w:p>
      <w:pPr>
        <w:pStyle w:val="Heading3"/>
      </w:pPr>
      <w:r>
        <w:t>Method</w:t>
      </w:r>
    </w:p>
    <w:p>
      <w:r>
        <w:t>POST</w:t>
      </w:r>
    </w:p>
    <w:p>
      <w:pPr>
        <w:pStyle w:val="Heading3"/>
      </w:pPr>
      <w:r>
        <w:t>URL</w:t>
      </w:r>
    </w:p>
    <w:p>
      <w:r>
        <w:t>https://api.maplebilling.com/api/v1/companies/{{MAPLE_BILLING_COMPANY_ID}}/subscriptions/{{id}}/change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Changes an existing subscription (by subscription ID) to new plan details, including product pricing IDs, proration behavior, timing, discounts, one-time items, and renewal/billing settings.</w:t>
      </w:r>
    </w:p>
    <w:p>
      <w:pPr>
        <w:pStyle w:val="Heading3"/>
      </w:pPr>
      <w:r>
        <w:t>Enforcement Rules</w:t>
      </w:r>
    </w:p>
    <w:p>
      <w:pPr>
        <w:pStyle w:val="ListBullet"/>
      </w:pPr>
      <w:r>
        <w:t>The MAPLE_BILLING_COMPANY_ID path parameter must always be present and must include the prefix cmp_.</w:t>
      </w:r>
    </w:p>
    <w:p>
      <w:pPr>
        <w:pStyle w:val="ListBullet"/>
      </w:pPr>
      <w:r>
        <w:t>The id path parameter (subscription ID) must always be present and must be a non-empty string.</w:t>
      </w:r>
    </w:p>
    <w:p>
      <w:pPr>
        <w:pStyle w:val="ListBullet"/>
      </w:pPr>
      <w:r>
        <w:t>Always construct the path as /companies/{{MAPLE_BILLING_COMPANY_ID}}/subscriptions/{{id}}/change.</w:t>
      </w:r>
    </w:p>
    <w:p>
      <w:pPr>
        <w:pStyle w:val="ListBullet"/>
      </w:pPr>
      <w:r>
        <w:t>Do not call the API with missing or empty path parameters (e.g., avoid /companies//subscriptions//change).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/companies/cmp_123/subscriptions/sub_123/change</w:t>
        <w:br/>
        <w:t>/companies/cmp_abcDEF/subscriptions/9f3a2c/change</w:t>
      </w:r>
    </w:p>
    <w:p>
      <w:pPr>
        <w:pStyle w:val="Heading3"/>
      </w:pPr>
      <w:r>
        <w:t>Invalid Examples</w:t>
      </w:r>
    </w:p>
    <w:p>
      <w:r>
        <w:rPr>
          <w:b/>
          <w:color w:val="666666"/>
          <w:sz w:val="16"/>
        </w:rPr>
        <w:t>[http]</w:t>
      </w:r>
    </w:p>
    <w:p>
      <w:pPr>
        <w:shd w:fill="F2F2F2" w:val="clear"/>
      </w:pPr>
      <w:r>
        <w:rPr>
          <w:rFonts w:ascii="Courier New" w:hAnsi="Courier New"/>
          <w:sz w:val="17"/>
        </w:rPr>
        <w:t>/companies//subscriptions/sub_123/change</w:t>
        <w:br/>
        <w:t>/companies/cmp_123/subscriptions//change</w:t>
        <w:br/>
        <w:t>/companies/123/subscriptions/sub_123/change  #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start with cmp_. Sent in the URL path.</w:t>
            </w:r>
          </w:p>
        </w:tc>
      </w:tr>
      <w:tr>
        <w:tc>
          <w:tcPr>
            <w:tcW w:type="dxa" w:w="2880"/>
          </w:tcPr>
          <w:p>
            <w:r>
              <w:t>id</w:t>
            </w:r>
          </w:p>
        </w:tc>
        <w:tc>
          <w:tcPr>
            <w:tcW w:type="dxa" w:w="2880"/>
          </w:tcPr>
          <w:p>
            <w:r>
              <w:t>string</w:t>
            </w:r>
          </w:p>
        </w:tc>
        <w:tc>
          <w:tcPr>
            <w:tcW w:type="dxa" w:w="2880"/>
          </w:tcPr>
          <w:p>
            <w:r>
              <w:t>Subscription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config_items</w:t>
            </w:r>
          </w:p>
        </w:tc>
        <w:tc>
          <w:tcPr>
            <w:tcW w:type="dxa" w:w="2880"/>
          </w:tcPr>
          <w:p>
            <w:r>
              <w:t>array</w:t>
            </w:r>
          </w:p>
        </w:tc>
        <w:tc>
          <w:tcPr>
            <w:tcW w:type="dxa" w:w="2880"/>
          </w:tcPr>
          <w:p>
            <w:r>
              <w:t>Mapping of product metric pricings to quantity/config. Each item is an object (see fields below).</w:t>
            </w:r>
          </w:p>
        </w:tc>
      </w:tr>
      <w:tr>
        <w:tc>
          <w:tcPr>
            <w:tcW w:type="dxa" w:w="2880"/>
          </w:tcPr>
          <w:p>
            <w:r>
              <w:t>product_pricing_ids</w:t>
            </w:r>
          </w:p>
        </w:tc>
        <w:tc>
          <w:tcPr>
            <w:tcW w:type="dxa" w:w="2880"/>
          </w:tcPr>
          <w:p>
            <w:r>
              <w:t>array of string</w:t>
            </w:r>
          </w:p>
        </w:tc>
        <w:tc>
          <w:tcPr>
            <w:tcW w:type="dxa" w:w="2880"/>
          </w:tcPr>
          <w:p>
            <w:r>
              <w:t>List of product pricing IDs that form the subscription.</w:t>
            </w:r>
          </w:p>
        </w:tc>
      </w:tr>
      <w:tr>
        <w:tc>
          <w:tcPr>
            <w:tcW w:type="dxa" w:w="2880"/>
          </w:tcPr>
          <w:p>
            <w:r>
              <w:t>proration_type</w:t>
            </w:r>
          </w:p>
        </w:tc>
        <w:tc>
          <w:tcPr>
            <w:tcW w:type="dxa" w:w="2880"/>
          </w:tcPr>
          <w:p>
            <w:r>
              <w:t>string</w:t>
            </w:r>
          </w:p>
        </w:tc>
        <w:tc>
          <w:tcPr>
            <w:tcW w:type="dxa" w:w="2880"/>
          </w:tcPr>
          <w:p>
            <w:r>
              <w:t>Proration behavior. Allowed: NEXT, IMMEDIATE, NONE.</w:t>
            </w:r>
          </w:p>
        </w:tc>
      </w:tr>
      <w:tr>
        <w:tc>
          <w:tcPr>
            <w:tcW w:type="dxa" w:w="2880"/>
          </w:tcPr>
          <w:p>
            <w:r>
              <w:t>term</w:t>
            </w:r>
          </w:p>
        </w:tc>
        <w:tc>
          <w:tcPr>
            <w:tcW w:type="dxa" w:w="2880"/>
          </w:tcPr>
          <w:p>
            <w:r>
              <w:t>object</w:t>
            </w:r>
          </w:p>
        </w:tc>
        <w:tc>
          <w:tcPr>
            <w:tcW w:type="dxa" w:w="2880"/>
          </w:tcPr>
          <w:p>
            <w:r>
              <w:t>Subscription term configuration (see fields below).</w:t>
            </w:r>
          </w:p>
        </w:tc>
      </w:tr>
      <w:tr>
        <w:tc>
          <w:tcPr>
            <w:tcW w:type="dxa" w:w="2880"/>
          </w:tcPr>
          <w:p>
            <w:r>
              <w:t>timing</w:t>
            </w:r>
          </w:p>
        </w:tc>
        <w:tc>
          <w:tcPr>
            <w:tcW w:type="dxa" w:w="2880"/>
          </w:tcPr>
          <w:p>
            <w:r>
              <w:t>string</w:t>
            </w:r>
          </w:p>
        </w:tc>
        <w:tc>
          <w:tcPr>
            <w:tcW w:type="dxa" w:w="2880"/>
          </w:tcPr>
          <w:p>
            <w:r>
              <w:t>When the change takes effect. Allowed: IMMEDIATE, PERIOD_END, RENEWAL.</w:t>
            </w:r>
          </w:p>
        </w:tc>
      </w:tr>
    </w:tbl>
    <w:p/>
    <w:p>
      <w:pPr>
        <w:pStyle w:val="Heading3"/>
      </w:pPr>
      <w:r>
        <w:t>config_items[]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hide_at_checkout</w:t>
            </w:r>
          </w:p>
        </w:tc>
        <w:tc>
          <w:tcPr>
            <w:tcW w:type="dxa" w:w="2880"/>
          </w:tcPr>
          <w:p>
            <w:r>
              <w:t>boolean | null</w:t>
            </w:r>
          </w:p>
        </w:tc>
        <w:tc>
          <w:tcPr>
            <w:tcW w:type="dxa" w:w="2880"/>
          </w:tcPr>
          <w:p>
            <w:r>
              <w:t>Whether the pricing row will be hidden at checkout. Defaults to false.</w:t>
            </w:r>
          </w:p>
        </w:tc>
      </w:tr>
      <w:tr>
        <w:tc>
          <w:tcPr>
            <w:tcW w:type="dxa" w:w="2880"/>
          </w:tcPr>
          <w:p>
            <w:r>
              <w:t>minimum_units</w:t>
            </w:r>
          </w:p>
        </w:tc>
        <w:tc>
          <w:tcPr>
            <w:tcW w:type="dxa" w:w="2880"/>
          </w:tcPr>
          <w:p>
            <w:r>
              <w:t>number</w:t>
            </w:r>
          </w:p>
        </w:tc>
        <w:tc>
          <w:tcPr>
            <w:tcW w:type="dxa" w:w="2880"/>
          </w:tcPr>
          <w:p>
            <w:r>
              <w:t>Minimum units for a usage-based component.</w:t>
            </w:r>
          </w:p>
        </w:tc>
      </w:tr>
      <w:tr>
        <w:tc>
          <w:tcPr>
            <w:tcW w:type="dxa" w:w="2880"/>
          </w:tcPr>
          <w:p>
            <w:r>
              <w:t>num_licenses</w:t>
            </w:r>
          </w:p>
        </w:tc>
        <w:tc>
          <w:tcPr>
            <w:tcW w:type="dxa" w:w="2880"/>
          </w:tcPr>
          <w:p>
            <w:r>
              <w:t>number</w:t>
            </w:r>
          </w:p>
        </w:tc>
        <w:tc>
          <w:tcPr>
            <w:tcW w:type="dxa" w:w="2880"/>
          </w:tcPr>
          <w:p>
            <w:r>
              <w:t>Number of licenses for a license-based component.</w:t>
            </w:r>
          </w:p>
        </w:tc>
      </w:tr>
      <w:tr>
        <w:tc>
          <w:tcPr>
            <w:tcW w:type="dxa" w:w="2880"/>
          </w:tcPr>
          <w:p>
            <w:r>
              <w:t>product_metric_pricing_id</w:t>
            </w:r>
          </w:p>
        </w:tc>
        <w:tc>
          <w:tcPr>
            <w:tcW w:type="dxa" w:w="2880"/>
          </w:tcPr>
          <w:p>
            <w:r>
              <w:t>string | null</w:t>
            </w:r>
          </w:p>
        </w:tc>
        <w:tc>
          <w:tcPr>
            <w:tcW w:type="dxa" w:w="2880"/>
          </w:tcPr>
          <w:p>
            <w:r>
              <w:t>Product metric pricing ID to which this config applies.</w:t>
            </w:r>
          </w:p>
        </w:tc>
      </w:tr>
      <w:tr>
        <w:tc>
          <w:tcPr>
            <w:tcW w:type="dxa" w:w="2880"/>
          </w:tcPr>
          <w:p>
            <w:r>
              <w:t>product_pricing_id</w:t>
            </w:r>
          </w:p>
        </w:tc>
        <w:tc>
          <w:tcPr>
            <w:tcW w:type="dxa" w:w="2880"/>
          </w:tcPr>
          <w:p>
            <w:r>
              <w:t>string | null</w:t>
            </w:r>
          </w:p>
        </w:tc>
        <w:tc>
          <w:tcPr>
            <w:tcW w:type="dxa" w:w="2880"/>
          </w:tcPr>
          <w:p>
            <w:r>
              <w:t>Product pricing ID to which this config applies. If the product pricing contains multiple components, the same config applies to all of them.</w:t>
            </w:r>
          </w:p>
        </w:tc>
      </w:tr>
      <w:tr>
        <w:tc>
          <w:tcPr>
            <w:tcW w:type="dxa" w:w="2880"/>
          </w:tcPr>
          <w:p>
            <w:r>
              <w:t>quantity_config</w:t>
            </w:r>
          </w:p>
        </w:tc>
        <w:tc>
          <w:tcPr>
            <w:tcW w:type="dxa" w:w="2880"/>
          </w:tcPr>
          <w:p>
            <w:r>
              <w:t>&lt;ModelQuantityConfig&gt;</w:t>
            </w:r>
          </w:p>
        </w:tc>
        <w:tc>
          <w:tcPr>
            <w:tcW w:type="dxa" w:w="2880"/>
          </w:tcPr>
          <w:p>
            <w:r>
              <w:t>Quantity configuration model (not further specified in scraped content).</w:t>
            </w:r>
          </w:p>
        </w:tc>
      </w:tr>
      <w:tr>
        <w:tc>
          <w:tcPr>
            <w:tcW w:type="dxa" w:w="2880"/>
          </w:tcPr>
          <w:p>
            <w:r>
              <w:t>sort_order</w:t>
            </w:r>
          </w:p>
        </w:tc>
        <w:tc>
          <w:tcPr>
            <w:tcW w:type="dxa" w:w="2880"/>
          </w:tcPr>
          <w:p>
            <w:r>
              <w:t>number | null</w:t>
            </w:r>
          </w:p>
        </w:tc>
        <w:tc>
          <w:tcPr>
            <w:tcW w:type="dxa" w:w="2880"/>
          </w:tcPr>
          <w:p>
            <w:r>
              <w:t>Sort index.</w:t>
            </w:r>
          </w:p>
        </w:tc>
      </w:tr>
      <w:tr>
        <w:tc>
          <w:tcPr>
            <w:tcW w:type="dxa" w:w="2880"/>
          </w:tcPr>
          <w:p>
            <w:r>
              <w:t>upsell_product_metric_pricing_id</w:t>
            </w:r>
          </w:p>
        </w:tc>
        <w:tc>
          <w:tcPr>
            <w:tcW w:type="dxa" w:w="2880"/>
          </w:tcPr>
          <w:p>
            <w:r>
              <w:t>string | null</w:t>
            </w:r>
          </w:p>
        </w:tc>
        <w:tc>
          <w:tcPr>
            <w:tcW w:type="dxa" w:w="2880"/>
          </w:tcPr>
          <w:p>
            <w:r>
              <w:t>Upsell product metric pricing ID.</w:t>
            </w:r>
          </w:p>
        </w:tc>
      </w:tr>
    </w:tbl>
    <w:p/>
    <w:p>
      <w:pPr>
        <w:pStyle w:val="Heading3"/>
      </w:pPr>
      <w:r>
        <w:t>term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times the frequency elapses.</w:t>
            </w:r>
          </w:p>
        </w:tc>
      </w:tr>
      <w:tr>
        <w:tc>
          <w:tcPr>
            <w:tcW w:type="dxa" w:w="2880"/>
          </w:tcPr>
          <w:p>
            <w:r>
              <w:t>frequency</w:t>
            </w:r>
          </w:p>
        </w:tc>
        <w:tc>
          <w:tcPr>
            <w:tcW w:type="dxa" w:w="2880"/>
          </w:tcPr>
          <w:p>
            <w:r>
              <w:t>string</w:t>
            </w:r>
          </w:p>
        </w:tc>
        <w:tc>
          <w:tcPr>
            <w:tcW w:type="dxa" w:w="2880"/>
          </w:tcPr>
          <w:p>
            <w:r>
              <w:t>Allowed: HOUR, DAY, WEEK, BI_MONTH, MONTH, QUARTER, BI_ANNUAL, YEAR, ONETIME.</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 | null</w:t>
            </w:r>
          </w:p>
        </w:tc>
        <w:tc>
          <w:tcPr>
            <w:tcW w:type="dxa" w:w="2880"/>
          </w:tcPr>
          <w:p>
            <w:r>
              <w:t>Whether the subscription is automatically charged to the payment method.</w:t>
            </w:r>
          </w:p>
        </w:tc>
      </w:tr>
      <w:tr>
        <w:tc>
          <w:tcPr>
            <w:tcW w:type="dxa" w:w="2880"/>
          </w:tcPr>
          <w:p>
            <w:r>
              <w:t>auto_renews</w:t>
            </w:r>
          </w:p>
        </w:tc>
        <w:tc>
          <w:tcPr>
            <w:tcW w:type="dxa" w:w="2880"/>
          </w:tcPr>
          <w:p>
            <w:r>
              <w:t>boolean | null</w:t>
            </w:r>
          </w:p>
        </w:tc>
        <w:tc>
          <w:tcPr>
            <w:tcW w:type="dxa" w:w="2880"/>
          </w:tcPr>
          <w:p>
            <w:r>
              <w:t>Whether the subscription is automatically renewing.</w:t>
            </w:r>
          </w:p>
        </w:tc>
      </w:tr>
      <w:tr>
        <w:tc>
          <w:tcPr>
            <w:tcW w:type="dxa" w:w="2880"/>
          </w:tcPr>
          <w:p>
            <w:r>
              <w:t>discounts</w:t>
            </w:r>
          </w:p>
        </w:tc>
        <w:tc>
          <w:tcPr>
            <w:tcW w:type="dxa" w:w="2880"/>
          </w:tcPr>
          <w:p>
            <w:r>
              <w:t>array</w:t>
            </w:r>
          </w:p>
        </w:tc>
        <w:tc>
          <w:tcPr>
            <w:tcW w:type="dxa" w:w="2880"/>
          </w:tcPr>
          <w:p>
            <w:r>
              <w:t>Discounts attached to the change. If no discounts are sent, the original discounts on the subscription will remain. (See fields below.)</w:t>
            </w:r>
          </w:p>
        </w:tc>
      </w:tr>
      <w:tr>
        <w:tc>
          <w:tcPr>
            <w:tcW w:type="dxa" w:w="2880"/>
          </w:tcPr>
          <w:p>
            <w:r>
              <w:t>metadata</w:t>
            </w:r>
          </w:p>
        </w:tc>
        <w:tc>
          <w:tcPr>
            <w:tcW w:type="dxa" w:w="2880"/>
          </w:tcPr>
          <w:p>
            <w:r>
              <w:t>object</w:t>
            </w:r>
          </w:p>
        </w:tc>
        <w:tc>
          <w:tcPr>
            <w:tcW w:type="dxa" w:w="2880"/>
          </w:tcPr>
          <w:p>
            <w:r>
              <w:t>Free-form key/value metadata: {[key: string]: any}</w:t>
            </w:r>
          </w:p>
        </w:tc>
      </w:tr>
      <w:tr>
        <w:tc>
          <w:tcPr>
            <w:tcW w:type="dxa" w:w="2880"/>
          </w:tcPr>
          <w:p>
            <w:r>
              <w:t>minimum_spend</w:t>
            </w:r>
          </w:p>
        </w:tc>
        <w:tc>
          <w:tcPr>
            <w:tcW w:type="dxa" w:w="2880"/>
          </w:tcPr>
          <w:p>
            <w:r>
              <w:t>object</w:t>
            </w:r>
          </w:p>
        </w:tc>
        <w:tc>
          <w:tcPr>
            <w:tcW w:type="dxa" w:w="2880"/>
          </w:tcPr>
          <w:p>
            <w:r>
              <w:t>Minimum spend: { currency: string, value_in_cents: integer }</w:t>
            </w:r>
          </w:p>
        </w:tc>
      </w:tr>
      <w:tr>
        <w:tc>
          <w:tcPr>
            <w:tcW w:type="dxa" w:w="2880"/>
          </w:tcPr>
          <w:p>
            <w:r>
              <w:t>onetime_items</w:t>
            </w:r>
          </w:p>
        </w:tc>
        <w:tc>
          <w:tcPr>
            <w:tcW w:type="dxa" w:w="2880"/>
          </w:tcPr>
          <w:p>
            <w:r>
              <w:t>array</w:t>
            </w:r>
          </w:p>
        </w:tc>
        <w:tc>
          <w:tcPr>
            <w:tcW w:type="dxa" w:w="2880"/>
          </w:tcPr>
          <w:p>
            <w:r>
              <w:t>One-time charges to attach to the change (see fields below).</w:t>
            </w:r>
          </w:p>
        </w:tc>
      </w:tr>
      <w:tr>
        <w:tc>
          <w:tcPr>
            <w:tcW w:type="dxa" w:w="2880"/>
          </w:tcPr>
          <w:p>
            <w:r>
              <w:t>payment_method_id</w:t>
            </w:r>
          </w:p>
        </w:tc>
        <w:tc>
          <w:tcPr>
            <w:tcW w:type="dxa" w:w="2880"/>
          </w:tcPr>
          <w:p>
            <w:r>
              <w:t>string | null</w:t>
            </w:r>
          </w:p>
        </w:tc>
        <w:tc>
          <w:tcPr>
            <w:tcW w:type="dxa" w:w="2880"/>
          </w:tcPr>
          <w:p>
            <w:r>
              <w:t>Payment method for the subscription on change.</w:t>
            </w:r>
          </w:p>
        </w:tc>
      </w:tr>
      <w:tr>
        <w:tc>
          <w:tcPr>
            <w:tcW w:type="dxa" w:w="2880"/>
          </w:tcPr>
          <w:p>
            <w:r>
              <w:t>reset_billing_anchor</w:t>
            </w:r>
          </w:p>
        </w:tc>
        <w:tc>
          <w:tcPr>
            <w:tcW w:type="dxa" w:w="2880"/>
          </w:tcPr>
          <w:p>
            <w:r>
              <w:t>boolean | null</w:t>
            </w:r>
          </w:p>
        </w:tc>
        <w:tc>
          <w:tcPr>
            <w:tcW w:type="dxa" w:w="2880"/>
          </w:tcPr>
          <w:p>
            <w:r>
              <w:t>Whether to reset the billing anchor of the subscription.</w:t>
            </w:r>
          </w:p>
        </w:tc>
      </w:tr>
      <w:tr>
        <w:tc>
          <w:tcPr>
            <w:tcW w:type="dxa" w:w="2880"/>
          </w:tcPr>
          <w:p>
            <w:r>
              <w:t>trial</w:t>
            </w:r>
          </w:p>
        </w:tc>
        <w:tc>
          <w:tcPr>
            <w:tcW w:type="dxa" w:w="2880"/>
          </w:tcPr>
          <w:p>
            <w:r>
              <w:t>boolean | null</w:t>
            </w:r>
          </w:p>
        </w:tc>
        <w:tc>
          <w:tcPr>
            <w:tcW w:type="dxa" w:w="2880"/>
          </w:tcPr>
          <w:p>
            <w:r>
              <w:t>Whether the subscription is a trial.</w:t>
            </w:r>
          </w:p>
        </w:tc>
      </w:tr>
      <w:tr>
        <w:tc>
          <w:tcPr>
            <w:tcW w:type="dxa" w:w="2880"/>
          </w:tcPr>
          <w:p>
            <w:r>
              <w:t>trial_term</w:t>
            </w:r>
          </w:p>
        </w:tc>
        <w:tc>
          <w:tcPr>
            <w:tcW w:type="dxa" w:w="2880"/>
          </w:tcPr>
          <w:p>
            <w:r>
              <w:t>object</w:t>
            </w:r>
          </w:p>
        </w:tc>
        <w:tc>
          <w:tcPr>
            <w:tcW w:type="dxa" w:w="2880"/>
          </w:tcPr>
          <w:p>
            <w:r>
              <w:t>Trial term. Same shape as term (count, frequency).</w:t>
            </w:r>
          </w:p>
        </w:tc>
      </w:tr>
    </w:tbl>
    <w:p/>
    <w:p>
      <w:pPr>
        <w:pStyle w:val="Heading3"/>
      </w:pPr>
      <w:r>
        <w:t>discounts[]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Discount name.</w:t>
            </w:r>
          </w:p>
        </w:tc>
      </w:tr>
      <w:tr>
        <w:tc>
          <w:tcPr>
            <w:tcW w:type="dxa" w:w="2880"/>
          </w:tcPr>
          <w:p>
            <w:r>
              <w:t>type</w:t>
            </w:r>
          </w:p>
        </w:tc>
        <w:tc>
          <w:tcPr>
            <w:tcW w:type="dxa" w:w="2880"/>
          </w:tcPr>
          <w:p>
            <w:r>
              <w:t>string</w:t>
            </w:r>
          </w:p>
        </w:tc>
        <w:tc>
          <w:tcPr>
            <w:tcW w:type="dxa" w:w="2880"/>
          </w:tcPr>
          <w:p>
            <w:r>
              <w:t>Required. Allowed: DISCOUNT_AMOUNT, DISCOUNT_PERCENT, DISCOUNT_AMOUNT_PER_UNIT.</w:t>
            </w:r>
          </w:p>
        </w:tc>
      </w:tr>
      <w:tr>
        <w:tc>
          <w:tcPr>
            <w:tcW w:type="dxa" w:w="2880"/>
          </w:tcPr>
          <w:p>
            <w:r>
              <w:t>amount</w:t>
            </w:r>
          </w:p>
        </w:tc>
        <w:tc>
          <w:tcPr>
            <w:tcW w:type="dxa" w:w="2880"/>
          </w:tcPr>
          <w:p>
            <w:r>
              <w:t>&lt;ModelAmount&gt;</w:t>
            </w:r>
          </w:p>
        </w:tc>
        <w:tc>
          <w:tcPr>
            <w:tcW w:type="dxa" w:w="2880"/>
          </w:tcPr>
          <w:p>
            <w:r>
              <w:t>Amount model (not further specified in scraped content).</w:t>
            </w:r>
          </w:p>
        </w:tc>
      </w:tr>
      <w:tr>
        <w:tc>
          <w:tcPr>
            <w:tcW w:type="dxa" w:w="2880"/>
          </w:tcPr>
          <w:p>
            <w:r>
              <w:t>cap</w:t>
            </w:r>
          </w:p>
        </w:tc>
        <w:tc>
          <w:tcPr>
            <w:tcW w:type="dxa" w:w="2880"/>
          </w:tcPr>
          <w:p>
            <w:r>
              <w:t>&lt;ModelAmount&gt;</w:t>
            </w:r>
          </w:p>
        </w:tc>
        <w:tc>
          <w:tcPr>
            <w:tcW w:type="dxa" w:w="2880"/>
          </w:tcPr>
          <w:p>
            <w:r>
              <w:t>Cap amount model (not further specified in scraped content).</w:t>
            </w:r>
          </w:p>
        </w:tc>
      </w:tr>
      <w:tr>
        <w:tc>
          <w:tcPr>
            <w:tcW w:type="dxa" w:w="2880"/>
          </w:tcPr>
          <w:p>
            <w:r>
              <w:t>expiration_date</w:t>
            </w:r>
          </w:p>
        </w:tc>
        <w:tc>
          <w:tcPr>
            <w:tcW w:type="dxa" w:w="2880"/>
          </w:tcPr>
          <w:p>
            <w:r>
              <w:t>string | null</w:t>
            </w:r>
          </w:p>
        </w:tc>
        <w:tc>
          <w:tcPr>
            <w:tcW w:type="dxa" w:w="2880"/>
          </w:tcPr>
          <w:p>
            <w:r>
              <w:t>Expiration date in RFC-3339 format.</w:t>
            </w:r>
          </w:p>
        </w:tc>
      </w:tr>
      <w:tr>
        <w:tc>
          <w:tcPr>
            <w:tcW w:type="dxa" w:w="2880"/>
          </w:tcPr>
          <w:p>
            <w:r>
              <w:t>percent</w:t>
            </w:r>
          </w:p>
        </w:tc>
        <w:tc>
          <w:tcPr>
            <w:tcW w:type="dxa" w:w="2880"/>
          </w:tcPr>
          <w:p>
            <w:r>
              <w:t>number</w:t>
            </w:r>
          </w:p>
        </w:tc>
        <w:tc>
          <w:tcPr>
            <w:tcW w:type="dxa" w:w="2880"/>
          </w:tcPr>
          <w:p>
            <w:r>
              <w:t>Percent rate in decimal, max = 1 (i.e., less than 1).</w:t>
            </w:r>
          </w:p>
        </w:tc>
      </w:tr>
      <w:tr>
        <w:tc>
          <w:tcPr>
            <w:tcW w:type="dxa" w:w="2880"/>
          </w:tcPr>
          <w:p>
            <w:r>
              <w:t>product_pricing_id</w:t>
            </w:r>
          </w:p>
        </w:tc>
        <w:tc>
          <w:tcPr>
            <w:tcW w:type="dxa" w:w="2880"/>
          </w:tcPr>
          <w:p>
            <w:r>
              <w:t>string | null</w:t>
            </w:r>
          </w:p>
        </w:tc>
        <w:tc>
          <w:tcPr>
            <w:tcW w:type="dxa" w:w="2880"/>
          </w:tcPr>
          <w:p>
            <w:r>
              <w:t>Specific product pricing in the subscription this discount applies to; if omitted, applies to whole subscription.</w:t>
            </w:r>
          </w:p>
        </w:tc>
      </w:tr>
    </w:tbl>
    <w:p/>
    <w:p>
      <w:pPr>
        <w:pStyle w:val="Heading3"/>
      </w:pPr>
      <w:r>
        <w:t>onetime_items[]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aggregate</w:t>
            </w:r>
          </w:p>
        </w:tc>
        <w:tc>
          <w:tcPr>
            <w:tcW w:type="dxa" w:w="2880"/>
          </w:tcPr>
          <w:p>
            <w:r>
              <w:t>number</w:t>
            </w:r>
          </w:p>
        </w:tc>
        <w:tc>
          <w:tcPr>
            <w:tcW w:type="dxa" w:w="2880"/>
          </w:tcPr>
          <w:p>
            <w:r>
              <w:t>Required. Quantity of the one-time charge.</w:t>
            </w:r>
          </w:p>
        </w:tc>
      </w:tr>
      <w:tr>
        <w:tc>
          <w:tcPr>
            <w:tcW w:type="dxa" w:w="2880"/>
          </w:tcPr>
          <w:p>
            <w:r>
              <w:t>custom_price</w:t>
            </w:r>
          </w:p>
        </w:tc>
        <w:tc>
          <w:tcPr>
            <w:tcW w:type="dxa" w:w="2880"/>
          </w:tcPr>
          <w:p>
            <w:r>
              <w:t>&lt;ModelOneTimeCustomPrice&gt;</w:t>
            </w:r>
          </w:p>
        </w:tc>
        <w:tc>
          <w:tcPr>
            <w:tcW w:type="dxa" w:w="2880"/>
          </w:tcPr>
          <w:p>
            <w:r>
              <w:t>Custom price model (not further specified in scraped content).</w:t>
            </w:r>
          </w:p>
        </w:tc>
      </w:tr>
      <w:tr>
        <w:tc>
          <w:tcPr>
            <w:tcW w:type="dxa" w:w="2880"/>
          </w:tcPr>
          <w:p>
            <w:r>
              <w:t>product_pricing_id</w:t>
            </w:r>
          </w:p>
        </w:tc>
        <w:tc>
          <w:tcPr>
            <w:tcW w:type="dxa" w:w="2880"/>
          </w:tcPr>
          <w:p>
            <w:r>
              <w:t>string | null</w:t>
            </w:r>
          </w:p>
        </w:tc>
        <w:tc>
          <w:tcPr>
            <w:tcW w:type="dxa" w:w="2880"/>
          </w:tcPr>
          <w:p>
            <w:r>
              <w:t>Product pricing for the one-time charge. Either product_pricing_id or custom_price is required.</w:t>
            </w:r>
          </w:p>
        </w:tc>
      </w:tr>
      <w:tr>
        <w:tc>
          <w:tcPr>
            <w:tcW w:type="dxa" w:w="2880"/>
          </w:tcPr>
          <w:p>
            <w:r>
              <w:t>quantity_config</w:t>
            </w:r>
          </w:p>
        </w:tc>
        <w:tc>
          <w:tcPr>
            <w:tcW w:type="dxa" w:w="2880"/>
          </w:tcPr>
          <w:p>
            <w:r>
              <w:t>&lt;ModelQuantityConfig&gt;</w:t>
            </w:r>
          </w:p>
        </w:tc>
        <w:tc>
          <w:tcPr>
            <w:tcW w:type="dxa" w:w="2880"/>
          </w:tcPr>
          <w:p>
            <w:r>
              <w:t>Quantity configuration model (not further specified in scraped content).</w:t>
            </w:r>
          </w:p>
        </w:tc>
      </w:tr>
      <w:tr>
        <w:tc>
          <w:tcPr>
            <w:tcW w:type="dxa" w:w="2880"/>
          </w:tcPr>
          <w:p>
            <w:r>
              <w:t>sort_order</w:t>
            </w:r>
          </w:p>
        </w:tc>
        <w:tc>
          <w:tcPr>
            <w:tcW w:type="dxa" w:w="2880"/>
          </w:tcPr>
          <w:p>
            <w:r>
              <w:t>number | null</w:t>
            </w:r>
          </w:p>
        </w:tc>
        <w:tc>
          <w:tcPr>
            <w:tcW w:type="dxa" w:w="2880"/>
          </w:tcPr>
          <w:p>
            <w:r>
              <w:t>Sort index.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"arr": {</w:t>
        <w:br/>
        <w:t xml:space="preserve"> "currency": "USD",</w:t>
        <w:br/>
        <w:t xml:space="preserve"> "value_in_cents": 120000</w:t>
        <w:br/>
        <w:t xml:space="preserve"> },</w:t>
        <w:br/>
        <w:t xml:space="preserve"> "auto_charges": true,</w:t>
        <w:br/>
        <w:t xml:space="preserve"> "auto_renews": true,</w:t>
        <w:br/>
        <w:t xml:space="preserve"> "billing_anchor_date": "2026-03-01T00:00:00Z",</w:t>
        <w:br/>
        <w:t xml:space="preserve"> "cancel_config": {</w:t>
        <w:br/>
        <w:t xml:space="preserve"> "campaign_id": "camp_123",</w:t>
        <w:br/>
        <w:t xml:space="preserve"> "campaign_step_id": "step_456",</w:t>
        <w:br/>
        <w:t xml:space="preserve"> "charge_remaining_balance": null,</w:t>
        <w:br/>
        <w:t xml:space="preserve"> "custom_end_date": null,</w:t>
        <w:br/>
        <w:t xml:space="preserve"> "custom_refund_amount": {</w:t>
        <w:br/>
        <w:t xml:space="preserve"> "currency": "USD",</w:t>
        <w:br/>
        <w:t xml:space="preserve"> "value_in_cents": 0</w:t>
        <w:br/>
        <w:t xml:space="preserve"> },</w:t>
        <w:br/>
        <w:t xml:space="preserve"> "reason": null,</w:t>
        <w:br/>
        <w:t xml:space="preserve"> "refund_type": "NONE",</w:t>
        <w:br/>
        <w:t xml:space="preserve"> "send_customer_receipt": null,</w:t>
        <w:br/>
        <w:t xml:space="preserve"> "timing": "PERIOD_END"</w:t>
        <w:br/>
        <w:t xml:space="preserve"> },</w:t>
        <w:br/>
        <w:t xml:space="preserve"> "cancel_date": null,</w:t>
        <w:br/>
        <w:t xml:space="preserve"> "change_config": {</w:t>
        <w:br/>
        <w:t xml:space="preserve"> "actual_change_time": null,</w:t>
        <w:br/>
        <w:t xml:space="preserve"> "auto_charges": null,</w:t>
        <w:br/>
        <w:t xml:space="preserve"> "auto_renews": null,</w:t>
        <w:br/>
        <w:t xml:space="preserve"> "bundle_pricing": null,</w:t>
        <w:br/>
        <w:t xml:space="preserve"> "bundle_pricing_id": null,</w:t>
        <w:br/>
        <w:t xml:space="preserve"> "config_items": [</w:t>
        <w:br/>
        <w:t xml:space="preserve"> {</w:t>
        <w:br/>
        <w:t xml:space="preserve"> "hide_at_checkout": false,</w:t>
        <w:br/>
        <w:t xml:space="preserve"> "minimum_units": 0,</w:t>
        <w:br/>
        <w:t xml:space="preserve"> "num_licenses": 10,</w:t>
        <w:br/>
        <w:t xml:space="preserve"> "product_metric_pricing_id": "pmp_123",</w:t>
        <w:br/>
        <w:t xml:space="preserve"> "product_pricing_id": "pp_123",</w:t>
        <w:br/>
        <w:t xml:space="preserve"> "quantity_config": null,</w:t>
        <w:br/>
        <w:t xml:space="preserve"> "sort_order": null,</w:t>
        <w:br/>
        <w:t xml:space="preserve"> "upsell_product_metric_pricing_id": null</w:t>
        <w:br/>
        <w:t xml:space="preserve"> }</w:t>
        <w:br/>
        <w:t xml:space="preserve"> ],</w:t>
        <w:br/>
        <w:t xml:space="preserve"> "custom_change_date": null,</w:t>
        <w:br/>
        <w:t xml:space="preserve"> "discounts": [</w:t>
        <w:br/>
        <w:t xml:space="preserve"> {</w:t>
        <w:br/>
        <w:t xml:space="preserve"> "amount": {</w:t>
        <w:br/>
        <w:t xml:space="preserve"> "currency": "USD",</w:t>
        <w:br/>
        <w:t xml:space="preserve"> "value_in_cents": 500</w:t>
        <w:br/>
        <w:t xml:space="preserve"> },</w:t>
        <w:br/>
        <w:t xml:space="preserve"> "cap": null,</w:t>
        <w:br/>
        <w:t xml:space="preserve"> "coupon_id": null,</w:t>
        <w:br/>
        <w:t xml:space="preserve"> "customer_id": null,</w:t>
        <w:br/>
        <w:t xml:space="preserve"> "expiration_date": null,</w:t>
        <w:br/>
        <w:t xml:space="preserve"> "import_created_at_ref": null,</w:t>
        <w:br/>
        <w:t xml:space="preserve"> "import_ref": null,</w:t>
        <w:br/>
        <w:t xml:space="preserve"> "imported_from": null,</w:t>
        <w:br/>
        <w:t xml:space="preserve"> "item_pricing_id": null,</w:t>
        <w:br/>
        <w:t xml:space="preserve"> "name": "Launch promo",</w:t>
        <w:br/>
        <w:t xml:space="preserve"> "onetime_billable_id": null,</w:t>
        <w:br/>
        <w:t xml:space="preserve"> "percent": 0.1,</w:t>
        <w:br/>
        <w:t xml:space="preserve"> "product_id": null,</w:t>
        <w:br/>
        <w:t xml:space="preserve"> "product_pricing_id": null,</w:t>
        <w:br/>
        <w:t xml:space="preserve"> "proposal_id": null,</w:t>
        <w:br/>
        <w:t xml:space="preserve"> "state": "ACTIVE",</w:t>
        <w:br/>
        <w:t xml:space="preserve"> "subscription_id": null,</w:t>
        <w:br/>
        <w:t xml:space="preserve"> "type": "DISCOUNT_PERCENT"</w:t>
        <w:br/>
        <w:t xml:space="preserve"> }</w:t>
        <w:br/>
        <w:t xml:space="preserve"> ],</w:t>
        <w:br/>
        <w:t xml:space="preserve"> "metadata": {</w:t>
        <w:br/>
        <w:t xml:space="preserve"> "source": "api"</w:t>
        <w:br/>
        <w:t xml:space="preserve"> },</w:t>
        <w:br/>
        <w:t xml:space="preserve"> "minimum_spend": {</w:t>
        <w:br/>
        <w:t xml:space="preserve"> "currency": "USD",</w:t>
        <w:br/>
        <w:t xml:space="preserve"> "value_in_cents": 0</w:t>
        <w:br/>
        <w:t xml:space="preserve"> },</w:t>
        <w:br/>
        <w:t xml:space="preserve"> "onetime_items": [</w:t>
        <w:br/>
        <w:t xml:space="preserve"> {</w:t>
        <w:br/>
        <w:t xml:space="preserve"> "aggregate": 1,</w:t>
        <w:br/>
        <w:t xml:space="preserve"> "custom_price": null,</w:t>
        <w:br/>
        <w:t xml:space="preserve"> "product_pricing_id": "pp_onetime_001",</w:t>
        <w:br/>
        <w:t xml:space="preserve"> "quantity_config": null,</w:t>
        <w:br/>
        <w:t xml:space="preserve"> "sort_order": null</w:t>
        <w:br/>
        <w:t xml:space="preserve"> }</w:t>
        <w:br/>
        <w:t xml:space="preserve"> ],</w:t>
        <w:br/>
        <w:t xml:space="preserve"> "payment_method_id": null,</w:t>
        <w:br/>
        <w:t xml:space="preserve"> "product_pricing_ids": [</w:t>
        <w:br/>
        <w:t xml:space="preserve"> "pp_123"</w:t>
        <w:br/>
        <w:t xml:space="preserve"> ],</w:t>
        <w:br/>
        <w:t xml:space="preserve"> "proration_type": "NEXT",</w:t>
        <w:br/>
        <w:t xml:space="preserve"> "relative_term": null,</w:t>
        <w:br/>
        <w:t xml:space="preserve"> "reset_billing_anchor": null,</w:t>
        <w:br/>
        <w:t xml:space="preserve"> "term": {</w:t>
        <w:br/>
        <w:t xml:space="preserve"> "count": 1,</w:t>
        <w:br/>
        <w:t xml:space="preserve"> "frequency": "MONTH"</w:t>
        <w:br/>
        <w:t xml:space="preserve"> },</w:t>
        <w:br/>
        <w:t xml:space="preserve"> "timing": "RENEWAL",</w:t>
        <w:br/>
        <w:t xml:space="preserve"> "trial": null,</w:t>
        <w:br/>
        <w:t xml:space="preserve"> "trial_term": null</w:t>
        <w:br/>
        <w:t xml:space="preserve"> },</w:t>
        <w:br/>
        <w:t xml:space="preserve"> "change_date": null,</w:t>
        <w:br/>
        <w:t xml:space="preserve"> "company_id": "cmp_123",</w:t>
        <w:br/>
        <w:t xml:space="preserve"> "computed_entitlements": [</w:t>
        <w:br/>
        <w:t xml:space="preserve"> {</w:t>
        <w:br/>
        <w:t xml:space="preserve"> "entitlement_id": "ent_001",</w:t>
        <w:br/>
        <w:t xml:space="preserve"> "id": "cent_001",</w:t>
        <w:br/>
        <w:t xml:space="preserve"> "inherited_from_id": null,</w:t>
        <w:br/>
        <w:t xml:space="preserve"> "inherited_from_type": null,</w:t>
        <w:br/>
        <w:t xml:space="preserve"> "key": "seats",</w:t>
        <w:br/>
        <w:t xml:space="preserve"> "name": "Seats",</w:t>
        <w:br/>
        <w:t xml:space="preserve"> "original_value": 5,</w:t>
        <w:br/>
        <w:t xml:space="preserve"> "overridden": null,</w:t>
        <w:br/>
        <w:t xml:space="preserve"> "type": "NUMBER",</w:t>
        <w:br/>
        <w:t xml:space="preserve"> "value": 10</w:t>
        <w:br/>
        <w:t xml:space="preserve"> }</w:t>
        <w:br/>
        <w:t xml:space="preserve"> ],</w:t>
        <w:br/>
        <w:t xml:space="preserve"> "config_items": [</w:t>
        <w:br/>
        <w:t xml:space="preserve"> {</w:t>
        <w:br/>
        <w:t xml:space="preserve"> "hide_at_checkout": false,</w:t>
        <w:br/>
        <w:t xml:space="preserve"> "minimum_units": 0,</w:t>
        <w:br/>
        <w:t xml:space="preserve"> "num_licenses": 10,</w:t>
        <w:br/>
        <w:t xml:space="preserve"> "product_metric_pricing_id": "pmp_123",</w:t>
        <w:br/>
        <w:t xml:space="preserve"> "product_pricing_id": "pp_123",</w:t>
        <w:br/>
        <w:t xml:space="preserve"> "quantity_config": null,</w:t>
        <w:br/>
        <w:t xml:space="preserve"> "sort_order": null,</w:t>
        <w:br/>
        <w:t xml:space="preserve"> "upsell_product_metric_pricing_id": null</w:t>
        <w:br/>
        <w:t xml:space="preserve"> }</w:t>
        <w:br/>
        <w:t xml:space="preserve"> ],</w:t>
        <w:br/>
        <w:t xml:space="preserve"> "created_at": "2026-03-01T12:00:00Z",</w:t>
        <w:br/>
        <w:t xml:space="preserve"> "customer": {</w:t>
        <w:br/>
        <w:t xml:space="preserve"> "address": null,</w:t>
        <w:br/>
        <w:t xml:space="preserve"> "arr": null,</w:t>
        <w:br/>
        <w:t xml:space="preserve"> "billing_emails": [</w:t>
        <w:br/>
        <w:t xml:space="preserve"> "billing@example.com"</w:t>
        <w:br/>
        <w:t xml:space="preserve"> ],</w:t>
        <w:br/>
        <w:t xml:space="preserve"> "company_id": "cmp_123",</w:t>
        <w:br/>
        <w:t xml:space="preserve"> "computed_entitlements": [],</w:t>
        <w:br/>
        <w:t xml:space="preserve"> "created_at": "2026-01-01T00:00:00Z",</w:t>
        <w:br/>
        <w:t xml:space="preserve"> "customer_integration_metadata": {},</w:t>
        <w:br/>
        <w:t xml:space="preserve"> "display_name": "Acme Corp",</w:t>
        <w:br/>
        <w:t xml:space="preserve"> "email": "owner@acme.com",</w:t>
        <w:br/>
        <w:t xml:space="preserve"> "exclude_from_metrics": false,</w:t>
        <w:br/>
        <w:t xml:space="preserve"> "id": "cus_123",</w:t>
        <w:br/>
        <w:t xml:space="preserve"> "identifier": "acme-internal-42",</w:t>
        <w:br/>
        <w:t xml:space="preserve"> "integration_references": [],</w:t>
        <w:br/>
        <w:t xml:space="preserve"> "locale": "en-US",</w:t>
        <w:br/>
        <w:t xml:space="preserve"> "managed_externally": false,</w:t>
        <w:br/>
        <w:t xml:space="preserve"> "metadata": {},</w:t>
        <w:br/>
        <w:t xml:space="preserve"> "mrr": null,</w:t>
        <w:br/>
        <w:t xml:space="preserve"> "name": "Acme Corp",</w:t>
        <w:br/>
        <w:t xml:space="preserve"> "org_name": "Acme Corporation",</w:t>
        <w:br/>
        <w:t xml:space="preserve"> "owner_id": null,</w:t>
        <w:br/>
        <w:t xml:space="preserve"> "parent_customer_id": null,</w:t>
        <w:br/>
        <w:t xml:space="preserve"> "phone": "+15551234567",</w:t>
        <w:br/>
        <w:t xml:space="preserve"> "status": "ACTIVE",</w:t>
        <w:br/>
        <w:t xml:space="preserve"> "title": "Customer",</w:t>
        <w:br/>
        <w:t xml:space="preserve"> "updated_at": "2026-03-01T12:00:00Z"</w:t>
        <w:br/>
        <w:t xml:space="preserve"> },</w:t>
        <w:br/>
        <w:t xml:space="preserve"> "customer_id": "cus_123",</w:t>
        <w:br/>
        <w:t xml:space="preserve"> "end_date": null,</w:t>
        <w:br/>
        <w:t xml:space="preserve"> "id": "sub_123",</w:t>
        <w:br/>
        <w:t xml:space="preserve"> "invoice_additional_display_fields": [</w:t>
        <w:br/>
        <w:t xml:space="preserve"> {</w:t>
        <w:br/>
        <w:t xml:space="preserve"> "name": "PO Number",</w:t>
        <w:br/>
        <w:t xml:space="preserve"> "value": "PO-10001"</w:t>
        <w:br/>
        <w:t xml:space="preserve"> }</w:t>
        <w:br/>
        <w:t xml:space="preserve"> ],</w:t>
        <w:br/>
        <w:t xml:space="preserve"> "invoice_due_date_from_creation": 30,</w:t>
        <w:br/>
        <w:t xml:space="preserve"> "metadata": {},</w:t>
        <w:br/>
        <w:t xml:space="preserve"> "minimum_spend": {</w:t>
        <w:br/>
        <w:t xml:space="preserve"> "currency": "USD",</w:t>
        <w:br/>
        <w:t xml:space="preserve"> "value_in_cents": 0</w:t>
        <w:br/>
        <w:t xml:space="preserve"> },</w:t>
        <w:br/>
        <w:t xml:space="preserve"> "mrr": {</w:t>
        <w:br/>
        <w:t xml:space="preserve"> "currency": "USD",</w:t>
        <w:br/>
        <w:t xml:space="preserve"> "value_in_cents": 10000</w:t>
        <w:br/>
        <w:t xml:space="preserve"> },</w:t>
        <w:br/>
        <w:t xml:space="preserve"> "next_invoice_date": null,</w:t>
        <w:br/>
        <w:t xml:space="preserve"> "override_entitlements": [],</w:t>
        <w:br/>
        <w:t xml:space="preserve"> "pause_config": {</w:t>
        <w:br/>
        <w:t xml:space="preserve"> "behavior": "KEEP_ENTITLEMENTS",</w:t>
        <w:br/>
        <w:t xml:space="preserve"> "resume_date": null</w:t>
        <w:br/>
        <w:t xml:space="preserve"> },</w:t>
        <w:br/>
        <w:t xml:space="preserve"> "pause_date": null,</w:t>
        <w:br/>
        <w:t xml:space="preserve"> "payment_method_id": null,</w:t>
        <w:br/>
        <w:t xml:space="preserve"> "product_pricing_ids": [</w:t>
        <w:br/>
        <w:t xml:space="preserve"> "pp_123"</w:t>
        <w:br/>
        <w:t xml:space="preserve"> ],</w:t>
        <w:br/>
        <w:t xml:space="preserve"> "product_pricings": [</w:t>
        <w:br/>
        <w:t xml:space="preserve"> {</w:t>
        <w:br/>
        <w:t xml:space="preserve"> "created_at": "2026-01-01T00:00:00Z",</w:t>
        <w:br/>
        <w:t xml:space="preserve"> "currency": "USD",</w:t>
        <w:br/>
        <w:t xml:space="preserve"> "external_name": "Pro",</w:t>
        <w:br/>
        <w:t xml:space="preserve"> "id": "pp_123",</w:t>
        <w:br/>
        <w:t xml:space="preserve"> "name": "Pro Monthly",</w:t>
        <w:br/>
        <w:t xml:space="preserve"> "product": null,</w:t>
        <w:br/>
        <w:t xml:space="preserve"> "product_id": "prod_123",</w:t>
        <w:br/>
        <w:t xml:space="preserve"> "product_metric_pricings": [</w:t>
        <w:br/>
        <w:t xml:space="preserve"> {</w:t>
        <w:br/>
        <w:t xml:space="preserve"> "created_at": "2026-01-01T00:00:00Z",</w:t>
        <w:br/>
        <w:t xml:space="preserve"> "id": "pmp_123",</w:t>
        <w:br/>
        <w:t xml:space="preserve"> "item": null,</w:t>
        <w:br/>
        <w:t xml:space="preserve"> "item_id": "item_123",</w:t>
        <w:br/>
        <w:t xml:space="preserve"> "item_pricing": null,</w:t>
        <w:br/>
        <w:t xml:space="preserve"> "item_pricing_id": "ip_123",</w:t>
        <w:br/>
        <w:t xml:space="preserve"> "metric": null,</w:t>
        <w:br/>
        <w:t xml:space="preserve"> "metric_id": "met_123",</w:t>
        <w:br/>
        <w:t xml:space="preserve"> "minimum_units": 0,</w:t>
        <w:br/>
        <w:t xml:space="preserve"> "num_licenses": 10,</w:t>
        <w:br/>
        <w:t xml:space="preserve"> "updated_at": "2026-03-01T12:00:00Z"</w:t>
        <w:br/>
        <w:t xml:space="preserve"> }</w:t>
        <w:br/>
        <w:t xml:space="preserve"> ],</w:t>
        <w:br/>
        <w:t xml:space="preserve"> "tags": [],</w:t>
        <w:br/>
        <w:t xml:space="preserve"> "type": "recurring",</w:t>
        <w:br/>
        <w:t xml:space="preserve"> "updated_at": "2026-03-01T12:00:00Z"</w:t>
        <w:br/>
        <w:t xml:space="preserve"> }</w:t>
        <w:br/>
        <w:t xml:space="preserve"> ],</w:t>
        <w:br/>
        <w:t xml:space="preserve"> "renewal_date": null,</w:t>
        <w:br/>
        <w:t xml:space="preserve"> "start_date": "2026-03-01T00:00:00Z",</w:t>
        <w:br/>
        <w:t xml:space="preserve"> "status": "active",</w:t>
        <w:br/>
        <w:t xml:space="preserve"> "term": {</w:t>
        <w:br/>
        <w:t xml:space="preserve"> "count": 1,</w:t>
        <w:br/>
        <w:t xml:space="preserve"> "frequency": "MONTH"</w:t>
        <w:br/>
        <w:t xml:space="preserve"> },</w:t>
        <w:br/>
        <w:t xml:space="preserve"> "trial": false,</w:t>
        <w:br/>
        <w:t xml:space="preserve"> "trial_conversion_date": null,</w:t>
        <w:br/>
        <w:t xml:space="preserve"> "updated_at": "2026-03-01T12:00:00Z"</w:t>
        <w:br/>
        <w:t>}</w:t>
      </w:r>
    </w:p>
    <w:p>
      <w:pPr>
        <w:pStyle w:val="Heading3"/>
      </w:pPr>
      <w:r>
        <w:t>Error Responses</w:t>
      </w:r>
    </w:p>
    <w:p>
      <w:r>
        <w:t>The scraped content only documents a 200 OK response for this endpoint (no explicit error response examples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arr.currency</w:t>
            </w:r>
          </w:p>
        </w:tc>
        <w:tc>
          <w:tcPr>
            <w:tcW w:type="dxa" w:w="2880"/>
          </w:tcPr>
          <w:p>
            <w:r>
              <w:t>string</w:t>
            </w:r>
          </w:p>
        </w:tc>
        <w:tc>
          <w:tcPr>
            <w:tcW w:type="dxa" w:w="2880"/>
          </w:tcPr>
          <w:p>
            <w:r>
              <w:t>Currency code for ARR.</w:t>
            </w:r>
          </w:p>
        </w:tc>
      </w:tr>
      <w:tr>
        <w:tc>
          <w:tcPr>
            <w:tcW w:type="dxa" w:w="2880"/>
          </w:tcPr>
          <w:p>
            <w:r>
              <w:t>arr.value_in_cents</w:t>
            </w:r>
          </w:p>
        </w:tc>
        <w:tc>
          <w:tcPr>
            <w:tcW w:type="dxa" w:w="2880"/>
          </w:tcPr>
          <w:p>
            <w:r>
              <w:t>integer</w:t>
            </w:r>
          </w:p>
        </w:tc>
        <w:tc>
          <w:tcPr>
            <w:tcW w:type="dxa" w:w="2880"/>
          </w:tcPr>
          <w:p>
            <w:r>
              <w:t>ARR value in cents.</w:t>
            </w:r>
          </w:p>
        </w:tc>
      </w:tr>
      <w:tr>
        <w:tc>
          <w:tcPr>
            <w:tcW w:type="dxa" w:w="2880"/>
          </w:tcPr>
          <w:p>
            <w:r>
              <w:t>auto_charges</w:t>
            </w:r>
          </w:p>
        </w:tc>
        <w:tc>
          <w:tcPr>
            <w:tcW w:type="dxa" w:w="2880"/>
          </w:tcPr>
          <w:p>
            <w:r>
              <w:t>boolean</w:t>
            </w:r>
          </w:p>
        </w:tc>
        <w:tc>
          <w:tcPr>
            <w:tcW w:type="dxa" w:w="2880"/>
          </w:tcPr>
          <w:p>
            <w:r>
              <w:t>Whether subscription auto-charges the attached/default payment method.</w:t>
            </w:r>
          </w:p>
        </w:tc>
      </w:tr>
      <w:tr>
        <w:tc>
          <w:tcPr>
            <w:tcW w:type="dxa" w:w="2880"/>
          </w:tcPr>
          <w:p>
            <w:r>
              <w:t>auto_renews</w:t>
            </w:r>
          </w:p>
        </w:tc>
        <w:tc>
          <w:tcPr>
            <w:tcW w:type="dxa" w:w="2880"/>
          </w:tcPr>
          <w:p>
            <w:r>
              <w:t>boolean</w:t>
            </w:r>
          </w:p>
        </w:tc>
        <w:tc>
          <w:tcPr>
            <w:tcW w:type="dxa" w:w="2880"/>
          </w:tcPr>
          <w:p>
            <w:r>
              <w:t>Whether subscription automatically renews.</w:t>
            </w:r>
          </w:p>
        </w:tc>
      </w:tr>
      <w:tr>
        <w:tc>
          <w:tcPr>
            <w:tcW w:type="dxa" w:w="2880"/>
          </w:tcPr>
          <w:p>
            <w:r>
              <w:t>billing_anchor_date</w:t>
            </w:r>
          </w:p>
        </w:tc>
        <w:tc>
          <w:tcPr>
            <w:tcW w:type="dxa" w:w="2880"/>
          </w:tcPr>
          <w:p>
            <w:r>
              <w:t>string</w:t>
            </w:r>
          </w:p>
        </w:tc>
        <w:tc>
          <w:tcPr>
            <w:tcW w:type="dxa" w:w="2880"/>
          </w:tcPr>
          <w:p>
            <w:r>
              <w:t>Billing anchor date (typically same as start date).</w:t>
            </w:r>
          </w:p>
        </w:tc>
      </w:tr>
      <w:tr>
        <w:tc>
          <w:tcPr>
            <w:tcW w:type="dxa" w:w="2880"/>
          </w:tcPr>
          <w:p>
            <w:r>
              <w:t>cancel_config</w:t>
            </w:r>
          </w:p>
        </w:tc>
        <w:tc>
          <w:tcPr>
            <w:tcW w:type="dxa" w:w="2880"/>
          </w:tcPr>
          <w:p>
            <w:r>
              <w:t>object</w:t>
            </w:r>
          </w:p>
        </w:tc>
        <w:tc>
          <w:tcPr>
            <w:tcW w:type="dxa" w:w="2880"/>
          </w:tcPr>
          <w:p>
            <w:r>
              <w:t>Cancellation configuration.</w:t>
            </w:r>
          </w:p>
        </w:tc>
      </w:tr>
      <w:tr>
        <w:tc>
          <w:tcPr>
            <w:tcW w:type="dxa" w:w="2880"/>
          </w:tcPr>
          <w:p>
            <w:r>
              <w:t>cancel_date</w:t>
            </w:r>
          </w:p>
        </w:tc>
        <w:tc>
          <w:tcPr>
            <w:tcW w:type="dxa" w:w="2880"/>
          </w:tcPr>
          <w:p>
            <w:r>
              <w:t>string | null</w:t>
            </w:r>
          </w:p>
        </w:tc>
        <w:tc>
          <w:tcPr>
            <w:tcW w:type="dxa" w:w="2880"/>
          </w:tcPr>
          <w:p>
            <w:r>
              <w:t>Date subscription was cancelled (end date is when it actually cancels).</w:t>
            </w:r>
          </w:p>
        </w:tc>
      </w:tr>
      <w:tr>
        <w:tc>
          <w:tcPr>
            <w:tcW w:type="dxa" w:w="2880"/>
          </w:tcPr>
          <w:p>
            <w:r>
              <w:t>change_config</w:t>
            </w:r>
          </w:p>
        </w:tc>
        <w:tc>
          <w:tcPr>
            <w:tcW w:type="dxa" w:w="2880"/>
          </w:tcPr>
          <w:p>
            <w:r>
              <w:t>object</w:t>
            </w:r>
          </w:p>
        </w:tc>
        <w:tc>
          <w:tcPr>
            <w:tcW w:type="dxa" w:w="2880"/>
          </w:tcPr>
          <w:p>
            <w:r>
              <w:t>Pending/active change configuration for the subscription.</w:t>
            </w:r>
          </w:p>
        </w:tc>
      </w:tr>
      <w:tr>
        <w:tc>
          <w:tcPr>
            <w:tcW w:type="dxa" w:w="2880"/>
          </w:tcPr>
          <w:p>
            <w:r>
              <w:t>change_date</w:t>
            </w:r>
          </w:p>
        </w:tc>
        <w:tc>
          <w:tcPr>
            <w:tcW w:type="dxa" w:w="2880"/>
          </w:tcPr>
          <w:p>
            <w:r>
              <w:t>string | null</w:t>
            </w:r>
          </w:p>
        </w:tc>
        <w:tc>
          <w:tcPr>
            <w:tcW w:type="dxa" w:w="2880"/>
          </w:tcPr>
          <w:p>
            <w:r>
              <w:t>Date subscription is due to change to a different plan.</w:t>
            </w:r>
          </w:p>
        </w:tc>
      </w:tr>
      <w:tr>
        <w:tc>
          <w:tcPr>
            <w:tcW w:type="dxa" w:w="2880"/>
          </w:tcPr>
          <w:p>
            <w:r>
              <w:t>company_id</w:t>
            </w:r>
          </w:p>
        </w:tc>
        <w:tc>
          <w:tcPr>
            <w:tcW w:type="dxa" w:w="2880"/>
          </w:tcPr>
          <w:p>
            <w:r>
              <w:t>string</w:t>
            </w:r>
          </w:p>
        </w:tc>
        <w:tc>
          <w:tcPr>
            <w:tcW w:type="dxa" w:w="2880"/>
          </w:tcPr>
          <w:p>
            <w:r>
              <w:t>Company ID of the subscription.</w:t>
            </w:r>
          </w:p>
        </w:tc>
      </w:tr>
      <w:tr>
        <w:tc>
          <w:tcPr>
            <w:tcW w:type="dxa" w:w="2880"/>
          </w:tcPr>
          <w:p>
            <w:r>
              <w:t>computed_entitlements</w:t>
            </w:r>
          </w:p>
        </w:tc>
        <w:tc>
          <w:tcPr>
            <w:tcW w:type="dxa" w:w="2880"/>
          </w:tcPr>
          <w:p>
            <w:r>
              <w:t>array</w:t>
            </w:r>
          </w:p>
        </w:tc>
        <w:tc>
          <w:tcPr>
            <w:tcW w:type="dxa" w:w="2880"/>
          </w:tcPr>
          <w:p>
            <w:r>
              <w:t>Computed entitlements attached to this subscription.</w:t>
            </w:r>
          </w:p>
        </w:tc>
      </w:tr>
      <w:tr>
        <w:tc>
          <w:tcPr>
            <w:tcW w:type="dxa" w:w="2880"/>
          </w:tcPr>
          <w:p>
            <w:r>
              <w:t>config_items</w:t>
            </w:r>
          </w:p>
        </w:tc>
        <w:tc>
          <w:tcPr>
            <w:tcW w:type="dxa" w:w="2880"/>
          </w:tcPr>
          <w:p>
            <w:r>
              <w:t>array</w:t>
            </w:r>
          </w:p>
        </w:tc>
        <w:tc>
          <w:tcPr>
            <w:tcW w:type="dxa" w:w="2880"/>
          </w:tcPr>
          <w:p>
            <w:r>
              <w:t>Mapping of quantities and product metric pricings.</w:t>
            </w:r>
          </w:p>
        </w:tc>
      </w:tr>
      <w:tr>
        <w:tc>
          <w:tcPr>
            <w:tcW w:type="dxa" w:w="2880"/>
          </w:tcPr>
          <w:p>
            <w:r>
              <w:t>created_at</w:t>
            </w:r>
          </w:p>
        </w:tc>
        <w:tc>
          <w:tcPr>
            <w:tcW w:type="dxa" w:w="2880"/>
          </w:tcPr>
          <w:p>
            <w:r>
              <w:t>string</w:t>
            </w:r>
          </w:p>
        </w:tc>
        <w:tc>
          <w:tcPr>
            <w:tcW w:type="dxa" w:w="2880"/>
          </w:tcPr>
          <w:p>
            <w:r>
              <w:t>Date the subscription was created.</w:t>
            </w:r>
          </w:p>
        </w:tc>
      </w:tr>
      <w:tr>
        <w:tc>
          <w:tcPr>
            <w:tcW w:type="dxa" w:w="2880"/>
          </w:tcPr>
          <w:p>
            <w:r>
              <w:t>customer</w:t>
            </w:r>
          </w:p>
        </w:tc>
        <w:tc>
          <w:tcPr>
            <w:tcW w:type="dxa" w:w="2880"/>
          </w:tcPr>
          <w:p>
            <w:r>
              <w:t>object</w:t>
            </w:r>
          </w:p>
        </w:tc>
        <w:tc>
          <w:tcPr>
            <w:tcW w:type="dxa" w:w="2880"/>
          </w:tcPr>
          <w:p>
            <w:r>
              <w:t>Customer object associated with the subscription.</w:t>
            </w:r>
          </w:p>
        </w:tc>
      </w:tr>
      <w:tr>
        <w:tc>
          <w:tcPr>
            <w:tcW w:type="dxa" w:w="2880"/>
          </w:tcPr>
          <w:p>
            <w:r>
              <w:t>customer_id</w:t>
            </w:r>
          </w:p>
        </w:tc>
        <w:tc>
          <w:tcPr>
            <w:tcW w:type="dxa" w:w="2880"/>
          </w:tcPr>
          <w:p>
            <w:r>
              <w:t>string</w:t>
            </w:r>
          </w:p>
        </w:tc>
        <w:tc>
          <w:tcPr>
            <w:tcW w:type="dxa" w:w="2880"/>
          </w:tcPr>
          <w:p>
            <w:r>
              <w:t>Customer ID to which this subscription belongs.</w:t>
            </w:r>
          </w:p>
        </w:tc>
      </w:tr>
      <w:tr>
        <w:tc>
          <w:tcPr>
            <w:tcW w:type="dxa" w:w="2880"/>
          </w:tcPr>
          <w:p>
            <w:r>
              <w:t>end_date</w:t>
            </w:r>
          </w:p>
        </w:tc>
        <w:tc>
          <w:tcPr>
            <w:tcW w:type="dxa" w:w="2880"/>
          </w:tcPr>
          <w:p>
            <w:r>
              <w:t>string | null</w:t>
            </w:r>
          </w:p>
        </w:tc>
        <w:tc>
          <w:tcPr>
            <w:tcW w:type="dxa" w:w="2880"/>
          </w:tcPr>
          <w:p>
            <w:r>
              <w:t>End date of the subscription, if any.</w:t>
            </w:r>
          </w:p>
        </w:tc>
      </w:tr>
      <w:tr>
        <w:tc>
          <w:tcPr>
            <w:tcW w:type="dxa" w:w="2880"/>
          </w:tcPr>
          <w:p>
            <w:r>
              <w:t>id</w:t>
            </w:r>
          </w:p>
        </w:tc>
        <w:tc>
          <w:tcPr>
            <w:tcW w:type="dxa" w:w="2880"/>
          </w:tcPr>
          <w:p>
            <w:r>
              <w:t>string</w:t>
            </w:r>
          </w:p>
        </w:tc>
        <w:tc>
          <w:tcPr>
            <w:tcW w:type="dxa" w:w="2880"/>
          </w:tcPr>
          <w:p>
            <w:r>
              <w:t>Subscription ID.</w:t>
            </w:r>
          </w:p>
        </w:tc>
      </w:tr>
      <w:tr>
        <w:tc>
          <w:tcPr>
            <w:tcW w:type="dxa" w:w="2880"/>
          </w:tcPr>
          <w:p>
            <w:r>
              <w:t>invoice_additional_display_fields</w:t>
            </w:r>
          </w:p>
        </w:tc>
        <w:tc>
          <w:tcPr>
            <w:tcW w:type="dxa" w:w="2880"/>
          </w:tcPr>
          <w:p>
            <w:r>
              <w:t>array</w:t>
            </w:r>
          </w:p>
        </w:tc>
        <w:tc>
          <w:tcPr>
            <w:tcW w:type="dxa" w:w="2880"/>
          </w:tcPr>
          <w:p>
            <w:r>
              <w:t>Additional invoice key-value display fields.</w:t>
            </w:r>
          </w:p>
        </w:tc>
      </w:tr>
      <w:tr>
        <w:tc>
          <w:tcPr>
            <w:tcW w:type="dxa" w:w="2880"/>
          </w:tcPr>
          <w:p>
            <w:r>
              <w:t>invoice_due_date_from_creation</w:t>
            </w:r>
          </w:p>
        </w:tc>
        <w:tc>
          <w:tcPr>
            <w:tcW w:type="dxa" w:w="2880"/>
          </w:tcPr>
          <w:p>
            <w:r>
              <w:t>integer</w:t>
            </w:r>
          </w:p>
        </w:tc>
        <w:tc>
          <w:tcPr>
            <w:tcW w:type="dxa" w:w="2880"/>
          </w:tcPr>
          <w:p>
            <w:r>
              <w:t>Days between invoice date and due date.</w:t>
            </w:r>
          </w:p>
        </w:tc>
      </w:tr>
      <w:tr>
        <w:tc>
          <w:tcPr>
            <w:tcW w:type="dxa" w:w="2880"/>
          </w:tcPr>
          <w:p>
            <w:r>
              <w:t>metadata</w:t>
            </w:r>
          </w:p>
        </w:tc>
        <w:tc>
          <w:tcPr>
            <w:tcW w:type="dxa" w:w="2880"/>
          </w:tcPr>
          <w:p>
            <w:r>
              <w:t>object</w:t>
            </w:r>
          </w:p>
        </w:tc>
        <w:tc>
          <w:tcPr>
            <w:tcW w:type="dxa" w:w="2880"/>
          </w:tcPr>
          <w:p>
            <w:r>
              <w:t>Free-form metadata.</w:t>
            </w:r>
          </w:p>
        </w:tc>
      </w:tr>
      <w:tr>
        <w:tc>
          <w:tcPr>
            <w:tcW w:type="dxa" w:w="2880"/>
          </w:tcPr>
          <w:p>
            <w:r>
              <w:t>minimum_spend.currency</w:t>
            </w:r>
          </w:p>
        </w:tc>
        <w:tc>
          <w:tcPr>
            <w:tcW w:type="dxa" w:w="2880"/>
          </w:tcPr>
          <w:p>
            <w:r>
              <w:t>string</w:t>
            </w:r>
          </w:p>
        </w:tc>
        <w:tc>
          <w:tcPr>
            <w:tcW w:type="dxa" w:w="2880"/>
          </w:tcPr>
          <w:p>
            <w:r>
              <w:t>Minimum spend currency.</w:t>
            </w:r>
          </w:p>
        </w:tc>
      </w:tr>
      <w:tr>
        <w:tc>
          <w:tcPr>
            <w:tcW w:type="dxa" w:w="2880"/>
          </w:tcPr>
          <w:p>
            <w:r>
              <w:t>minimum_spend.value_in_cents</w:t>
            </w:r>
          </w:p>
        </w:tc>
        <w:tc>
          <w:tcPr>
            <w:tcW w:type="dxa" w:w="2880"/>
          </w:tcPr>
          <w:p>
            <w:r>
              <w:t>integer</w:t>
            </w:r>
          </w:p>
        </w:tc>
        <w:tc>
          <w:tcPr>
            <w:tcW w:type="dxa" w:w="2880"/>
          </w:tcPr>
          <w:p>
            <w:r>
              <w:t>Minimum spend value in cents.</w:t>
            </w:r>
          </w:p>
        </w:tc>
      </w:tr>
      <w:tr>
        <w:tc>
          <w:tcPr>
            <w:tcW w:type="dxa" w:w="2880"/>
          </w:tcPr>
          <w:p>
            <w:r>
              <w:t>mrr.currency</w:t>
            </w:r>
          </w:p>
        </w:tc>
        <w:tc>
          <w:tcPr>
            <w:tcW w:type="dxa" w:w="2880"/>
          </w:tcPr>
          <w:p>
            <w:r>
              <w:t>string</w:t>
            </w:r>
          </w:p>
        </w:tc>
        <w:tc>
          <w:tcPr>
            <w:tcW w:type="dxa" w:w="2880"/>
          </w:tcPr>
          <w:p>
            <w:r>
              <w:t>MRR currency.</w:t>
            </w:r>
          </w:p>
        </w:tc>
      </w:tr>
      <w:tr>
        <w:tc>
          <w:tcPr>
            <w:tcW w:type="dxa" w:w="2880"/>
          </w:tcPr>
          <w:p>
            <w:r>
              <w:t>mrr.value_in_cents</w:t>
            </w:r>
          </w:p>
        </w:tc>
        <w:tc>
          <w:tcPr>
            <w:tcW w:type="dxa" w:w="2880"/>
          </w:tcPr>
          <w:p>
            <w:r>
              <w:t>integer</w:t>
            </w:r>
          </w:p>
        </w:tc>
        <w:tc>
          <w:tcPr>
            <w:tcW w:type="dxa" w:w="2880"/>
          </w:tcPr>
          <w:p>
            <w:r>
              <w:t>MRR value in cents.</w:t>
            </w:r>
          </w:p>
        </w:tc>
      </w:tr>
      <w:tr>
        <w:tc>
          <w:tcPr>
            <w:tcW w:type="dxa" w:w="2880"/>
          </w:tcPr>
          <w:p>
            <w:r>
              <w:t>next_invoice_date</w:t>
            </w:r>
          </w:p>
        </w:tc>
        <w:tc>
          <w:tcPr>
            <w:tcW w:type="dxa" w:w="2880"/>
          </w:tcPr>
          <w:p>
            <w:r>
              <w:t>string | null</w:t>
            </w:r>
          </w:p>
        </w:tc>
        <w:tc>
          <w:tcPr>
            <w:tcW w:type="dxa" w:w="2880"/>
          </w:tcPr>
          <w:p>
            <w:r>
              <w:t>Date next invoice will be available.</w:t>
            </w:r>
          </w:p>
        </w:tc>
      </w:tr>
      <w:tr>
        <w:tc>
          <w:tcPr>
            <w:tcW w:type="dxa" w:w="2880"/>
          </w:tcPr>
          <w:p>
            <w:r>
              <w:t>override_entitlements</w:t>
            </w:r>
          </w:p>
        </w:tc>
        <w:tc>
          <w:tcPr>
            <w:tcW w:type="dxa" w:w="2880"/>
          </w:tcPr>
          <w:p>
            <w:r>
              <w:t>array</w:t>
            </w:r>
          </w:p>
        </w:tc>
        <w:tc>
          <w:tcPr>
            <w:tcW w:type="dxa" w:w="2880"/>
          </w:tcPr>
          <w:p>
            <w:r>
              <w:t>Entitlements attached to this subscription.</w:t>
            </w:r>
          </w:p>
        </w:tc>
      </w:tr>
      <w:tr>
        <w:tc>
          <w:tcPr>
            <w:tcW w:type="dxa" w:w="2880"/>
          </w:tcPr>
          <w:p>
            <w:r>
              <w:t>pause_config</w:t>
            </w:r>
          </w:p>
        </w:tc>
        <w:tc>
          <w:tcPr>
            <w:tcW w:type="dxa" w:w="2880"/>
          </w:tcPr>
          <w:p>
            <w:r>
              <w:t>object</w:t>
            </w:r>
          </w:p>
        </w:tc>
        <w:tc>
          <w:tcPr>
            <w:tcW w:type="dxa" w:w="2880"/>
          </w:tcPr>
          <w:p>
            <w:r>
              <w:t>Pause configuration.</w:t>
            </w:r>
          </w:p>
        </w:tc>
      </w:tr>
      <w:tr>
        <w:tc>
          <w:tcPr>
            <w:tcW w:type="dxa" w:w="2880"/>
          </w:tcPr>
          <w:p>
            <w:r>
              <w:t>pause_date</w:t>
            </w:r>
          </w:p>
        </w:tc>
        <w:tc>
          <w:tcPr>
            <w:tcW w:type="dxa" w:w="2880"/>
          </w:tcPr>
          <w:p>
            <w:r>
              <w:t>string | null</w:t>
            </w:r>
          </w:p>
        </w:tc>
        <w:tc>
          <w:tcPr>
            <w:tcW w:type="dxa" w:w="2880"/>
          </w:tcPr>
          <w:p>
            <w:r>
              <w:t>Date subscription was paused for collection.</w:t>
            </w:r>
          </w:p>
        </w:tc>
      </w:tr>
      <w:tr>
        <w:tc>
          <w:tcPr>
            <w:tcW w:type="dxa" w:w="2880"/>
          </w:tcPr>
          <w:p>
            <w:r>
              <w:t>payment_method_id</w:t>
            </w:r>
          </w:p>
        </w:tc>
        <w:tc>
          <w:tcPr>
            <w:tcW w:type="dxa" w:w="2880"/>
          </w:tcPr>
          <w:p>
            <w:r>
              <w:t>string | null</w:t>
            </w:r>
          </w:p>
        </w:tc>
        <w:tc>
          <w:tcPr>
            <w:tcW w:type="dxa" w:w="2880"/>
          </w:tcPr>
          <w:p>
            <w:r>
              <w:t>Payment method for this subscription, if available.</w:t>
            </w:r>
          </w:p>
        </w:tc>
      </w:tr>
      <w:tr>
        <w:tc>
          <w:tcPr>
            <w:tcW w:type="dxa" w:w="2880"/>
          </w:tcPr>
          <w:p>
            <w:r>
              <w:t>product_pricing_ids</w:t>
            </w:r>
          </w:p>
        </w:tc>
        <w:tc>
          <w:tcPr>
            <w:tcW w:type="dxa" w:w="2880"/>
          </w:tcPr>
          <w:p>
            <w:r>
              <w:t>array of string</w:t>
            </w:r>
          </w:p>
        </w:tc>
        <w:tc>
          <w:tcPr>
            <w:tcW w:type="dxa" w:w="2880"/>
          </w:tcPr>
          <w:p>
            <w:r>
              <w:t>Plans that are part of this subscription.</w:t>
            </w:r>
          </w:p>
        </w:tc>
      </w:tr>
      <w:tr>
        <w:tc>
          <w:tcPr>
            <w:tcW w:type="dxa" w:w="2880"/>
          </w:tcPr>
          <w:p>
            <w:r>
              <w:t>product_pricings</w:t>
            </w:r>
          </w:p>
        </w:tc>
        <w:tc>
          <w:tcPr>
            <w:tcW w:type="dxa" w:w="2880"/>
          </w:tcPr>
          <w:p>
            <w:r>
              <w:t>array</w:t>
            </w:r>
          </w:p>
        </w:tc>
        <w:tc>
          <w:tcPr>
            <w:tcW w:type="dxa" w:w="2880"/>
          </w:tcPr>
          <w:p>
            <w:r>
              <w:t>Expanded product pricing plan objects.</w:t>
            </w:r>
          </w:p>
        </w:tc>
      </w:tr>
      <w:tr>
        <w:tc>
          <w:tcPr>
            <w:tcW w:type="dxa" w:w="2880"/>
          </w:tcPr>
          <w:p>
            <w:r>
              <w:t>renewal_date</w:t>
            </w:r>
          </w:p>
        </w:tc>
        <w:tc>
          <w:tcPr>
            <w:tcW w:type="dxa" w:w="2880"/>
          </w:tcPr>
          <w:p>
            <w:r>
              <w:t>string | null</w:t>
            </w:r>
          </w:p>
        </w:tc>
        <w:tc>
          <w:tcPr>
            <w:tcW w:type="dxa" w:w="2880"/>
          </w:tcPr>
          <w:p>
            <w:r>
              <w:t>Renewal date of subscription, if any.</w:t>
            </w:r>
          </w:p>
        </w:tc>
      </w:tr>
      <w:tr>
        <w:tc>
          <w:tcPr>
            <w:tcW w:type="dxa" w:w="2880"/>
          </w:tcPr>
          <w:p>
            <w:r>
              <w:t>start_date</w:t>
            </w:r>
          </w:p>
        </w:tc>
        <w:tc>
          <w:tcPr>
            <w:tcW w:type="dxa" w:w="2880"/>
          </w:tcPr>
          <w:p>
            <w:r>
              <w:t>string</w:t>
            </w:r>
          </w:p>
        </w:tc>
        <w:tc>
          <w:tcPr>
            <w:tcW w:type="dxa" w:w="2880"/>
          </w:tcPr>
          <w:p>
            <w:r>
              <w:t>Subscription start date.</w:t>
            </w:r>
          </w:p>
        </w:tc>
      </w:tr>
      <w:tr>
        <w:tc>
          <w:tcPr>
            <w:tcW w:type="dxa" w:w="2880"/>
          </w:tcPr>
          <w:p>
            <w:r>
              <w:t>status</w:t>
            </w:r>
          </w:p>
        </w:tc>
        <w:tc>
          <w:tcPr>
            <w:tcW w:type="dxa" w:w="2880"/>
          </w:tcPr>
          <w:p>
            <w:r>
              <w:t>string</w:t>
            </w:r>
          </w:p>
        </w:tc>
        <w:tc>
          <w:tcPr>
            <w:tcW w:type="dxa" w:w="2880"/>
          </w:tcPr>
          <w:p>
            <w:r>
              <w:t>Subscription status (e.g., active, cancelled, unpaid).</w:t>
            </w:r>
          </w:p>
        </w:tc>
      </w:tr>
      <w:tr>
        <w:tc>
          <w:tcPr>
            <w:tcW w:type="dxa" w:w="2880"/>
          </w:tcPr>
          <w:p>
            <w:r>
              <w:t>term</w:t>
            </w:r>
          </w:p>
        </w:tc>
        <w:tc>
          <w:tcPr>
            <w:tcW w:type="dxa" w:w="2880"/>
          </w:tcPr>
          <w:p>
            <w:r>
              <w:t>object</w:t>
            </w:r>
          </w:p>
        </w:tc>
        <w:tc>
          <w:tcPr>
            <w:tcW w:type="dxa" w:w="2880"/>
          </w:tcPr>
          <w:p>
            <w:r>
              <w:t>Term configuration (count, frequency).</w:t>
            </w:r>
          </w:p>
        </w:tc>
      </w:tr>
      <w:tr>
        <w:tc>
          <w:tcPr>
            <w:tcW w:type="dxa" w:w="2880"/>
          </w:tcPr>
          <w:p>
            <w:r>
              <w:t>trial</w:t>
            </w:r>
          </w:p>
        </w:tc>
        <w:tc>
          <w:tcPr>
            <w:tcW w:type="dxa" w:w="2880"/>
          </w:tcPr>
          <w:p>
            <w:r>
              <w:t>boolean</w:t>
            </w:r>
          </w:p>
        </w:tc>
        <w:tc>
          <w:tcPr>
            <w:tcW w:type="dxa" w:w="2880"/>
          </w:tcPr>
          <w:p>
            <w:r>
              <w:t>Whether subscription is a trial.</w:t>
            </w:r>
          </w:p>
        </w:tc>
      </w:tr>
      <w:tr>
        <w:tc>
          <w:tcPr>
            <w:tcW w:type="dxa" w:w="2880"/>
          </w:tcPr>
          <w:p>
            <w:r>
              <w:t>trial_conversion_date</w:t>
            </w:r>
          </w:p>
        </w:tc>
        <w:tc>
          <w:tcPr>
            <w:tcW w:type="dxa" w:w="2880"/>
          </w:tcPr>
          <w:p>
            <w:r>
              <w:t>string | null</w:t>
            </w:r>
          </w:p>
        </w:tc>
        <w:tc>
          <w:tcPr>
            <w:tcW w:type="dxa" w:w="2880"/>
          </w:tcPr>
          <w:p>
            <w:r>
              <w:t>Date trial converted to active (null if not converted).</w:t>
            </w:r>
          </w:p>
        </w:tc>
      </w:tr>
      <w:tr>
        <w:tc>
          <w:tcPr>
            <w:tcW w:type="dxa" w:w="2880"/>
          </w:tcPr>
          <w:p>
            <w:r>
              <w:t>updated_at</w:t>
            </w:r>
          </w:p>
        </w:tc>
        <w:tc>
          <w:tcPr>
            <w:tcW w:type="dxa" w:w="2880"/>
          </w:tcPr>
          <w:p>
            <w:r>
              <w:t>string</w:t>
            </w:r>
          </w:p>
        </w:tc>
        <w:tc>
          <w:tcPr>
            <w:tcW w:type="dxa" w:w="2880"/>
          </w:tcPr>
          <w:p>
            <w:r>
              <w:t>Date subscription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'https://api.maplebilling.com/api/v1/companies/cmp_123/subscriptions/sub_123/change' \</w:t>
        <w:br/>
        <w:t xml:space="preserve"> --header 'Accept: application/json' \</w:t>
        <w:br/>
        <w:t xml:space="preserve"> --header 'Content-Type: application/json' \</w:t>
        <w:br/>
        <w:t xml:space="preserve"> --header 'Idempotency-Key: 8b6b3a6c-0f40-4c2f-8b8a-2e6a7a7d2c01' \</w:t>
        <w:br/>
        <w:t xml:space="preserve"> --data '{</w:t>
        <w:br/>
        <w:t xml:space="preserve"> "config_items": [</w:t>
        <w:br/>
        <w:t xml:space="preserve">      {</w:t>
        <w:br/>
        <w:t xml:space="preserve"> "product_pricing_id": "pp_123",</w:t>
        <w:br/>
        <w:t xml:space="preserve"> "product_metric_pricing_id": "pmp_123",</w:t>
        <w:br/>
        <w:t xml:space="preserve"> "num_licenses": 10,</w:t>
        <w:br/>
        <w:t xml:space="preserve"> "minimum_units": 0,</w:t>
        <w:br/>
        <w:t xml:space="preserve"> "hide_at_checkout": false,</w:t>
        <w:br/>
        <w:t xml:space="preserve"> "sort_order": 1</w:t>
        <w:br/>
        <w:t xml:space="preserve">      }</w:t>
        <w:br/>
        <w:t xml:space="preserve">    ],</w:t>
        <w:br/>
        <w:t xml:space="preserve"> "product_pricing_ids": ["pp_123"],</w:t>
        <w:br/>
        <w:t xml:space="preserve"> "proration_type": "NEXT",</w:t>
        <w:br/>
        <w:t xml:space="preserve"> "term": { "count": 1, "frequency": "MONTH" },</w:t>
        <w:br/>
        <w:t xml:space="preserve"> "timing": "RENEWAL",</w:t>
        <w:br/>
        <w:t xml:space="preserve"> "auto_charges": true,</w:t>
        <w:br/>
        <w:t xml:space="preserve"> "auto_renews": true,</w:t>
        <w:br/>
        <w:t xml:space="preserve"> "metadata": { "source": "api" }</w:t>
        <w:br/>
        <w:t xml:space="preserve">  }'</w:t>
      </w:r>
    </w:p>
    <w:p>
      <w:pPr>
        <w:pStyle w:val="Heading3"/>
      </w:pPr>
      <w:r>
        <w:t>Example Usage</w:t>
      </w:r>
    </w:p>
    <w:p>
      <w:pPr>
        <w:pStyle w:val="Heading3"/>
      </w:pPr>
      <w:r>
        <w:t>Example 1: Change plan on renewal (no discounts)</w:t>
      </w:r>
    </w:p>
    <w:p>
      <w:r>
        <w:rPr>
          <w:b/>
          <w:color w:val="666666"/>
          <w:sz w:val="16"/>
        </w:rPr>
        <w:t>[bash]</w:t>
      </w:r>
    </w:p>
    <w:p>
      <w:pPr>
        <w:shd w:fill="F2F2F2" w:val="clear"/>
      </w:pPr>
      <w:r>
        <w:rPr>
          <w:rFonts w:ascii="Courier New" w:hAnsi="Courier New"/>
          <w:sz w:val="17"/>
        </w:rPr>
        <w:t>curl --request POST \</w:t>
        <w:br/>
        <w:t xml:space="preserve"> 'https://api.maplebilling.com/api/v1/companies/cmp_123/subscriptions/sub_123/change' \</w:t>
        <w:br/>
        <w:t xml:space="preserve"> --header 'Accept: application/json' \</w:t>
        <w:br/>
        <w:t xml:space="preserve"> --header 'Content-Type: application/json' \</w:t>
        <w:br/>
        <w:t xml:space="preserve"> --data '{</w:t>
        <w:br/>
        <w:t xml:space="preserve"> "config_items": [],</w:t>
        <w:br/>
        <w:t xml:space="preserve"> "product_pricing_ids": ["pp_pro_monthly"],</w:t>
        <w:br/>
        <w:t xml:space="preserve"> "proration_type": "NEXT",</w:t>
        <w:br/>
        <w:t xml:space="preserve"> "term": { "count": 1, "frequency": "MONTH" },</w:t>
        <w:br/>
        <w:t xml:space="preserve"> "timing": "RENEWAL"</w:t>
        <w:br/>
        <w:t xml:space="preserve">  }'</w:t>
      </w:r>
    </w:p>
    <w:p>
      <w:pPr>
        <w:pStyle w:val="Heading3"/>
      </w:pPr>
      <w:r>
        <w:t>Example 2: Immediate change with percent discount</w:t>
      </w:r>
    </w:p>
    <w:p>
      <w:r>
        <w:rPr>
          <w:b/>
          <w:color w:val="666666"/>
          <w:sz w:val="16"/>
        </w:rPr>
        <w:t>[bash]</w:t>
      </w:r>
    </w:p>
    <w:p>
      <w:pPr>
        <w:shd w:fill="F2F2F2" w:val="clear"/>
      </w:pPr>
      <w:r>
        <w:rPr>
          <w:rFonts w:ascii="Courier New" w:hAnsi="Courier New"/>
          <w:sz w:val="17"/>
        </w:rPr>
        <w:t>curl --request POST \</w:t>
        <w:br/>
        <w:t xml:space="preserve"> 'https://api.maplebilling.com/api/v1/companies/cmp_123/subscriptions/sub_123/change' \</w:t>
        <w:br/>
        <w:t xml:space="preserve"> --header 'Accept: application/json' \</w:t>
        <w:br/>
        <w:t xml:space="preserve"> --header 'Content-Type: application/json' \</w:t>
        <w:br/>
        <w:t xml:space="preserve"> --data '{</w:t>
        <w:br/>
        <w:t xml:space="preserve"> "config_items": [],</w:t>
        <w:br/>
        <w:t xml:space="preserve"> "product_pricing_ids": ["pp_pro_monthly"],</w:t>
        <w:br/>
        <w:t xml:space="preserve"> "proration_type": "IMMEDIATE",</w:t>
        <w:br/>
        <w:t xml:space="preserve"> "term": { "count": 1, "frequency": "MONTH" },</w:t>
        <w:br/>
        <w:t xml:space="preserve"> "timing": "IMMEDIATE",</w:t>
        <w:br/>
        <w:t xml:space="preserve"> "discounts": [</w:t>
        <w:br/>
        <w:t xml:space="preserve">      {</w:t>
        <w:br/>
        <w:t xml:space="preserve"> "name": "10% off",</w:t>
        <w:br/>
        <w:t xml:space="preserve"> "type": "DISCOUNT_PERCENT",</w:t>
        <w:br/>
        <w:t xml:space="preserve"> "percent": 0.1</w:t>
        <w:br/>
        <w:t xml:space="preserve">      }</w:t>
        <w:br/>
        <w:t xml:space="preserve">    ]</w:t>
        <w:br/>
        <w:t xml:space="preserve">  }'</w:t>
      </w:r>
    </w:p>
    <w:p>
      <w:pPr>
        <w:pStyle w:val="Heading3"/>
      </w:pPr>
      <w:r>
        <w:t>Notes</w:t>
      </w:r>
    </w:p>
    <w:p>
      <w:pPr>
        <w:pStyle w:val="ListBullet"/>
      </w:pPr>
      <w:r>
        <w:t>Request body models referenced as &lt;ModelQuantityConfig&gt;, &lt;ModelAmount&gt;, and &lt;ModelOneTimeCustomPrice&gt; are not expanded in the scraped content; their internal fields are therefore unspecified here.</w:t>
      </w:r>
    </w:p>
    <w:p>
      <w:pPr>
        <w:pStyle w:val="ListBullet"/>
      </w:pPr>
      <w:r>
        <w:t>discounts: if omitted entirely, existing subscription discounts remain unchanged (per scraped content).</w:t>
      </w:r>
    </w:p>
    <w:p>
      <w:pPr>
        <w:pStyle w:val="ListBullet"/>
      </w:pPr>
      <w:r>
        <w:t>Idempotency-Key is optional but recommended to safely retry requests without duplicating changes.</w:t>
      </w:r>
    </w:p>
    <w:p>
      <w:pPr>
        <w:pStyle w:val="Heading3"/>
      </w:pPr>
      <w:r>
        <w:t>Related subscriptions actions</w:t>
      </w:r>
    </w:p>
    <w:p>
      <w:pPr>
        <w:pStyle w:val="ListBullet"/>
      </w:pPr>
      <w:r>
        <w:t>[POST] Cancel a Company's Subscription — /subscriptions/{{id}}/cancel</w:t>
      </w:r>
    </w:p>
    <w:p>
      <w:pPr>
        <w:pStyle w:val="ListBullet"/>
      </w:pPr>
      <w:r>
        <w:t>[POST] Create a Company's Subscription — /subscriptions</w:t>
      </w:r>
    </w:p>
    <w:p>
      <w:pPr>
        <w:pStyle w:val="ListBullet"/>
      </w:pPr>
      <w:r>
        <w:t>[POST] Extend a Subscription’s Trial End Date (for a Company) — /subscriptions/{{id}}/extend</w:t>
      </w:r>
    </w:p>
    <w:p>
      <w:pPr>
        <w:pStyle w:val="ListBullet"/>
      </w:pPr>
      <w:r>
        <w:t>[POST] Get a Subscription’s Usage — /subscriptions/{{id}}/usage</w:t>
      </w:r>
    </w:p>
    <w:p>
      <w:pPr>
        <w:pStyle w:val="ListBullet"/>
      </w:pPr>
      <w:r>
        <w:t>[POST] Find a Company's Subscriptions — /subscriptions/find</w:t>
      </w:r>
    </w:p>
    <w:p>
      <w:pPr>
        <w:pStyle w:val="ListBullet"/>
      </w:pPr>
      <w:r>
        <w:t>[POST] Get a Subscription’s Current-Period Usage — /subscriptions/{{id}}/current_period_usage</w:t>
      </w:r>
    </w:p>
    <w:p>
      <w:r>
        <w:br w:type="page"/>
      </w:r>
    </w:p>
    <w:p>
      <w:pPr>
        <w:pStyle w:val="Heading2"/>
      </w:pPr>
      <w:r>
        <w:t>64. [POST] Create a Company's Subscription</w:t>
      </w:r>
    </w:p>
    <w:p>
      <w:r>
        <w:rPr>
          <w:b/>
        </w:rPr>
        <w:t xml:space="preserve">Endpoint: </w:t>
      </w:r>
      <w:r>
        <w:rPr>
          <w:rFonts w:ascii="Courier New" w:hAnsi="Courier New"/>
          <w:sz w:val="18"/>
        </w:rPr>
        <w:t>/subscriptions</w:t>
      </w:r>
    </w:p>
    <w:p>
      <w:pPr>
        <w:pStyle w:val="Heading3"/>
      </w:pPr>
      <w:r>
        <w:t>Prerequisites</w:t>
      </w:r>
    </w:p>
    <w:p>
      <w:pPr>
        <w:pStyle w:val="ListBullet"/>
      </w:pPr>
      <w:r>
        <w:t>You must have a valid company context (a Maple Billing company ID).</w:t>
      </w:r>
    </w:p>
    <w:p>
      <w:pPr>
        <w:pStyle w:val="ListBullet"/>
      </w:pPr>
      <w:r>
        <w:t>You must know the customer and plan/pricing details you want to subscribe the customer to (e.g., customer_id, currency, product_pricing_ids, and config_items).</w:t>
      </w:r>
    </w:p>
    <w:p>
      <w:pPr>
        <w:pStyle w:val="Heading3"/>
      </w:pPr>
      <w:r>
        <w:t>Method</w:t>
      </w:r>
    </w:p>
    <w:p>
      <w:r>
        <w:t>POST</w:t>
      </w:r>
    </w:p>
    <w:p>
      <w:pPr>
        <w:pStyle w:val="Heading3"/>
      </w:pPr>
      <w:r>
        <w:t>URL</w:t>
      </w:r>
    </w:p>
    <w:p>
      <w:r>
        <w:t>https://api.maplebilling.com/api/v1/companies/{{MAPLE_BILLING_COMPANY_ID}}/subscriptions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subscription for a given company using the provided plan/pricing configuration, customer, term, and optional discounts, one-time items, and scheduling options.</w:t>
      </w:r>
    </w:p>
    <w:p>
      <w:pPr>
        <w:pStyle w:val="Heading3"/>
      </w:pPr>
      <w:r>
        <w:t>Enforcement Rules</w:t>
      </w:r>
    </w:p>
    <w:p>
      <w:pPr>
        <w:pStyle w:val="ListBullet"/>
      </w:pPr>
      <w:r>
        <w:t>The MAPLE_BILLING_COMPANY_ID path parameter must always be present.</w:t>
      </w:r>
    </w:p>
    <w:p>
      <w:pPr>
        <w:pStyle w:val="ListBullet"/>
      </w:pPr>
      <w:r>
        <w:t>The MAPLE_BILLING_COMPANY_ID value must include the prefix cmp_ (per the source docs requirement for company_id).</w:t>
      </w:r>
    </w:p>
    <w:p>
      <w:pPr>
        <w:pStyle w:val="ListBullet"/>
      </w:pPr>
      <w:r>
        <w:t>If the user provides a MAPLE_BILLING_COMPANY_ID, use that value directly.</w:t>
      </w:r>
    </w:p>
    <w:p>
      <w:pPr>
        <w:pStyle w:val="ListBullet"/>
      </w:pPr>
      <w:r>
        <w:t>Do not call the API with a missing or empty company id (e.g., avoid /companies//subscriptions).</w:t>
      </w:r>
    </w:p>
    <w:p>
      <w:pPr>
        <w:pStyle w:val="ListBullet"/>
      </w:pPr>
      <w:r>
        <w:t>Always construct the path as /companies/{{MAPLE_BILLING_COMPANY_ID}}/subscriptions, where {{MAPLE_BILLING_COMPANY_ID}}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Idempotency-Key is an optional header used to ensure the request is performed only once.</w:t>
      </w:r>
    </w:p>
    <w:p>
      <w:pPr>
        <w:pStyle w:val="Heading3"/>
      </w:pPr>
      <w:r>
        <w:t>Valid Examples</w:t>
      </w:r>
    </w:p>
    <w:p>
      <w:r>
        <w:rPr>
          <w:b/>
          <w:color w:val="666666"/>
          <w:sz w:val="16"/>
        </w:rPr>
        <w:t>[http]</w:t>
      </w:r>
    </w:p>
    <w:p>
      <w:pPr>
        <w:shd w:fill="F2F2F2" w:val="clear"/>
      </w:pPr>
      <w:r>
        <w:rPr>
          <w:rFonts w:ascii="Courier New" w:hAnsi="Courier New"/>
          <w:sz w:val="17"/>
        </w:rPr>
        <w:t>/companies/cmp_123456/subscriptions</w:t>
      </w:r>
    </w:p>
    <w:p>
      <w:pPr>
        <w:pStyle w:val="Heading3"/>
      </w:pPr>
      <w:r>
        <w:t>Invalid Examples</w:t>
      </w:r>
    </w:p>
    <w:p>
      <w:r>
        <w:rPr>
          <w:b/>
          <w:color w:val="666666"/>
          <w:sz w:val="16"/>
        </w:rPr>
        <w:t>[http]</w:t>
      </w:r>
    </w:p>
    <w:p>
      <w:pPr>
        <w:shd w:fill="F2F2F2" w:val="clear"/>
      </w:pPr>
      <w:r>
        <w:rPr>
          <w:rFonts w:ascii="Courier New" w:hAnsi="Courier New"/>
          <w:sz w:val="17"/>
        </w:rPr>
        <w:t>/companies//subscriptions</w:t>
        <w:br/>
        <w:t>/companies/subscriptions</w:t>
        <w:br/>
        <w:t>/companies/123456/subscriptions  //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config_items</w:t>
            </w:r>
          </w:p>
        </w:tc>
        <w:tc>
          <w:tcPr>
            <w:tcW w:type="dxa" w:w="2880"/>
          </w:tcPr>
          <w:p>
            <w:r>
              <w:t>array</w:t>
            </w:r>
          </w:p>
        </w:tc>
        <w:tc>
          <w:tcPr>
            <w:tcW w:type="dxa" w:w="2880"/>
          </w:tcPr>
          <w:p>
            <w:r>
              <w:t>Array of config item mappings for product pricing / metric pricing quantities and settings. Each item may include product_pricing_id and/or product_metric_pricing_id and quantity-related fields.</w:t>
            </w:r>
          </w:p>
        </w:tc>
      </w:tr>
      <w:tr>
        <w:tc>
          <w:tcPr>
            <w:tcW w:type="dxa" w:w="2880"/>
          </w:tcPr>
          <w:p>
            <w:r>
              <w:t>currency</w:t>
            </w:r>
          </w:p>
        </w:tc>
        <w:tc>
          <w:tcPr>
            <w:tcW w:type="dxa" w:w="2880"/>
          </w:tcPr>
          <w:p>
            <w:r>
              <w:t>string</w:t>
            </w:r>
          </w:p>
        </w:tc>
        <w:tc>
          <w:tcPr>
            <w:tcW w:type="dxa" w:w="2880"/>
          </w:tcPr>
          <w:p>
            <w:r>
              <w:t>Currency for the subscription.</w:t>
            </w:r>
          </w:p>
        </w:tc>
      </w:tr>
      <w:tr>
        <w:tc>
          <w:tcPr>
            <w:tcW w:type="dxa" w:w="2880"/>
          </w:tcPr>
          <w:p>
            <w:r>
              <w:t>customer_id</w:t>
            </w:r>
          </w:p>
        </w:tc>
        <w:tc>
          <w:tcPr>
            <w:tcW w:type="dxa" w:w="2880"/>
          </w:tcPr>
          <w:p>
            <w:r>
              <w:t>string</w:t>
            </w:r>
          </w:p>
        </w:tc>
        <w:tc>
          <w:tcPr>
            <w:tcW w:type="dxa" w:w="2880"/>
          </w:tcPr>
          <w:p>
            <w:r>
              <w:t>Customer ID that the subscription belongs to.</w:t>
            </w:r>
          </w:p>
        </w:tc>
      </w:tr>
      <w:tr>
        <w:tc>
          <w:tcPr>
            <w:tcW w:type="dxa" w:w="2880"/>
          </w:tcPr>
          <w:p>
            <w:r>
              <w:t>product_pricing_ids</w:t>
            </w:r>
          </w:p>
        </w:tc>
        <w:tc>
          <w:tcPr>
            <w:tcW w:type="dxa" w:w="2880"/>
          </w:tcPr>
          <w:p>
            <w:r>
              <w:t>array</w:t>
            </w:r>
          </w:p>
        </w:tc>
        <w:tc>
          <w:tcPr>
            <w:tcW w:type="dxa" w:w="2880"/>
          </w:tcPr>
          <w:p>
            <w:r>
              <w:t>List of product pricing IDs that form the subscription.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 | null</w:t>
            </w:r>
          </w:p>
        </w:tc>
        <w:tc>
          <w:tcPr>
            <w:tcW w:type="dxa" w:w="2880"/>
          </w:tcPr>
          <w:p>
            <w:r>
              <w:t>Whether the subscription is automatically charged to the payment method.</w:t>
            </w:r>
          </w:p>
        </w:tc>
      </w:tr>
      <w:tr>
        <w:tc>
          <w:tcPr>
            <w:tcW w:type="dxa" w:w="2880"/>
          </w:tcPr>
          <w:p>
            <w:r>
              <w:t>auto_renews</w:t>
            </w:r>
          </w:p>
        </w:tc>
        <w:tc>
          <w:tcPr>
            <w:tcW w:type="dxa" w:w="2880"/>
          </w:tcPr>
          <w:p>
            <w:r>
              <w:t>boolean | null</w:t>
            </w:r>
          </w:p>
        </w:tc>
        <w:tc>
          <w:tcPr>
            <w:tcW w:type="dxa" w:w="2880"/>
          </w:tcPr>
          <w:p>
            <w:r>
              <w:t>Whether the subscription auto-renews at end of term. Intended to be used without end date or renewal date.</w:t>
            </w:r>
          </w:p>
        </w:tc>
      </w:tr>
      <w:tr>
        <w:tc>
          <w:tcPr>
            <w:tcW w:type="dxa" w:w="2880"/>
          </w:tcPr>
          <w:p>
            <w:r>
              <w:t>billing_anchor_date</w:t>
            </w:r>
          </w:p>
        </w:tc>
        <w:tc>
          <w:tcPr>
            <w:tcW w:type="dxa" w:w="2880"/>
          </w:tcPr>
          <w:p>
            <w:r>
              <w:t>string | null</w:t>
            </w:r>
          </w:p>
        </w:tc>
        <w:tc>
          <w:tcPr>
            <w:tcW w:type="dxa" w:w="2880"/>
          </w:tcPr>
          <w:p>
            <w:r>
              <w:t>Billing anchor date in RFC-3339 format. Defaults to the subscription start date.</w:t>
            </w:r>
          </w:p>
        </w:tc>
      </w:tr>
      <w:tr>
        <w:tc>
          <w:tcPr>
            <w:tcW w:type="dxa" w:w="2880"/>
          </w:tcPr>
          <w:p>
            <w:r>
              <w:t>discounts</w:t>
            </w:r>
          </w:p>
        </w:tc>
        <w:tc>
          <w:tcPr>
            <w:tcW w:type="dxa" w:w="2880"/>
          </w:tcPr>
          <w:p>
            <w:r>
              <w:t>array</w:t>
            </w:r>
          </w:p>
        </w:tc>
        <w:tc>
          <w:tcPr>
            <w:tcW w:type="dxa" w:w="2880"/>
          </w:tcPr>
          <w:p>
            <w:r>
              <w:t>Discounts attached to the subscription. Each discount includes name (required), type (required: DISCOUNT_AMOUNT, DISCOUNT_PERCENT, DISCOUNT_AMOUNT_PER_UNIT), optional percent (max 1), optional amount, optional cap, optional expiration_date (RFC-3339), optional product_pricing_id.</w:t>
            </w:r>
          </w:p>
        </w:tc>
      </w:tr>
      <w:tr>
        <w:tc>
          <w:tcPr>
            <w:tcW w:type="dxa" w:w="2880"/>
          </w:tcPr>
          <w:p>
            <w:r>
              <w:t>end_date</w:t>
            </w:r>
          </w:p>
        </w:tc>
        <w:tc>
          <w:tcPr>
            <w:tcW w:type="dxa" w:w="2880"/>
          </w:tcPr>
          <w:p>
            <w:r>
              <w:t>string | null</w:t>
            </w:r>
          </w:p>
        </w:tc>
        <w:tc>
          <w:tcPr>
            <w:tcW w:type="dxa" w:w="2880"/>
          </w:tcPr>
          <w:p>
            <w:r>
              <w:t>End date in RFC-3339 format.</w:t>
            </w:r>
          </w:p>
        </w:tc>
      </w:tr>
      <w:tr>
        <w:tc>
          <w:tcPr>
            <w:tcW w:type="dxa" w:w="2880"/>
          </w:tcPr>
          <w:p>
            <w:r>
              <w:t>generate_past_invoice</w:t>
            </w:r>
          </w:p>
        </w:tc>
        <w:tc>
          <w:tcPr>
            <w:tcW w:type="dxa" w:w="2880"/>
          </w:tcPr>
          <w:p>
            <w:r>
              <w:t>boolean</w:t>
            </w:r>
          </w:p>
        </w:tc>
        <w:tc>
          <w:tcPr>
            <w:tcW w:type="dxa" w:w="2880"/>
          </w:tcPr>
          <w:p>
            <w:r>
              <w:t>Whether to generate a past invoice.</w:t>
            </w:r>
          </w:p>
        </w:tc>
      </w:tr>
      <w:tr>
        <w:tc>
          <w:tcPr>
            <w:tcW w:type="dxa" w:w="2880"/>
          </w:tcPr>
          <w:p>
            <w:r>
              <w:t>invoice_additional_display_fields</w:t>
            </w:r>
          </w:p>
        </w:tc>
        <w:tc>
          <w:tcPr>
            <w:tcW w:type="dxa" w:w="2880"/>
          </w:tcPr>
          <w:p>
            <w:r>
              <w:t>array</w:t>
            </w:r>
          </w:p>
        </w:tc>
        <w:tc>
          <w:tcPr>
            <w:tcW w:type="dxa" w:w="2880"/>
          </w:tcPr>
          <w:p>
            <w:r>
              <w:t>Additional invoice key-value pairs: { name: string, value: string }.</w:t>
            </w:r>
          </w:p>
        </w:tc>
      </w:tr>
      <w:tr>
        <w:tc>
          <w:tcPr>
            <w:tcW w:type="dxa" w:w="2880"/>
          </w:tcPr>
          <w:p>
            <w:r>
              <w:t>invoice_payment_instructions</w:t>
            </w:r>
          </w:p>
        </w:tc>
        <w:tc>
          <w:tcPr>
            <w:tcW w:type="dxa" w:w="2880"/>
          </w:tcPr>
          <w:p>
            <w:r>
              <w:t>string | null</w:t>
            </w:r>
          </w:p>
        </w:tc>
        <w:tc>
          <w:tcPr>
            <w:tcW w:type="dxa" w:w="2880"/>
          </w:tcPr>
          <w:p>
            <w:r>
              <w:t>HTML payment instructions for invoices. If non-null, overrides company-wide setting.</w:t>
            </w:r>
          </w:p>
        </w:tc>
      </w:tr>
      <w:tr>
        <w:tc>
          <w:tcPr>
            <w:tcW w:type="dxa" w:w="2880"/>
          </w:tcPr>
          <w:p>
            <w:r>
              <w:t>metadata</w:t>
            </w:r>
          </w:p>
        </w:tc>
        <w:tc>
          <w:tcPr>
            <w:tcW w:type="dxa" w:w="2880"/>
          </w:tcPr>
          <w:p>
            <w:r>
              <w:t>object</w:t>
            </w:r>
          </w:p>
        </w:tc>
        <w:tc>
          <w:tcPr>
            <w:tcW w:type="dxa" w:w="2880"/>
          </w:tcPr>
          <w:p>
            <w:r>
              <w:t>Arbitrary key/value metadata: { [key: string]: any }.</w:t>
            </w:r>
          </w:p>
        </w:tc>
      </w:tr>
      <w:tr>
        <w:tc>
          <w:tcPr>
            <w:tcW w:type="dxa" w:w="2880"/>
          </w:tcPr>
          <w:p>
            <w:r>
              <w:t>minimum_spend</w:t>
            </w:r>
          </w:p>
        </w:tc>
        <w:tc>
          <w:tcPr>
            <w:tcW w:type="dxa" w:w="2880"/>
          </w:tcPr>
          <w:p>
            <w:r>
              <w:t>object</w:t>
            </w:r>
          </w:p>
        </w:tc>
        <w:tc>
          <w:tcPr>
            <w:tcW w:type="dxa" w:w="2880"/>
          </w:tcPr>
          <w:p>
            <w:r>
              <w:t>Minimum spend object: { currency: string, value_in_cents: integer }.</w:t>
            </w:r>
          </w:p>
        </w:tc>
      </w:tr>
      <w:tr>
        <w:tc>
          <w:tcPr>
            <w:tcW w:type="dxa" w:w="2880"/>
          </w:tcPr>
          <w:p>
            <w:r>
              <w:t>onetime_items</w:t>
            </w:r>
          </w:p>
        </w:tc>
        <w:tc>
          <w:tcPr>
            <w:tcW w:type="dxa" w:w="2880"/>
          </w:tcPr>
          <w:p>
            <w:r>
              <w:t>array</w:t>
            </w:r>
          </w:p>
        </w:tc>
        <w:tc>
          <w:tcPr>
            <w:tcW w:type="dxa" w:w="2880"/>
          </w:tcPr>
          <w:p>
            <w:r>
              <w:t>One-time charges. Each item includes aggregate (required), optional product_pricing_id or custom_price (either required), optional quantity_config, optional sort_order.</w:t>
            </w:r>
          </w:p>
        </w:tc>
      </w:tr>
      <w:tr>
        <w:tc>
          <w:tcPr>
            <w:tcW w:type="dxa" w:w="2880"/>
          </w:tcPr>
          <w:p>
            <w:r>
              <w:t>override_entitlements</w:t>
            </w:r>
          </w:p>
        </w:tc>
        <w:tc>
          <w:tcPr>
            <w:tcW w:type="dxa" w:w="2880"/>
          </w:tcPr>
          <w:p>
            <w:r>
              <w:t>array</w:t>
            </w:r>
          </w:p>
        </w:tc>
        <w:tc>
          <w:tcPr>
            <w:tcW w:type="dxa" w:w="2880"/>
          </w:tcPr>
          <w:p>
            <w:r>
              <w:t>Entitlements that override product/product pricing entitlements: { entitlement_id, id, key, value }.</w:t>
            </w:r>
          </w:p>
        </w:tc>
      </w:tr>
      <w:tr>
        <w:tc>
          <w:tcPr>
            <w:tcW w:type="dxa" w:w="2880"/>
          </w:tcPr>
          <w:p>
            <w:r>
              <w:t>parent_billed</w:t>
            </w:r>
          </w:p>
        </w:tc>
        <w:tc>
          <w:tcPr>
            <w:tcW w:type="dxa" w:w="2880"/>
          </w:tcPr>
          <w:p>
            <w:r>
              <w:t>boolean</w:t>
            </w:r>
          </w:p>
        </w:tc>
        <w:tc>
          <w:tcPr>
            <w:tcW w:type="dxa" w:w="2880"/>
          </w:tcPr>
          <w:p>
            <w:r>
              <w:t>Whether the subscription is billed to a parent customer.</w:t>
            </w:r>
          </w:p>
        </w:tc>
      </w:tr>
      <w:tr>
        <w:tc>
          <w:tcPr>
            <w:tcW w:type="dxa" w:w="2880"/>
          </w:tcPr>
          <w:p>
            <w:r>
              <w:t>payment_method_id</w:t>
            </w:r>
          </w:p>
        </w:tc>
        <w:tc>
          <w:tcPr>
            <w:tcW w:type="dxa" w:w="2880"/>
          </w:tcPr>
          <w:p>
            <w:r>
              <w:t>string | null</w:t>
            </w:r>
          </w:p>
        </w:tc>
        <w:tc>
          <w:tcPr>
            <w:tcW w:type="dxa" w:w="2880"/>
          </w:tcPr>
          <w:p>
            <w:r>
              <w:t>Payment method ID for the subscription.</w:t>
            </w:r>
          </w:p>
        </w:tc>
      </w:tr>
      <w:tr>
        <w:tc>
          <w:tcPr>
            <w:tcW w:type="dxa" w:w="2880"/>
          </w:tcPr>
          <w:p>
            <w:r>
              <w:t>renewal_date</w:t>
            </w:r>
          </w:p>
        </w:tc>
        <w:tc>
          <w:tcPr>
            <w:tcW w:type="dxa" w:w="2880"/>
          </w:tcPr>
          <w:p>
            <w:r>
              <w:t>string | null</w:t>
            </w:r>
          </w:p>
        </w:tc>
        <w:tc>
          <w:tcPr>
            <w:tcW w:type="dxa" w:w="2880"/>
          </w:tcPr>
          <w:p>
            <w:r>
              <w:t>Renewal date in RFC-3339 format. Defaults to the frequency of the pricing.</w:t>
            </w:r>
          </w:p>
        </w:tc>
      </w:tr>
      <w:tr>
        <w:tc>
          <w:tcPr>
            <w:tcW w:type="dxa" w:w="2880"/>
          </w:tcPr>
          <w:p>
            <w:r>
              <w:t>scheduled_changes</w:t>
            </w:r>
          </w:p>
        </w:tc>
        <w:tc>
          <w:tcPr>
            <w:tcW w:type="dxa" w:w="2880"/>
          </w:tcPr>
          <w:p>
            <w:r>
              <w:t>array</w:t>
            </w:r>
          </w:p>
        </w:tc>
        <w:tc>
          <w:tcPr>
            <w:tcW w:type="dxa" w:w="2880"/>
          </w:tcPr>
          <w:p>
            <w:r>
              <w:t>Future scheduled plan/config changes. Items include required config_items, required product_pricing_ids, required proration_type (NEXT, IMMEDIATE, NONE), required timing (IMMEDIATE, PERIOD_END, RENEWAL), plus optional fields like auto_charges, auto_renews, discounts, metadata, onetime_items, payment_method_id, reset_billing_anchor, term, trial, trial_term.</w:t>
            </w:r>
          </w:p>
        </w:tc>
      </w:tr>
      <w:tr>
        <w:tc>
          <w:tcPr>
            <w:tcW w:type="dxa" w:w="2880"/>
          </w:tcPr>
          <w:p>
            <w:r>
              <w:t>start_date</w:t>
            </w:r>
          </w:p>
        </w:tc>
        <w:tc>
          <w:tcPr>
            <w:tcW w:type="dxa" w:w="2880"/>
          </w:tcPr>
          <w:p>
            <w:r>
              <w:t>string | null</w:t>
            </w:r>
          </w:p>
        </w:tc>
        <w:tc>
          <w:tcPr>
            <w:tcW w:type="dxa" w:w="2880"/>
          </w:tcPr>
          <w:p>
            <w:r>
              <w:t>Start date in RFC-3339 format. Defaults to time of request.</w:t>
            </w:r>
          </w:p>
        </w:tc>
      </w:tr>
      <w:tr>
        <w:tc>
          <w:tcPr>
            <w:tcW w:type="dxa" w:w="2880"/>
          </w:tcPr>
          <w:p>
            <w:r>
              <w:t>tags</w:t>
            </w:r>
          </w:p>
        </w:tc>
        <w:tc>
          <w:tcPr>
            <w:tcW w:type="dxa" w:w="2880"/>
          </w:tcPr>
          <w:p>
            <w:r>
              <w:t>array</w:t>
            </w:r>
          </w:p>
        </w:tc>
        <w:tc>
          <w:tcPr>
            <w:tcW w:type="dxa" w:w="2880"/>
          </w:tcPr>
          <w:p>
            <w:r>
              <w:t>Tags to attach to the subscription.</w:t>
            </w:r>
          </w:p>
        </w:tc>
      </w:tr>
      <w:tr>
        <w:tc>
          <w:tcPr>
            <w:tcW w:type="dxa" w:w="2880"/>
          </w:tcPr>
          <w:p>
            <w:r>
              <w:t>term</w:t>
            </w:r>
          </w:p>
        </w:tc>
        <w:tc>
          <w:tcPr>
            <w:tcW w:type="dxa" w:w="2880"/>
          </w:tcPr>
          <w:p>
            <w:r>
              <w:t>object</w:t>
            </w:r>
          </w:p>
        </w:tc>
        <w:tc>
          <w:tcPr>
            <w:tcW w:type="dxa" w:w="2880"/>
          </w:tcPr>
          <w:p>
            <w:r>
              <w:t>Term definition: { count: integer (required), frequency: string (required) } where frequency is one of HOUR, DAY, WEEK, BI_MONTH, MONTH, QUARTER, BI_ANNUAL, YEAR, ONETIME.</w:t>
            </w:r>
          </w:p>
        </w:tc>
      </w:tr>
      <w:tr>
        <w:tc>
          <w:tcPr>
            <w:tcW w:type="dxa" w:w="2880"/>
          </w:tcPr>
          <w:p>
            <w:r>
              <w:t>trial</w:t>
            </w:r>
          </w:p>
        </w:tc>
        <w:tc>
          <w:tcPr>
            <w:tcW w:type="dxa" w:w="2880"/>
          </w:tcPr>
          <w:p>
            <w:r>
              <w:t>boolean | null</w:t>
            </w:r>
          </w:p>
        </w:tc>
        <w:tc>
          <w:tcPr>
            <w:tcW w:type="dxa" w:w="2880"/>
          </w:tcPr>
          <w:p>
            <w:r>
              <w:t>Whether the subscription is a trial.</w:t>
            </w:r>
          </w:p>
        </w:tc>
      </w:tr>
      <w:tr>
        <w:tc>
          <w:tcPr>
            <w:tcW w:type="dxa" w:w="2880"/>
          </w:tcPr>
          <w:p>
            <w:r>
              <w:t>trial_term</w:t>
            </w:r>
          </w:p>
        </w:tc>
        <w:tc>
          <w:tcPr>
            <w:tcW w:type="dxa" w:w="2880"/>
          </w:tcPr>
          <w:p>
            <w:r>
              <w:t>object</w:t>
            </w:r>
          </w:p>
        </w:tc>
        <w:tc>
          <w:tcPr>
            <w:tcW w:type="dxa" w:w="2880"/>
          </w:tcPr>
          <w:p>
            <w:r>
              <w:t>Trial term definition: { count: integer (required), frequency: string (required) } with same frequency enum as term.</w:t>
            </w:r>
          </w:p>
        </w:tc>
      </w:tr>
    </w:tbl>
    <w:p/>
    <w:p>
      <w:pPr>
        <w:pStyle w:val="Heading3"/>
      </w:pPr>
      <w:r>
        <w:t>config_items[]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hide_at_checkout</w:t>
            </w:r>
          </w:p>
        </w:tc>
        <w:tc>
          <w:tcPr>
            <w:tcW w:type="dxa" w:w="2880"/>
          </w:tcPr>
          <w:p>
            <w:r>
              <w:t>boolean | null</w:t>
            </w:r>
          </w:p>
        </w:tc>
        <w:tc>
          <w:tcPr>
            <w:tcW w:type="dxa" w:w="2880"/>
          </w:tcPr>
          <w:p>
            <w:r>
              <w:t>Whether the pricing row is hidden at checkout. Defaults to false.</w:t>
            </w:r>
          </w:p>
        </w:tc>
      </w:tr>
      <w:tr>
        <w:tc>
          <w:tcPr>
            <w:tcW w:type="dxa" w:w="2880"/>
          </w:tcPr>
          <w:p>
            <w:r>
              <w:t>minimum_units</w:t>
            </w:r>
          </w:p>
        </w:tc>
        <w:tc>
          <w:tcPr>
            <w:tcW w:type="dxa" w:w="2880"/>
          </w:tcPr>
          <w:p>
            <w:r>
              <w:t>number</w:t>
            </w:r>
          </w:p>
        </w:tc>
        <w:tc>
          <w:tcPr>
            <w:tcW w:type="dxa" w:w="2880"/>
          </w:tcPr>
          <w:p>
            <w:r>
              <w:t>Minimum units for a usage-based component.</w:t>
            </w:r>
          </w:p>
        </w:tc>
      </w:tr>
      <w:tr>
        <w:tc>
          <w:tcPr>
            <w:tcW w:type="dxa" w:w="2880"/>
          </w:tcPr>
          <w:p>
            <w:r>
              <w:t>num_licenses</w:t>
            </w:r>
          </w:p>
        </w:tc>
        <w:tc>
          <w:tcPr>
            <w:tcW w:type="dxa" w:w="2880"/>
          </w:tcPr>
          <w:p>
            <w:r>
              <w:t>number</w:t>
            </w:r>
          </w:p>
        </w:tc>
        <w:tc>
          <w:tcPr>
            <w:tcW w:type="dxa" w:w="2880"/>
          </w:tcPr>
          <w:p>
            <w:r>
              <w:t>Number of licenses for a license-based component.</w:t>
            </w:r>
          </w:p>
        </w:tc>
      </w:tr>
      <w:tr>
        <w:tc>
          <w:tcPr>
            <w:tcW w:type="dxa" w:w="2880"/>
          </w:tcPr>
          <w:p>
            <w:r>
              <w:t>product_metric_pricing_id</w:t>
            </w:r>
          </w:p>
        </w:tc>
        <w:tc>
          <w:tcPr>
            <w:tcW w:type="dxa" w:w="2880"/>
          </w:tcPr>
          <w:p>
            <w:r>
              <w:t>string | null</w:t>
            </w:r>
          </w:p>
        </w:tc>
        <w:tc>
          <w:tcPr>
            <w:tcW w:type="dxa" w:w="2880"/>
          </w:tcPr>
          <w:p>
            <w:r>
              <w:t>Product metric pricing ID to which this config applies.</w:t>
            </w:r>
          </w:p>
        </w:tc>
      </w:tr>
      <w:tr>
        <w:tc>
          <w:tcPr>
            <w:tcW w:type="dxa" w:w="2880"/>
          </w:tcPr>
          <w:p>
            <w:r>
              <w:t>product_pricing_id</w:t>
            </w:r>
          </w:p>
        </w:tc>
        <w:tc>
          <w:tcPr>
            <w:tcW w:type="dxa" w:w="2880"/>
          </w:tcPr>
          <w:p>
            <w:r>
              <w:t>string | null</w:t>
            </w:r>
          </w:p>
        </w:tc>
        <w:tc>
          <w:tcPr>
            <w:tcW w:type="dxa" w:w="2880"/>
          </w:tcPr>
          <w:p>
            <w:r>
              <w:t>Product pricing ID to which this config applies. If the product pricing has multiple components, the same config applies to all of them.</w:t>
            </w:r>
          </w:p>
        </w:tc>
      </w:tr>
      <w:tr>
        <w:tc>
          <w:tcPr>
            <w:tcW w:type="dxa" w:w="2880"/>
          </w:tcPr>
          <w:p>
            <w:r>
              <w:t>quantity_config</w:t>
            </w:r>
          </w:p>
        </w:tc>
        <w:tc>
          <w:tcPr>
            <w:tcW w:type="dxa" w:w="2880"/>
          </w:tcPr>
          <w:p>
            <w:r>
              <w:t>object</w:t>
            </w:r>
          </w:p>
        </w:tc>
        <w:tc>
          <w:tcPr>
            <w:tcW w:type="dxa" w:w="2880"/>
          </w:tcPr>
          <w:p>
            <w:r>
              <w:t>&lt;ModelQuantityConfig&gt; (shape not provided in scraped content).</w:t>
            </w:r>
          </w:p>
        </w:tc>
      </w:tr>
      <w:tr>
        <w:tc>
          <w:tcPr>
            <w:tcW w:type="dxa" w:w="2880"/>
          </w:tcPr>
          <w:p>
            <w:r>
              <w:t>sort_order</w:t>
            </w:r>
          </w:p>
        </w:tc>
        <w:tc>
          <w:tcPr>
            <w:tcW w:type="dxa" w:w="2880"/>
          </w:tcPr>
          <w:p>
            <w:r>
              <w:t>number | null</w:t>
            </w:r>
          </w:p>
        </w:tc>
        <w:tc>
          <w:tcPr>
            <w:tcW w:type="dxa" w:w="2880"/>
          </w:tcPr>
          <w:p>
            <w:r>
              <w:t>Sort index.</w:t>
            </w:r>
          </w:p>
        </w:tc>
      </w:tr>
      <w:tr>
        <w:tc>
          <w:tcPr>
            <w:tcW w:type="dxa" w:w="2880"/>
          </w:tcPr>
          <w:p>
            <w:r>
              <w:t>upsell_product_metric_pricing_id</w:t>
            </w:r>
          </w:p>
        </w:tc>
        <w:tc>
          <w:tcPr>
            <w:tcW w:type="dxa" w:w="2880"/>
          </w:tcPr>
          <w:p>
            <w:r>
              <w:t>string | null</w:t>
            </w:r>
          </w:p>
        </w:tc>
        <w:tc>
          <w:tcPr>
            <w:tcW w:type="dxa" w:w="2880"/>
          </w:tcPr>
          <w:p>
            <w:r>
              <w:t>Upsell product metric pricing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"arr": {</w:t>
        <w:br/>
        <w:t xml:space="preserve"> "currency": "USD",</w:t>
        <w:br/>
        <w:t xml:space="preserve"> "value_in_cents": 5000</w:t>
        <w:br/>
        <w:t xml:space="preserve"> },</w:t>
        <w:br/>
        <w:t xml:space="preserve"> "auto_charges": true,</w:t>
        <w:br/>
        <w:t xml:space="preserve"> "auto_renews": true,</w:t>
        <w:br/>
        <w:t xml:space="preserve"> "billing_anchor_date": "2026-03-14T12:00:00Z",</w:t>
        <w:br/>
        <w:t xml:space="preserve"> "cancel_config": {</w:t>
        <w:br/>
        <w:t xml:space="preserve"> "campaign_id": "cmpgn_123",</w:t>
        <w:br/>
        <w:t xml:space="preserve"> "campaign_step_id": "cmpgn_step_456",</w:t>
        <w:br/>
        <w:t xml:space="preserve"> "charge_remaining_balance": null,</w:t>
        <w:br/>
        <w:t xml:space="preserve"> "custom_end_date": null,</w:t>
        <w:br/>
        <w:t xml:space="preserve"> "custom_refund_amount": {</w:t>
        <w:br/>
        <w:t xml:space="preserve"> "currency": "USD",</w:t>
        <w:br/>
        <w:t xml:space="preserve"> "value_in_cents": 0</w:t>
        <w:br/>
        <w:t xml:space="preserve"> },</w:t>
        <w:br/>
        <w:t xml:space="preserve"> "reason": null,</w:t>
        <w:br/>
        <w:t xml:space="preserve"> "refund_type": "NONE",</w:t>
        <w:br/>
        <w:t xml:space="preserve"> "send_customer_receipt": null,</w:t>
        <w:br/>
        <w:t xml:space="preserve"> "timing": "PERIOD_END"</w:t>
        <w:br/>
        <w:t xml:space="preserve"> },</w:t>
        <w:br/>
        <w:t xml:space="preserve"> "cancel_date": null,</w:t>
        <w:br/>
        <w:t xml:space="preserve"> "change_config": {</w:t>
        <w:br/>
        <w:t xml:space="preserve"> "actual_change_time": null,</w:t>
        <w:br/>
        <w:t xml:space="preserve"> "auto_charges": null,</w:t>
        <w:br/>
        <w:t xml:space="preserve"> "auto_renews": null,</w:t>
        <w:br/>
        <w:t xml:space="preserve"> "bundle_pricing": null,</w:t>
        <w:br/>
        <w:t xml:space="preserve"> "bundle_pricing_id": null,</w:t>
        <w:br/>
        <w:t xml:space="preserve"> "config_items": [</w:t>
        <w:br/>
        <w:t xml:space="preserve"> {</w:t>
        <w:br/>
        <w:t xml:space="preserve"> "hide_at_checkout": false,</w:t>
        <w:br/>
        <w:t xml:space="preserve"> "minimum_units": 0,</w:t>
        <w:br/>
        <w:t xml:space="preserve"> "num_licenses": 10,</w:t>
        <w:br/>
        <w:t xml:space="preserve"> "product_metric_pricing_id": null,</w:t>
        <w:br/>
        <w:t xml:space="preserve"> "product_pricing_id": "pp_001",</w:t>
        <w:br/>
        <w:t xml:space="preserve"> "quantity_config": null,</w:t>
        <w:br/>
        <w:t xml:space="preserve"> "sort_order": 0,</w:t>
        <w:br/>
        <w:t xml:space="preserve"> "upsell_product_metric_pricing_id": null</w:t>
        <w:br/>
        <w:t xml:space="preserve"> }</w:t>
        <w:br/>
        <w:t xml:space="preserve"> ],</w:t>
        <w:br/>
        <w:t xml:space="preserve"> "custom_change_date": null,</w:t>
        <w:br/>
        <w:t xml:space="preserve"> "discounts": [</w:t>
        <w:br/>
        <w:t xml:space="preserve"> {</w:t>
        <w:br/>
        <w:t xml:space="preserve"> "amount": {</w:t>
        <w:br/>
        <w:t xml:space="preserve"> "currency": "USD",</w:t>
        <w:br/>
        <w:t xml:space="preserve"> "value_in_cents": 1000</w:t>
        <w:br/>
        <w:t xml:space="preserve"> },</w:t>
        <w:br/>
        <w:t xml:space="preserve"> "cap": null,</w:t>
        <w:br/>
        <w:t xml:space="preserve"> "coupon_id": null,</w:t>
        <w:br/>
        <w:t xml:space="preserve"> "customer_id": null,</w:t>
        <w:br/>
        <w:t xml:space="preserve"> "expiration_date": null,</w:t>
        <w:br/>
        <w:t xml:space="preserve"> "import_created_at_ref": null,</w:t>
        <w:br/>
        <w:t xml:space="preserve"> "import_ref": null,</w:t>
        <w:br/>
        <w:t xml:space="preserve"> "imported_from": null,</w:t>
        <w:br/>
        <w:t xml:space="preserve"> "item_pricing_id": null,</w:t>
        <w:br/>
        <w:t xml:space="preserve"> "name": "Launch discount",</w:t>
        <w:br/>
        <w:t xml:space="preserve"> "onetime_billable_id": null,</w:t>
        <w:br/>
        <w:t xml:space="preserve"> "percent": null,</w:t>
        <w:br/>
        <w:t xml:space="preserve"> "product_id": null,</w:t>
        <w:br/>
        <w:t xml:space="preserve"> "product_pricing_id": null,</w:t>
        <w:br/>
        <w:t xml:space="preserve"> "proposal_id": null,</w:t>
        <w:br/>
        <w:t xml:space="preserve"> "state": "ACTIVE",</w:t>
        <w:br/>
        <w:t xml:space="preserve"> "subscription_id": null,</w:t>
        <w:br/>
        <w:t xml:space="preserve"> "type": "DISCOUNT_AMOUNT"</w:t>
        <w:br/>
        <w:t xml:space="preserve"> }</w:t>
        <w:br/>
        <w:t xml:space="preserve"> ],</w:t>
        <w:br/>
        <w:t xml:space="preserve"> "metadata": {},</w:t>
        <w:br/>
        <w:t xml:space="preserve"> "minimum_spend": null,</w:t>
        <w:br/>
        <w:t xml:space="preserve"> "onetime_items": [],</w:t>
        <w:br/>
        <w:t xml:space="preserve"> "payment_method_id": null,</w:t>
        <w:br/>
        <w:t xml:space="preserve"> "product_pricing_ids": [</w:t>
        <w:br/>
        <w:t xml:space="preserve"> "pp_001"</w:t>
        <w:br/>
        <w:t xml:space="preserve"> ],</w:t>
        <w:br/>
        <w:t xml:space="preserve"> "proration_type": "NEXT",</w:t>
        <w:br/>
        <w:t xml:space="preserve"> "relative_term": null,</w:t>
        <w:br/>
        <w:t xml:space="preserve"> "reset_billing_anchor": null,</w:t>
        <w:br/>
        <w:t xml:space="preserve"> "term": null,</w:t>
        <w:br/>
        <w:t xml:space="preserve"> "timing": "RENEWAL",</w:t>
        <w:br/>
        <w:t xml:space="preserve"> "trial": null,</w:t>
        <w:br/>
        <w:t xml:space="preserve"> "trial_term": null</w:t>
        <w:br/>
        <w:t xml:space="preserve"> },</w:t>
        <w:br/>
        <w:t xml:space="preserve"> "change_date": null,</w:t>
        <w:br/>
        <w:t xml:space="preserve"> "company_id": "cmp_123456",</w:t>
        <w:br/>
        <w:t xml:space="preserve"> "computed_entitlements": [],</w:t>
        <w:br/>
        <w:t xml:space="preserve"> "config_items": [</w:t>
        <w:br/>
        <w:t xml:space="preserve"> {</w:t>
        <w:br/>
        <w:t xml:space="preserve"> "hide_at_checkout": false,</w:t>
        <w:br/>
        <w:t xml:space="preserve"> "minimum_units": 0,</w:t>
        <w:br/>
        <w:t xml:space="preserve"> "num_licenses": 10,</w:t>
        <w:br/>
        <w:t xml:space="preserve"> "product_metric_pricing_id": null,</w:t>
        <w:br/>
        <w:t xml:space="preserve"> "product_pricing_id": "pp_001",</w:t>
        <w:br/>
        <w:t xml:space="preserve"> "quantity_config": null,</w:t>
        <w:br/>
        <w:t xml:space="preserve"> "sort_order": 0,</w:t>
        <w:br/>
        <w:t xml:space="preserve"> "upsell_product_metric_pricing_id": null</w:t>
        <w:br/>
        <w:t xml:space="preserve"> }</w:t>
        <w:br/>
        <w:t xml:space="preserve"> ],</w:t>
        <w:br/>
        <w:t xml:space="preserve"> "created_at": "2026-03-14T12:00:00Z",</w:t>
        <w:br/>
        <w:t xml:space="preserve"> "customer": {</w:t>
        <w:br/>
        <w:t xml:space="preserve"> "address": null,</w:t>
        <w:br/>
        <w:t xml:space="preserve"> "arr": null,</w:t>
        <w:br/>
        <w:t xml:space="preserve"> "billing_emails": [</w:t>
        <w:br/>
        <w:t xml:space="preserve"> "billing@example.com"</w:t>
        <w:br/>
        <w:t xml:space="preserve"> ],</w:t>
        <w:br/>
        <w:t xml:space="preserve"> "company_id": "cmp_123456",</w:t>
        <w:br/>
        <w:t xml:space="preserve"> "computed_entitlements": [],</w:t>
        <w:br/>
        <w:t xml:space="preserve"> "created_at": "2026-03-01T10:00:00Z",</w:t>
        <w:br/>
        <w:t xml:space="preserve"> "customer_integration_metadata": {},</w:t>
        <w:br/>
        <w:t xml:space="preserve"> "display_name": "Acme Corp",</w:t>
        <w:br/>
        <w:t xml:space="preserve"> "email": "owner@acme.com",</w:t>
        <w:br/>
        <w:t xml:space="preserve"> "exclude_from_metrics": false,</w:t>
        <w:br/>
        <w:t xml:space="preserve"> "id": "cus_abc123",</w:t>
        <w:br/>
        <w:t xml:space="preserve"> "identifier": "acme-001",</w:t>
        <w:br/>
        <w:t xml:space="preserve"> "integration_references": [],</w:t>
        <w:br/>
        <w:t xml:space="preserve"> "locale": "en-US",</w:t>
        <w:br/>
        <w:t xml:space="preserve"> "managed_externally": false,</w:t>
        <w:br/>
        <w:t xml:space="preserve"> "metadata": {},</w:t>
        <w:br/>
        <w:t xml:space="preserve"> "mrr": null,</w:t>
        <w:br/>
        <w:t xml:space="preserve"> "name": "Acme Corp",</w:t>
        <w:br/>
        <w:t xml:space="preserve"> "org_name": "Acme Corporation",</w:t>
        <w:br/>
        <w:t xml:space="preserve"> "owner_id": null,</w:t>
        <w:br/>
        <w:t xml:space="preserve"> "parent_customer_id": null,</w:t>
        <w:br/>
        <w:t xml:space="preserve"> "phone": "+15551234567",</w:t>
        <w:br/>
        <w:t xml:space="preserve"> "status": "ACTIVE",</w:t>
        <w:br/>
        <w:t xml:space="preserve"> "title": "Customer",</w:t>
        <w:br/>
        <w:t xml:space="preserve"> "updated_at": "2026-03-10T10:00:00Z"</w:t>
        <w:br/>
        <w:t xml:space="preserve"> },</w:t>
        <w:br/>
        <w:t xml:space="preserve"> "customer_id": "cus_abc123",</w:t>
        <w:br/>
        <w:t xml:space="preserve"> "end_date": null,</w:t>
        <w:br/>
        <w:t xml:space="preserve"> "id": "sub_123",</w:t>
        <w:br/>
        <w:t xml:space="preserve"> "invoice_additional_display_fields": [</w:t>
        <w:br/>
        <w:t xml:space="preserve"> {</w:t>
        <w:br/>
        <w:t xml:space="preserve"> "name": "PO Number",</w:t>
        <w:br/>
        <w:t xml:space="preserve"> "value": "PO-10001"</w:t>
        <w:br/>
        <w:t xml:space="preserve"> }</w:t>
        <w:br/>
        <w:t xml:space="preserve"> ],</w:t>
        <w:br/>
        <w:t xml:space="preserve"> "invoice_due_date_from_creation": 30,</w:t>
        <w:br/>
        <w:t xml:space="preserve"> "metadata": {},</w:t>
        <w:br/>
        <w:t xml:space="preserve"> "minimum_spend": {</w:t>
        <w:br/>
        <w:t xml:space="preserve"> "currency": "USD",</w:t>
        <w:br/>
        <w:t xml:space="preserve"> "value_in_cents": 0</w:t>
        <w:br/>
        <w:t xml:space="preserve"> },</w:t>
        <w:br/>
        <w:t xml:space="preserve"> "mrr": {</w:t>
        <w:br/>
        <w:t xml:space="preserve"> "currency": "USD",</w:t>
        <w:br/>
        <w:t xml:space="preserve"> "value_in_cents": 5000</w:t>
        <w:br/>
        <w:t xml:space="preserve"> },</w:t>
        <w:br/>
        <w:t xml:space="preserve"> "next_invoice_date": null,</w:t>
        <w:br/>
        <w:t xml:space="preserve"> "override_entitlements": [],</w:t>
        <w:br/>
        <w:t xml:space="preserve"> "pause_config": {</w:t>
        <w:br/>
        <w:t xml:space="preserve"> "behavior": "KEEP_INVOICING",</w:t>
        <w:br/>
        <w:t xml:space="preserve"> "resume_date": null</w:t>
        <w:br/>
        <w:t xml:space="preserve"> },</w:t>
        <w:br/>
        <w:t xml:space="preserve"> "pause_date": null,</w:t>
        <w:br/>
        <w:t xml:space="preserve"> "payment_method_id": null,</w:t>
        <w:br/>
        <w:t xml:space="preserve"> "product_pricing_ids": [</w:t>
        <w:br/>
        <w:t xml:space="preserve"> "pp_001"</w:t>
        <w:br/>
        <w:t xml:space="preserve"> ],</w:t>
        <w:br/>
        <w:t xml:space="preserve"> "product_pricings": [</w:t>
        <w:br/>
        <w:t xml:space="preserve"> {</w:t>
        <w:br/>
        <w:t xml:space="preserve"> "created_at": "2026-02-01T00:00:00Z",</w:t>
        <w:br/>
        <w:t xml:space="preserve"> "currency": "USD",</w:t>
        <w:br/>
        <w:t xml:space="preserve"> "external_name": "Pro Plan",</w:t>
        <w:br/>
        <w:t xml:space="preserve"> "id": "pp_001",</w:t>
        <w:br/>
        <w:t xml:space="preserve"> "name": "Pro",</w:t>
        <w:br/>
        <w:t xml:space="preserve"> "product": null,</w:t>
        <w:br/>
        <w:t xml:space="preserve"> "product_id": "prod_001",</w:t>
        <w:br/>
        <w:t xml:space="preserve"> "product_metric_pricings": [],</w:t>
        <w:br/>
        <w:t xml:space="preserve"> "tags": [],</w:t>
        <w:br/>
        <w:t xml:space="preserve"> "type": "recurring",</w:t>
        <w:br/>
        <w:t xml:space="preserve"> "updated_at": "2026-02-10T00:00:00Z"</w:t>
        <w:br/>
        <w:t xml:space="preserve"> }</w:t>
        <w:br/>
        <w:t xml:space="preserve"> ],</w:t>
        <w:br/>
        <w:t xml:space="preserve"> "renewal_date": null,</w:t>
        <w:br/>
        <w:t xml:space="preserve"> "start_date": "2026-03-14T12:00:00Z",</w:t>
        <w:br/>
        <w:t xml:space="preserve"> "status": "active",</w:t>
        <w:br/>
        <w:t xml:space="preserve"> "term": {</w:t>
        <w:br/>
        <w:t xml:space="preserve"> "count": 1,</w:t>
        <w:br/>
        <w:t xml:space="preserve"> "frequency": "MONTH"</w:t>
        <w:br/>
        <w:t xml:space="preserve"> },</w:t>
        <w:br/>
        <w:t xml:space="preserve"> "trial": false,</w:t>
        <w:br/>
        <w:t xml:space="preserve"> "trial_conversion_date": null,</w:t>
        <w:br/>
        <w:t xml:space="preserve"> "updated_at": "2026-03-14T12:00:00Z"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Subscription ID.</w:t>
            </w:r>
          </w:p>
        </w:tc>
      </w:tr>
      <w:tr>
        <w:tc>
          <w:tcPr>
            <w:tcW w:type="dxa" w:w="2880"/>
          </w:tcPr>
          <w:p>
            <w:r>
              <w:t>company_id</w:t>
            </w:r>
          </w:p>
        </w:tc>
        <w:tc>
          <w:tcPr>
            <w:tcW w:type="dxa" w:w="2880"/>
          </w:tcPr>
          <w:p>
            <w:r>
              <w:t>string</w:t>
            </w:r>
          </w:p>
        </w:tc>
        <w:tc>
          <w:tcPr>
            <w:tcW w:type="dxa" w:w="2880"/>
          </w:tcPr>
          <w:p>
            <w:r>
              <w:t>Company ID of the subscription.</w:t>
            </w:r>
          </w:p>
        </w:tc>
      </w:tr>
      <w:tr>
        <w:tc>
          <w:tcPr>
            <w:tcW w:type="dxa" w:w="2880"/>
          </w:tcPr>
          <w:p>
            <w:r>
              <w:t>customer_id</w:t>
            </w:r>
          </w:p>
        </w:tc>
        <w:tc>
          <w:tcPr>
            <w:tcW w:type="dxa" w:w="2880"/>
          </w:tcPr>
          <w:p>
            <w:r>
              <w:t>string</w:t>
            </w:r>
          </w:p>
        </w:tc>
        <w:tc>
          <w:tcPr>
            <w:tcW w:type="dxa" w:w="2880"/>
          </w:tcPr>
          <w:p>
            <w:r>
              <w:t>Customer ID that owns the subscription.</w:t>
            </w:r>
          </w:p>
        </w:tc>
      </w:tr>
      <w:tr>
        <w:tc>
          <w:tcPr>
            <w:tcW w:type="dxa" w:w="2880"/>
          </w:tcPr>
          <w:p>
            <w:r>
              <w:t>status</w:t>
            </w:r>
          </w:p>
        </w:tc>
        <w:tc>
          <w:tcPr>
            <w:tcW w:type="dxa" w:w="2880"/>
          </w:tcPr>
          <w:p>
            <w:r>
              <w:t>string</w:t>
            </w:r>
          </w:p>
        </w:tc>
        <w:tc>
          <w:tcPr>
            <w:tcW w:type="dxa" w:w="2880"/>
          </w:tcPr>
          <w:p>
            <w:r>
              <w:t>Subscription status (docs mention: active, cancelled, or unpaid).</w:t>
            </w:r>
          </w:p>
        </w:tc>
      </w:tr>
      <w:tr>
        <w:tc>
          <w:tcPr>
            <w:tcW w:type="dxa" w:w="2880"/>
          </w:tcPr>
          <w:p>
            <w:r>
              <w:t>start_date</w:t>
            </w:r>
          </w:p>
        </w:tc>
        <w:tc>
          <w:tcPr>
            <w:tcW w:type="dxa" w:w="2880"/>
          </w:tcPr>
          <w:p>
            <w:r>
              <w:t>string</w:t>
            </w:r>
          </w:p>
        </w:tc>
        <w:tc>
          <w:tcPr>
            <w:tcW w:type="dxa" w:w="2880"/>
          </w:tcPr>
          <w:p>
            <w:r>
              <w:t>Subscription start date.</w:t>
            </w:r>
          </w:p>
        </w:tc>
      </w:tr>
      <w:tr>
        <w:tc>
          <w:tcPr>
            <w:tcW w:type="dxa" w:w="2880"/>
          </w:tcPr>
          <w:p>
            <w:r>
              <w:t>end_date</w:t>
            </w:r>
          </w:p>
        </w:tc>
        <w:tc>
          <w:tcPr>
            <w:tcW w:type="dxa" w:w="2880"/>
          </w:tcPr>
          <w:p>
            <w:r>
              <w:t>string | null</w:t>
            </w:r>
          </w:p>
        </w:tc>
        <w:tc>
          <w:tcPr>
            <w:tcW w:type="dxa" w:w="2880"/>
          </w:tcPr>
          <w:p>
            <w:r>
              <w:t>Subscription end date, if any.</w:t>
            </w:r>
          </w:p>
        </w:tc>
      </w:tr>
      <w:tr>
        <w:tc>
          <w:tcPr>
            <w:tcW w:type="dxa" w:w="2880"/>
          </w:tcPr>
          <w:p>
            <w:r>
              <w:t>renewal_date</w:t>
            </w:r>
          </w:p>
        </w:tc>
        <w:tc>
          <w:tcPr>
            <w:tcW w:type="dxa" w:w="2880"/>
          </w:tcPr>
          <w:p>
            <w:r>
              <w:t>string | null</w:t>
            </w:r>
          </w:p>
        </w:tc>
        <w:tc>
          <w:tcPr>
            <w:tcW w:type="dxa" w:w="2880"/>
          </w:tcPr>
          <w:p>
            <w:r>
              <w:t>Renewal date, if any.</w:t>
            </w:r>
          </w:p>
        </w:tc>
      </w:tr>
      <w:tr>
        <w:tc>
          <w:tcPr>
            <w:tcW w:type="dxa" w:w="2880"/>
          </w:tcPr>
          <w:p>
            <w:r>
              <w:t>auto_charges</w:t>
            </w:r>
          </w:p>
        </w:tc>
        <w:tc>
          <w:tcPr>
            <w:tcW w:type="dxa" w:w="2880"/>
          </w:tcPr>
          <w:p>
            <w:r>
              <w:t>boolean</w:t>
            </w:r>
          </w:p>
        </w:tc>
        <w:tc>
          <w:tcPr>
            <w:tcW w:type="dxa" w:w="2880"/>
          </w:tcPr>
          <w:p>
            <w:r>
              <w:t>Whether subscription automatically charges a payment method.</w:t>
            </w:r>
          </w:p>
        </w:tc>
      </w:tr>
      <w:tr>
        <w:tc>
          <w:tcPr>
            <w:tcW w:type="dxa" w:w="2880"/>
          </w:tcPr>
          <w:p>
            <w:r>
              <w:t>auto_renews</w:t>
            </w:r>
          </w:p>
        </w:tc>
        <w:tc>
          <w:tcPr>
            <w:tcW w:type="dxa" w:w="2880"/>
          </w:tcPr>
          <w:p>
            <w:r>
              <w:t>boolean</w:t>
            </w:r>
          </w:p>
        </w:tc>
        <w:tc>
          <w:tcPr>
            <w:tcW w:type="dxa" w:w="2880"/>
          </w:tcPr>
          <w:p>
            <w:r>
              <w:t>Whether subscription auto-renews.</w:t>
            </w:r>
          </w:p>
        </w:tc>
      </w:tr>
      <w:tr>
        <w:tc>
          <w:tcPr>
            <w:tcW w:type="dxa" w:w="2880"/>
          </w:tcPr>
          <w:p>
            <w:r>
              <w:t>billing_anchor_date</w:t>
            </w:r>
          </w:p>
        </w:tc>
        <w:tc>
          <w:tcPr>
            <w:tcW w:type="dxa" w:w="2880"/>
          </w:tcPr>
          <w:p>
            <w:r>
              <w:t>string</w:t>
            </w:r>
          </w:p>
        </w:tc>
        <w:tc>
          <w:tcPr>
            <w:tcW w:type="dxa" w:w="2880"/>
          </w:tcPr>
          <w:p>
            <w:r>
              <w:t>Billing anchor date for the subscription.</w:t>
            </w:r>
          </w:p>
        </w:tc>
      </w:tr>
      <w:tr>
        <w:tc>
          <w:tcPr>
            <w:tcW w:type="dxa" w:w="2880"/>
          </w:tcPr>
          <w:p>
            <w:r>
              <w:t>product_pricing_ids</w:t>
            </w:r>
          </w:p>
        </w:tc>
        <w:tc>
          <w:tcPr>
            <w:tcW w:type="dxa" w:w="2880"/>
          </w:tcPr>
          <w:p>
            <w:r>
              <w:t>array</w:t>
            </w:r>
          </w:p>
        </w:tc>
        <w:tc>
          <w:tcPr>
            <w:tcW w:type="dxa" w:w="2880"/>
          </w:tcPr>
          <w:p>
            <w:r>
              <w:t>IDs of product pricings included in the subscription.</w:t>
            </w:r>
          </w:p>
        </w:tc>
      </w:tr>
      <w:tr>
        <w:tc>
          <w:tcPr>
            <w:tcW w:type="dxa" w:w="2880"/>
          </w:tcPr>
          <w:p>
            <w:r>
              <w:t>config_items</w:t>
            </w:r>
          </w:p>
        </w:tc>
        <w:tc>
          <w:tcPr>
            <w:tcW w:type="dxa" w:w="2880"/>
          </w:tcPr>
          <w:p>
            <w:r>
              <w:t>array</w:t>
            </w:r>
          </w:p>
        </w:tc>
        <w:tc>
          <w:tcPr>
            <w:tcW w:type="dxa" w:w="2880"/>
          </w:tcPr>
          <w:p>
            <w:r>
              <w:t>Quantity/config mapping for product pricing / metric pricing.</w:t>
            </w:r>
          </w:p>
        </w:tc>
      </w:tr>
      <w:tr>
        <w:tc>
          <w:tcPr>
            <w:tcW w:type="dxa" w:w="2880"/>
          </w:tcPr>
          <w:p>
            <w:r>
              <w:t>discounts</w:t>
            </w:r>
          </w:p>
        </w:tc>
        <w:tc>
          <w:tcPr>
            <w:tcW w:type="dxa" w:w="2880"/>
          </w:tcPr>
          <w:p>
            <w:r>
              <w:t>array</w:t>
            </w:r>
          </w:p>
        </w:tc>
        <w:tc>
          <w:tcPr>
            <w:tcW w:type="dxa" w:w="2880"/>
          </w:tcPr>
          <w:p>
            <w:r>
              <w:t>Discounts (returned inside change_config.discounts in the provided response schema).</w:t>
            </w:r>
          </w:p>
        </w:tc>
      </w:tr>
      <w:tr>
        <w:tc>
          <w:tcPr>
            <w:tcW w:type="dxa" w:w="2880"/>
          </w:tcPr>
          <w:p>
            <w:r>
              <w:t>minimum_spend</w:t>
            </w:r>
          </w:p>
        </w:tc>
        <w:tc>
          <w:tcPr>
            <w:tcW w:type="dxa" w:w="2880"/>
          </w:tcPr>
          <w:p>
            <w:r>
              <w:t>object</w:t>
            </w:r>
          </w:p>
        </w:tc>
        <w:tc>
          <w:tcPr>
            <w:tcW w:type="dxa" w:w="2880"/>
          </w:tcPr>
          <w:p>
            <w:r>
              <w:t>Minimum spend: minimum_spend.currency, minimum_spend.value_in_cents.</w:t>
            </w:r>
          </w:p>
        </w:tc>
      </w:tr>
      <w:tr>
        <w:tc>
          <w:tcPr>
            <w:tcW w:type="dxa" w:w="2880"/>
          </w:tcPr>
          <w:p>
            <w:r>
              <w:t>mrr</w:t>
            </w:r>
          </w:p>
        </w:tc>
        <w:tc>
          <w:tcPr>
            <w:tcW w:type="dxa" w:w="2880"/>
          </w:tcPr>
          <w:p>
            <w:r>
              <w:t>object</w:t>
            </w:r>
          </w:p>
        </w:tc>
        <w:tc>
          <w:tcPr>
            <w:tcW w:type="dxa" w:w="2880"/>
          </w:tcPr>
          <w:p>
            <w:r>
              <w:t>Monthly recurring revenue amount: mrr.currency, mrr.value_in_cents.</w:t>
            </w:r>
          </w:p>
        </w:tc>
      </w:tr>
      <w:tr>
        <w:tc>
          <w:tcPr>
            <w:tcW w:type="dxa" w:w="2880"/>
          </w:tcPr>
          <w:p>
            <w:r>
              <w:t>arr</w:t>
            </w:r>
          </w:p>
        </w:tc>
        <w:tc>
          <w:tcPr>
            <w:tcW w:type="dxa" w:w="2880"/>
          </w:tcPr>
          <w:p>
            <w:r>
              <w:t>object</w:t>
            </w:r>
          </w:p>
        </w:tc>
        <w:tc>
          <w:tcPr>
            <w:tcW w:type="dxa" w:w="2880"/>
          </w:tcPr>
          <w:p>
            <w:r>
              <w:t>Annual recurring revenue amount: arr.currency, arr.value_in_cents.</w:t>
            </w:r>
          </w:p>
        </w:tc>
      </w:tr>
      <w:tr>
        <w:tc>
          <w:tcPr>
            <w:tcW w:type="dxa" w:w="2880"/>
          </w:tcPr>
          <w:p>
            <w:r>
              <w:t>metadata</w:t>
            </w:r>
          </w:p>
        </w:tc>
        <w:tc>
          <w:tcPr>
            <w:tcW w:type="dxa" w:w="2880"/>
          </w:tcPr>
          <w:p>
            <w:r>
              <w:t>object</w:t>
            </w:r>
          </w:p>
        </w:tc>
        <w:tc>
          <w:tcPr>
            <w:tcW w:type="dxa" w:w="2880"/>
          </w:tcPr>
          <w:p>
            <w:r>
              <w:t>Arbitrary metadata.</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updated timestamp.</w:t>
            </w:r>
          </w:p>
        </w:tc>
      </w:tr>
      <w:tr>
        <w:tc>
          <w:tcPr>
            <w:tcW w:type="dxa" w:w="2880"/>
          </w:tcPr>
          <w:p>
            <w:r>
              <w:t>customer</w:t>
            </w:r>
          </w:p>
        </w:tc>
        <w:tc>
          <w:tcPr>
            <w:tcW w:type="dxa" w:w="2880"/>
          </w:tcPr>
          <w:p>
            <w:r>
              <w:t>object</w:t>
            </w:r>
          </w:p>
        </w:tc>
        <w:tc>
          <w:tcPr>
            <w:tcW w:type="dxa" w:w="2880"/>
          </w:tcPr>
          <w:p>
            <w:r>
              <w:t>Embedded customer representation.</w:t>
            </w:r>
          </w:p>
        </w:tc>
      </w:tr>
      <w:tr>
        <w:tc>
          <w:tcPr>
            <w:tcW w:type="dxa" w:w="2880"/>
          </w:tcPr>
          <w:p>
            <w:r>
              <w:t>customer.id</w:t>
            </w:r>
          </w:p>
        </w:tc>
        <w:tc>
          <w:tcPr>
            <w:tcW w:type="dxa" w:w="2880"/>
          </w:tcPr>
          <w:p>
            <w:r>
              <w:t>string</w:t>
            </w:r>
          </w:p>
        </w:tc>
        <w:tc>
          <w:tcPr>
            <w:tcW w:type="dxa" w:w="2880"/>
          </w:tcPr>
          <w:p>
            <w:r>
              <w:t>Customer ID in Measure.</w:t>
            </w:r>
          </w:p>
        </w:tc>
      </w:tr>
      <w:tr>
        <w:tc>
          <w:tcPr>
            <w:tcW w:type="dxa" w:w="2880"/>
          </w:tcPr>
          <w:p>
            <w:r>
              <w:t>customer.email</w:t>
            </w:r>
          </w:p>
        </w:tc>
        <w:tc>
          <w:tcPr>
            <w:tcW w:type="dxa" w:w="2880"/>
          </w:tcPr>
          <w:p>
            <w:r>
              <w:t>string</w:t>
            </w:r>
          </w:p>
        </w:tc>
        <w:tc>
          <w:tcPr>
            <w:tcW w:type="dxa" w:w="2880"/>
          </w:tcPr>
          <w:p>
            <w:r>
              <w:t>Customer email.</w:t>
            </w:r>
          </w:p>
        </w:tc>
      </w:tr>
      <w:tr>
        <w:tc>
          <w:tcPr>
            <w:tcW w:type="dxa" w:w="2880"/>
          </w:tcPr>
          <w:p>
            <w:r>
              <w:t>customer.display_name</w:t>
            </w:r>
          </w:p>
        </w:tc>
        <w:tc>
          <w:tcPr>
            <w:tcW w:type="dxa" w:w="2880"/>
          </w:tcPr>
          <w:p>
            <w:r>
              <w:t>string</w:t>
            </w:r>
          </w:p>
        </w:tc>
        <w:tc>
          <w:tcPr>
            <w:tcW w:type="dxa" w:w="2880"/>
          </w:tcPr>
          <w:p>
            <w:r>
              <w:t>Computed display name.</w:t>
            </w:r>
          </w:p>
        </w:tc>
      </w:tr>
      <w:tr>
        <w:tc>
          <w:tcPr>
            <w:tcW w:type="dxa" w:w="2880"/>
          </w:tcPr>
          <w:p>
            <w:r>
              <w:t>invoice_additional_display_fields</w:t>
            </w:r>
          </w:p>
        </w:tc>
        <w:tc>
          <w:tcPr>
            <w:tcW w:type="dxa" w:w="2880"/>
          </w:tcPr>
          <w:p>
            <w:r>
              <w:t>array</w:t>
            </w:r>
          </w:p>
        </w:tc>
        <w:tc>
          <w:tcPr>
            <w:tcW w:type="dxa" w:w="2880"/>
          </w:tcPr>
          <w:p>
            <w:r>
              <w:t>Additional invoice display fields.</w:t>
            </w:r>
          </w:p>
        </w:tc>
      </w:tr>
      <w:tr>
        <w:tc>
          <w:tcPr>
            <w:tcW w:type="dxa" w:w="2880"/>
          </w:tcPr>
          <w:p>
            <w:r>
              <w:t>invoice_due_date_from_creation</w:t>
            </w:r>
          </w:p>
        </w:tc>
        <w:tc>
          <w:tcPr>
            <w:tcW w:type="dxa" w:w="2880"/>
          </w:tcPr>
          <w:p>
            <w:r>
              <w:t>integer</w:t>
            </w:r>
          </w:p>
        </w:tc>
        <w:tc>
          <w:tcPr>
            <w:tcW w:type="dxa" w:w="2880"/>
          </w:tcPr>
          <w:p>
            <w:r>
              <w:t>Days between invoice date and due date.</w:t>
            </w:r>
          </w:p>
        </w:tc>
      </w:tr>
      <w:tr>
        <w:tc>
          <w:tcPr>
            <w:tcW w:type="dxa" w:w="2880"/>
          </w:tcPr>
          <w:p>
            <w:r>
              <w:t>next_invoice_date</w:t>
            </w:r>
          </w:p>
        </w:tc>
        <w:tc>
          <w:tcPr>
            <w:tcW w:type="dxa" w:w="2880"/>
          </w:tcPr>
          <w:p>
            <w:r>
              <w:t>string | null</w:t>
            </w:r>
          </w:p>
        </w:tc>
        <w:tc>
          <w:tcPr>
            <w:tcW w:type="dxa" w:w="2880"/>
          </w:tcPr>
          <w:p>
            <w:r>
              <w:t>When the next invoice will be available.</w:t>
            </w:r>
          </w:p>
        </w:tc>
      </w:tr>
      <w:tr>
        <w:tc>
          <w:tcPr>
            <w:tcW w:type="dxa" w:w="2880"/>
          </w:tcPr>
          <w:p>
            <w:r>
              <w:t>cancel_date</w:t>
            </w:r>
          </w:p>
        </w:tc>
        <w:tc>
          <w:tcPr>
            <w:tcW w:type="dxa" w:w="2880"/>
          </w:tcPr>
          <w:p>
            <w:r>
              <w:t>string | null</w:t>
            </w:r>
          </w:p>
        </w:tc>
        <w:tc>
          <w:tcPr>
            <w:tcW w:type="dxa" w:w="2880"/>
          </w:tcPr>
          <w:p>
            <w:r>
              <w:t>Cancellation date (if cancelled).</w:t>
            </w:r>
          </w:p>
        </w:tc>
      </w:tr>
      <w:tr>
        <w:tc>
          <w:tcPr>
            <w:tcW w:type="dxa" w:w="2880"/>
          </w:tcPr>
          <w:p>
            <w:r>
              <w:t>cancel_config</w:t>
            </w:r>
          </w:p>
        </w:tc>
        <w:tc>
          <w:tcPr>
            <w:tcW w:type="dxa" w:w="2880"/>
          </w:tcPr>
          <w:p>
            <w:r>
              <w:t>object</w:t>
            </w:r>
          </w:p>
        </w:tc>
        <w:tc>
          <w:tcPr>
            <w:tcW w:type="dxa" w:w="2880"/>
          </w:tcPr>
          <w:p>
            <w:r>
              <w:t>Cancellation configuration.</w:t>
            </w:r>
          </w:p>
        </w:tc>
      </w:tr>
      <w:tr>
        <w:tc>
          <w:tcPr>
            <w:tcW w:type="dxa" w:w="2880"/>
          </w:tcPr>
          <w:p>
            <w:r>
              <w:t>change_date</w:t>
            </w:r>
          </w:p>
        </w:tc>
        <w:tc>
          <w:tcPr>
            <w:tcW w:type="dxa" w:w="2880"/>
          </w:tcPr>
          <w:p>
            <w:r>
              <w:t>string | null</w:t>
            </w:r>
          </w:p>
        </w:tc>
        <w:tc>
          <w:tcPr>
            <w:tcW w:type="dxa" w:w="2880"/>
          </w:tcPr>
          <w:p>
            <w:r>
              <w:t>Date the subscription is due to change plans.</w:t>
            </w:r>
          </w:p>
        </w:tc>
      </w:tr>
      <w:tr>
        <w:tc>
          <w:tcPr>
            <w:tcW w:type="dxa" w:w="2880"/>
          </w:tcPr>
          <w:p>
            <w:r>
              <w:t>change_config</w:t>
            </w:r>
          </w:p>
        </w:tc>
        <w:tc>
          <w:tcPr>
            <w:tcW w:type="dxa" w:w="2880"/>
          </w:tcPr>
          <w:p>
            <w:r>
              <w:t>object</w:t>
            </w:r>
          </w:p>
        </w:tc>
        <w:tc>
          <w:tcPr>
            <w:tcW w:type="dxa" w:w="2880"/>
          </w:tcPr>
          <w:p>
            <w:r>
              <w:t>Change configuration details (timing, proration, etc.).</w:t>
            </w:r>
          </w:p>
        </w:tc>
      </w:tr>
      <w:tr>
        <w:tc>
          <w:tcPr>
            <w:tcW w:type="dxa" w:w="2880"/>
          </w:tcPr>
          <w:p>
            <w:r>
              <w:t>pause_date</w:t>
            </w:r>
          </w:p>
        </w:tc>
        <w:tc>
          <w:tcPr>
            <w:tcW w:type="dxa" w:w="2880"/>
          </w:tcPr>
          <w:p>
            <w:r>
              <w:t>string | null</w:t>
            </w:r>
          </w:p>
        </w:tc>
        <w:tc>
          <w:tcPr>
            <w:tcW w:type="dxa" w:w="2880"/>
          </w:tcPr>
          <w:p>
            <w:r>
              <w:t>Date subscription was paused.</w:t>
            </w:r>
          </w:p>
        </w:tc>
      </w:tr>
      <w:tr>
        <w:tc>
          <w:tcPr>
            <w:tcW w:type="dxa" w:w="2880"/>
          </w:tcPr>
          <w:p>
            <w:r>
              <w:t>pause_config</w:t>
            </w:r>
          </w:p>
        </w:tc>
        <w:tc>
          <w:tcPr>
            <w:tcW w:type="dxa" w:w="2880"/>
          </w:tcPr>
          <w:p>
            <w:r>
              <w:t>object</w:t>
            </w:r>
          </w:p>
        </w:tc>
        <w:tc>
          <w:tcPr>
            <w:tcW w:type="dxa" w:w="2880"/>
          </w:tcPr>
          <w:p>
            <w:r>
              <w:t>Pause behavior and optional resume date.</w:t>
            </w:r>
          </w:p>
        </w:tc>
      </w:tr>
      <w:tr>
        <w:tc>
          <w:tcPr>
            <w:tcW w:type="dxa" w:w="2880"/>
          </w:tcPr>
          <w:p>
            <w:r>
              <w:t>override_entitlements</w:t>
            </w:r>
          </w:p>
        </w:tc>
        <w:tc>
          <w:tcPr>
            <w:tcW w:type="dxa" w:w="2880"/>
          </w:tcPr>
          <w:p>
            <w:r>
              <w:t>array</w:t>
            </w:r>
          </w:p>
        </w:tc>
        <w:tc>
          <w:tcPr>
            <w:tcW w:type="dxa" w:w="2880"/>
          </w:tcPr>
          <w:p>
            <w:r>
              <w:t>Entitlements attached/overriding for this subscription.</w:t>
            </w:r>
          </w:p>
        </w:tc>
      </w:tr>
      <w:tr>
        <w:tc>
          <w:tcPr>
            <w:tcW w:type="dxa" w:w="2880"/>
          </w:tcPr>
          <w:p>
            <w:r>
              <w:t>computed_entitlements</w:t>
            </w:r>
          </w:p>
        </w:tc>
        <w:tc>
          <w:tcPr>
            <w:tcW w:type="dxa" w:w="2880"/>
          </w:tcPr>
          <w:p>
            <w:r>
              <w:t>array</w:t>
            </w:r>
          </w:p>
        </w:tc>
        <w:tc>
          <w:tcPr>
            <w:tcW w:type="dxa" w:w="2880"/>
          </w:tcPr>
          <w:p>
            <w:r>
              <w:t>Computed entitlements for this subscription.</w:t>
            </w:r>
          </w:p>
        </w:tc>
      </w:tr>
      <w:tr>
        <w:tc>
          <w:tcPr>
            <w:tcW w:type="dxa" w:w="2880"/>
          </w:tcPr>
          <w:p>
            <w:r>
              <w:t>product_pricings</w:t>
            </w:r>
          </w:p>
        </w:tc>
        <w:tc>
          <w:tcPr>
            <w:tcW w:type="dxa" w:w="2880"/>
          </w:tcPr>
          <w:p>
            <w:r>
              <w:t>array</w:t>
            </w:r>
          </w:p>
        </w:tc>
        <w:tc>
          <w:tcPr>
            <w:tcW w:type="dxa" w:w="2880"/>
          </w:tcPr>
          <w:p>
            <w:r>
              <w:t>Expanded product pricing objects included in the subscription.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'https://api.maplebilling.com/api/v1/companies/cmp_123456/subscriptions' \</w:t>
        <w:br/>
        <w:t xml:space="preserve"> --header 'Accept: application/json' \</w:t>
        <w:br/>
        <w:t xml:space="preserve"> --header 'Content-Type: application/json' \</w:t>
        <w:br/>
        <w:t xml:space="preserve"> --header 'Idempotency-Key: 9f1c2b7a-2f2c-4f3f-9b6a-1a2b3c4d5e6f' \</w:t>
        <w:br/>
        <w:t xml:space="preserve"> --data '{</w:t>
        <w:br/>
        <w:t xml:space="preserve"> "customer_id": "cus_abc123",</w:t>
        <w:br/>
        <w:t xml:space="preserve"> "currency": "USD",</w:t>
        <w:br/>
        <w:t xml:space="preserve"> "product_pricing_ids": ["pp_001"],</w:t>
        <w:br/>
        <w:t xml:space="preserve"> "config_items": [</w:t>
        <w:br/>
        <w:t xml:space="preserve">      {</w:t>
        <w:br/>
        <w:t xml:space="preserve"> "product_pricing_id": "pp_001",</w:t>
        <w:br/>
        <w:t xml:space="preserve"> "num_licenses": 10,</w:t>
        <w:br/>
        <w:t xml:space="preserve"> "hide_at_checkout": false,</w:t>
        <w:br/>
        <w:t xml:space="preserve"> "sort_order": 0</w:t>
        <w:br/>
        <w:t xml:space="preserve">      }</w:t>
        <w:br/>
        <w:t xml:space="preserve">    ],</w:t>
        <w:br/>
        <w:t xml:space="preserve"> "term": {</w:t>
        <w:br/>
        <w:t xml:space="preserve"> "count": 1,</w:t>
        <w:br/>
        <w:t xml:space="preserve"> "frequency": "MONTH"</w:t>
        <w:br/>
        <w:t xml:space="preserve">    },</w:t>
        <w:br/>
        <w:t xml:space="preserve"> "auto_charges": true,</w:t>
        <w:br/>
        <w:t xml:space="preserve"> "auto_renews": true,</w:t>
        <w:br/>
        <w:t xml:space="preserve"> "metadata": {</w:t>
        <w:br/>
        <w:t xml:space="preserve"> "source": "api"</w:t>
        <w:br/>
        <w:t xml:space="preserve">    }</w:t>
        <w:br/>
        <w:t xml:space="preserve">  }'</w:t>
      </w:r>
    </w:p>
    <w:p>
      <w:pPr>
        <w:pStyle w:val="Heading3"/>
      </w:pPr>
      <w:r>
        <w:t>Example Usage</w:t>
      </w:r>
    </w:p>
    <w:p>
      <w:pPr>
        <w:pStyle w:val="Heading3"/>
      </w:pPr>
      <w:r>
        <w:t>Example 1: Create a basic subscription</w:t>
      </w:r>
    </w:p>
    <w:p>
      <w:r>
        <w:rPr>
          <w:b/>
          <w:color w:val="666666"/>
          <w:sz w:val="16"/>
        </w:rPr>
        <w:t>[bash]</w:t>
      </w:r>
    </w:p>
    <w:p>
      <w:pPr>
        <w:shd w:fill="F2F2F2" w:val="clear"/>
      </w:pPr>
      <w:r>
        <w:rPr>
          <w:rFonts w:ascii="Courier New" w:hAnsi="Courier New"/>
          <w:sz w:val="17"/>
        </w:rPr>
        <w:t>curl --request POST \</w:t>
        <w:br/>
        <w:t xml:space="preserve"> --url 'https://api.maplebilling.com/api/v1/companies/cmp_123456/subscriptions' \</w:t>
        <w:br/>
        <w:t xml:space="preserve"> --header 'Accept: application/json' \</w:t>
        <w:br/>
        <w:t xml:space="preserve"> --header 'Content-Type: application/json' \</w:t>
        <w:br/>
        <w:t xml:space="preserve"> --data '{</w:t>
        <w:br/>
        <w:t xml:space="preserve"> "customer_id": "cus_abc123",</w:t>
        <w:br/>
        <w:t xml:space="preserve"> "currency": "USD",</w:t>
        <w:br/>
        <w:t xml:space="preserve"> "product_pricing_ids": ["pp_001"],</w:t>
        <w:br/>
        <w:t xml:space="preserve"> "config_items": [</w:t>
        <w:br/>
        <w:t xml:space="preserve">      { "product_pricing_id": "pp_001", "num_licenses": 5 }</w:t>
        <w:br/>
        <w:t xml:space="preserve">    ]</w:t>
        <w:br/>
        <w:t xml:space="preserve">  }'</w:t>
      </w:r>
    </w:p>
    <w:p>
      <w:pPr>
        <w:pStyle w:val="Heading3"/>
      </w:pPr>
      <w:r>
        <w:t>Example 2: Create a subscription with a percent discount</w:t>
      </w:r>
    </w:p>
    <w:p>
      <w:r>
        <w:rPr>
          <w:b/>
          <w:color w:val="666666"/>
          <w:sz w:val="16"/>
        </w:rPr>
        <w:t>[bash]</w:t>
      </w:r>
    </w:p>
    <w:p>
      <w:pPr>
        <w:shd w:fill="F2F2F2" w:val="clear"/>
      </w:pPr>
      <w:r>
        <w:rPr>
          <w:rFonts w:ascii="Courier New" w:hAnsi="Courier New"/>
          <w:sz w:val="17"/>
        </w:rPr>
        <w:t>curl --request POST \</w:t>
        <w:br/>
        <w:t xml:space="preserve"> --url 'https://api.maplebilling.com/api/v1/companies/cmp_123456/subscriptions' \</w:t>
        <w:br/>
        <w:t xml:space="preserve"> --header 'Accept: application/json' \</w:t>
        <w:br/>
        <w:t xml:space="preserve"> --header 'Content-Type: application/json' \</w:t>
        <w:br/>
        <w:t xml:space="preserve"> --data '{</w:t>
        <w:br/>
        <w:t xml:space="preserve"> "customer_id": "cus_abc123",</w:t>
        <w:br/>
        <w:t xml:space="preserve"> "currency": "USD",</w:t>
        <w:br/>
        <w:t xml:space="preserve"> "product_pricing_ids": ["pp_001"],</w:t>
        <w:br/>
        <w:t xml:space="preserve"> "config_items": [</w:t>
        <w:br/>
        <w:t xml:space="preserve">      { "product_pricing_id": "pp_001", "num_licenses": 10 }</w:t>
        <w:br/>
        <w:t xml:space="preserve">    ],</w:t>
        <w:br/>
        <w:t xml:space="preserve"> "discounts": [</w:t>
        <w:br/>
        <w:t xml:space="preserve">      {</w:t>
        <w:br/>
        <w:t xml:space="preserve"> "name": "10% off",</w:t>
        <w:br/>
        <w:t xml:space="preserve"> "type": "DISCOUNT_PERCENT",</w:t>
        <w:br/>
        <w:t xml:space="preserve"> "percent": 0.10</w:t>
        <w:br/>
        <w:t xml:space="preserve">      }</w:t>
        <w:br/>
        <w:t xml:space="preserve">    ]</w:t>
        <w:br/>
        <w:t xml:space="preserve">  }'</w:t>
      </w:r>
    </w:p>
    <w:p>
      <w:pPr>
        <w:pStyle w:val="Heading3"/>
      </w:pPr>
      <w:r>
        <w:t>Example 3: Create a subscription with a one-time item</w:t>
      </w:r>
    </w:p>
    <w:p>
      <w:r>
        <w:rPr>
          <w:b/>
          <w:color w:val="666666"/>
          <w:sz w:val="16"/>
        </w:rPr>
        <w:t>[bash]</w:t>
      </w:r>
    </w:p>
    <w:p>
      <w:pPr>
        <w:shd w:fill="F2F2F2" w:val="clear"/>
      </w:pPr>
      <w:r>
        <w:rPr>
          <w:rFonts w:ascii="Courier New" w:hAnsi="Courier New"/>
          <w:sz w:val="17"/>
        </w:rPr>
        <w:t>curl --request POST \</w:t>
        <w:br/>
        <w:t xml:space="preserve"> --url 'https://api.maplebilling.com/api/v1/companies/cmp_123456/subscriptions' \</w:t>
        <w:br/>
        <w:t xml:space="preserve"> --header 'Accept: application/json' \</w:t>
        <w:br/>
        <w:t xml:space="preserve"> --header 'Content-Type: application/json' \</w:t>
        <w:br/>
        <w:t xml:space="preserve"> --data '{</w:t>
        <w:br/>
        <w:t xml:space="preserve"> "customer_id": "cus_abc123",</w:t>
        <w:br/>
        <w:t xml:space="preserve"> "currency": "USD",</w:t>
        <w:br/>
        <w:t xml:space="preserve"> "product_pricing_ids": ["pp_001"],</w:t>
        <w:br/>
        <w:t xml:space="preserve"> "config_items": [</w:t>
        <w:br/>
        <w:t xml:space="preserve">      { "product_pricing_id": "pp_001", "num_licenses": 3 }</w:t>
        <w:br/>
        <w:t xml:space="preserve">    ],</w:t>
        <w:br/>
        <w:t xml:space="preserve"> "onetime_items": [</w:t>
        <w:br/>
        <w:t xml:space="preserve">      {</w:t>
        <w:br/>
        <w:t xml:space="preserve"> "aggregate": 1,</w:t>
        <w:br/>
        <w:t xml:space="preserve"> "product_pricing_id": "pp_onetime_setup",</w:t>
        <w:br/>
        <w:t xml:space="preserve"> "sort_order": 0</w:t>
        <w:br/>
        <w:t xml:space="preserve">      }</w:t>
        <w:br/>
        <w:t xml:space="preserve">    ]</w:t>
        <w:br/>
        <w:t xml:space="preserve">  }'</w:t>
      </w:r>
    </w:p>
    <w:p>
      <w:pPr>
        <w:pStyle w:val="Heading3"/>
      </w:pPr>
      <w:r>
        <w:t>Behavior</w:t>
      </w:r>
    </w:p>
    <w:p>
      <w:pPr>
        <w:pStyle w:val="ListBullet"/>
      </w:pPr>
      <w:r>
        <w:t>Validates the company context (path company_id) and the required request body fields.</w:t>
      </w:r>
    </w:p>
    <w:p>
      <w:pPr>
        <w:pStyle w:val="ListBullet"/>
      </w:pPr>
      <w:r>
        <w:t>Creates the subscription for the specified customer_id with the provided pricing IDs and configuration mappings.</w:t>
      </w:r>
    </w:p>
    <w:p>
      <w:pPr>
        <w:pStyle w:val="ListBullet"/>
      </w:pPr>
      <w:r>
        <w:t>Applies optional settings such as auto-charge, auto-renew, discounts, one-time items, metadata, and scheduled changes.</w:t>
      </w:r>
    </w:p>
    <w:p>
      <w:pPr>
        <w:pStyle w:val="ListBullet"/>
      </w:pPr>
      <w:r>
        <w:t>Returns the created subscription representation.</w:t>
      </w:r>
    </w:p>
    <w:p>
      <w:pPr>
        <w:pStyle w:val="Heading3"/>
      </w:pPr>
      <w:r>
        <w:t>Notes</w:t>
      </w:r>
    </w:p>
    <w:p>
      <w:pPr>
        <w:pStyle w:val="ListBullet"/>
      </w:pPr>
      <w:r>
        <w:t>All RFC-3339 fields (e.g., start_date, end_date, billing_anchor_date, renewal_date, expiration_date) must be formatted as RFC-3339 timestamps.</w:t>
      </w:r>
    </w:p>
    <w:p>
      <w:pPr>
        <w:pStyle w:val="ListBullet"/>
      </w:pPr>
      <w:r>
        <w:t>Several referenced models are provided as placeholders in the scraped content (e.g., &lt;ModelQuantityConfig&gt;, &lt;ModelAmount&gt;, &lt;ModelOneTimeCustomPrice&gt;). Their internal shapes are not specified here.</w:t>
      </w:r>
    </w:p>
    <w:p>
      <w:pPr>
        <w:pStyle w:val="Heading3"/>
      </w:pPr>
      <w:r>
        <w:t>Gotchas</w:t>
      </w:r>
    </w:p>
    <w:p>
      <w:pPr>
        <w:pStyle w:val="ListBullet"/>
      </w:pPr>
      <w:r>
        <w:t>company_id must include the cmp_ prefix.</w:t>
      </w:r>
    </w:p>
    <w:p>
      <w:pPr>
        <w:pStyle w:val="ListBullet"/>
      </w:pPr>
      <w:r>
        <w:t>For discounts.percent, the value is a decimal and must be &lt;= 1 (e.g., 0.15 for 15%).</w:t>
      </w:r>
    </w:p>
    <w:p>
      <w:pPr>
        <w:pStyle w:val="ListBullet"/>
      </w:pPr>
      <w:r>
        <w:t>For onetime_items, either product_pricing_id or custom_price is required (per the scraped content).</w:t>
      </w:r>
    </w:p>
    <w:p>
      <w:pPr>
        <w:pStyle w:val="Heading3"/>
      </w:pPr>
      <w:r>
        <w:t>Error Handling</w:t>
      </w:r>
    </w:p>
    <w:p>
      <w:pPr>
        <w:pStyle w:val="ListBullet"/>
      </w:pPr>
      <w:r>
        <w:t>The scraped content only documents a 201 Created success response. Other error status codes and bodies are not provided, so they are not enumerated here.</w:t>
      </w:r>
    </w:p>
    <w:p>
      <w:pPr>
        <w:pStyle w:val="Heading3"/>
      </w:pPr>
      <w:r>
        <w:t>Related subscriptions actions</w:t>
      </w:r>
    </w:p>
    <w:p>
      <w:pPr>
        <w:pStyle w:val="ListBullet"/>
      </w:pPr>
      <w:r>
        <w:t>[POST] Cancel a Company's Subscription — /subscriptions/{{id}}/cancel</w:t>
      </w:r>
    </w:p>
    <w:p>
      <w:pPr>
        <w:pStyle w:val="ListBullet"/>
      </w:pPr>
      <w:r>
        <w:t>[POST] Change a Company's Subscription — /subscriptions/{{id}}/change</w:t>
      </w:r>
    </w:p>
    <w:p>
      <w:pPr>
        <w:pStyle w:val="ListBullet"/>
      </w:pPr>
      <w:r>
        <w:t>[POST] Extend a Subscription’s Trial End Date (for a Company) — /subscriptions/{{id}}/extend</w:t>
      </w:r>
    </w:p>
    <w:p>
      <w:pPr>
        <w:pStyle w:val="ListBullet"/>
      </w:pPr>
      <w:r>
        <w:t>[POST] Get a Subscription’s Usage — /subscriptions/{{id}}/usage</w:t>
      </w:r>
    </w:p>
    <w:p>
      <w:pPr>
        <w:pStyle w:val="ListBullet"/>
      </w:pPr>
      <w:r>
        <w:t>[POST] Find a Company's Subscriptions — /subscriptions/find</w:t>
      </w:r>
    </w:p>
    <w:p>
      <w:pPr>
        <w:pStyle w:val="ListBullet"/>
      </w:pPr>
      <w:r>
        <w:t>[POST] Get a Subscription’s Current-Period Usage — /subscriptions/{{id}}/current_period_usage</w:t>
      </w:r>
    </w:p>
    <w:p>
      <w:r>
        <w:br w:type="page"/>
      </w:r>
    </w:p>
    <w:p>
      <w:pPr>
        <w:pStyle w:val="Heading2"/>
      </w:pPr>
      <w:r>
        <w:t>65. [PATCH] Update a Company's Product Pricing</w:t>
      </w:r>
    </w:p>
    <w:p>
      <w:r>
        <w:rPr>
          <w:b/>
        </w:rPr>
        <w:t xml:space="preserve">Endpoint: </w:t>
      </w:r>
      <w:r>
        <w:rPr>
          <w:rFonts w:ascii="Courier New" w:hAnsi="Courier New"/>
          <w:sz w:val="18"/>
        </w:rPr>
        <w:t>/pricing/{{id}}</w:t>
      </w:r>
    </w:p>
    <w:p>
      <w:pPr>
        <w:pStyle w:val="Heading3"/>
      </w:pPr>
      <w:r>
        <w:t>Prerequisites</w:t>
      </w:r>
    </w:p>
    <w:p>
      <w:pPr>
        <w:pStyle w:val="ListBullet"/>
      </w:pPr>
      <w:r>
        <w:t>You must have access to the target company and permission to update product pricing.</w:t>
      </w:r>
    </w:p>
    <w:p>
      <w:pPr>
        <w:pStyle w:val="Heading3"/>
      </w:pPr>
      <w:r>
        <w:t>Method</w:t>
      </w:r>
    </w:p>
    <w:p>
      <w:r>
        <w:t>PATCH</w:t>
      </w:r>
    </w:p>
    <w:p>
      <w:pPr>
        <w:pStyle w:val="Heading3"/>
      </w:pPr>
      <w:r>
        <w:t>URL</w:t>
      </w:r>
    </w:p>
    <w:p>
      <w:r>
        <w:t>https://api.maplebilling.com/api/v1/companies/{{MAPLE_BILLING_COMPANY_ID}}/pricing/{{id}}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an existing product pricing resource by its ID (or external identifier, as stated in the source documentation).</w:t>
      </w:r>
    </w:p>
    <w:p>
      <w:pPr>
        <w:pStyle w:val="Heading3"/>
      </w:pPr>
      <w:r>
        <w:t>Enforcement Rules</w:t>
      </w:r>
    </w:p>
    <w:p>
      <w:pPr>
        <w:pStyle w:val="ListBullet"/>
      </w:pPr>
      <w:r>
        <w:t>The MAPLE_BILLING_COMPANY_ID path parameter must always be present.</w:t>
      </w:r>
    </w:p>
    <w:p>
      <w:pPr>
        <w:pStyle w:val="ListBullet"/>
      </w:pPr>
      <w:r>
        <w:t>The MAPLE_BILLING_COMPANY_ID value must include the prefix cmp_ (per source documentation).</w:t>
      </w:r>
    </w:p>
    <w:p>
      <w:pPr>
        <w:pStyle w:val="ListBullet"/>
      </w:pPr>
      <w:r>
        <w:t>If the user provides MAPLE_BILLING_COMPANY_ID, use that value directly.</w:t>
      </w:r>
    </w:p>
    <w:p>
      <w:pPr>
        <w:pStyle w:val="ListBullet"/>
      </w:pPr>
      <w:r>
        <w:t>Do not infer or guess MAPLE_BILLING_COMPANY_ID beyond the user’s input (no default was provided in the scraped content).</w:t>
      </w:r>
    </w:p>
    <w:p>
      <w:pPr>
        <w:pStyle w:val="ListBullet"/>
      </w:pPr>
      <w:r>
        <w:t>The id path parameter must always be present and must be a non-empty string.</w:t>
      </w:r>
    </w:p>
    <w:p>
      <w:pPr>
        <w:pStyle w:val="ListBullet"/>
      </w:pPr>
      <w:r>
        <w:t>Always construct the path as /companies/{{MAPLE_BILLING_COMPANY_ID}}/pricing/{{id}}.</w:t>
      </w:r>
    </w:p>
    <w:p>
      <w:pPr>
        <w:pStyle w:val="ListBullet"/>
      </w:pPr>
      <w:r>
        <w:t>Do not call the API with missing or empty path parameters (e.g., avoid /companies//pricing/).</w:t>
      </w:r>
    </w:p>
    <w:p>
      <w:r>
        <w:t>When executing the action, ensure to send Path Parameters in the URL and not in the body.</w:t>
        <w:br/>
        <w:t xml:space="preserve"> 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/companies/cmp_123456789/pricing/prc_abc123</w:t>
      </w:r>
    </w:p>
    <w:p>
      <w:pPr>
        <w:pStyle w:val="Heading3"/>
      </w:pPr>
      <w:r>
        <w:t>Invalid Examples</w:t>
      </w:r>
    </w:p>
    <w:p>
      <w:r>
        <w:rPr>
          <w:b/>
          <w:color w:val="666666"/>
          <w:sz w:val="16"/>
        </w:rPr>
        <w:t>[http]</w:t>
      </w:r>
    </w:p>
    <w:p>
      <w:pPr>
        <w:shd w:fill="F2F2F2" w:val="clear"/>
      </w:pPr>
      <w:r>
        <w:rPr>
          <w:rFonts w:ascii="Courier New" w:hAnsi="Courier New"/>
          <w:sz w:val="17"/>
        </w:rPr>
        <w:t>/companies//pricing/prc_abc123</w:t>
        <w:br/>
        <w:t>/companies/cmp_123456789/pricing/</w:t>
        <w:br/>
        <w:t>/companies/cmp_123456789/pricing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prefix cmp_. Sent in the URL path.</w:t>
            </w:r>
          </w:p>
        </w:tc>
      </w:tr>
      <w:tr>
        <w:tc>
          <w:tcPr>
            <w:tcW w:type="dxa" w:w="2880"/>
          </w:tcPr>
          <w:p>
            <w:r>
              <w:t>id</w:t>
            </w:r>
          </w:p>
        </w:tc>
        <w:tc>
          <w:tcPr>
            <w:tcW w:type="dxa" w:w="2880"/>
          </w:tcPr>
          <w:p>
            <w:r>
              <w:t>string</w:t>
            </w:r>
          </w:p>
        </w:tc>
        <w:tc>
          <w:tcPr>
            <w:tcW w:type="dxa" w:w="2880"/>
          </w:tcPr>
          <w:p>
            <w:r>
              <w:t>The product pricing resource ID (or external identifier per source).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Internal description for the product pricing.</w:t>
            </w:r>
          </w:p>
        </w:tc>
      </w:tr>
      <w:tr>
        <w:tc>
          <w:tcPr>
            <w:tcW w:type="dxa" w:w="2880"/>
          </w:tcPr>
          <w:p>
            <w:r>
              <w:t>entitlements</w:t>
            </w:r>
          </w:p>
        </w:tc>
        <w:tc>
          <w:tcPr>
            <w:tcW w:type="dxa" w:w="2880"/>
          </w:tcPr>
          <w:p>
            <w:r>
              <w:t>array</w:t>
            </w:r>
          </w:p>
        </w:tc>
        <w:tc>
          <w:tcPr>
            <w:tcW w:type="dxa" w:w="2880"/>
          </w:tcPr>
          <w:p>
            <w:r>
              <w:t>Entitlements that enable features for the product pricing. Each item is an object (fields described below).</w:t>
            </w:r>
          </w:p>
        </w:tc>
      </w:tr>
      <w:tr>
        <w:tc>
          <w:tcPr>
            <w:tcW w:type="dxa" w:w="2880"/>
          </w:tcPr>
          <w:p>
            <w:r>
              <w:t>external_name</w:t>
            </w:r>
          </w:p>
        </w:tc>
        <w:tc>
          <w:tcPr>
            <w:tcW w:type="dxa" w:w="2880"/>
          </w:tcPr>
          <w:p>
            <w:r>
              <w:t>string | null</w:t>
            </w:r>
          </w:p>
        </w:tc>
        <w:tc>
          <w:tcPr>
            <w:tcW w:type="dxa" w:w="2880"/>
          </w:tcPr>
          <w:p>
            <w:r>
              <w:t>Externally visible name for the product pricing.</w:t>
            </w:r>
          </w:p>
        </w:tc>
      </w:tr>
      <w:tr>
        <w:tc>
          <w:tcPr>
            <w:tcW w:type="dxa" w:w="2880"/>
          </w:tcPr>
          <w:p>
            <w:r>
              <w:t>metadata</w:t>
            </w:r>
          </w:p>
        </w:tc>
        <w:tc>
          <w:tcPr>
            <w:tcW w:type="dxa" w:w="2880"/>
          </w:tcPr>
          <w:p>
            <w:r>
              <w:t>object</w:t>
            </w:r>
          </w:p>
        </w:tc>
        <w:tc>
          <w:tcPr>
            <w:tcW w:type="dxa" w:w="2880"/>
          </w:tcPr>
          <w:p>
            <w:r>
              <w:t>Arbitrary key/value metadata: {[key: string]: any}.</w:t>
            </w:r>
          </w:p>
        </w:tc>
      </w:tr>
      <w:tr>
        <w:tc>
          <w:tcPr>
            <w:tcW w:type="dxa" w:w="2880"/>
          </w:tcPr>
          <w:p>
            <w:r>
              <w:t>name</w:t>
            </w:r>
          </w:p>
        </w:tc>
        <w:tc>
          <w:tcPr>
            <w:tcW w:type="dxa" w:w="2880"/>
          </w:tcPr>
          <w:p>
            <w:r>
              <w:t>string | null</w:t>
            </w:r>
          </w:p>
        </w:tc>
        <w:tc>
          <w:tcPr>
            <w:tcW w:type="dxa" w:w="2880"/>
          </w:tcPr>
          <w:p>
            <w:r>
              <w:t>Name of the product pricing.</w:t>
            </w:r>
          </w:p>
        </w:tc>
      </w:tr>
      <w:tr>
        <w:tc>
          <w:tcPr>
            <w:tcW w:type="dxa" w:w="2880"/>
          </w:tcPr>
          <w:p>
            <w:r>
              <w:t>state</w:t>
            </w:r>
          </w:p>
        </w:tc>
        <w:tc>
          <w:tcPr>
            <w:tcW w:type="dxa" w:w="2880"/>
          </w:tcPr>
          <w:p>
            <w:r>
              <w:t>string | null</w:t>
            </w:r>
          </w:p>
        </w:tc>
        <w:tc>
          <w:tcPr>
            <w:tcW w:type="dxa" w:w="2880"/>
          </w:tcPr>
          <w:p>
            <w:r>
              <w:t>State of the product pricing. Possible values mentioned: ACTIVE or ARCHIVED.</w:t>
            </w:r>
          </w:p>
        </w:tc>
      </w:tr>
      <w:tr>
        <w:tc>
          <w:tcPr>
            <w:tcW w:type="dxa" w:w="2880"/>
          </w:tcPr>
          <w:p>
            <w:r>
              <w:t>tags</w:t>
            </w:r>
          </w:p>
        </w:tc>
        <w:tc>
          <w:tcPr>
            <w:tcW w:type="dxa" w:w="2880"/>
          </w:tcPr>
          <w:p>
            <w:r>
              <w:t>array</w:t>
            </w:r>
          </w:p>
        </w:tc>
        <w:tc>
          <w:tcPr>
            <w:tcW w:type="dxa" w:w="2880"/>
          </w:tcPr>
          <w:p>
            <w:r>
              <w:t>String tags associated with this product pricing.</w:t>
            </w:r>
          </w:p>
        </w:tc>
      </w:tr>
      <w:tr>
        <w:tc>
          <w:tcPr>
            <w:tcW w:type="dxa" w:w="2880"/>
          </w:tcPr>
          <w:p>
            <w:r>
              <w:t>upsell_product_pricing_id</w:t>
            </w:r>
          </w:p>
        </w:tc>
        <w:tc>
          <w:tcPr>
            <w:tcW w:type="dxa" w:w="2880"/>
          </w:tcPr>
          <w:p>
            <w:r>
              <w:t>string | null</w:t>
            </w:r>
          </w:p>
        </w:tc>
        <w:tc>
          <w:tcPr>
            <w:tcW w:type="dxa" w:w="2880"/>
          </w:tcPr>
          <w:p>
            <w:r>
              <w:t>Upsell product pricing ID.</w:t>
            </w:r>
          </w:p>
        </w:tc>
      </w:tr>
    </w:tbl>
    <w:p/>
    <w:p>
      <w:pPr>
        <w:pStyle w:val="Heading3"/>
      </w:pPr>
      <w:r>
        <w:t>entitlements[]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entitlement_id</w:t>
            </w:r>
          </w:p>
        </w:tc>
        <w:tc>
          <w:tcPr>
            <w:tcW w:type="dxa" w:w="2880"/>
          </w:tcPr>
          <w:p>
            <w:r>
              <w:t>string</w:t>
            </w:r>
          </w:p>
        </w:tc>
        <w:tc>
          <w:tcPr>
            <w:tcW w:type="dxa" w:w="2880"/>
          </w:tcPr>
          <w:p>
            <w:r>
              <w:t>Entitlement identifier.</w:t>
            </w:r>
          </w:p>
        </w:tc>
      </w:tr>
      <w:tr>
        <w:tc>
          <w:tcPr>
            <w:tcW w:type="dxa" w:w="2880"/>
          </w:tcPr>
          <w:p>
            <w:r>
              <w:t>id</w:t>
            </w:r>
          </w:p>
        </w:tc>
        <w:tc>
          <w:tcPr>
            <w:tcW w:type="dxa" w:w="2880"/>
          </w:tcPr>
          <w:p>
            <w:r>
              <w:t>string</w:t>
            </w:r>
          </w:p>
        </w:tc>
        <w:tc>
          <w:tcPr>
            <w:tcW w:type="dxa" w:w="2880"/>
          </w:tcPr>
          <w:p>
            <w:r>
              <w:t>Resource ID.</w:t>
            </w:r>
          </w:p>
        </w:tc>
      </w:tr>
      <w:tr>
        <w:tc>
          <w:tcPr>
            <w:tcW w:type="dxa" w:w="2880"/>
          </w:tcPr>
          <w:p>
            <w:r>
              <w:t>key</w:t>
            </w:r>
          </w:p>
        </w:tc>
        <w:tc>
          <w:tcPr>
            <w:tcW w:type="dxa" w:w="2880"/>
          </w:tcPr>
          <w:p>
            <w:r>
              <w:t>string</w:t>
            </w:r>
          </w:p>
        </w:tc>
        <w:tc>
          <w:tcPr>
            <w:tcW w:type="dxa" w:w="2880"/>
          </w:tcPr>
          <w:p>
            <w:r>
              <w:t>Entitlement key.</w:t>
            </w:r>
          </w:p>
        </w:tc>
      </w:tr>
      <w:tr>
        <w:tc>
          <w:tcPr>
            <w:tcW w:type="dxa" w:w="2880"/>
          </w:tcPr>
          <w:p>
            <w:r>
              <w:t>value</w:t>
            </w:r>
          </w:p>
        </w:tc>
        <w:tc>
          <w:tcPr>
            <w:tcW w:type="dxa" w:w="2880"/>
          </w:tcPr>
          <w:p>
            <w:r>
              <w:t>any</w:t>
            </w:r>
          </w:p>
        </w:tc>
        <w:tc>
          <w:tcPr>
            <w:tcW w:type="dxa" w:w="2880"/>
          </w:tcPr>
          <w:p>
            <w:r>
              <w:t>Entitlement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"company_id": "cmp_123456789",</w:t>
        <w:br/>
        <w:t xml:space="preserve"> "computed_entitlements": [</w:t>
        <w:br/>
        <w:t xml:space="preserve"> {</w:t>
        <w:br/>
        <w:t xml:space="preserve"> "entitlement_id": "ent_123",</w:t>
        <w:br/>
        <w:t xml:space="preserve"> "id": "entprc_001",</w:t>
        <w:br/>
        <w:t xml:space="preserve"> "inherited_from_id": null,</w:t>
        <w:br/>
        <w:t xml:space="preserve"> "inherited_from_type": null,</w:t>
        <w:br/>
        <w:t xml:space="preserve"> "key": "seats",</w:t>
        <w:br/>
        <w:t xml:space="preserve"> "name": "Seats",</w:t>
        <w:br/>
        <w:t xml:space="preserve"> "original_value": 5,</w:t>
        <w:br/>
        <w:t xml:space="preserve"> "overridden": true,</w:t>
        <w:br/>
        <w:t xml:space="preserve"> "type": "number",</w:t>
        <w:br/>
        <w:t xml:space="preserve"> "value": 10</w:t>
        <w:br/>
        <w:t xml:space="preserve"> }</w:t>
        <w:br/>
        <w:t xml:space="preserve"> ],</w:t>
        <w:br/>
        <w:t xml:space="preserve"> "created_at": "2025-01-10T12:00:00Z",</w:t>
        <w:br/>
        <w:t xml:space="preserve"> "currency": "USD",</w:t>
        <w:br/>
        <w:t xml:space="preserve"> "description": "Internal description",</w:t>
        <w:br/>
        <w:t xml:space="preserve"> "external_name": "Pro Plan",</w:t>
        <w:br/>
        <w:t xml:space="preserve"> "id": "prc_abc123",</w:t>
        <w:br/>
        <w:t xml:space="preserve"> "metadata": {</w:t>
        <w:br/>
        <w:t xml:space="preserve"> "tier": "pro"</w:t>
        <w:br/>
        <w:t xml:space="preserve"> },</w:t>
        <w:br/>
        <w:t xml:space="preserve"> "name": "Pro",</w:t>
        <w:br/>
        <w:t xml:space="preserve"> "num_subs": 42,</w:t>
        <w:br/>
        <w:t xml:space="preserve"> "override_entitlements": [</w:t>
        <w:br/>
        <w:t xml:space="preserve"> {</w:t>
        <w:br/>
        <w:t xml:space="preserve"> "entitlement_id": "ent_123",</w:t>
        <w:br/>
        <w:t xml:space="preserve"> "id": "entprc_001",</w:t>
        <w:br/>
        <w:t xml:space="preserve"> "inherited_from_id": null,</w:t>
        <w:br/>
        <w:t xml:space="preserve"> "inherited_from_type": null,</w:t>
        <w:br/>
        <w:t xml:space="preserve"> "key": "seats",</w:t>
        <w:br/>
        <w:t xml:space="preserve"> "name": "Seats",</w:t>
        <w:br/>
        <w:t xml:space="preserve"> "original_value": 5,</w:t>
        <w:br/>
        <w:t xml:space="preserve"> "overridden": true,</w:t>
        <w:br/>
        <w:t xml:space="preserve"> "type": "number",</w:t>
        <w:br/>
        <w:t xml:space="preserve"> "value": 10</w:t>
        <w:br/>
        <w:t xml:space="preserve"> }</w:t>
        <w:br/>
        <w:t xml:space="preserve"> ],</w:t>
        <w:br/>
        <w:t xml:space="preserve"> "product_id": "prod_987",</w:t>
        <w:br/>
        <w:t xml:space="preserve"> "state": "ACTIVE",</w:t>
        <w:br/>
        <w:t xml:space="preserve"> "tags": ["popular", "annual"],</w:t>
        <w:br/>
        <w:t xml:space="preserve"> "type": "recurring",</w:t>
        <w:br/>
        <w:t xml:space="preserve"> "updated_at": "2025-02-01T09:30:00Z"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for the product pricing.</w:t>
            </w:r>
          </w:p>
        </w:tc>
      </w:tr>
      <w:tr>
        <w:tc>
          <w:tcPr>
            <w:tcW w:type="dxa" w:w="2880"/>
          </w:tcPr>
          <w:p>
            <w:r>
              <w:t>computed_entitlements</w:t>
            </w:r>
          </w:p>
        </w:tc>
        <w:tc>
          <w:tcPr>
            <w:tcW w:type="dxa" w:w="2880"/>
          </w:tcPr>
          <w:p>
            <w:r>
              <w:t>array</w:t>
            </w:r>
          </w:p>
        </w:tc>
        <w:tc>
          <w:tcPr>
            <w:tcW w:type="dxa" w:w="2880"/>
          </w:tcPr>
          <w:p>
            <w:r>
              <w:t>Final computed features for the product pricing.</w:t>
            </w:r>
          </w:p>
        </w:tc>
      </w:tr>
      <w:tr>
        <w:tc>
          <w:tcPr>
            <w:tcW w:type="dxa" w:w="2880"/>
          </w:tcPr>
          <w:p>
            <w:r>
              <w:t>computed_entitlements[].entitlement_id</w:t>
            </w:r>
          </w:p>
        </w:tc>
        <w:tc>
          <w:tcPr>
            <w:tcW w:type="dxa" w:w="2880"/>
          </w:tcPr>
          <w:p>
            <w:r>
              <w:t>string</w:t>
            </w:r>
          </w:p>
        </w:tc>
        <w:tc>
          <w:tcPr>
            <w:tcW w:type="dxa" w:w="2880"/>
          </w:tcPr>
          <w:p>
            <w:r>
              <w:t>Entitlement identifier.</w:t>
            </w:r>
          </w:p>
        </w:tc>
      </w:tr>
      <w:tr>
        <w:tc>
          <w:tcPr>
            <w:tcW w:type="dxa" w:w="2880"/>
          </w:tcPr>
          <w:p>
            <w:r>
              <w:t>computed_entitlements[].id</w:t>
            </w:r>
          </w:p>
        </w:tc>
        <w:tc>
          <w:tcPr>
            <w:tcW w:type="dxa" w:w="2880"/>
          </w:tcPr>
          <w:p>
            <w:r>
              <w:t>string</w:t>
            </w:r>
          </w:p>
        </w:tc>
        <w:tc>
          <w:tcPr>
            <w:tcW w:type="dxa" w:w="2880"/>
          </w:tcPr>
          <w:p>
            <w:r>
              <w:t>Entitlement resource ID.</w:t>
            </w:r>
          </w:p>
        </w:tc>
      </w:tr>
      <w:tr>
        <w:tc>
          <w:tcPr>
            <w:tcW w:type="dxa" w:w="2880"/>
          </w:tcPr>
          <w:p>
            <w:r>
              <w:t>computed_entitlements[].inherited_from_id</w:t>
            </w:r>
          </w:p>
        </w:tc>
        <w:tc>
          <w:tcPr>
            <w:tcW w:type="dxa" w:w="2880"/>
          </w:tcPr>
          <w:p>
            <w:r>
              <w:t>string | null</w:t>
            </w:r>
          </w:p>
        </w:tc>
        <w:tc>
          <w:tcPr>
            <w:tcW w:type="dxa" w:w="2880"/>
          </w:tcPr>
          <w:p>
            <w:r>
              <w:t>Inherited-from ID.</w:t>
            </w:r>
          </w:p>
        </w:tc>
      </w:tr>
      <w:tr>
        <w:tc>
          <w:tcPr>
            <w:tcW w:type="dxa" w:w="2880"/>
          </w:tcPr>
          <w:p>
            <w:r>
              <w:t>computed_entitlements[].inherited_from_type</w:t>
            </w:r>
          </w:p>
        </w:tc>
        <w:tc>
          <w:tcPr>
            <w:tcW w:type="dxa" w:w="2880"/>
          </w:tcPr>
          <w:p>
            <w:r>
              <w:t>string | null</w:t>
            </w:r>
          </w:p>
        </w:tc>
        <w:tc>
          <w:tcPr>
            <w:tcW w:type="dxa" w:w="2880"/>
          </w:tcPr>
          <w:p>
            <w:r>
              <w:t>Inherited-from type.</w:t>
            </w:r>
          </w:p>
        </w:tc>
      </w:tr>
      <w:tr>
        <w:tc>
          <w:tcPr>
            <w:tcW w:type="dxa" w:w="2880"/>
          </w:tcPr>
          <w:p>
            <w:r>
              <w:t>computed_entitlements[].key</w:t>
            </w:r>
          </w:p>
        </w:tc>
        <w:tc>
          <w:tcPr>
            <w:tcW w:type="dxa" w:w="2880"/>
          </w:tcPr>
          <w:p>
            <w:r>
              <w:t>string</w:t>
            </w:r>
          </w:p>
        </w:tc>
        <w:tc>
          <w:tcPr>
            <w:tcW w:type="dxa" w:w="2880"/>
          </w:tcPr>
          <w:p>
            <w:r>
              <w:t>Entitlement key.</w:t>
            </w:r>
          </w:p>
        </w:tc>
      </w:tr>
      <w:tr>
        <w:tc>
          <w:tcPr>
            <w:tcW w:type="dxa" w:w="2880"/>
          </w:tcPr>
          <w:p>
            <w:r>
              <w:t>computed_entitlements[].name</w:t>
            </w:r>
          </w:p>
        </w:tc>
        <w:tc>
          <w:tcPr>
            <w:tcW w:type="dxa" w:w="2880"/>
          </w:tcPr>
          <w:p>
            <w:r>
              <w:t>string</w:t>
            </w:r>
          </w:p>
        </w:tc>
        <w:tc>
          <w:tcPr>
            <w:tcW w:type="dxa" w:w="2880"/>
          </w:tcPr>
          <w:p>
            <w:r>
              <w:t>Entitlement name.</w:t>
            </w:r>
          </w:p>
        </w:tc>
      </w:tr>
      <w:tr>
        <w:tc>
          <w:tcPr>
            <w:tcW w:type="dxa" w:w="2880"/>
          </w:tcPr>
          <w:p>
            <w:r>
              <w:t>computed_entitlements[].original_value</w:t>
            </w:r>
          </w:p>
        </w:tc>
        <w:tc>
          <w:tcPr>
            <w:tcW w:type="dxa" w:w="2880"/>
          </w:tcPr>
          <w:p>
            <w:r>
              <w:t>any</w:t>
            </w:r>
          </w:p>
        </w:tc>
        <w:tc>
          <w:tcPr>
            <w:tcW w:type="dxa" w:w="2880"/>
          </w:tcPr>
          <w:p>
            <w:r>
              <w:t>Original entitlement value.</w:t>
            </w:r>
          </w:p>
        </w:tc>
      </w:tr>
      <w:tr>
        <w:tc>
          <w:tcPr>
            <w:tcW w:type="dxa" w:w="2880"/>
          </w:tcPr>
          <w:p>
            <w:r>
              <w:t>computed_entitlements[].overridden</w:t>
            </w:r>
          </w:p>
        </w:tc>
        <w:tc>
          <w:tcPr>
            <w:tcW w:type="dxa" w:w="2880"/>
          </w:tcPr>
          <w:p>
            <w:r>
              <w:t>boolean | null</w:t>
            </w:r>
          </w:p>
        </w:tc>
        <w:tc>
          <w:tcPr>
            <w:tcW w:type="dxa" w:w="2880"/>
          </w:tcPr>
          <w:p>
            <w:r>
              <w:t>Whether the entitlement was overridden.</w:t>
            </w:r>
          </w:p>
        </w:tc>
      </w:tr>
      <w:tr>
        <w:tc>
          <w:tcPr>
            <w:tcW w:type="dxa" w:w="2880"/>
          </w:tcPr>
          <w:p>
            <w:r>
              <w:t>computed_entitlements[].type</w:t>
            </w:r>
          </w:p>
        </w:tc>
        <w:tc>
          <w:tcPr>
            <w:tcW w:type="dxa" w:w="2880"/>
          </w:tcPr>
          <w:p>
            <w:r>
              <w:t>string</w:t>
            </w:r>
          </w:p>
        </w:tc>
        <w:tc>
          <w:tcPr>
            <w:tcW w:type="dxa" w:w="2880"/>
          </w:tcPr>
          <w:p>
            <w:r>
              <w:t>Entitlement type.</w:t>
            </w:r>
          </w:p>
        </w:tc>
      </w:tr>
      <w:tr>
        <w:tc>
          <w:tcPr>
            <w:tcW w:type="dxa" w:w="2880"/>
          </w:tcPr>
          <w:p>
            <w:r>
              <w:t>computed_entitlements[].value</w:t>
            </w:r>
          </w:p>
        </w:tc>
        <w:tc>
          <w:tcPr>
            <w:tcW w:type="dxa" w:w="2880"/>
          </w:tcPr>
          <w:p>
            <w:r>
              <w:t>any</w:t>
            </w:r>
          </w:p>
        </w:tc>
        <w:tc>
          <w:tcPr>
            <w:tcW w:type="dxa" w:w="2880"/>
          </w:tcPr>
          <w:p>
            <w:r>
              <w:t>Final entitlement value.</w:t>
            </w:r>
          </w:p>
        </w:tc>
      </w:tr>
      <w:tr>
        <w:tc>
          <w:tcPr>
            <w:tcW w:type="dxa" w:w="2880"/>
          </w:tcPr>
          <w:p>
            <w:r>
              <w:t>created_at</w:t>
            </w:r>
          </w:p>
        </w:tc>
        <w:tc>
          <w:tcPr>
            <w:tcW w:type="dxa" w:w="2880"/>
          </w:tcPr>
          <w:p>
            <w:r>
              <w:t>string</w:t>
            </w:r>
          </w:p>
        </w:tc>
        <w:tc>
          <w:tcPr>
            <w:tcW w:type="dxa" w:w="2880"/>
          </w:tcPr>
          <w:p>
            <w:r>
              <w:t>Date the product pricing was created.</w:t>
            </w:r>
          </w:p>
        </w:tc>
      </w:tr>
      <w:tr>
        <w:tc>
          <w:tcPr>
            <w:tcW w:type="dxa" w:w="2880"/>
          </w:tcPr>
          <w:p>
            <w:r>
              <w:t>currency</w:t>
            </w:r>
          </w:p>
        </w:tc>
        <w:tc>
          <w:tcPr>
            <w:tcW w:type="dxa" w:w="2880"/>
          </w:tcPr>
          <w:p>
            <w:r>
              <w:t>string</w:t>
            </w:r>
          </w:p>
        </w:tc>
        <w:tc>
          <w:tcPr>
            <w:tcW w:type="dxa" w:w="2880"/>
          </w:tcPr>
          <w:p>
            <w:r>
              <w:t>Currency for the product pricing.</w:t>
            </w:r>
          </w:p>
        </w:tc>
      </w:tr>
      <w:tr>
        <w:tc>
          <w:tcPr>
            <w:tcW w:type="dxa" w:w="2880"/>
          </w:tcPr>
          <w:p>
            <w:r>
              <w:t>description</w:t>
            </w:r>
          </w:p>
        </w:tc>
        <w:tc>
          <w:tcPr>
            <w:tcW w:type="dxa" w:w="2880"/>
          </w:tcPr>
          <w:p>
            <w:r>
              <w:t>string</w:t>
            </w:r>
          </w:p>
        </w:tc>
        <w:tc>
          <w:tcPr>
            <w:tcW w:type="dxa" w:w="2880"/>
          </w:tcPr>
          <w:p>
            <w:r>
              <w:t>Description for the product pricing.</w:t>
            </w:r>
          </w:p>
        </w:tc>
      </w:tr>
      <w:tr>
        <w:tc>
          <w:tcPr>
            <w:tcW w:type="dxa" w:w="2880"/>
          </w:tcPr>
          <w:p>
            <w:r>
              <w:t>external_name</w:t>
            </w:r>
          </w:p>
        </w:tc>
        <w:tc>
          <w:tcPr>
            <w:tcW w:type="dxa" w:w="2880"/>
          </w:tcPr>
          <w:p>
            <w:r>
              <w:t>string</w:t>
            </w:r>
          </w:p>
        </w:tc>
        <w:tc>
          <w:tcPr>
            <w:tcW w:type="dxa" w:w="2880"/>
          </w:tcPr>
          <w:p>
            <w:r>
              <w:t>Externally exposed name used on invoices.</w:t>
            </w:r>
          </w:p>
        </w:tc>
      </w:tr>
      <w:tr>
        <w:tc>
          <w:tcPr>
            <w:tcW w:type="dxa" w:w="2880"/>
          </w:tcPr>
          <w:p>
            <w:r>
              <w:t>id</w:t>
            </w:r>
          </w:p>
        </w:tc>
        <w:tc>
          <w:tcPr>
            <w:tcW w:type="dxa" w:w="2880"/>
          </w:tcPr>
          <w:p>
            <w:r>
              <w:t>string</w:t>
            </w:r>
          </w:p>
        </w:tc>
        <w:tc>
          <w:tcPr>
            <w:tcW w:type="dxa" w:w="2880"/>
          </w:tcPr>
          <w:p>
            <w:r>
              <w:t>Product pricing ID in Measure.</w:t>
            </w:r>
          </w:p>
        </w:tc>
      </w:tr>
      <w:tr>
        <w:tc>
          <w:tcPr>
            <w:tcW w:type="dxa" w:w="2880"/>
          </w:tcPr>
          <w:p>
            <w:r>
              <w:t>metadata</w:t>
            </w:r>
          </w:p>
        </w:tc>
        <w:tc>
          <w:tcPr>
            <w:tcW w:type="dxa" w:w="2880"/>
          </w:tcPr>
          <w:p>
            <w:r>
              <w:t>object</w:t>
            </w:r>
          </w:p>
        </w:tc>
        <w:tc>
          <w:tcPr>
            <w:tcW w:type="dxa" w:w="2880"/>
          </w:tcPr>
          <w:p>
            <w:r>
              <w:t>Arbitrary metadata.</w:t>
            </w:r>
          </w:p>
        </w:tc>
      </w:tr>
      <w:tr>
        <w:tc>
          <w:tcPr>
            <w:tcW w:type="dxa" w:w="2880"/>
          </w:tcPr>
          <w:p>
            <w:r>
              <w:t>name</w:t>
            </w:r>
          </w:p>
        </w:tc>
        <w:tc>
          <w:tcPr>
            <w:tcW w:type="dxa" w:w="2880"/>
          </w:tcPr>
          <w:p>
            <w:r>
              <w:t>string</w:t>
            </w:r>
          </w:p>
        </w:tc>
        <w:tc>
          <w:tcPr>
            <w:tcW w:type="dxa" w:w="2880"/>
          </w:tcPr>
          <w:p>
            <w:r>
              <w:t>Name of the product pricing.</w:t>
            </w:r>
          </w:p>
        </w:tc>
      </w:tr>
      <w:tr>
        <w:tc>
          <w:tcPr>
            <w:tcW w:type="dxa" w:w="2880"/>
          </w:tcPr>
          <w:p>
            <w:r>
              <w:t>num_subs</w:t>
            </w:r>
          </w:p>
        </w:tc>
        <w:tc>
          <w:tcPr>
            <w:tcW w:type="dxa" w:w="2880"/>
          </w:tcPr>
          <w:p>
            <w:r>
              <w:t>integer</w:t>
            </w:r>
          </w:p>
        </w:tc>
        <w:tc>
          <w:tcPr>
            <w:tcW w:type="dxa" w:w="2880"/>
          </w:tcPr>
          <w:p>
            <w:r>
              <w:t>Number of subscriptions in the company with this product pricing.</w:t>
            </w:r>
          </w:p>
        </w:tc>
      </w:tr>
      <w:tr>
        <w:tc>
          <w:tcPr>
            <w:tcW w:type="dxa" w:w="2880"/>
          </w:tcPr>
          <w:p>
            <w:r>
              <w:t>override_entitlements</w:t>
            </w:r>
          </w:p>
        </w:tc>
        <w:tc>
          <w:tcPr>
            <w:tcW w:type="dxa" w:w="2880"/>
          </w:tcPr>
          <w:p>
            <w:r>
              <w:t>array</w:t>
            </w:r>
          </w:p>
        </w:tc>
        <w:tc>
          <w:tcPr>
            <w:tcW w:type="dxa" w:w="2880"/>
          </w:tcPr>
          <w:p>
            <w:r>
              <w:t>Overridden features for the product pricing.</w:t>
            </w:r>
          </w:p>
        </w:tc>
      </w:tr>
      <w:tr>
        <w:tc>
          <w:tcPr>
            <w:tcW w:type="dxa" w:w="2880"/>
          </w:tcPr>
          <w:p>
            <w:r>
              <w:t>override_entitlements[].entitlement_id</w:t>
            </w:r>
          </w:p>
        </w:tc>
        <w:tc>
          <w:tcPr>
            <w:tcW w:type="dxa" w:w="2880"/>
          </w:tcPr>
          <w:p>
            <w:r>
              <w:t>string</w:t>
            </w:r>
          </w:p>
        </w:tc>
        <w:tc>
          <w:tcPr>
            <w:tcW w:type="dxa" w:w="2880"/>
          </w:tcPr>
          <w:p>
            <w:r>
              <w:t>Entitlement identifier.</w:t>
            </w:r>
          </w:p>
        </w:tc>
      </w:tr>
      <w:tr>
        <w:tc>
          <w:tcPr>
            <w:tcW w:type="dxa" w:w="2880"/>
          </w:tcPr>
          <w:p>
            <w:r>
              <w:t>override_entitlements[].id</w:t>
            </w:r>
          </w:p>
        </w:tc>
        <w:tc>
          <w:tcPr>
            <w:tcW w:type="dxa" w:w="2880"/>
          </w:tcPr>
          <w:p>
            <w:r>
              <w:t>string</w:t>
            </w:r>
          </w:p>
        </w:tc>
        <w:tc>
          <w:tcPr>
            <w:tcW w:type="dxa" w:w="2880"/>
          </w:tcPr>
          <w:p>
            <w:r>
              <w:t>Entitlement resource ID.</w:t>
            </w:r>
          </w:p>
        </w:tc>
      </w:tr>
      <w:tr>
        <w:tc>
          <w:tcPr>
            <w:tcW w:type="dxa" w:w="2880"/>
          </w:tcPr>
          <w:p>
            <w:r>
              <w:t>override_entitlements[].inherited_from_id</w:t>
            </w:r>
          </w:p>
        </w:tc>
        <w:tc>
          <w:tcPr>
            <w:tcW w:type="dxa" w:w="2880"/>
          </w:tcPr>
          <w:p>
            <w:r>
              <w:t>string | null</w:t>
            </w:r>
          </w:p>
        </w:tc>
        <w:tc>
          <w:tcPr>
            <w:tcW w:type="dxa" w:w="2880"/>
          </w:tcPr>
          <w:p>
            <w:r>
              <w:t>Inherited-from ID.</w:t>
            </w:r>
          </w:p>
        </w:tc>
      </w:tr>
      <w:tr>
        <w:tc>
          <w:tcPr>
            <w:tcW w:type="dxa" w:w="2880"/>
          </w:tcPr>
          <w:p>
            <w:r>
              <w:t>override_entitlements[].inherited_from_type</w:t>
            </w:r>
          </w:p>
        </w:tc>
        <w:tc>
          <w:tcPr>
            <w:tcW w:type="dxa" w:w="2880"/>
          </w:tcPr>
          <w:p>
            <w:r>
              <w:t>string | null</w:t>
            </w:r>
          </w:p>
        </w:tc>
        <w:tc>
          <w:tcPr>
            <w:tcW w:type="dxa" w:w="2880"/>
          </w:tcPr>
          <w:p>
            <w:r>
              <w:t>Inherited-from type.</w:t>
            </w:r>
          </w:p>
        </w:tc>
      </w:tr>
      <w:tr>
        <w:tc>
          <w:tcPr>
            <w:tcW w:type="dxa" w:w="2880"/>
          </w:tcPr>
          <w:p>
            <w:r>
              <w:t>override_entitlements[].key</w:t>
            </w:r>
          </w:p>
        </w:tc>
        <w:tc>
          <w:tcPr>
            <w:tcW w:type="dxa" w:w="2880"/>
          </w:tcPr>
          <w:p>
            <w:r>
              <w:t>string</w:t>
            </w:r>
          </w:p>
        </w:tc>
        <w:tc>
          <w:tcPr>
            <w:tcW w:type="dxa" w:w="2880"/>
          </w:tcPr>
          <w:p>
            <w:r>
              <w:t>Entitlement key.</w:t>
            </w:r>
          </w:p>
        </w:tc>
      </w:tr>
      <w:tr>
        <w:tc>
          <w:tcPr>
            <w:tcW w:type="dxa" w:w="2880"/>
          </w:tcPr>
          <w:p>
            <w:r>
              <w:t>override_entitlements[].name</w:t>
            </w:r>
          </w:p>
        </w:tc>
        <w:tc>
          <w:tcPr>
            <w:tcW w:type="dxa" w:w="2880"/>
          </w:tcPr>
          <w:p>
            <w:r>
              <w:t>string</w:t>
            </w:r>
          </w:p>
        </w:tc>
        <w:tc>
          <w:tcPr>
            <w:tcW w:type="dxa" w:w="2880"/>
          </w:tcPr>
          <w:p>
            <w:r>
              <w:t>Entitlement name.</w:t>
            </w:r>
          </w:p>
        </w:tc>
      </w:tr>
      <w:tr>
        <w:tc>
          <w:tcPr>
            <w:tcW w:type="dxa" w:w="2880"/>
          </w:tcPr>
          <w:p>
            <w:r>
              <w:t>override_entitlements[].original_value</w:t>
            </w:r>
          </w:p>
        </w:tc>
        <w:tc>
          <w:tcPr>
            <w:tcW w:type="dxa" w:w="2880"/>
          </w:tcPr>
          <w:p>
            <w:r>
              <w:t>any</w:t>
            </w:r>
          </w:p>
        </w:tc>
        <w:tc>
          <w:tcPr>
            <w:tcW w:type="dxa" w:w="2880"/>
          </w:tcPr>
          <w:p>
            <w:r>
              <w:t>Original entitlement value.</w:t>
            </w:r>
          </w:p>
        </w:tc>
      </w:tr>
      <w:tr>
        <w:tc>
          <w:tcPr>
            <w:tcW w:type="dxa" w:w="2880"/>
          </w:tcPr>
          <w:p>
            <w:r>
              <w:t>override_entitlements[].overridden</w:t>
            </w:r>
          </w:p>
        </w:tc>
        <w:tc>
          <w:tcPr>
            <w:tcW w:type="dxa" w:w="2880"/>
          </w:tcPr>
          <w:p>
            <w:r>
              <w:t>boolean | null</w:t>
            </w:r>
          </w:p>
        </w:tc>
        <w:tc>
          <w:tcPr>
            <w:tcW w:type="dxa" w:w="2880"/>
          </w:tcPr>
          <w:p>
            <w:r>
              <w:t>Whether the entitlement was overridden.</w:t>
            </w:r>
          </w:p>
        </w:tc>
      </w:tr>
      <w:tr>
        <w:tc>
          <w:tcPr>
            <w:tcW w:type="dxa" w:w="2880"/>
          </w:tcPr>
          <w:p>
            <w:r>
              <w:t>override_entitlements[].type</w:t>
            </w:r>
          </w:p>
        </w:tc>
        <w:tc>
          <w:tcPr>
            <w:tcW w:type="dxa" w:w="2880"/>
          </w:tcPr>
          <w:p>
            <w:r>
              <w:t>string</w:t>
            </w:r>
          </w:p>
        </w:tc>
        <w:tc>
          <w:tcPr>
            <w:tcW w:type="dxa" w:w="2880"/>
          </w:tcPr>
          <w:p>
            <w:r>
              <w:t>Entitlement type.</w:t>
            </w:r>
          </w:p>
        </w:tc>
      </w:tr>
      <w:tr>
        <w:tc>
          <w:tcPr>
            <w:tcW w:type="dxa" w:w="2880"/>
          </w:tcPr>
          <w:p>
            <w:r>
              <w:t>override_entitlements[].value</w:t>
            </w:r>
          </w:p>
        </w:tc>
        <w:tc>
          <w:tcPr>
            <w:tcW w:type="dxa" w:w="2880"/>
          </w:tcPr>
          <w:p>
            <w:r>
              <w:t>any</w:t>
            </w:r>
          </w:p>
        </w:tc>
        <w:tc>
          <w:tcPr>
            <w:tcW w:type="dxa" w:w="2880"/>
          </w:tcPr>
          <w:p>
            <w:r>
              <w:t>Final entitlement value.</w:t>
            </w:r>
          </w:p>
        </w:tc>
      </w:tr>
      <w:tr>
        <w:tc>
          <w:tcPr>
            <w:tcW w:type="dxa" w:w="2880"/>
          </w:tcPr>
          <w:p>
            <w:r>
              <w:t>product_id</w:t>
            </w:r>
          </w:p>
        </w:tc>
        <w:tc>
          <w:tcPr>
            <w:tcW w:type="dxa" w:w="2880"/>
          </w:tcPr>
          <w:p>
            <w:r>
              <w:t>string</w:t>
            </w:r>
          </w:p>
        </w:tc>
        <w:tc>
          <w:tcPr>
            <w:tcW w:type="dxa" w:w="2880"/>
          </w:tcPr>
          <w:p>
            <w:r>
              <w:t>Product ID that the product pricing is attached to.</w:t>
            </w:r>
          </w:p>
        </w:tc>
      </w:tr>
      <w:tr>
        <w:tc>
          <w:tcPr>
            <w:tcW w:type="dxa" w:w="2880"/>
          </w:tcPr>
          <w:p>
            <w:r>
              <w:t>state</w:t>
            </w:r>
          </w:p>
        </w:tc>
        <w:tc>
          <w:tcPr>
            <w:tcW w:type="dxa" w:w="2880"/>
          </w:tcPr>
          <w:p>
            <w:r>
              <w:t>string</w:t>
            </w:r>
          </w:p>
        </w:tc>
        <w:tc>
          <w:tcPr>
            <w:tcW w:type="dxa" w:w="2880"/>
          </w:tcPr>
          <w:p>
            <w:r>
              <w:t>State of the product pricing (e.g., ACTIVE, ARCHIVED).</w:t>
            </w:r>
          </w:p>
        </w:tc>
      </w:tr>
      <w:tr>
        <w:tc>
          <w:tcPr>
            <w:tcW w:type="dxa" w:w="2880"/>
          </w:tcPr>
          <w:p>
            <w:r>
              <w:t>tags</w:t>
            </w:r>
          </w:p>
        </w:tc>
        <w:tc>
          <w:tcPr>
            <w:tcW w:type="dxa" w:w="2880"/>
          </w:tcPr>
          <w:p>
            <w:r>
              <w:t>array</w:t>
            </w:r>
          </w:p>
        </w:tc>
        <w:tc>
          <w:tcPr>
            <w:tcW w:type="dxa" w:w="2880"/>
          </w:tcPr>
          <w:p>
            <w:r>
              <w:t>Tags on the product pricing.</w:t>
            </w:r>
          </w:p>
        </w:tc>
      </w:tr>
      <w:tr>
        <w:tc>
          <w:tcPr>
            <w:tcW w:type="dxa" w:w="2880"/>
          </w:tcPr>
          <w:p>
            <w:r>
              <w:t>type</w:t>
            </w:r>
          </w:p>
        </w:tc>
        <w:tc>
          <w:tcPr>
            <w:tcW w:type="dxa" w:w="2880"/>
          </w:tcPr>
          <w:p>
            <w:r>
              <w:t>string</w:t>
            </w:r>
          </w:p>
        </w:tc>
        <w:tc>
          <w:tcPr>
            <w:tcW w:type="dxa" w:w="2880"/>
          </w:tcPr>
          <w:p>
            <w:r>
              <w:t>Type of product pricing (e.g., recurring or one-time).</w:t>
            </w:r>
          </w:p>
        </w:tc>
      </w:tr>
      <w:tr>
        <w:tc>
          <w:tcPr>
            <w:tcW w:type="dxa" w:w="2880"/>
          </w:tcPr>
          <w:p>
            <w:r>
              <w:t>updated_at</w:t>
            </w:r>
          </w:p>
        </w:tc>
        <w:tc>
          <w:tcPr>
            <w:tcW w:type="dxa" w:w="2880"/>
          </w:tcPr>
          <w:p>
            <w:r>
              <w:t>string</w:t>
            </w:r>
          </w:p>
        </w:tc>
        <w:tc>
          <w:tcPr>
            <w:tcW w:type="dxa" w:w="2880"/>
          </w:tcPr>
          <w:p>
            <w:r>
              <w:t>Date the product pricing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'https://api.maplebilling.com/api/v1/companies/cmp_123456789/pricing/prc_abc123' \</w:t>
        <w:br/>
        <w:t xml:space="preserve"> --header 'Accept: application/json' \</w:t>
        <w:br/>
        <w:t xml:space="preserve"> --header 'Content-Type: application/json' \</w:t>
        <w:br/>
        <w:t xml:space="preserve"> --header 'Idempotency-Key: 9b1deb4d-3b7d-4bad-9bdd-2b0d7b3dcb6d' \</w:t>
        <w:br/>
        <w:t xml:space="preserve"> --data '{</w:t>
        <w:br/>
        <w:t xml:space="preserve"> "name": "Pro",</w:t>
        <w:br/>
        <w:t xml:space="preserve"> "external_name": "Pro Plan",</w:t>
        <w:br/>
        <w:t xml:space="preserve"> "description": "Internal description",</w:t>
        <w:br/>
        <w:t xml:space="preserve"> "state": "ACTIVE",</w:t>
        <w:br/>
        <w:t xml:space="preserve"> "tags": ["popular", "annual"],</w:t>
        <w:br/>
        <w:t xml:space="preserve"> "metadata": {"tier": "pro"},</w:t>
        <w:br/>
        <w:t xml:space="preserve"> "upsell_product_pricing_id": null,</w:t>
        <w:br/>
        <w:t xml:space="preserve"> "entitlements": [</w:t>
        <w:br/>
        <w:t xml:space="preserve">      {"entitlement_id": "ent_123", "id": "entprc_001", "key": "seats", "value": 10}</w:t>
        <w:br/>
        <w:t xml:space="preserve">    ]</w:t>
        <w:br/>
        <w:t xml:space="preserve">  }'</w:t>
      </w:r>
    </w:p>
    <w:p>
      <w:pPr>
        <w:pStyle w:val="Heading3"/>
      </w:pPr>
      <w:r>
        <w:t>Example Usage</w:t>
      </w:r>
    </w:p>
    <w:p>
      <w:pPr>
        <w:pStyle w:val="Heading3"/>
      </w:pPr>
      <w:r>
        <w:t>Example 1: Archive a product pricing</w:t>
      </w:r>
    </w:p>
    <w:p>
      <w:r>
        <w:rPr>
          <w:b/>
          <w:color w:val="666666"/>
          <w:sz w:val="16"/>
        </w:rPr>
        <w:t>[bash]</w:t>
      </w:r>
    </w:p>
    <w:p>
      <w:pPr>
        <w:shd w:fill="F2F2F2" w:val="clear"/>
      </w:pPr>
      <w:r>
        <w:rPr>
          <w:rFonts w:ascii="Courier New" w:hAnsi="Courier New"/>
          <w:sz w:val="17"/>
        </w:rPr>
        <w:t>curl -X PATCH \</w:t>
        <w:br/>
        <w:t xml:space="preserve"> 'https://api.maplebilling.com/api/v1/companies/cmp_123456789/pricing/prc_abc123' \</w:t>
        <w:br/>
        <w:t xml:space="preserve"> -H 'Accept: application/json' \</w:t>
        <w:br/>
        <w:t xml:space="preserve"> -H 'Content-Type: application/json' \</w:t>
        <w:br/>
        <w:t xml:space="preserve"> -d '{"state":"ARCHIVED"}'</w:t>
      </w:r>
    </w:p>
    <w:p>
      <w:pPr>
        <w:pStyle w:val="Heading3"/>
      </w:pPr>
      <w:r>
        <w:t>Example 2: Update external name and tags</w:t>
      </w:r>
    </w:p>
    <w:p>
      <w:r>
        <w:rPr>
          <w:b/>
          <w:color w:val="666666"/>
          <w:sz w:val="16"/>
        </w:rPr>
        <w:t>[bash]</w:t>
      </w:r>
    </w:p>
    <w:p>
      <w:pPr>
        <w:shd w:fill="F2F2F2" w:val="clear"/>
      </w:pPr>
      <w:r>
        <w:rPr>
          <w:rFonts w:ascii="Courier New" w:hAnsi="Courier New"/>
          <w:sz w:val="17"/>
        </w:rPr>
        <w:t>curl -X PATCH \</w:t>
        <w:br/>
        <w:t xml:space="preserve"> 'https://api.maplebilling.com/api/v1/companies/cmp_123456789/pricing/prc_abc123' \</w:t>
        <w:br/>
        <w:t xml:space="preserve"> -H 'Accept: application/json' \</w:t>
        <w:br/>
        <w:t xml:space="preserve"> -H 'Content-Type: application/json' \</w:t>
        <w:br/>
        <w:t xml:space="preserve"> -d '{</w:t>
        <w:br/>
        <w:t xml:space="preserve"> "external_name": "Pro (Annual)",</w:t>
        <w:br/>
        <w:t xml:space="preserve"> "tags": ["annual", "best-value"]</w:t>
        <w:br/>
        <w:t xml:space="preserve">  }'</w:t>
      </w:r>
    </w:p>
    <w:p>
      <w:pPr>
        <w:pStyle w:val="Heading3"/>
      </w:pPr>
      <w:r>
        <w:t>Example 3: Override entitlements</w:t>
      </w:r>
    </w:p>
    <w:p>
      <w:r>
        <w:rPr>
          <w:b/>
          <w:color w:val="666666"/>
          <w:sz w:val="16"/>
        </w:rPr>
        <w:t>[bash]</w:t>
      </w:r>
    </w:p>
    <w:p>
      <w:pPr>
        <w:shd w:fill="F2F2F2" w:val="clear"/>
      </w:pPr>
      <w:r>
        <w:rPr>
          <w:rFonts w:ascii="Courier New" w:hAnsi="Courier New"/>
          <w:sz w:val="17"/>
        </w:rPr>
        <w:t>curl -X PATCH \</w:t>
        <w:br/>
        <w:t xml:space="preserve"> 'https://api.maplebilling.com/api/v1/companies/cmp_123456789/pricing/prc_abc123' \</w:t>
        <w:br/>
        <w:t xml:space="preserve"> -H 'Accept: application/json' \</w:t>
        <w:br/>
        <w:t xml:space="preserve"> -H 'Content-Type: application/json' \</w:t>
        <w:br/>
        <w:t xml:space="preserve"> -d '{</w:t>
        <w:br/>
        <w:t xml:space="preserve"> "entitlements": [</w:t>
        <w:br/>
        <w:t xml:space="preserve">      {"entitlement_id":"ent_123","id":"entprc_001","key":"seats","value":25}</w:t>
        <w:br/>
        <w:t xml:space="preserve">    ]</w:t>
        <w:br/>
        <w:t xml:space="preserve">  }'</w:t>
      </w:r>
    </w:p>
    <w:p>
      <w:pPr>
        <w:pStyle w:val="Heading3"/>
      </w:pPr>
      <w:r>
        <w:t>Notes</w:t>
      </w:r>
    </w:p>
    <w:p>
      <w:pPr>
        <w:pStyle w:val="ListBullet"/>
      </w:pPr>
      <w:r>
        <w:t>The scraped documentation states the company_id must have prefix cmp_.</w:t>
      </w:r>
    </w:p>
    <w:p>
      <w:pPr>
        <w:pStyle w:val="ListBullet"/>
      </w:pPr>
      <w:r>
        <w:t>The scraped documentation indicates the pricing can be updated “by ID or external identifier”, but only a single path parameter (id) is shown for this purpose.</w:t>
      </w:r>
    </w:p>
    <w:p>
      <w:pPr>
        <w:pStyle w:val="Heading3"/>
      </w:pPr>
      <w:r>
        <w:t>Error Handling</w:t>
      </w:r>
    </w:p>
    <w:p>
      <w:pPr>
        <w:pStyle w:val="ListBullet"/>
      </w:pPr>
      <w:r>
        <w:t>No error responses were provided in the scraped content for this endpoint.</w:t>
      </w:r>
    </w:p>
    <w:p>
      <w:pPr>
        <w:pStyle w:val="Heading3"/>
      </w:pPr>
      <w:r>
        <w:t>Related productPricing actions</w:t>
      </w:r>
    </w:p>
    <w:p>
      <w:pPr>
        <w:pStyle w:val="ListBullet"/>
      </w:pPr>
      <w:r>
        <w:t>[POST] Find a Company’s Product Pricing — /pricing/find</w:t>
      </w:r>
    </w:p>
    <w:p>
      <w:pPr>
        <w:pStyle w:val="ListBullet"/>
      </w:pPr>
      <w:r>
        <w:t>[GET] Get a Company's Product Pricing — /pricing/{{id}}</w:t>
      </w:r>
    </w:p>
    <w:p>
      <w:r>
        <w:br w:type="page"/>
      </w:r>
    </w:p>
    <w:p>
      <w:pPr>
        <w:pStyle w:val="Heading2"/>
      </w:pPr>
      <w:r>
        <w:t>66. [POST] Extend a Subscription’s Trial End Date (for a Company)</w:t>
      </w:r>
    </w:p>
    <w:p>
      <w:r>
        <w:rPr>
          <w:b/>
        </w:rPr>
        <w:t xml:space="preserve">Endpoint: </w:t>
      </w:r>
      <w:r>
        <w:rPr>
          <w:rFonts w:ascii="Courier New" w:hAnsi="Courier New"/>
          <w:sz w:val="18"/>
        </w:rPr>
        <w:t>/subscriptions/{{id}}/extend</w:t>
      </w:r>
    </w:p>
    <w:p>
      <w:pPr>
        <w:pStyle w:val="Heading3"/>
      </w:pPr>
      <w:r>
        <w:t>Prerequisites</w:t>
      </w:r>
    </w:p>
    <w:p>
      <w:pPr>
        <w:pStyle w:val="ListBullet"/>
      </w:pPr>
      <w:r>
        <w:t>Subscription must be an active trial subscription</w:t>
      </w:r>
    </w:p>
    <w:p>
      <w:pPr>
        <w:pStyle w:val="Heading3"/>
      </w:pPr>
      <w:r>
        <w:t>Method</w:t>
      </w:r>
    </w:p>
    <w:p>
      <w:r>
        <w:t>POST</w:t>
      </w:r>
    </w:p>
    <w:p>
      <w:pPr>
        <w:pStyle w:val="Heading3"/>
      </w:pPr>
      <w:r>
        <w:t>URL</w:t>
      </w:r>
    </w:p>
    <w:p>
      <w:r>
        <w:t>https://api.maplebilling.com/api/v1/companies/{{MAPLE_BILLING_COMPANY_ID}}/subscriptions/{{id}}/extend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(extends) the end date of a subscription’s trial period. This operation can only be performed on an active trial subscription.</w:t>
      </w:r>
    </w:p>
    <w:p>
      <w:pPr>
        <w:pStyle w:val="Heading3"/>
      </w:pPr>
      <w:r>
        <w:t>Enforcement Rules</w:t>
      </w:r>
    </w:p>
    <w:p>
      <w:pPr>
        <w:pStyle w:val="ListBullet"/>
      </w:pPr>
      <w:r>
        <w:t>The MAPLE_BILLING_COMPANY_ID path parameter must always be present and must include the prefix cmp_.</w:t>
      </w:r>
    </w:p>
    <w:p>
      <w:pPr>
        <w:pStyle w:val="ListBullet"/>
      </w:pPr>
      <w:r>
        <w:t>The id path parameter must always be present.</w:t>
      </w:r>
    </w:p>
    <w:p>
      <w:pPr>
        <w:pStyle w:val="ListBullet"/>
      </w:pPr>
      <w:r>
        <w:t>Always construct the path as /companies/{{MAPLE_BILLING_COMPANY_ID}}/subscriptions/{{id}}/extend, where both path parameters are non-empty strings.</w:t>
      </w:r>
    </w:p>
    <w:p>
      <w:pPr>
        <w:pStyle w:val="ListBullet"/>
      </w:pPr>
      <w:r>
        <w:t>Do not call the API with missing or empty path parameters (e.g., avoid /companies//subscriptions//extend).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Idempotency-Key is an optional header; if provided, it should be unique per logical request to ensure the request is only performed once.</w:t>
      </w:r>
    </w:p>
    <w:p>
      <w:pPr>
        <w:pStyle w:val="Heading3"/>
      </w:pPr>
      <w:r>
        <w:t>Valid Examples</w:t>
      </w:r>
    </w:p>
    <w:p>
      <w:r>
        <w:rPr>
          <w:b/>
          <w:color w:val="666666"/>
          <w:sz w:val="16"/>
        </w:rPr>
        <w:t>[http]</w:t>
      </w:r>
    </w:p>
    <w:p>
      <w:pPr>
        <w:shd w:fill="F2F2F2" w:val="clear"/>
      </w:pPr>
      <w:r>
        <w:rPr>
          <w:rFonts w:ascii="Courier New" w:hAnsi="Courier New"/>
          <w:sz w:val="17"/>
        </w:rPr>
        <w:t>/companies/cmp_123/subscriptions/sub_123/extend</w:t>
        <w:br/>
        <w:t>/companies/cmp_acme/subscriptions/abc123/extend</w:t>
      </w:r>
    </w:p>
    <w:p>
      <w:pPr>
        <w:pStyle w:val="Heading3"/>
      </w:pPr>
      <w:r>
        <w:t>Invalid Examples</w:t>
      </w:r>
    </w:p>
    <w:p>
      <w:r>
        <w:rPr>
          <w:b/>
          <w:color w:val="666666"/>
          <w:sz w:val="16"/>
        </w:rPr>
        <w:t>[http]</w:t>
      </w:r>
    </w:p>
    <w:p>
      <w:pPr>
        <w:shd w:fill="F2F2F2" w:val="clear"/>
      </w:pPr>
      <w:r>
        <w:rPr>
          <w:rFonts w:ascii="Courier New" w:hAnsi="Courier New"/>
          <w:sz w:val="17"/>
        </w:rPr>
        <w:t>/companies//subscriptions/sub_123/extend</w:t>
        <w:br/>
        <w:t>/companies/cmp_123/subscriptions//extend</w:t>
        <w:br/>
        <w:t>/companies/123/subscriptions/sub_123/extend  (missing required cmp_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prefix cmp_. Sent in the URL path.</w:t>
            </w:r>
          </w:p>
        </w:tc>
      </w:tr>
      <w:tr>
        <w:tc>
          <w:tcPr>
            <w:tcW w:type="dxa" w:w="2880"/>
          </w:tcPr>
          <w:p>
            <w:r>
              <w:t>id</w:t>
            </w:r>
          </w:p>
        </w:tc>
        <w:tc>
          <w:tcPr>
            <w:tcW w:type="dxa" w:w="2880"/>
          </w:tcPr>
          <w:p>
            <w:r>
              <w:t>string</w:t>
            </w:r>
          </w:p>
        </w:tc>
        <w:tc>
          <w:tcPr>
            <w:tcW w:type="dxa" w:w="2880"/>
          </w:tcPr>
          <w:p>
            <w:r>
              <w:t>Subscription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end_date</w:t>
            </w:r>
          </w:p>
        </w:tc>
        <w:tc>
          <w:tcPr>
            <w:tcW w:type="dxa" w:w="2880"/>
          </w:tcPr>
          <w:p>
            <w:r>
              <w:t>string</w:t>
            </w:r>
          </w:p>
        </w:tc>
        <w:tc>
          <w:tcPr>
            <w:tcW w:type="dxa" w:w="2880"/>
          </w:tcPr>
          <w:p>
            <w:r>
              <w:t>The end date to extend the trial to. (Format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"arr": {</w:t>
        <w:br/>
        <w:t xml:space="preserve"> "currency": "USD",</w:t>
        <w:br/>
        <w:t xml:space="preserve"> "value_in_cents": 12000</w:t>
        <w:br/>
        <w:t xml:space="preserve"> },</w:t>
        <w:br/>
        <w:t xml:space="preserve"> "auto_charges": true,</w:t>
        <w:br/>
        <w:t xml:space="preserve"> "auto_renews": true,</w:t>
        <w:br/>
        <w:t xml:space="preserve"> "billing_anchor_date": "2026-03-01",</w:t>
        <w:br/>
        <w:t xml:space="preserve"> "cancel_config": {</w:t>
        <w:br/>
        <w:t xml:space="preserve"> "campaign_id": "camp_123",</w:t>
        <w:br/>
        <w:t xml:space="preserve"> "campaign_step_id": "step_1",</w:t>
        <w:br/>
        <w:t xml:space="preserve"> "charge_remaining_balance": null,</w:t>
        <w:br/>
        <w:t xml:space="preserve"> "custom_end_date": null,</w:t>
        <w:br/>
        <w:t xml:space="preserve"> "custom_refund_amount": "&lt;ModelAmount&gt;",</w:t>
        <w:br/>
        <w:t xml:space="preserve"> "reason": null,</w:t>
        <w:br/>
        <w:t xml:space="preserve"> "refund_type": "FULL",</w:t>
        <w:br/>
        <w:t xml:space="preserve"> "send_customer_receipt": null,</w:t>
        <w:br/>
        <w:t xml:space="preserve"> "timing": "PERIOD_END"</w:t>
        <w:br/>
        <w:t xml:space="preserve"> },</w:t>
        <w:br/>
        <w:t xml:space="preserve"> "cancel_date": null,</w:t>
        <w:br/>
        <w:t xml:space="preserve"> "change_config": {</w:t>
        <w:br/>
        <w:t xml:space="preserve"> "actual_change_time": null,</w:t>
        <w:br/>
        <w:t xml:space="preserve"> "auto_charges": null,</w:t>
        <w:br/>
        <w:t xml:space="preserve"> "auto_renews": null,</w:t>
        <w:br/>
        <w:t xml:space="preserve"> "bundle_pricing": "&lt;ModelBundlePricing&gt;",</w:t>
        <w:br/>
        <w:t xml:space="preserve"> "bundle_pricing_id": null,</w:t>
        <w:br/>
        <w:t xml:space="preserve"> "config_items": [</w:t>
        <w:br/>
        <w:t xml:space="preserve"> {</w:t>
        <w:br/>
        <w:t xml:space="preserve"> "hide_at_checkout": null,</w:t>
        <w:br/>
        <w:t xml:space="preserve"> "minimum_units": 0,</w:t>
        <w:br/>
        <w:t xml:space="preserve"> "num_licenses": 10,</w:t>
        <w:br/>
        <w:t xml:space="preserve"> "product_metric_pricing_id": null,</w:t>
        <w:br/>
        <w:t xml:space="preserve"> "product_pricing_id": "pp_123",</w:t>
        <w:br/>
        <w:t xml:space="preserve"> "quantity_config": "&lt;ModelQuantityConfig&gt;",</w:t>
        <w:br/>
        <w:t xml:space="preserve"> "sort_order": null,</w:t>
        <w:br/>
        <w:t xml:space="preserve"> "upsell_product_metric_pricing_id": null</w:t>
        <w:br/>
        <w:t xml:space="preserve"> }</w:t>
        <w:br/>
        <w:t xml:space="preserve"> ],</w:t>
        <w:br/>
        <w:t xml:space="preserve"> "custom_change_date": null,</w:t>
        <w:br/>
        <w:t xml:space="preserve"> "discounts": [</w:t>
        <w:br/>
        <w:t xml:space="preserve"> {</w:t>
        <w:br/>
        <w:t xml:space="preserve"> "amount": "&lt;ModelAmount&gt;",</w:t>
        <w:br/>
        <w:t xml:space="preserve"> "cap": "&lt;ModelAmount&gt;",</w:t>
        <w:br/>
        <w:t xml:space="preserve"> "coupon_id": null,</w:t>
        <w:br/>
        <w:t xml:space="preserve"> "customer_id": null,</w:t>
        <w:br/>
        <w:t xml:space="preserve"> "expiration_date": null,</w:t>
        <w:br/>
        <w:t xml:space="preserve"> "import_created_at_ref": null,</w:t>
        <w:br/>
        <w:t xml:space="preserve"> "import_ref": null,</w:t>
        <w:br/>
        <w:t xml:space="preserve"> "imported_from": null,</w:t>
        <w:br/>
        <w:t xml:space="preserve"> "item_pricing_id": null,</w:t>
        <w:br/>
        <w:t xml:space="preserve"> "name": "Launch Discount",</w:t>
        <w:br/>
        <w:t xml:space="preserve"> "onetime_billable_id": null,</w:t>
        <w:br/>
        <w:t xml:space="preserve"> "percent": 0.2,</w:t>
        <w:br/>
        <w:t xml:space="preserve"> "product_id": null,</w:t>
        <w:br/>
        <w:t xml:space="preserve"> "product_pricing_id": null,</w:t>
        <w:br/>
        <w:t xml:space="preserve"> "proposal_id": null,</w:t>
        <w:br/>
        <w:t xml:space="preserve"> "state": "ACTIVE",</w:t>
        <w:br/>
        <w:t xml:space="preserve"> "subscription_id": null,</w:t>
        <w:br/>
        <w:t xml:space="preserve"> "type": "DISCOUNT_PERCENT"</w:t>
        <w:br/>
        <w:t xml:space="preserve"> }</w:t>
        <w:br/>
        <w:t xml:space="preserve"> ],</w:t>
        <w:br/>
        <w:t xml:space="preserve"> "metadata": {},</w:t>
        <w:br/>
        <w:t xml:space="preserve"> "minimum_spend": "&lt;ModelAmount&gt;",</w:t>
        <w:br/>
        <w:t xml:space="preserve"> "onetime_items": [</w:t>
        <w:br/>
        <w:t xml:space="preserve"> {</w:t>
        <w:br/>
        <w:t xml:space="preserve"> "aggregate": 1,</w:t>
        <w:br/>
        <w:t xml:space="preserve"> "custom_price": "&lt;ModelOneTimeCustomPrice&gt;",</w:t>
        <w:br/>
        <w:t xml:space="preserve"> "product_pricing_id": null,</w:t>
        <w:br/>
        <w:t xml:space="preserve"> "quantity_config": "&lt;ModelQuantityConfig&gt;",</w:t>
        <w:br/>
        <w:t xml:space="preserve"> "sort_order": null</w:t>
        <w:br/>
        <w:t xml:space="preserve"> }</w:t>
        <w:br/>
        <w:t xml:space="preserve"> ],</w:t>
        <w:br/>
        <w:t xml:space="preserve"> "payment_method_id": null,</w:t>
        <w:br/>
        <w:t xml:space="preserve"> "product_pricing_ids": [</w:t>
        <w:br/>
        <w:t xml:space="preserve"> "pp_123"</w:t>
        <w:br/>
        <w:t xml:space="preserve"> ],</w:t>
        <w:br/>
        <w:t xml:space="preserve"> "proration_type": "NEXT",</w:t>
        <w:br/>
        <w:t xml:space="preserve"> "relative_term": "&lt;ModelTerm&gt;",</w:t>
        <w:br/>
        <w:t xml:space="preserve"> "reset_billing_anchor": null,</w:t>
        <w:br/>
        <w:t xml:space="preserve"> "term": "&lt;ModelTerm&gt;",</w:t>
        <w:br/>
        <w:t xml:space="preserve"> "timing": "IMMEDIATE",</w:t>
        <w:br/>
        <w:t xml:space="preserve"> "trial": null,</w:t>
        <w:br/>
        <w:t xml:space="preserve"> "trial_term": "&lt;ModelTerm&gt;"</w:t>
        <w:br/>
        <w:t xml:space="preserve"> },</w:t>
        <w:br/>
        <w:t xml:space="preserve"> "change_date": null,</w:t>
        <w:br/>
        <w:t xml:space="preserve"> "company_id": "cmp_123",</w:t>
        <w:br/>
        <w:t xml:space="preserve"> "computed_entitlements": [</w:t>
        <w:br/>
        <w:t xml:space="preserve"> {</w:t>
        <w:br/>
        <w:t xml:space="preserve"> "entitlement_id": "ent_1",</w:t>
        <w:br/>
        <w:t xml:space="preserve"> "id": "cent_1",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"config_items": [</w:t>
        <w:br/>
        <w:t xml:space="preserve"> {</w:t>
        <w:br/>
        <w:t xml:space="preserve"> "hide_at_checkout": null,</w:t>
        <w:br/>
        <w:t xml:space="preserve"> "minimum_units": 0,</w:t>
        <w:br/>
        <w:t xml:space="preserve"> "num_licenses": 10,</w:t>
        <w:br/>
        <w:t xml:space="preserve"> "product_metric_pricing_id": null,</w:t>
        <w:br/>
        <w:t xml:space="preserve"> "product_pricing_id": "pp_123",</w:t>
        <w:br/>
        <w:t xml:space="preserve"> "quantity_config": "&lt;ModelQuantityConfig&gt;",</w:t>
        <w:br/>
        <w:t xml:space="preserve"> "sort_order": null,</w:t>
        <w:br/>
        <w:t xml:space="preserve"> "upsell_product_metric_pricing_id": null</w:t>
        <w:br/>
        <w:t xml:space="preserve"> }</w:t>
        <w:br/>
        <w:t xml:space="preserve"> ],</w:t>
        <w:br/>
        <w:t xml:space="preserve"> "created_at": "2026-03-01T12:00:00Z",</w:t>
        <w:br/>
        <w:t xml:space="preserve"> "customer": {</w:t>
        <w:br/>
        <w:t xml:space="preserve"> "address": "&lt;ModelAddress&gt;",</w:t>
        <w:br/>
        <w:t xml:space="preserve"> "arr": "&lt;ModelAmount&gt;",</w:t>
        <w:br/>
        <w:t xml:space="preserve"> "billing_emails": [</w:t>
        <w:br/>
        <w:t xml:space="preserve"> "billing@example.com"</w:t>
        <w:br/>
        <w:t xml:space="preserve"> ],</w:t>
        <w:br/>
        <w:t xml:space="preserve"> "company_id": "cmp_123",</w:t>
        <w:br/>
        <w:t xml:space="preserve"> "computed_entitlements": [</w:t>
        <w:br/>
        <w:t xml:space="preserve"> {</w:t>
        <w:br/>
        <w:t xml:space="preserve"> "entitlement_id": "ent_1",</w:t>
        <w:br/>
        <w:t xml:space="preserve"> "id": "cent_1",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"2026-02-01T12:00:00Z",</w:t>
        <w:br/>
        <w:t xml:space="preserve"> "customer_integration_metadata": {},</w:t>
        <w:br/>
        <w:t xml:space="preserve"> "display_name": "Acme Corp",</w:t>
        <w:br/>
        <w:t xml:space="preserve"> "email": "owner@acme.com",</w:t>
        <w:br/>
        <w:t xml:space="preserve"> "exclude_from_metrics": false,</w:t>
        <w:br/>
        <w:t xml:space="preserve"> "id": "cus_123",</w:t>
        <w:br/>
        <w:t xml:space="preserve"> "identifier": "acme-internal-001",</w:t>
        <w:br/>
        <w:t xml:space="preserve"> "integration_references": [</w:t>
        <w:br/>
        <w:t xml:space="preserve"> {</w:t>
        <w:br/>
        <w:t xml:space="preserve"> "integration_icon": "https://example.com/icon.png",</w:t>
        <w:br/>
        <w:t xml:space="preserve"> "integration_id": "int_1",</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"mrr": "&lt;ModelAmount&gt;",</w:t>
        <w:br/>
        <w:t xml:space="preserve"> "name": "Acme Corp",</w:t>
        <w:br/>
        <w:t xml:space="preserve"> "org_name": "Acme",</w:t>
        <w:br/>
        <w:t xml:space="preserve"> "owner_id": null,</w:t>
        <w:br/>
        <w:t xml:space="preserve"> "parent_customer_id": null,</w:t>
        <w:br/>
        <w:t xml:space="preserve"> "phone": "+15555550123",</w:t>
        <w:br/>
        <w:t xml:space="preserve"> "status": "ACTIVE",</w:t>
        <w:br/>
        <w:t xml:space="preserve"> "title": "Customer",</w:t>
        <w:br/>
        <w:t xml:space="preserve"> "updated_at": "2026-03-01T12:00:00Z"</w:t>
        <w:br/>
        <w:t xml:space="preserve"> },</w:t>
        <w:br/>
        <w:t xml:space="preserve"> "customer_id": "cus_123",</w:t>
        <w:br/>
        <w:t xml:space="preserve"> "end_date": null,</w:t>
        <w:br/>
        <w:t xml:space="preserve"> "id": "sub_123",</w:t>
        <w:br/>
        <w:t xml:space="preserve"> "invoice_additional_display_fields": [</w:t>
        <w:br/>
        <w:t xml:space="preserve"> {</w:t>
        <w:br/>
        <w:t xml:space="preserve"> "name": "PO",</w:t>
        <w:br/>
        <w:t xml:space="preserve"> "value": "PO-1001"</w:t>
        <w:br/>
        <w:t xml:space="preserve"> }</w:t>
        <w:br/>
        <w:t xml:space="preserve"> ],</w:t>
        <w:br/>
        <w:t xml:space="preserve"> "invoice_due_date_from_creation": 30,</w:t>
        <w:br/>
        <w:t xml:space="preserve"> "metadata": {},</w:t>
        <w:br/>
        <w:t xml:space="preserve"> "minimum_spend": {</w:t>
        <w:br/>
        <w:t xml:space="preserve"> "currency": "USD",</w:t>
        <w:br/>
        <w:t xml:space="preserve"> "value_in_cents": 0</w:t>
        <w:br/>
        <w:t xml:space="preserve"> },</w:t>
        <w:br/>
        <w:t xml:space="preserve"> "mrr": {</w:t>
        <w:br/>
        <w:t xml:space="preserve"> "currency": "USD",</w:t>
        <w:br/>
        <w:t xml:space="preserve"> "value_in_cents": 12000</w:t>
        <w:br/>
        <w:t xml:space="preserve"> },</w:t>
        <w:br/>
        <w:t xml:space="preserve"> "next_invoice_date": null,</w:t>
        <w:br/>
        <w:t xml:space="preserve"> "override_entitlements": [</w:t>
        <w:br/>
        <w:t xml:space="preserve"> {</w:t>
        <w:br/>
        <w:t xml:space="preserve"> "entitlement_id": "ent_2",</w:t>
        <w:br/>
        <w:t xml:space="preserve"> "id": "oent_1",</w:t>
        <w:br/>
        <w:t xml:space="preserve"> "inherited_from_id": null,</w:t>
        <w:br/>
        <w:t xml:space="preserve"> "inherited_from_type": null,</w:t>
        <w:br/>
        <w:t xml:space="preserve"> "key": "support",</w:t>
        <w:br/>
        <w:t xml:space="preserve"> "name": "Support Level",</w:t>
        <w:br/>
        <w:t xml:space="preserve"> "original_value": "standard",</w:t>
        <w:br/>
        <w:t xml:space="preserve"> "overridden": null,</w:t>
        <w:br/>
        <w:t xml:space="preserve"> "type": "string",</w:t>
        <w:br/>
        <w:t xml:space="preserve"> "value": "premium"</w:t>
        <w:br/>
        <w:t xml:space="preserve"> }</w:t>
        <w:br/>
        <w:t xml:space="preserve"> ],</w:t>
        <w:br/>
        <w:t xml:space="preserve"> "pause_config": {</w:t>
        <w:br/>
        <w:t xml:space="preserve"> "behavior": "KEEP_ENTITLEMENTS",</w:t>
        <w:br/>
        <w:t xml:space="preserve"> "resume_date": null</w:t>
        <w:br/>
        <w:t xml:space="preserve"> },</w:t>
        <w:br/>
        <w:t xml:space="preserve"> "pause_date": null,</w:t>
        <w:br/>
        <w:t xml:space="preserve"> "payment_method_id": null,</w:t>
        <w:br/>
        <w:t xml:space="preserve"> "product_pricing_ids": [</w:t>
        <w:br/>
        <w:t xml:space="preserve"> "pp_123"</w:t>
        <w:br/>
        <w:t xml:space="preserve"> ],</w:t>
        <w:br/>
        <w:t xml:space="preserve"> "product_pricings": [</w:t>
        <w:br/>
        <w:t xml:space="preserve"> {</w:t>
        <w:br/>
        <w:t xml:space="preserve"> "created_at": "2026-02-01T12:00:00Z",</w:t>
        <w:br/>
        <w:t xml:space="preserve"> "currency": "USD",</w:t>
        <w:br/>
        <w:t xml:space="preserve"> "external_name": "Pro Plan",</w:t>
        <w:br/>
        <w:t xml:space="preserve"> "id": "pp_123",</w:t>
        <w:br/>
        <w:t xml:space="preserve"> "name": "Pro",</w:t>
        <w:br/>
        <w:t xml:space="preserve"> "product": "&lt;ResponseProductRepresentation&gt;",</w:t>
        <w:br/>
        <w:t xml:space="preserve"> "product_id": "prod_123",</w:t>
        <w:br/>
        <w:t xml:space="preserve"> "product_metric_pricings": [</w:t>
        <w:br/>
        <w:t xml:space="preserve"> {</w:t>
        <w:br/>
        <w:t xml:space="preserve"> "created_at": "2026-02-01T12:00:00Z",</w:t>
        <w:br/>
        <w:t xml:space="preserve"> "id": "pmp_123",</w:t>
        <w:br/>
        <w:t xml:space="preserve"> "item": "&lt;ResponseBillableItemRepresentation&gt;",</w:t>
        <w:br/>
        <w:t xml:space="preserve"> "item_id": "item_123",</w:t>
        <w:br/>
        <w:t xml:space="preserve"> "item_pricing": "&lt;ResponseBillableItemPricingRepresentation&gt;",</w:t>
        <w:br/>
        <w:t xml:space="preserve"> "item_pricing_id": "ip_123",</w:t>
        <w:br/>
        <w:t xml:space="preserve"> "metric": "&lt;ResponseBillableMetricStringRepresentation&gt;",</w:t>
        <w:br/>
        <w:t xml:space="preserve"> "metric_id": "met_123",</w:t>
        <w:br/>
        <w:t xml:space="preserve"> "minimum_units": 0,</w:t>
        <w:br/>
        <w:t xml:space="preserve"> "num_licenses": 10,</w:t>
        <w:br/>
        <w:t xml:space="preserve"> "updated_at": "2026-03-01T12:00:00Z"</w:t>
        <w:br/>
        <w:t xml:space="preserve"> }</w:t>
        <w:br/>
        <w:t xml:space="preserve"> ],</w:t>
        <w:br/>
        <w:t xml:space="preserve"> "tags": [</w:t>
        <w:br/>
        <w:t xml:space="preserve"> "popular"</w:t>
        <w:br/>
        <w:t xml:space="preserve"> ],</w:t>
        <w:br/>
        <w:t xml:space="preserve"> "type": "recurring",</w:t>
        <w:br/>
        <w:t xml:space="preserve"> "updated_at": "2026-03-01T12:00:00Z"</w:t>
        <w:br/>
        <w:t xml:space="preserve"> }</w:t>
        <w:br/>
        <w:t xml:space="preserve"> ],</w:t>
        <w:br/>
        <w:t xml:space="preserve"> "renewal_date": null,</w:t>
        <w:br/>
        <w:t xml:space="preserve"> "start_date": "2026-03-01",</w:t>
        <w:br/>
        <w:t xml:space="preserve"> "status": "active",</w:t>
        <w:br/>
        <w:t xml:space="preserve"> "term": {</w:t>
        <w:br/>
        <w:t xml:space="preserve"> "count": 1,</w:t>
        <w:br/>
        <w:t xml:space="preserve"> "frequency": "MONTH"</w:t>
        <w:br/>
        <w:t xml:space="preserve"> },</w:t>
        <w:br/>
        <w:t xml:space="preserve"> "trial": true,</w:t>
        <w:br/>
        <w:t xml:space="preserve"> "trial_conversion_date": null,</w:t>
        <w:br/>
        <w:t xml:space="preserve"> "updated_at": "2026-03-14T10:00:00Z"</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arr.currency</w:t>
            </w:r>
          </w:p>
        </w:tc>
        <w:tc>
          <w:tcPr>
            <w:tcW w:type="dxa" w:w="2880"/>
          </w:tcPr>
          <w:p>
            <w:r>
              <w:t>string</w:t>
            </w:r>
          </w:p>
        </w:tc>
        <w:tc>
          <w:tcPr>
            <w:tcW w:type="dxa" w:w="2880"/>
          </w:tcPr>
          <w:p>
            <w:r>
              <w:t>Currency code.</w:t>
            </w:r>
          </w:p>
        </w:tc>
      </w:tr>
      <w:tr>
        <w:tc>
          <w:tcPr>
            <w:tcW w:type="dxa" w:w="2880"/>
          </w:tcPr>
          <w:p>
            <w:r>
              <w:t>arr.value_in_cents</w:t>
            </w:r>
          </w:p>
        </w:tc>
        <w:tc>
          <w:tcPr>
            <w:tcW w:type="dxa" w:w="2880"/>
          </w:tcPr>
          <w:p>
            <w:r>
              <w:t>integer</w:t>
            </w:r>
          </w:p>
        </w:tc>
        <w:tc>
          <w:tcPr>
            <w:tcW w:type="dxa" w:w="2880"/>
          </w:tcPr>
          <w:p>
            <w:r>
              <w:t>Amount in cents.</w:t>
            </w:r>
          </w:p>
        </w:tc>
      </w:tr>
      <w:tr>
        <w:tc>
          <w:tcPr>
            <w:tcW w:type="dxa" w:w="2880"/>
          </w:tcPr>
          <w:p>
            <w:r>
              <w:t>auto_charges</w:t>
            </w:r>
          </w:p>
        </w:tc>
        <w:tc>
          <w:tcPr>
            <w:tcW w:type="dxa" w:w="2880"/>
          </w:tcPr>
          <w:p>
            <w:r>
              <w:t>boolean</w:t>
            </w:r>
          </w:p>
        </w:tc>
        <w:tc>
          <w:tcPr>
            <w:tcW w:type="dxa" w:w="2880"/>
          </w:tcPr>
          <w:p>
            <w:r>
              <w:t>Whether the subscription will automatically charge the attached card/default payment method.</w:t>
            </w:r>
          </w:p>
        </w:tc>
      </w:tr>
      <w:tr>
        <w:tc>
          <w:tcPr>
            <w:tcW w:type="dxa" w:w="2880"/>
          </w:tcPr>
          <w:p>
            <w:r>
              <w:t>auto_renews</w:t>
            </w:r>
          </w:p>
        </w:tc>
        <w:tc>
          <w:tcPr>
            <w:tcW w:type="dxa" w:w="2880"/>
          </w:tcPr>
          <w:p>
            <w:r>
              <w:t>boolean</w:t>
            </w:r>
          </w:p>
        </w:tc>
        <w:tc>
          <w:tcPr>
            <w:tcW w:type="dxa" w:w="2880"/>
          </w:tcPr>
          <w:p>
            <w:r>
              <w:t>Whether the subscription is set up to automatically renew.</w:t>
            </w:r>
          </w:p>
        </w:tc>
      </w:tr>
      <w:tr>
        <w:tc>
          <w:tcPr>
            <w:tcW w:type="dxa" w:w="2880"/>
          </w:tcPr>
          <w:p>
            <w:r>
              <w:t>billing_anchor_date</w:t>
            </w:r>
          </w:p>
        </w:tc>
        <w:tc>
          <w:tcPr>
            <w:tcW w:type="dxa" w:w="2880"/>
          </w:tcPr>
          <w:p>
            <w:r>
              <w:t>string</w:t>
            </w:r>
          </w:p>
        </w:tc>
        <w:tc>
          <w:tcPr>
            <w:tcW w:type="dxa" w:w="2880"/>
          </w:tcPr>
          <w:p>
            <w:r>
              <w:t>Billing anchor date for the subscription (typically same as start date).</w:t>
            </w:r>
          </w:p>
        </w:tc>
      </w:tr>
      <w:tr>
        <w:tc>
          <w:tcPr>
            <w:tcW w:type="dxa" w:w="2880"/>
          </w:tcPr>
          <w:p>
            <w:r>
              <w:t>cancel_config</w:t>
            </w:r>
          </w:p>
        </w:tc>
        <w:tc>
          <w:tcPr>
            <w:tcW w:type="dxa" w:w="2880"/>
          </w:tcPr>
          <w:p>
            <w:r>
              <w:t>object</w:t>
            </w:r>
          </w:p>
        </w:tc>
        <w:tc>
          <w:tcPr>
            <w:tcW w:type="dxa" w:w="2880"/>
          </w:tcPr>
          <w:p>
            <w:r>
              <w:t>Cancellation configuration.</w:t>
            </w:r>
          </w:p>
        </w:tc>
      </w:tr>
      <w:tr>
        <w:tc>
          <w:tcPr>
            <w:tcW w:type="dxa" w:w="2880"/>
          </w:tcPr>
          <w:p>
            <w:r>
              <w:t>cancel_date</w:t>
            </w:r>
          </w:p>
        </w:tc>
        <w:tc>
          <w:tcPr>
            <w:tcW w:type="dxa" w:w="2880"/>
          </w:tcPr>
          <w:p>
            <w:r>
              <w:t>null | string</w:t>
            </w:r>
          </w:p>
        </w:tc>
        <w:tc>
          <w:tcPr>
            <w:tcW w:type="dxa" w:w="2880"/>
          </w:tcPr>
          <w:p>
            <w:r>
              <w:t>Date the subscription was cancelled (end date represents when it actually cancels).</w:t>
            </w:r>
          </w:p>
        </w:tc>
      </w:tr>
      <w:tr>
        <w:tc>
          <w:tcPr>
            <w:tcW w:type="dxa" w:w="2880"/>
          </w:tcPr>
          <w:p>
            <w:r>
              <w:t>change_config</w:t>
            </w:r>
          </w:p>
        </w:tc>
        <w:tc>
          <w:tcPr>
            <w:tcW w:type="dxa" w:w="2880"/>
          </w:tcPr>
          <w:p>
            <w:r>
              <w:t>object</w:t>
            </w:r>
          </w:p>
        </w:tc>
        <w:tc>
          <w:tcPr>
            <w:tcW w:type="dxa" w:w="2880"/>
          </w:tcPr>
          <w:p>
            <w:r>
              <w:t>Configuration for a pending/processed subscription change.</w:t>
            </w:r>
          </w:p>
        </w:tc>
      </w:tr>
      <w:tr>
        <w:tc>
          <w:tcPr>
            <w:tcW w:type="dxa" w:w="2880"/>
          </w:tcPr>
          <w:p>
            <w:r>
              <w:t>change_date</w:t>
            </w:r>
          </w:p>
        </w:tc>
        <w:tc>
          <w:tcPr>
            <w:tcW w:type="dxa" w:w="2880"/>
          </w:tcPr>
          <w:p>
            <w:r>
              <w:t>null | string</w:t>
            </w:r>
          </w:p>
        </w:tc>
        <w:tc>
          <w:tcPr>
            <w:tcW w:type="dxa" w:w="2880"/>
          </w:tcPr>
          <w:p>
            <w:r>
              <w:t>Date the subscription is due to change to a different plan.</w:t>
            </w:r>
          </w:p>
        </w:tc>
      </w:tr>
      <w:tr>
        <w:tc>
          <w:tcPr>
            <w:tcW w:type="dxa" w:w="2880"/>
          </w:tcPr>
          <w:p>
            <w:r>
              <w:t>company_id</w:t>
            </w:r>
          </w:p>
        </w:tc>
        <w:tc>
          <w:tcPr>
            <w:tcW w:type="dxa" w:w="2880"/>
          </w:tcPr>
          <w:p>
            <w:r>
              <w:t>string</w:t>
            </w:r>
          </w:p>
        </w:tc>
        <w:tc>
          <w:tcPr>
            <w:tcW w:type="dxa" w:w="2880"/>
          </w:tcPr>
          <w:p>
            <w:r>
              <w:t>Company ID of the subscription.</w:t>
            </w:r>
          </w:p>
        </w:tc>
      </w:tr>
      <w:tr>
        <w:tc>
          <w:tcPr>
            <w:tcW w:type="dxa" w:w="2880"/>
          </w:tcPr>
          <w:p>
            <w:r>
              <w:t>computed_entitlements</w:t>
            </w:r>
          </w:p>
        </w:tc>
        <w:tc>
          <w:tcPr>
            <w:tcW w:type="dxa" w:w="2880"/>
          </w:tcPr>
          <w:p>
            <w:r>
              <w:t>array</w:t>
            </w:r>
          </w:p>
        </w:tc>
        <w:tc>
          <w:tcPr>
            <w:tcW w:type="dxa" w:w="2880"/>
          </w:tcPr>
          <w:p>
            <w:r>
              <w:t>Computed entitlements attached to the subscription.</w:t>
            </w:r>
          </w:p>
        </w:tc>
      </w:tr>
      <w:tr>
        <w:tc>
          <w:tcPr>
            <w:tcW w:type="dxa" w:w="2880"/>
          </w:tcPr>
          <w:p>
            <w:r>
              <w:t>config_items</w:t>
            </w:r>
          </w:p>
        </w:tc>
        <w:tc>
          <w:tcPr>
            <w:tcW w:type="dxa" w:w="2880"/>
          </w:tcPr>
          <w:p>
            <w:r>
              <w:t>array</w:t>
            </w:r>
          </w:p>
        </w:tc>
        <w:tc>
          <w:tcPr>
            <w:tcW w:type="dxa" w:w="2880"/>
          </w:tcPr>
          <w:p>
            <w:r>
              <w:t>Mapping of quantities and product metric pricings.</w:t>
            </w:r>
          </w:p>
        </w:tc>
      </w:tr>
      <w:tr>
        <w:tc>
          <w:tcPr>
            <w:tcW w:type="dxa" w:w="2880"/>
          </w:tcPr>
          <w:p>
            <w:r>
              <w:t>created_at</w:t>
            </w:r>
          </w:p>
        </w:tc>
        <w:tc>
          <w:tcPr>
            <w:tcW w:type="dxa" w:w="2880"/>
          </w:tcPr>
          <w:p>
            <w:r>
              <w:t>string</w:t>
            </w:r>
          </w:p>
        </w:tc>
        <w:tc>
          <w:tcPr>
            <w:tcW w:type="dxa" w:w="2880"/>
          </w:tcPr>
          <w:p>
            <w:r>
              <w:t>Date the subscription was created.</w:t>
            </w:r>
          </w:p>
        </w:tc>
      </w:tr>
      <w:tr>
        <w:tc>
          <w:tcPr>
            <w:tcW w:type="dxa" w:w="2880"/>
          </w:tcPr>
          <w:p>
            <w:r>
              <w:t>customer</w:t>
            </w:r>
          </w:p>
        </w:tc>
        <w:tc>
          <w:tcPr>
            <w:tcW w:type="dxa" w:w="2880"/>
          </w:tcPr>
          <w:p>
            <w:r>
              <w:t>object</w:t>
            </w:r>
          </w:p>
        </w:tc>
        <w:tc>
          <w:tcPr>
            <w:tcW w:type="dxa" w:w="2880"/>
          </w:tcPr>
          <w:p>
            <w:r>
              <w:t>Customer object for the subscription.</w:t>
            </w:r>
          </w:p>
        </w:tc>
      </w:tr>
      <w:tr>
        <w:tc>
          <w:tcPr>
            <w:tcW w:type="dxa" w:w="2880"/>
          </w:tcPr>
          <w:p>
            <w:r>
              <w:t>customer_id</w:t>
            </w:r>
          </w:p>
        </w:tc>
        <w:tc>
          <w:tcPr>
            <w:tcW w:type="dxa" w:w="2880"/>
          </w:tcPr>
          <w:p>
            <w:r>
              <w:t>string</w:t>
            </w:r>
          </w:p>
        </w:tc>
        <w:tc>
          <w:tcPr>
            <w:tcW w:type="dxa" w:w="2880"/>
          </w:tcPr>
          <w:p>
            <w:r>
              <w:t>Customer ID the subscription belongs to.</w:t>
            </w:r>
          </w:p>
        </w:tc>
      </w:tr>
      <w:tr>
        <w:tc>
          <w:tcPr>
            <w:tcW w:type="dxa" w:w="2880"/>
          </w:tcPr>
          <w:p>
            <w:r>
              <w:t>end_date</w:t>
            </w:r>
          </w:p>
        </w:tc>
        <w:tc>
          <w:tcPr>
            <w:tcW w:type="dxa" w:w="2880"/>
          </w:tcPr>
          <w:p>
            <w:r>
              <w:t>null | string</w:t>
            </w:r>
          </w:p>
        </w:tc>
        <w:tc>
          <w:tcPr>
            <w:tcW w:type="dxa" w:w="2880"/>
          </w:tcPr>
          <w:p>
            <w:r>
              <w:t>End date of the subscription, if there is one.</w:t>
            </w:r>
          </w:p>
        </w:tc>
      </w:tr>
      <w:tr>
        <w:tc>
          <w:tcPr>
            <w:tcW w:type="dxa" w:w="2880"/>
          </w:tcPr>
          <w:p>
            <w:r>
              <w:t>id</w:t>
            </w:r>
          </w:p>
        </w:tc>
        <w:tc>
          <w:tcPr>
            <w:tcW w:type="dxa" w:w="2880"/>
          </w:tcPr>
          <w:p>
            <w:r>
              <w:t>string</w:t>
            </w:r>
          </w:p>
        </w:tc>
        <w:tc>
          <w:tcPr>
            <w:tcW w:type="dxa" w:w="2880"/>
          </w:tcPr>
          <w:p>
            <w:r>
              <w:t>Subscription ID.</w:t>
            </w:r>
          </w:p>
        </w:tc>
      </w:tr>
      <w:tr>
        <w:tc>
          <w:tcPr>
            <w:tcW w:type="dxa" w:w="2880"/>
          </w:tcPr>
          <w:p>
            <w:r>
              <w:t>invoice_additional_display_fields</w:t>
            </w:r>
          </w:p>
        </w:tc>
        <w:tc>
          <w:tcPr>
            <w:tcW w:type="dxa" w:w="2880"/>
          </w:tcPr>
          <w:p>
            <w:r>
              <w:t>array</w:t>
            </w:r>
          </w:p>
        </w:tc>
        <w:tc>
          <w:tcPr>
            <w:tcW w:type="dxa" w:w="2880"/>
          </w:tcPr>
          <w:p>
            <w:r>
              <w:t>Additional invoice display fields (name/value pairs).</w:t>
            </w:r>
          </w:p>
        </w:tc>
      </w:tr>
      <w:tr>
        <w:tc>
          <w:tcPr>
            <w:tcW w:type="dxa" w:w="2880"/>
          </w:tcPr>
          <w:p>
            <w:r>
              <w:t>invoice_due_date_from_creation</w:t>
            </w:r>
          </w:p>
        </w:tc>
        <w:tc>
          <w:tcPr>
            <w:tcW w:type="dxa" w:w="2880"/>
          </w:tcPr>
          <w:p>
            <w:r>
              <w:t>integer</w:t>
            </w:r>
          </w:p>
        </w:tc>
        <w:tc>
          <w:tcPr>
            <w:tcW w:type="dxa" w:w="2880"/>
          </w:tcPr>
          <w:p>
            <w:r>
              <w:t>Days between invoice creation date and due date.</w:t>
            </w:r>
          </w:p>
        </w:tc>
      </w:tr>
      <w:tr>
        <w:tc>
          <w:tcPr>
            <w:tcW w:type="dxa" w:w="2880"/>
          </w:tcPr>
          <w:p>
            <w:r>
              <w:t>metadata</w:t>
            </w:r>
          </w:p>
        </w:tc>
        <w:tc>
          <w:tcPr>
            <w:tcW w:type="dxa" w:w="2880"/>
          </w:tcPr>
          <w:p>
            <w:r>
              <w:t>object</w:t>
            </w:r>
          </w:p>
        </w:tc>
        <w:tc>
          <w:tcPr>
            <w:tcW w:type="dxa" w:w="2880"/>
          </w:tcPr>
          <w:p>
            <w:r>
              <w:t>Arbitrary metadata key/value pairs.</w:t>
            </w:r>
          </w:p>
        </w:tc>
      </w:tr>
      <w:tr>
        <w:tc>
          <w:tcPr>
            <w:tcW w:type="dxa" w:w="2880"/>
          </w:tcPr>
          <w:p>
            <w:r>
              <w:t>minimum_spend.currency</w:t>
            </w:r>
          </w:p>
        </w:tc>
        <w:tc>
          <w:tcPr>
            <w:tcW w:type="dxa" w:w="2880"/>
          </w:tcPr>
          <w:p>
            <w:r>
              <w:t>string</w:t>
            </w:r>
          </w:p>
        </w:tc>
        <w:tc>
          <w:tcPr>
            <w:tcW w:type="dxa" w:w="2880"/>
          </w:tcPr>
          <w:p>
            <w:r>
              <w:t>Minimum spend currency.</w:t>
            </w:r>
          </w:p>
        </w:tc>
      </w:tr>
      <w:tr>
        <w:tc>
          <w:tcPr>
            <w:tcW w:type="dxa" w:w="2880"/>
          </w:tcPr>
          <w:p>
            <w:r>
              <w:t>minimum_spend.value_in_cents</w:t>
            </w:r>
          </w:p>
        </w:tc>
        <w:tc>
          <w:tcPr>
            <w:tcW w:type="dxa" w:w="2880"/>
          </w:tcPr>
          <w:p>
            <w:r>
              <w:t>integer</w:t>
            </w:r>
          </w:p>
        </w:tc>
        <w:tc>
          <w:tcPr>
            <w:tcW w:type="dxa" w:w="2880"/>
          </w:tcPr>
          <w:p>
            <w:r>
              <w:t>Minimum spend in cents.</w:t>
            </w:r>
          </w:p>
        </w:tc>
      </w:tr>
      <w:tr>
        <w:tc>
          <w:tcPr>
            <w:tcW w:type="dxa" w:w="2880"/>
          </w:tcPr>
          <w:p>
            <w:r>
              <w:t>mrr.currency</w:t>
            </w:r>
          </w:p>
        </w:tc>
        <w:tc>
          <w:tcPr>
            <w:tcW w:type="dxa" w:w="2880"/>
          </w:tcPr>
          <w:p>
            <w:r>
              <w:t>string</w:t>
            </w:r>
          </w:p>
        </w:tc>
        <w:tc>
          <w:tcPr>
            <w:tcW w:type="dxa" w:w="2880"/>
          </w:tcPr>
          <w:p>
            <w:r>
              <w:t>MRR currency.</w:t>
            </w:r>
          </w:p>
        </w:tc>
      </w:tr>
      <w:tr>
        <w:tc>
          <w:tcPr>
            <w:tcW w:type="dxa" w:w="2880"/>
          </w:tcPr>
          <w:p>
            <w:r>
              <w:t>mrr.value_in_cents</w:t>
            </w:r>
          </w:p>
        </w:tc>
        <w:tc>
          <w:tcPr>
            <w:tcW w:type="dxa" w:w="2880"/>
          </w:tcPr>
          <w:p>
            <w:r>
              <w:t>integer</w:t>
            </w:r>
          </w:p>
        </w:tc>
        <w:tc>
          <w:tcPr>
            <w:tcW w:type="dxa" w:w="2880"/>
          </w:tcPr>
          <w:p>
            <w:r>
              <w:t>MRR in cents.</w:t>
            </w:r>
          </w:p>
        </w:tc>
      </w:tr>
      <w:tr>
        <w:tc>
          <w:tcPr>
            <w:tcW w:type="dxa" w:w="2880"/>
          </w:tcPr>
          <w:p>
            <w:r>
              <w:t>next_invoice_date</w:t>
            </w:r>
          </w:p>
        </w:tc>
        <w:tc>
          <w:tcPr>
            <w:tcW w:type="dxa" w:w="2880"/>
          </w:tcPr>
          <w:p>
            <w:r>
              <w:t>null | string</w:t>
            </w:r>
          </w:p>
        </w:tc>
        <w:tc>
          <w:tcPr>
            <w:tcW w:type="dxa" w:w="2880"/>
          </w:tcPr>
          <w:p>
            <w:r>
              <w:t>Date the next invoice will be available.</w:t>
            </w:r>
          </w:p>
        </w:tc>
      </w:tr>
      <w:tr>
        <w:tc>
          <w:tcPr>
            <w:tcW w:type="dxa" w:w="2880"/>
          </w:tcPr>
          <w:p>
            <w:r>
              <w:t>override_entitlements</w:t>
            </w:r>
          </w:p>
        </w:tc>
        <w:tc>
          <w:tcPr>
            <w:tcW w:type="dxa" w:w="2880"/>
          </w:tcPr>
          <w:p>
            <w:r>
              <w:t>array</w:t>
            </w:r>
          </w:p>
        </w:tc>
        <w:tc>
          <w:tcPr>
            <w:tcW w:type="dxa" w:w="2880"/>
          </w:tcPr>
          <w:p>
            <w:r>
              <w:t>Entitlements attached to the subscription (overrides).</w:t>
            </w:r>
          </w:p>
        </w:tc>
      </w:tr>
      <w:tr>
        <w:tc>
          <w:tcPr>
            <w:tcW w:type="dxa" w:w="2880"/>
          </w:tcPr>
          <w:p>
            <w:r>
              <w:t>pause_config</w:t>
            </w:r>
          </w:p>
        </w:tc>
        <w:tc>
          <w:tcPr>
            <w:tcW w:type="dxa" w:w="2880"/>
          </w:tcPr>
          <w:p>
            <w:r>
              <w:t>object</w:t>
            </w:r>
          </w:p>
        </w:tc>
        <w:tc>
          <w:tcPr>
            <w:tcW w:type="dxa" w:w="2880"/>
          </w:tcPr>
          <w:p>
            <w:r>
              <w:t>Pause configuration.</w:t>
            </w:r>
          </w:p>
        </w:tc>
      </w:tr>
      <w:tr>
        <w:tc>
          <w:tcPr>
            <w:tcW w:type="dxa" w:w="2880"/>
          </w:tcPr>
          <w:p>
            <w:r>
              <w:t>pause_date</w:t>
            </w:r>
          </w:p>
        </w:tc>
        <w:tc>
          <w:tcPr>
            <w:tcW w:type="dxa" w:w="2880"/>
          </w:tcPr>
          <w:p>
            <w:r>
              <w:t>null | string</w:t>
            </w:r>
          </w:p>
        </w:tc>
        <w:tc>
          <w:tcPr>
            <w:tcW w:type="dxa" w:w="2880"/>
          </w:tcPr>
          <w:p>
            <w:r>
              <w:t>Date the subscription was paused for collection.</w:t>
            </w:r>
          </w:p>
        </w:tc>
      </w:tr>
      <w:tr>
        <w:tc>
          <w:tcPr>
            <w:tcW w:type="dxa" w:w="2880"/>
          </w:tcPr>
          <w:p>
            <w:r>
              <w:t>payment_method_id</w:t>
            </w:r>
          </w:p>
        </w:tc>
        <w:tc>
          <w:tcPr>
            <w:tcW w:type="dxa" w:w="2880"/>
          </w:tcPr>
          <w:p>
            <w:r>
              <w:t>null | string</w:t>
            </w:r>
          </w:p>
        </w:tc>
        <w:tc>
          <w:tcPr>
            <w:tcW w:type="dxa" w:w="2880"/>
          </w:tcPr>
          <w:p>
            <w:r>
              <w:t>Payment method ID for the subscription, if available.</w:t>
            </w:r>
          </w:p>
        </w:tc>
      </w:tr>
      <w:tr>
        <w:tc>
          <w:tcPr>
            <w:tcW w:type="dxa" w:w="2880"/>
          </w:tcPr>
          <w:p>
            <w:r>
              <w:t>product_pricing_ids</w:t>
            </w:r>
          </w:p>
        </w:tc>
        <w:tc>
          <w:tcPr>
            <w:tcW w:type="dxa" w:w="2880"/>
          </w:tcPr>
          <w:p>
            <w:r>
              <w:t>array</w:t>
            </w:r>
          </w:p>
        </w:tc>
        <w:tc>
          <w:tcPr>
            <w:tcW w:type="dxa" w:w="2880"/>
          </w:tcPr>
          <w:p>
            <w:r>
              <w:t>List of plan (product pricing) IDs included in the subscription.</w:t>
            </w:r>
          </w:p>
        </w:tc>
      </w:tr>
      <w:tr>
        <w:tc>
          <w:tcPr>
            <w:tcW w:type="dxa" w:w="2880"/>
          </w:tcPr>
          <w:p>
            <w:r>
              <w:t>product_pricings</w:t>
            </w:r>
          </w:p>
        </w:tc>
        <w:tc>
          <w:tcPr>
            <w:tcW w:type="dxa" w:w="2880"/>
          </w:tcPr>
          <w:p>
            <w:r>
              <w:t>array</w:t>
            </w:r>
          </w:p>
        </w:tc>
        <w:tc>
          <w:tcPr>
            <w:tcW w:type="dxa" w:w="2880"/>
          </w:tcPr>
          <w:p>
            <w:r>
              <w:t>Expanded product pricing plan objects included in the subscription.</w:t>
            </w:r>
          </w:p>
        </w:tc>
      </w:tr>
      <w:tr>
        <w:tc>
          <w:tcPr>
            <w:tcW w:type="dxa" w:w="2880"/>
          </w:tcPr>
          <w:p>
            <w:r>
              <w:t>renewal_date</w:t>
            </w:r>
          </w:p>
        </w:tc>
        <w:tc>
          <w:tcPr>
            <w:tcW w:type="dxa" w:w="2880"/>
          </w:tcPr>
          <w:p>
            <w:r>
              <w:t>null | string</w:t>
            </w:r>
          </w:p>
        </w:tc>
        <w:tc>
          <w:tcPr>
            <w:tcW w:type="dxa" w:w="2880"/>
          </w:tcPr>
          <w:p>
            <w:r>
              <w:t>Renewal date of the subscription, if there is one.</w:t>
            </w:r>
          </w:p>
        </w:tc>
      </w:tr>
      <w:tr>
        <w:tc>
          <w:tcPr>
            <w:tcW w:type="dxa" w:w="2880"/>
          </w:tcPr>
          <w:p>
            <w:r>
              <w:t>start_date</w:t>
            </w:r>
          </w:p>
        </w:tc>
        <w:tc>
          <w:tcPr>
            <w:tcW w:type="dxa" w:w="2880"/>
          </w:tcPr>
          <w:p>
            <w:r>
              <w:t>string</w:t>
            </w:r>
          </w:p>
        </w:tc>
        <w:tc>
          <w:tcPr>
            <w:tcW w:type="dxa" w:w="2880"/>
          </w:tcPr>
          <w:p>
            <w:r>
              <w:t>Start date of the subscription.</w:t>
            </w:r>
          </w:p>
        </w:tc>
      </w:tr>
      <w:tr>
        <w:tc>
          <w:tcPr>
            <w:tcW w:type="dxa" w:w="2880"/>
          </w:tcPr>
          <w:p>
            <w:r>
              <w:t>status</w:t>
            </w:r>
          </w:p>
        </w:tc>
        <w:tc>
          <w:tcPr>
            <w:tcW w:type="dxa" w:w="2880"/>
          </w:tcPr>
          <w:p>
            <w:r>
              <w:t>string</w:t>
            </w:r>
          </w:p>
        </w:tc>
        <w:tc>
          <w:tcPr>
            <w:tcW w:type="dxa" w:w="2880"/>
          </w:tcPr>
          <w:p>
            <w:r>
              <w:t>Subscription status (e.g., active, cancelled, unpaid).</w:t>
            </w:r>
          </w:p>
        </w:tc>
      </w:tr>
      <w:tr>
        <w:tc>
          <w:tcPr>
            <w:tcW w:type="dxa" w:w="2880"/>
          </w:tcPr>
          <w:p>
            <w:r>
              <w:t>term</w:t>
            </w:r>
          </w:p>
        </w:tc>
        <w:tc>
          <w:tcPr>
            <w:tcW w:type="dxa" w:w="2880"/>
          </w:tcPr>
          <w:p>
            <w:r>
              <w:t>object</w:t>
            </w:r>
          </w:p>
        </w:tc>
        <w:tc>
          <w:tcPr>
            <w:tcW w:type="dxa" w:w="2880"/>
          </w:tcPr>
          <w:p>
            <w:r>
              <w:t>Term configuration.</w:t>
            </w:r>
          </w:p>
        </w:tc>
      </w:tr>
      <w:tr>
        <w:tc>
          <w:tcPr>
            <w:tcW w:type="dxa" w:w="2880"/>
          </w:tcPr>
          <w:p>
            <w:r>
              <w:t>term.count</w:t>
            </w:r>
          </w:p>
        </w:tc>
        <w:tc>
          <w:tcPr>
            <w:tcW w:type="dxa" w:w="2880"/>
          </w:tcPr>
          <w:p>
            <w:r>
              <w:t>integer</w:t>
            </w:r>
          </w:p>
        </w:tc>
        <w:tc>
          <w:tcPr>
            <w:tcW w:type="dxa" w:w="2880"/>
          </w:tcPr>
          <w:p>
            <w:r>
              <w:t>Number of times the frequency elapses.</w:t>
            </w:r>
          </w:p>
        </w:tc>
      </w:tr>
      <w:tr>
        <w:tc>
          <w:tcPr>
            <w:tcW w:type="dxa" w:w="2880"/>
          </w:tcPr>
          <w:p>
            <w:r>
              <w:t>term.frequency</w:t>
            </w:r>
          </w:p>
        </w:tc>
        <w:tc>
          <w:tcPr>
            <w:tcW w:type="dxa" w:w="2880"/>
          </w:tcPr>
          <w:p>
            <w:r>
              <w:t>string</w:t>
            </w:r>
          </w:p>
        </w:tc>
        <w:tc>
          <w:tcPr>
            <w:tcW w:type="dxa" w:w="2880"/>
          </w:tcPr>
          <w:p>
            <w:r>
              <w:t>Term frequency (e.g., HOUR, DAY, WEEK, MONTH, YEAR, ONETIME, etc.).</w:t>
            </w:r>
          </w:p>
        </w:tc>
      </w:tr>
      <w:tr>
        <w:tc>
          <w:tcPr>
            <w:tcW w:type="dxa" w:w="2880"/>
          </w:tcPr>
          <w:p>
            <w:r>
              <w:t>trial</w:t>
            </w:r>
          </w:p>
        </w:tc>
        <w:tc>
          <w:tcPr>
            <w:tcW w:type="dxa" w:w="2880"/>
          </w:tcPr>
          <w:p>
            <w:r>
              <w:t>boolean</w:t>
            </w:r>
          </w:p>
        </w:tc>
        <w:tc>
          <w:tcPr>
            <w:tcW w:type="dxa" w:w="2880"/>
          </w:tcPr>
          <w:p>
            <w:r>
              <w:t>Whether the subscription is a trial.</w:t>
            </w:r>
          </w:p>
        </w:tc>
      </w:tr>
      <w:tr>
        <w:tc>
          <w:tcPr>
            <w:tcW w:type="dxa" w:w="2880"/>
          </w:tcPr>
          <w:p>
            <w:r>
              <w:t>trial_conversion_date</w:t>
            </w:r>
          </w:p>
        </w:tc>
        <w:tc>
          <w:tcPr>
            <w:tcW w:type="dxa" w:w="2880"/>
          </w:tcPr>
          <w:p>
            <w:r>
              <w:t>null | string</w:t>
            </w:r>
          </w:p>
        </w:tc>
        <w:tc>
          <w:tcPr>
            <w:tcW w:type="dxa" w:w="2880"/>
          </w:tcPr>
          <w:p>
            <w:r>
              <w:t>Date the trial converted to an active subscription (null if it does not convert).</w:t>
            </w:r>
          </w:p>
        </w:tc>
      </w:tr>
      <w:tr>
        <w:tc>
          <w:tcPr>
            <w:tcW w:type="dxa" w:w="2880"/>
          </w:tcPr>
          <w:p>
            <w:r>
              <w:t>updated_at</w:t>
            </w:r>
          </w:p>
        </w:tc>
        <w:tc>
          <w:tcPr>
            <w:tcW w:type="dxa" w:w="2880"/>
          </w:tcPr>
          <w:p>
            <w:r>
              <w:t>string</w:t>
            </w:r>
          </w:p>
        </w:tc>
        <w:tc>
          <w:tcPr>
            <w:tcW w:type="dxa" w:w="2880"/>
          </w:tcPr>
          <w:p>
            <w:r>
              <w:t>Date the subscription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'https://api.maplebilling.com/api/v1/companies/cmp_123/subscriptions/sub_123/extend' \</w:t>
        <w:br/>
        <w:t xml:space="preserve"> --header 'Accept: application/json' \</w:t>
        <w:br/>
        <w:t xml:space="preserve"> --header 'Content-Type: application/json' \</w:t>
        <w:br/>
        <w:t xml:space="preserve"> --header 'Idempotency-Key: 7f3c2f3a-7d2a-4b3c-9b7c-2c2a0d9b8a11' \</w:t>
        <w:br/>
        <w:t xml:space="preserve"> --data '{</w:t>
        <w:br/>
        <w:t xml:space="preserve"> "end_date": "2026-04-01"</w:t>
        <w:br/>
        <w:t xml:space="preserve">  }'</w:t>
      </w:r>
    </w:p>
    <w:p>
      <w:pPr>
        <w:pStyle w:val="Heading3"/>
      </w:pPr>
      <w:r>
        <w:t>Example Usage</w:t>
      </w:r>
    </w:p>
    <w:p>
      <w:pPr>
        <w:pStyle w:val="Heading3"/>
      </w:pPr>
      <w:r>
        <w:t>Example 1: Extend a trial to a new date</w:t>
      </w:r>
    </w:p>
    <w:p>
      <w:r>
        <w:rPr>
          <w:b/>
          <w:color w:val="666666"/>
          <w:sz w:val="16"/>
        </w:rPr>
        <w:t>[bash]</w:t>
      </w:r>
    </w:p>
    <w:p>
      <w:pPr>
        <w:shd w:fill="F2F2F2" w:val="clear"/>
      </w:pPr>
      <w:r>
        <w:rPr>
          <w:rFonts w:ascii="Courier New" w:hAnsi="Courier New"/>
          <w:sz w:val="17"/>
        </w:rPr>
        <w:t>curl --location 'https://api.maplebilling.com/api/v1/companies/cmp_123/subscriptions/sub_123/extend' \</w:t>
        <w:br/>
        <w:t xml:space="preserve"> --header 'Accept: application/json' \</w:t>
        <w:br/>
        <w:t xml:space="preserve"> --header 'Content-Type: application/json' \</w:t>
        <w:br/>
        <w:t xml:space="preserve"> --data '{</w:t>
        <w:br/>
        <w:t xml:space="preserve"> "end_date": "2026-04-01"</w:t>
        <w:br/>
        <w:t xml:space="preserve">  }'</w:t>
      </w:r>
    </w:p>
    <w:p>
      <w:pPr>
        <w:pStyle w:val="Heading3"/>
      </w:pPr>
      <w:r>
        <w:t>Example 2: Use an idempotency key to prevent duplicate extensions</w:t>
      </w:r>
    </w:p>
    <w:p>
      <w:r>
        <w:rPr>
          <w:b/>
          <w:color w:val="666666"/>
          <w:sz w:val="16"/>
        </w:rPr>
        <w:t>[bash]</w:t>
      </w:r>
    </w:p>
    <w:p>
      <w:pPr>
        <w:shd w:fill="F2F2F2" w:val="clear"/>
      </w:pPr>
      <w:r>
        <w:rPr>
          <w:rFonts w:ascii="Courier New" w:hAnsi="Courier New"/>
          <w:sz w:val="17"/>
        </w:rPr>
        <w:t>curl --location 'https://api.maplebilling.com/api/v1/companies/cmp_123/subscriptions/sub_123/extend' \</w:t>
        <w:br/>
        <w:t xml:space="preserve"> --header 'Accept: application/json' \</w:t>
        <w:br/>
        <w:t xml:space="preserve"> --header 'Content-Type: application/json' \</w:t>
        <w:br/>
        <w:t xml:space="preserve"> --header 'Idempotency-Key: extend-trial-sub_123-2026-04-01' \</w:t>
        <w:br/>
        <w:t xml:space="preserve"> --data '{</w:t>
        <w:br/>
        <w:t xml:space="preserve"> "end_date": "2026-04-01"</w:t>
        <w:br/>
        <w:t xml:space="preserve">  }'</w:t>
      </w:r>
    </w:p>
    <w:p>
      <w:pPr>
        <w:pStyle w:val="Heading3"/>
      </w:pPr>
      <w:r>
        <w:t>Behavior</w:t>
      </w:r>
    </w:p>
    <w:p>
      <w:pPr>
        <w:pStyle w:val="ListBullet"/>
      </w:pPr>
      <w:r>
        <w:t>Validates that the subscription is an active trial subscription.</w:t>
      </w:r>
    </w:p>
    <w:p>
      <w:pPr>
        <w:pStyle w:val="ListBullet"/>
      </w:pPr>
      <w:r>
        <w:t>Updates the subscription’s trial end date to the provided end_date.</w:t>
      </w:r>
    </w:p>
    <w:p>
      <w:pPr>
        <w:pStyle w:val="ListBullet"/>
      </w:pPr>
      <w:r>
        <w:t>Returns the updated subscription representation.</w:t>
      </w:r>
    </w:p>
    <w:p>
      <w:pPr>
        <w:pStyle w:val="Heading3"/>
      </w:pPr>
      <w:r>
        <w:t>Notes</w:t>
      </w:r>
    </w:p>
    <w:p>
      <w:pPr>
        <w:pStyle w:val="ListBullet"/>
      </w:pPr>
      <w:r>
        <w:t>Request body is JSON (application/json).</w:t>
      </w:r>
    </w:p>
    <w:p>
      <w:pPr>
        <w:pStyle w:val="ListBullet"/>
      </w:pPr>
      <w:r>
        <w:t>company_id must include the prefix cmp_.</w:t>
      </w:r>
    </w:p>
    <w:p>
      <w:pPr>
        <w:pStyle w:val="Heading3"/>
      </w:pPr>
      <w:r>
        <w:t>Gotchas</w:t>
      </w:r>
    </w:p>
    <w:p>
      <w:pPr>
        <w:pStyle w:val="ListBullet"/>
      </w:pPr>
      <w:r>
        <w:t>This endpoint cannot be used for non-trial or inactive trial subscriptions (per documentation: “only performed on an active trial subscription”).</w:t>
      </w:r>
    </w:p>
    <w:p>
      <w:pPr>
        <w:pStyle w:val="Heading3"/>
      </w:pPr>
      <w:r>
        <w:t>Related subscriptions actions</w:t>
      </w:r>
    </w:p>
    <w:p>
      <w:pPr>
        <w:pStyle w:val="ListBullet"/>
      </w:pPr>
      <w:r>
        <w:t>[POST] Cancel a Company's Subscription — /subscriptions/{{id}}/cancel</w:t>
      </w:r>
    </w:p>
    <w:p>
      <w:pPr>
        <w:pStyle w:val="ListBullet"/>
      </w:pPr>
      <w:r>
        <w:t>[POST] Change a Company's Subscription — /subscriptions/{{id}}/change</w:t>
      </w:r>
    </w:p>
    <w:p>
      <w:pPr>
        <w:pStyle w:val="ListBullet"/>
      </w:pPr>
      <w:r>
        <w:t>[POST] Create a Company's Subscription — /subscriptions</w:t>
      </w:r>
    </w:p>
    <w:p>
      <w:pPr>
        <w:pStyle w:val="ListBullet"/>
      </w:pPr>
      <w:r>
        <w:t>[POST] Get a Subscription’s Usage — /subscriptions/{{id}}/usage</w:t>
      </w:r>
    </w:p>
    <w:p>
      <w:pPr>
        <w:pStyle w:val="ListBullet"/>
      </w:pPr>
      <w:r>
        <w:t>[POST] Find a Company's Subscriptions — /subscriptions/find</w:t>
      </w:r>
    </w:p>
    <w:p>
      <w:pPr>
        <w:pStyle w:val="ListBullet"/>
      </w:pPr>
      <w:r>
        <w:t>[POST] Get a Subscription’s Current-Period Usage — /subscriptions/{{id}}/current_period_usage</w:t>
      </w:r>
    </w:p>
    <w:p>
      <w:r>
        <w:br w:type="page"/>
      </w:r>
    </w:p>
    <w:p>
      <w:pPr>
        <w:pStyle w:val="Heading2"/>
      </w:pPr>
      <w:r>
        <w:t>67. [POST] Get a Subscription’s Usage</w:t>
      </w:r>
    </w:p>
    <w:p>
      <w:r>
        <w:rPr>
          <w:b/>
        </w:rPr>
        <w:t xml:space="preserve">Endpoint: </w:t>
      </w:r>
      <w:r>
        <w:rPr>
          <w:rFonts w:ascii="Courier New" w:hAnsi="Courier New"/>
          <w:sz w:val="18"/>
        </w:rPr>
        <w:t>/subscriptions/{{id}}/usage</w:t>
      </w:r>
    </w:p>
    <w:p>
      <w:pPr>
        <w:pStyle w:val="Heading3"/>
      </w:pPr>
      <w:r>
        <w:t>Prerequisites</w:t>
      </w:r>
    </w:p>
    <w:p>
      <w:pPr>
        <w:pStyle w:val="ListBullet"/>
      </w:pPr>
      <w:r>
        <w:t>You must have the subscription resource ID (id)</w:t>
      </w:r>
    </w:p>
    <w:p>
      <w:pPr>
        <w:pStyle w:val="ListBullet"/>
      </w:pPr>
      <w:r>
        <w:t>You must have the product metric pricing ID (product_metric_pricing_id) for the metric you want usage for</w:t>
      </w:r>
    </w:p>
    <w:p>
      <w:pPr>
        <w:pStyle w:val="ListBullet"/>
      </w:pPr>
      <w:r>
        <w:t>You must know the company ID (sent as {{MAPLE_BILLING_COMPANY_ID}} in the base URL)</w:t>
      </w:r>
    </w:p>
    <w:p>
      <w:pPr>
        <w:pStyle w:val="Heading3"/>
      </w:pPr>
      <w:r>
        <w:t>Method</w:t>
      </w:r>
    </w:p>
    <w:p>
      <w:r>
        <w:t>POST</w:t>
      </w:r>
    </w:p>
    <w:p>
      <w:pPr>
        <w:pStyle w:val="Heading3"/>
      </w:pPr>
      <w:r>
        <w:t>URL</w:t>
      </w:r>
    </w:p>
    <w:p>
      <w:r>
        <w:t>https://api.maplebilling.com/api/v1/companies/{{MAPLE_BILLING_COMPANY_ID}}/subscriptions/{{id}}/usage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Retrieves subscription usage by subscription ID for a specific metric pricing. You can optionally request usage for a specific time period using RFC-3339 timestamps.</w:t>
      </w:r>
    </w:p>
    <w:p>
      <w:pPr>
        <w:pStyle w:val="Heading3"/>
      </w:pPr>
      <w:r>
        <w:t>Enforcement Rules</w:t>
      </w:r>
    </w:p>
    <w:p>
      <w:pPr>
        <w:pStyle w:val="ListBullet"/>
      </w:pPr>
      <w:r>
        <w:t>The MAPLE_BILLING_COMPANY_ID path parameter must always be present (it comes from the provided base URL).</w:t>
      </w:r>
    </w:p>
    <w:p>
      <w:pPr>
        <w:pStyle w:val="ListBullet"/>
      </w:pPr>
      <w:r>
        <w:t>The id path parameter must always be present and must be a non-empty string.</w:t>
      </w:r>
    </w:p>
    <w:p>
      <w:pPr>
        <w:pStyle w:val="ListBullet"/>
      </w:pPr>
      <w:r>
        <w:t>Always construct the path as /companies/{{MAPLE_BILLING_COMPANY_ID}}/subscriptions/{{id}}/usage.</w:t>
      </w:r>
    </w:p>
    <w:p>
      <w:pPr>
        <w:pStyle w:val="ListBullet"/>
      </w:pPr>
      <w:r>
        <w:t>Do not call the API with a missing or empty id (e.g., avoid /subscriptions//usage).</w:t>
      </w:r>
    </w:p>
    <w:p>
      <w:pPr>
        <w:pStyle w:val="ListBullet"/>
      </w:pPr>
      <w:r>
        <w:t>The original documentation notes the company id has prefix cmp_. Ensure {{MAPLE_BILLING_COMPANY_ID}} includes that prefix if required by your account setup.</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/companies/cmp_123/subscriptions/sub_123/usage</w:t>
        <w:br/>
        <w:t>/companies/{{MAPLE_BILLING_COMPANY_ID}}/subscriptions/{{id}}/usage</w:t>
      </w:r>
    </w:p>
    <w:p>
      <w:pPr>
        <w:pStyle w:val="Heading3"/>
      </w:pPr>
      <w:r>
        <w:t>Invalid Examples</w:t>
      </w:r>
    </w:p>
    <w:p>
      <w:r>
        <w:rPr>
          <w:b/>
          <w:color w:val="666666"/>
          <w:sz w:val="16"/>
        </w:rPr>
        <w:t>[http]</w:t>
      </w:r>
    </w:p>
    <w:p>
      <w:pPr>
        <w:shd w:fill="F2F2F2" w:val="clear"/>
      </w:pPr>
      <w:r>
        <w:rPr>
          <w:rFonts w:ascii="Courier New" w:hAnsi="Courier New"/>
          <w:sz w:val="17"/>
        </w:rPr>
        <w:t>/companies/cmp_123/subscriptions//usage</w:t>
        <w:br/>
        <w:t>/companies/cmp_123/subscriptions/usage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(documentation indicates it has the prefix cmp_). Provided via the base URL.</w:t>
            </w:r>
          </w:p>
        </w:tc>
      </w:tr>
      <w:tr>
        <w:tc>
          <w:tcPr>
            <w:tcW w:type="dxa" w:w="2880"/>
          </w:tcPr>
          <w:p>
            <w:r>
              <w:t>id</w:t>
            </w:r>
          </w:p>
        </w:tc>
        <w:tc>
          <w:tcPr>
            <w:tcW w:type="dxa" w:w="2880"/>
          </w:tcPr>
          <w:p>
            <w:r>
              <w:t>string</w:t>
            </w:r>
          </w:p>
        </w:tc>
        <w:tc>
          <w:tcPr>
            <w:tcW w:type="dxa" w:w="2880"/>
          </w:tcPr>
          <w:p>
            <w:r>
              <w:t>The subscription resource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product_metric_pricing_id</w:t>
            </w:r>
          </w:p>
        </w:tc>
        <w:tc>
          <w:tcPr>
            <w:tcW w:type="dxa" w:w="2880"/>
          </w:tcPr>
          <w:p>
            <w:r>
              <w:t>string</w:t>
            </w:r>
          </w:p>
        </w:tc>
        <w:tc>
          <w:tcPr>
            <w:tcW w:type="dxa" w:w="2880"/>
          </w:tcPr>
          <w:p>
            <w:r>
              <w:t>The specific product metric pricing for which usage is being requested.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w:t>
            </w:r>
          </w:p>
        </w:tc>
        <w:tc>
          <w:tcPr>
            <w:tcW w:type="dxa" w:w="2880"/>
          </w:tcPr>
          <w:p>
            <w:r>
              <w:t>object</w:t>
            </w:r>
          </w:p>
        </w:tc>
        <w:tc>
          <w:tcPr>
            <w:tcW w:type="dxa" w:w="2880"/>
          </w:tcPr>
          <w:p>
            <w:r>
              <w:t>Period to request usage for.</w:t>
            </w:r>
          </w:p>
        </w:tc>
      </w:tr>
      <w:tr>
        <w:tc>
          <w:tcPr>
            <w:tcW w:type="dxa" w:w="2880"/>
          </w:tcPr>
          <w:p>
            <w:r>
              <w:t>period.start_date</w:t>
            </w:r>
          </w:p>
        </w:tc>
        <w:tc>
          <w:tcPr>
            <w:tcW w:type="dxa" w:w="2880"/>
          </w:tcPr>
          <w:p>
            <w:r>
              <w:t>string</w:t>
            </w:r>
          </w:p>
        </w:tc>
        <w:tc>
          <w:tcPr>
            <w:tcW w:type="dxa" w:w="2880"/>
          </w:tcPr>
          <w:p>
            <w:r>
              <w:t>Start date/time in RFC-3339 format.</w:t>
            </w:r>
          </w:p>
        </w:tc>
      </w:tr>
      <w:tr>
        <w:tc>
          <w:tcPr>
            <w:tcW w:type="dxa" w:w="2880"/>
          </w:tcPr>
          <w:p>
            <w:r>
              <w:t>period.end_date</w:t>
            </w:r>
          </w:p>
        </w:tc>
        <w:tc>
          <w:tcPr>
            <w:tcW w:type="dxa" w:w="2880"/>
          </w:tcPr>
          <w:p>
            <w:r>
              <w:t>string</w:t>
            </w:r>
          </w:p>
        </w:tc>
        <w:tc>
          <w:tcPr>
            <w:tcW w:type="dxa" w:w="2880"/>
          </w:tcPr>
          <w:p>
            <w:r>
              <w:t>End date/time in RFC-3339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 {</w:t>
        <w:br/>
        <w:t xml:space="preserve"> "company_id": "cmp_123",</w:t>
        <w:br/>
        <w:t xml:space="preserve"> "created_at": "2025-01-01T00:00:00Z",</w:t>
        <w:br/>
        <w:t xml:space="preserve"> "description": "API calls",</w:t>
        <w:br/>
        <w:t xml:space="preserve"> "external_name": "api_calls",</w:t>
        <w:br/>
        <w:t xml:space="preserve"> "id": "met_123",</w:t>
        <w:br/>
        <w:t xml:space="preserve"> "item_id": "itm_123",</w:t>
        <w:br/>
        <w:t xml:space="preserve"> "metering_rule": "&lt;ResponseMeteringRuleRepresentation&gt;",</w:t>
        <w:br/>
        <w:t xml:space="preserve"> "name": "API Calls",</w:t>
        <w:br/>
        <w:t xml:space="preserve"> "standard": true,</w:t>
        <w:br/>
        <w:t xml:space="preserve"> "type": "string",</w:t>
        <w:br/>
        <w:t xml:space="preserve"> "updated_at": "2025-01-02T00:00:00Z"</w:t>
        <w:br/>
        <w:t xml:space="preserve"> },</w:t>
        <w:br/>
        <w:t xml:space="preserve"> "product_metric_pricing": {</w:t>
        <w:br/>
        <w:t xml:space="preserve"> "company_id": "cmp_123",</w:t>
        <w:br/>
        <w:t xml:space="preserve"> "created_at": "2025-01-01T00:00:00Z",</w:t>
        <w:br/>
        <w:t xml:space="preserve"> "id": "pmp_123",</w:t>
        <w:br/>
        <w:t xml:space="preserve"> "item": "&lt;ResponseBillableItemRepresentation&gt;",</w:t>
        <w:br/>
        <w:t xml:space="preserve"> "item_id": "itm_123",</w:t>
        <w:br/>
        <w:t xml:space="preserve"> "item_pricing": "&lt;ResponseBillableItemPricingRepresentation&gt;",</w:t>
        <w:br/>
        <w:t xml:space="preserve"> "item_pricing_id": "ip_123",</w:t>
        <w:br/>
        <w:t xml:space="preserve"> "metric": "&lt;ResponseBillableMetricStringRepresentation&gt;",</w:t>
        <w:br/>
        <w:t xml:space="preserve"> "metric_id": "met_123",</w:t>
        <w:br/>
        <w:t xml:space="preserve"> "product_id": "prd_123",</w:t>
        <w:br/>
        <w:t xml:space="preserve"> "updated_at": "2025-01-02T00:00:00Z"</w:t>
        <w:br/>
        <w:t xml:space="preserve"> },</w:t>
        <w:br/>
        <w:t xml:space="preserve"> "usage": [</w:t>
        <w:br/>
        <w:t xml:space="preserve"> {</w:t>
        <w:br/>
        <w:t xml:space="preserve"> "breakdown": [</w:t>
        <w:br/>
        <w:t xml:space="preserve"> {</w:t>
        <w:br/>
        <w:t xml:space="preserve"> "breakout": {</w:t>
        <w:br/>
        <w:t xml:space="preserve"> "anyKey": "anyValue"</w:t>
        <w:br/>
        <w:t xml:space="preserve"> },</w:t>
        <w:br/>
        <w:t xml:space="preserve"> "grouping": {</w:t>
        <w:br/>
        <w:t xml:space="preserve"> "anyGroupingKey": "&lt;ModelMetricGroupingResponse&gt;"</w:t>
        <w:br/>
        <w:t xml:space="preserve"> },</w:t>
        <w:br/>
        <w:t xml:space="preserve"> "period": "&lt;ModelPeriod&gt;",</w:t>
        <w:br/>
        <w:t xml:space="preserve"> "value": "any"</w:t>
        <w:br/>
        <w:t xml:space="preserve"> }</w:t>
        <w:br/>
        <w:t xml:space="preserve"> ],</w:t>
        <w:br/>
        <w:t xml:space="preserve"> "period": "&lt;ModelPeriod&gt;",</w:t>
        <w:br/>
        <w:t xml:space="preserve"> "subscription_metric_record_id": null,</w:t>
        <w:br/>
        <w:t xml:space="preserve"> "value": "any"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w:t>
            </w:r>
          </w:p>
        </w:tc>
        <w:tc>
          <w:tcPr>
            <w:tcW w:type="dxa" w:w="2880"/>
          </w:tcPr>
          <w:p>
            <w:r>
              <w:t>object</w:t>
            </w:r>
          </w:p>
        </w:tc>
        <w:tc>
          <w:tcPr>
            <w:tcW w:type="dxa" w:w="2880"/>
          </w:tcPr>
          <w:p>
            <w:r>
              <w:t>Metric details for which usage is returned.</w:t>
            </w:r>
          </w:p>
        </w:tc>
      </w:tr>
      <w:tr>
        <w:tc>
          <w:tcPr>
            <w:tcW w:type="dxa" w:w="2880"/>
          </w:tcPr>
          <w:p>
            <w:r>
              <w:t>metric.company_id</w:t>
            </w:r>
          </w:p>
        </w:tc>
        <w:tc>
          <w:tcPr>
            <w:tcW w:type="dxa" w:w="2880"/>
          </w:tcPr>
          <w:p>
            <w:r>
              <w:t>string</w:t>
            </w:r>
          </w:p>
        </w:tc>
        <w:tc>
          <w:tcPr>
            <w:tcW w:type="dxa" w:w="2880"/>
          </w:tcPr>
          <w:p>
            <w:r>
              <w:t>Company ID for the metric.</w:t>
            </w:r>
          </w:p>
        </w:tc>
      </w:tr>
      <w:tr>
        <w:tc>
          <w:tcPr>
            <w:tcW w:type="dxa" w:w="2880"/>
          </w:tcPr>
          <w:p>
            <w:r>
              <w:t>metric.created_at</w:t>
            </w:r>
          </w:p>
        </w:tc>
        <w:tc>
          <w:tcPr>
            <w:tcW w:type="dxa" w:w="2880"/>
          </w:tcPr>
          <w:p>
            <w:r>
              <w:t>string</w:t>
            </w:r>
          </w:p>
        </w:tc>
        <w:tc>
          <w:tcPr>
            <w:tcW w:type="dxa" w:w="2880"/>
          </w:tcPr>
          <w:p>
            <w:r>
              <w:t>Creation timestamp.</w:t>
            </w:r>
          </w:p>
        </w:tc>
      </w:tr>
      <w:tr>
        <w:tc>
          <w:tcPr>
            <w:tcW w:type="dxa" w:w="2880"/>
          </w:tcPr>
          <w:p>
            <w:r>
              <w:t>metric.description</w:t>
            </w:r>
          </w:p>
        </w:tc>
        <w:tc>
          <w:tcPr>
            <w:tcW w:type="dxa" w:w="2880"/>
          </w:tcPr>
          <w:p>
            <w:r>
              <w:t>string</w:t>
            </w:r>
          </w:p>
        </w:tc>
        <w:tc>
          <w:tcPr>
            <w:tcW w:type="dxa" w:w="2880"/>
          </w:tcPr>
          <w:p>
            <w:r>
              <w:t>Metric description.</w:t>
            </w:r>
          </w:p>
        </w:tc>
      </w:tr>
      <w:tr>
        <w:tc>
          <w:tcPr>
            <w:tcW w:type="dxa" w:w="2880"/>
          </w:tcPr>
          <w:p>
            <w:r>
              <w:t>metric.external_name</w:t>
            </w:r>
          </w:p>
        </w:tc>
        <w:tc>
          <w:tcPr>
            <w:tcW w:type="dxa" w:w="2880"/>
          </w:tcPr>
          <w:p>
            <w:r>
              <w:t>string</w:t>
            </w:r>
          </w:p>
        </w:tc>
        <w:tc>
          <w:tcPr>
            <w:tcW w:type="dxa" w:w="2880"/>
          </w:tcPr>
          <w:p>
            <w:r>
              <w:t>External/system name for the metric.</w:t>
            </w:r>
          </w:p>
        </w:tc>
      </w:tr>
      <w:tr>
        <w:tc>
          <w:tcPr>
            <w:tcW w:type="dxa" w:w="2880"/>
          </w:tcPr>
          <w:p>
            <w:r>
              <w:t>metric.id</w:t>
            </w:r>
          </w:p>
        </w:tc>
        <w:tc>
          <w:tcPr>
            <w:tcW w:type="dxa" w:w="2880"/>
          </w:tcPr>
          <w:p>
            <w:r>
              <w:t>string</w:t>
            </w:r>
          </w:p>
        </w:tc>
        <w:tc>
          <w:tcPr>
            <w:tcW w:type="dxa" w:w="2880"/>
          </w:tcPr>
          <w:p>
            <w:r>
              <w:t>Metric ID.</w:t>
            </w:r>
          </w:p>
        </w:tc>
      </w:tr>
      <w:tr>
        <w:tc>
          <w:tcPr>
            <w:tcW w:type="dxa" w:w="2880"/>
          </w:tcPr>
          <w:p>
            <w:r>
              <w:t>metric.item_id</w:t>
            </w:r>
          </w:p>
        </w:tc>
        <w:tc>
          <w:tcPr>
            <w:tcW w:type="dxa" w:w="2880"/>
          </w:tcPr>
          <w:p>
            <w:r>
              <w:t>string</w:t>
            </w:r>
          </w:p>
        </w:tc>
        <w:tc>
          <w:tcPr>
            <w:tcW w:type="dxa" w:w="2880"/>
          </w:tcPr>
          <w:p>
            <w:r>
              <w:t>Associated item ID.</w:t>
            </w:r>
          </w:p>
        </w:tc>
      </w:tr>
      <w:tr>
        <w:tc>
          <w:tcPr>
            <w:tcW w:type="dxa" w:w="2880"/>
          </w:tcPr>
          <w:p>
            <w:r>
              <w:t>metric.metering_rule</w:t>
            </w:r>
          </w:p>
        </w:tc>
        <w:tc>
          <w:tcPr>
            <w:tcW w:type="dxa" w:w="2880"/>
          </w:tcPr>
          <w:p>
            <w:r>
              <w:t>string</w:t>
            </w:r>
          </w:p>
        </w:tc>
        <w:tc>
          <w:tcPr>
            <w:tcW w:type="dxa" w:w="2880"/>
          </w:tcPr>
          <w:p>
            <w:r>
              <w:t>Placeholder for ResponseMeteringRuleRepresentation (not expanded in scraped content).</w:t>
            </w:r>
          </w:p>
        </w:tc>
      </w:tr>
      <w:tr>
        <w:tc>
          <w:tcPr>
            <w:tcW w:type="dxa" w:w="2880"/>
          </w:tcPr>
          <w:p>
            <w:r>
              <w:t>metric.name</w:t>
            </w:r>
          </w:p>
        </w:tc>
        <w:tc>
          <w:tcPr>
            <w:tcW w:type="dxa" w:w="2880"/>
          </w:tcPr>
          <w:p>
            <w:r>
              <w:t>string</w:t>
            </w:r>
          </w:p>
        </w:tc>
        <w:tc>
          <w:tcPr>
            <w:tcW w:type="dxa" w:w="2880"/>
          </w:tcPr>
          <w:p>
            <w:r>
              <w:t>Metric display name.</w:t>
            </w:r>
          </w:p>
        </w:tc>
      </w:tr>
      <w:tr>
        <w:tc>
          <w:tcPr>
            <w:tcW w:type="dxa" w:w="2880"/>
          </w:tcPr>
          <w:p>
            <w:r>
              <w:t>metric.standard</w:t>
            </w:r>
          </w:p>
        </w:tc>
        <w:tc>
          <w:tcPr>
            <w:tcW w:type="dxa" w:w="2880"/>
          </w:tcPr>
          <w:p>
            <w:r>
              <w:t>boolean</w:t>
            </w:r>
          </w:p>
        </w:tc>
        <w:tc>
          <w:tcPr>
            <w:tcW w:type="dxa" w:w="2880"/>
          </w:tcPr>
          <w:p>
            <w:r>
              <w:t>Whether the metric is standard.</w:t>
            </w:r>
          </w:p>
        </w:tc>
      </w:tr>
      <w:tr>
        <w:tc>
          <w:tcPr>
            <w:tcW w:type="dxa" w:w="2880"/>
          </w:tcPr>
          <w:p>
            <w:r>
              <w:t>metric.type</w:t>
            </w:r>
          </w:p>
        </w:tc>
        <w:tc>
          <w:tcPr>
            <w:tcW w:type="dxa" w:w="2880"/>
          </w:tcPr>
          <w:p>
            <w:r>
              <w:t>string</w:t>
            </w:r>
          </w:p>
        </w:tc>
        <w:tc>
          <w:tcPr>
            <w:tcW w:type="dxa" w:w="2880"/>
          </w:tcPr>
          <w:p>
            <w:r>
              <w:t>Metric type.</w:t>
            </w:r>
          </w:p>
        </w:tc>
      </w:tr>
      <w:tr>
        <w:tc>
          <w:tcPr>
            <w:tcW w:type="dxa" w:w="2880"/>
          </w:tcPr>
          <w:p>
            <w:r>
              <w:t>metric.updated_at</w:t>
            </w:r>
          </w:p>
        </w:tc>
        <w:tc>
          <w:tcPr>
            <w:tcW w:type="dxa" w:w="2880"/>
          </w:tcPr>
          <w:p>
            <w:r>
              <w:t>string</w:t>
            </w:r>
          </w:p>
        </w:tc>
        <w:tc>
          <w:tcPr>
            <w:tcW w:type="dxa" w:w="2880"/>
          </w:tcPr>
          <w:p>
            <w:r>
              <w:t>Last update timestamp.</w:t>
            </w:r>
          </w:p>
        </w:tc>
      </w:tr>
      <w:tr>
        <w:tc>
          <w:tcPr>
            <w:tcW w:type="dxa" w:w="2880"/>
          </w:tcPr>
          <w:p>
            <w:r>
              <w:t>product_metric_pricing</w:t>
            </w:r>
          </w:p>
        </w:tc>
        <w:tc>
          <w:tcPr>
            <w:tcW w:type="dxa" w:w="2880"/>
          </w:tcPr>
          <w:p>
            <w:r>
              <w:t>object</w:t>
            </w:r>
          </w:p>
        </w:tc>
        <w:tc>
          <w:tcPr>
            <w:tcW w:type="dxa" w:w="2880"/>
          </w:tcPr>
          <w:p>
            <w:r>
              <w:t>Product metric pricing details used for the usage request.</w:t>
            </w:r>
          </w:p>
        </w:tc>
      </w:tr>
      <w:tr>
        <w:tc>
          <w:tcPr>
            <w:tcW w:type="dxa" w:w="2880"/>
          </w:tcPr>
          <w:p>
            <w:r>
              <w:t>product_metric_pricing.company_id</w:t>
            </w:r>
          </w:p>
        </w:tc>
        <w:tc>
          <w:tcPr>
            <w:tcW w:type="dxa" w:w="2880"/>
          </w:tcPr>
          <w:p>
            <w:r>
              <w:t>string</w:t>
            </w:r>
          </w:p>
        </w:tc>
        <w:tc>
          <w:tcPr>
            <w:tcW w:type="dxa" w:w="2880"/>
          </w:tcPr>
          <w:p>
            <w:r>
              <w:t>Company ID.</w:t>
            </w:r>
          </w:p>
        </w:tc>
      </w:tr>
      <w:tr>
        <w:tc>
          <w:tcPr>
            <w:tcW w:type="dxa" w:w="2880"/>
          </w:tcPr>
          <w:p>
            <w:r>
              <w:t>product_metric_pricing.created_at</w:t>
            </w:r>
          </w:p>
        </w:tc>
        <w:tc>
          <w:tcPr>
            <w:tcW w:type="dxa" w:w="2880"/>
          </w:tcPr>
          <w:p>
            <w:r>
              <w:t>string</w:t>
            </w:r>
          </w:p>
        </w:tc>
        <w:tc>
          <w:tcPr>
            <w:tcW w:type="dxa" w:w="2880"/>
          </w:tcPr>
          <w:p>
            <w:r>
              <w:t>Creation timestamp.</w:t>
            </w:r>
          </w:p>
        </w:tc>
      </w:tr>
      <w:tr>
        <w:tc>
          <w:tcPr>
            <w:tcW w:type="dxa" w:w="2880"/>
          </w:tcPr>
          <w:p>
            <w:r>
              <w:t>product_metric_pricing.id</w:t>
            </w:r>
          </w:p>
        </w:tc>
        <w:tc>
          <w:tcPr>
            <w:tcW w:type="dxa" w:w="2880"/>
          </w:tcPr>
          <w:p>
            <w:r>
              <w:t>string</w:t>
            </w:r>
          </w:p>
        </w:tc>
        <w:tc>
          <w:tcPr>
            <w:tcW w:type="dxa" w:w="2880"/>
          </w:tcPr>
          <w:p>
            <w:r>
              <w:t>Product metric pricing ID.</w:t>
            </w:r>
          </w:p>
        </w:tc>
      </w:tr>
      <w:tr>
        <w:tc>
          <w:tcPr>
            <w:tcW w:type="dxa" w:w="2880"/>
          </w:tcPr>
          <w:p>
            <w:r>
              <w:t>product_metric_pricing.item</w:t>
            </w:r>
          </w:p>
        </w:tc>
        <w:tc>
          <w:tcPr>
            <w:tcW w:type="dxa" w:w="2880"/>
          </w:tcPr>
          <w:p>
            <w:r>
              <w:t>string</w:t>
            </w:r>
          </w:p>
        </w:tc>
        <w:tc>
          <w:tcPr>
            <w:tcW w:type="dxa" w:w="2880"/>
          </w:tcPr>
          <w:p>
            <w:r>
              <w:t>Placeholder for ResponseBillableItemRepresentation (not expanded).</w:t>
            </w:r>
          </w:p>
        </w:tc>
      </w:tr>
      <w:tr>
        <w:tc>
          <w:tcPr>
            <w:tcW w:type="dxa" w:w="2880"/>
          </w:tcPr>
          <w:p>
            <w:r>
              <w:t>product_metric_pricing.item_id</w:t>
            </w:r>
          </w:p>
        </w:tc>
        <w:tc>
          <w:tcPr>
            <w:tcW w:type="dxa" w:w="2880"/>
          </w:tcPr>
          <w:p>
            <w:r>
              <w:t>string</w:t>
            </w:r>
          </w:p>
        </w:tc>
        <w:tc>
          <w:tcPr>
            <w:tcW w:type="dxa" w:w="2880"/>
          </w:tcPr>
          <w:p>
            <w:r>
              <w:t>Billable item ID.</w:t>
            </w:r>
          </w:p>
        </w:tc>
      </w:tr>
      <w:tr>
        <w:tc>
          <w:tcPr>
            <w:tcW w:type="dxa" w:w="2880"/>
          </w:tcPr>
          <w:p>
            <w:r>
              <w:t>product_metric_pricing.item_pricing</w:t>
            </w:r>
          </w:p>
        </w:tc>
        <w:tc>
          <w:tcPr>
            <w:tcW w:type="dxa" w:w="2880"/>
          </w:tcPr>
          <w:p>
            <w:r>
              <w:t>string</w:t>
            </w:r>
          </w:p>
        </w:tc>
        <w:tc>
          <w:tcPr>
            <w:tcW w:type="dxa" w:w="2880"/>
          </w:tcPr>
          <w:p>
            <w:r>
              <w:t>Placeholder for ResponseBillableItemPricingRepresentation (not expanded).</w:t>
            </w:r>
          </w:p>
        </w:tc>
      </w:tr>
      <w:tr>
        <w:tc>
          <w:tcPr>
            <w:tcW w:type="dxa" w:w="2880"/>
          </w:tcPr>
          <w:p>
            <w:r>
              <w:t>product_metric_pricing.item_pricing_id</w:t>
            </w:r>
          </w:p>
        </w:tc>
        <w:tc>
          <w:tcPr>
            <w:tcW w:type="dxa" w:w="2880"/>
          </w:tcPr>
          <w:p>
            <w:r>
              <w:t>string</w:t>
            </w:r>
          </w:p>
        </w:tc>
        <w:tc>
          <w:tcPr>
            <w:tcW w:type="dxa" w:w="2880"/>
          </w:tcPr>
          <w:p>
            <w:r>
              <w:t>Billable item pricing ID.</w:t>
            </w:r>
          </w:p>
        </w:tc>
      </w:tr>
      <w:tr>
        <w:tc>
          <w:tcPr>
            <w:tcW w:type="dxa" w:w="2880"/>
          </w:tcPr>
          <w:p>
            <w:r>
              <w:t>product_metric_pricing.metric</w:t>
            </w:r>
          </w:p>
        </w:tc>
        <w:tc>
          <w:tcPr>
            <w:tcW w:type="dxa" w:w="2880"/>
          </w:tcPr>
          <w:p>
            <w:r>
              <w:t>string</w:t>
            </w:r>
          </w:p>
        </w:tc>
        <w:tc>
          <w:tcPr>
            <w:tcW w:type="dxa" w:w="2880"/>
          </w:tcPr>
          <w:p>
            <w:r>
              <w:t>Placeholder for ResponseBillableMetricStringRepresentation (not expanded).</w:t>
            </w:r>
          </w:p>
        </w:tc>
      </w:tr>
      <w:tr>
        <w:tc>
          <w:tcPr>
            <w:tcW w:type="dxa" w:w="2880"/>
          </w:tcPr>
          <w:p>
            <w:r>
              <w:t>product_metric_pricing.metric_id</w:t>
            </w:r>
          </w:p>
        </w:tc>
        <w:tc>
          <w:tcPr>
            <w:tcW w:type="dxa" w:w="2880"/>
          </w:tcPr>
          <w:p>
            <w:r>
              <w:t>string</w:t>
            </w:r>
          </w:p>
        </w:tc>
        <w:tc>
          <w:tcPr>
            <w:tcW w:type="dxa" w:w="2880"/>
          </w:tcPr>
          <w:p>
            <w:r>
              <w:t>Metric ID.</w:t>
            </w:r>
          </w:p>
        </w:tc>
      </w:tr>
      <w:tr>
        <w:tc>
          <w:tcPr>
            <w:tcW w:type="dxa" w:w="2880"/>
          </w:tcPr>
          <w:p>
            <w:r>
              <w:t>product_metric_pricing.product_id</w:t>
            </w:r>
          </w:p>
        </w:tc>
        <w:tc>
          <w:tcPr>
            <w:tcW w:type="dxa" w:w="2880"/>
          </w:tcPr>
          <w:p>
            <w:r>
              <w:t>string</w:t>
            </w:r>
          </w:p>
        </w:tc>
        <w:tc>
          <w:tcPr>
            <w:tcW w:type="dxa" w:w="2880"/>
          </w:tcPr>
          <w:p>
            <w:r>
              <w:t>Product ID.</w:t>
            </w:r>
          </w:p>
        </w:tc>
      </w:tr>
      <w:tr>
        <w:tc>
          <w:tcPr>
            <w:tcW w:type="dxa" w:w="2880"/>
          </w:tcPr>
          <w:p>
            <w:r>
              <w:t>product_metric_pricing.updated_at</w:t>
            </w:r>
          </w:p>
        </w:tc>
        <w:tc>
          <w:tcPr>
            <w:tcW w:type="dxa" w:w="2880"/>
          </w:tcPr>
          <w:p>
            <w:r>
              <w:t>string</w:t>
            </w:r>
          </w:p>
        </w:tc>
        <w:tc>
          <w:tcPr>
            <w:tcW w:type="dxa" w:w="2880"/>
          </w:tcPr>
          <w:p>
            <w:r>
              <w:t>Last update timestamp.</w:t>
            </w:r>
          </w:p>
        </w:tc>
      </w:tr>
      <w:tr>
        <w:tc>
          <w:tcPr>
            <w:tcW w:type="dxa" w:w="2880"/>
          </w:tcPr>
          <w:p>
            <w:r>
              <w:t>usage</w:t>
            </w:r>
          </w:p>
        </w:tc>
        <w:tc>
          <w:tcPr>
            <w:tcW w:type="dxa" w:w="2880"/>
          </w:tcPr>
          <w:p>
            <w:r>
              <w:t>array</w:t>
            </w:r>
          </w:p>
        </w:tc>
        <w:tc>
          <w:tcPr>
            <w:tcW w:type="dxa" w:w="2880"/>
          </w:tcPr>
          <w:p>
            <w:r>
              <w:t>Array of usage results.</w:t>
            </w:r>
          </w:p>
        </w:tc>
      </w:tr>
      <w:tr>
        <w:tc>
          <w:tcPr>
            <w:tcW w:type="dxa" w:w="2880"/>
          </w:tcPr>
          <w:p>
            <w:r>
              <w:t>usage[].breakdown</w:t>
            </w:r>
          </w:p>
        </w:tc>
        <w:tc>
          <w:tcPr>
            <w:tcW w:type="dxa" w:w="2880"/>
          </w:tcPr>
          <w:p>
            <w:r>
              <w:t>array</w:t>
            </w:r>
          </w:p>
        </w:tc>
        <w:tc>
          <w:tcPr>
            <w:tcW w:type="dxa" w:w="2880"/>
          </w:tcPr>
          <w:p>
            <w:r>
              <w:t>Breakdown entries for usage.</w:t>
            </w:r>
          </w:p>
        </w:tc>
      </w:tr>
      <w:tr>
        <w:tc>
          <w:tcPr>
            <w:tcW w:type="dxa" w:w="2880"/>
          </w:tcPr>
          <w:p>
            <w:r>
              <w:t>usage[].breakdown[].breakout</w:t>
            </w:r>
          </w:p>
        </w:tc>
        <w:tc>
          <w:tcPr>
            <w:tcW w:type="dxa" w:w="2880"/>
          </w:tcPr>
          <w:p>
            <w:r>
              <w:t>object</w:t>
            </w:r>
          </w:p>
        </w:tc>
        <w:tc>
          <w:tcPr>
            <w:tcW w:type="dxa" w:w="2880"/>
          </w:tcPr>
          <w:p>
            <w:r>
              <w:t>Free-form key/value breakout object ({[key: string]: any}).</w:t>
            </w:r>
          </w:p>
        </w:tc>
      </w:tr>
      <w:tr>
        <w:tc>
          <w:tcPr>
            <w:tcW w:type="dxa" w:w="2880"/>
          </w:tcPr>
          <w:p>
            <w:r>
              <w:t>usage[].breakdown[].grouping</w:t>
            </w:r>
          </w:p>
        </w:tc>
        <w:tc>
          <w:tcPr>
            <w:tcW w:type="dxa" w:w="2880"/>
          </w:tcPr>
          <w:p>
            <w:r>
              <w:t>object</w:t>
            </w:r>
          </w:p>
        </w:tc>
        <w:tc>
          <w:tcPr>
            <w:tcW w:type="dxa" w:w="2880"/>
          </w:tcPr>
          <w:p>
            <w:r>
              <w:t>Free-form grouping object ({[key: string]: &lt;ModelMetricGroupingResponse&gt;}).</w:t>
            </w:r>
          </w:p>
        </w:tc>
      </w:tr>
      <w:tr>
        <w:tc>
          <w:tcPr>
            <w:tcW w:type="dxa" w:w="2880"/>
          </w:tcPr>
          <w:p>
            <w:r>
              <w:t>usage[].breakdown[].period</w:t>
            </w:r>
          </w:p>
        </w:tc>
        <w:tc>
          <w:tcPr>
            <w:tcW w:type="dxa" w:w="2880"/>
          </w:tcPr>
          <w:p>
            <w:r>
              <w:t>string</w:t>
            </w:r>
          </w:p>
        </w:tc>
        <w:tc>
          <w:tcPr>
            <w:tcW w:type="dxa" w:w="2880"/>
          </w:tcPr>
          <w:p>
            <w:r>
              <w:t>Placeholder for ModelPeriod (not expanded).</w:t>
            </w:r>
          </w:p>
        </w:tc>
      </w:tr>
      <w:tr>
        <w:tc>
          <w:tcPr>
            <w:tcW w:type="dxa" w:w="2880"/>
          </w:tcPr>
          <w:p>
            <w:r>
              <w:t>usage[].breakdown[].value</w:t>
            </w:r>
          </w:p>
        </w:tc>
        <w:tc>
          <w:tcPr>
            <w:tcW w:type="dxa" w:w="2880"/>
          </w:tcPr>
          <w:p>
            <w:r>
              <w:t>any</w:t>
            </w:r>
          </w:p>
        </w:tc>
        <w:tc>
          <w:tcPr>
            <w:tcW w:type="dxa" w:w="2880"/>
          </w:tcPr>
          <w:p>
            <w:r>
              <w:t>Breakdown value.</w:t>
            </w:r>
          </w:p>
        </w:tc>
      </w:tr>
      <w:tr>
        <w:tc>
          <w:tcPr>
            <w:tcW w:type="dxa" w:w="2880"/>
          </w:tcPr>
          <w:p>
            <w:r>
              <w:t>usage[].period</w:t>
            </w:r>
          </w:p>
        </w:tc>
        <w:tc>
          <w:tcPr>
            <w:tcW w:type="dxa" w:w="2880"/>
          </w:tcPr>
          <w:p>
            <w:r>
              <w:t>string</w:t>
            </w:r>
          </w:p>
        </w:tc>
        <w:tc>
          <w:tcPr>
            <w:tcW w:type="dxa" w:w="2880"/>
          </w:tcPr>
          <w:p>
            <w:r>
              <w:t>Placeholder for ModelPeriod (not expanded).</w:t>
            </w:r>
          </w:p>
        </w:tc>
      </w:tr>
      <w:tr>
        <w:tc>
          <w:tcPr>
            <w:tcW w:type="dxa" w:w="2880"/>
          </w:tcPr>
          <w:p>
            <w:r>
              <w:t>usage[].subscription_metric_record_id</w:t>
            </w:r>
          </w:p>
        </w:tc>
        <w:tc>
          <w:tcPr>
            <w:tcW w:type="dxa" w:w="2880"/>
          </w:tcPr>
          <w:p>
            <w:r>
              <w:t>string | null</w:t>
            </w:r>
          </w:p>
        </w:tc>
        <w:tc>
          <w:tcPr>
            <w:tcW w:type="dxa" w:w="2880"/>
          </w:tcPr>
          <w:p>
            <w:r>
              <w:t>Subscription metric record ID, if present.</w:t>
            </w:r>
          </w:p>
        </w:tc>
      </w:tr>
      <w:tr>
        <w:tc>
          <w:tcPr>
            <w:tcW w:type="dxa" w:w="2880"/>
          </w:tcPr>
          <w:p>
            <w:r>
              <w:t>usage[].value</w:t>
            </w:r>
          </w:p>
        </w:tc>
        <w:tc>
          <w:tcPr>
            <w:tcW w:type="dxa" w:w="2880"/>
          </w:tcPr>
          <w:p>
            <w:r>
              <w:t>any</w:t>
            </w:r>
          </w:p>
        </w:tc>
        <w:tc>
          <w:tcPr>
            <w:tcW w:type="dxa" w:w="2880"/>
          </w:tcPr>
          <w:p>
            <w:r>
              <w:t>Usage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'https://api.maplebilling.com/api/v1/companies/{{MAPLE_BILLING_COMPANY_ID}}/subscriptions/sub_123/usage' \</w:t>
        <w:br/>
        <w:t xml:space="preserve"> --header 'Accept: application/json' \</w:t>
        <w:br/>
        <w:t xml:space="preserve"> --header 'Content-Type: application/json' \</w:t>
        <w:br/>
        <w:t xml:space="preserve"> --header 'Idempotency-Key: 4b3b6c2d-2db0-4a1f-9a68-2f7c8c6f2d11' \</w:t>
        <w:br/>
        <w:t xml:space="preserve"> --data '{</w:t>
        <w:br/>
        <w:t xml:space="preserve"> "product_metric_pricing_id": "pmp_123",</w:t>
        <w:br/>
        <w:t xml:space="preserve"> "period": {</w:t>
        <w:br/>
        <w:t xml:space="preserve"> "start_date": "2025-01-01T00:00:00Z",</w:t>
        <w:br/>
        <w:t xml:space="preserve"> "end_date": "2025-02-01T00:00:00Z"</w:t>
        <w:br/>
        <w:t xml:space="preserve">    }</w:t>
        <w:br/>
        <w:t xml:space="preserve">  }'</w:t>
      </w:r>
    </w:p>
    <w:p>
      <w:pPr>
        <w:pStyle w:val="Heading3"/>
      </w:pPr>
      <w:r>
        <w:t>Example Usage</w:t>
      </w:r>
    </w:p>
    <w:p>
      <w:pPr>
        <w:pStyle w:val="Heading3"/>
      </w:pPr>
      <w:r>
        <w:t>Example 1: Usage for a Specific Period</w:t>
      </w:r>
    </w:p>
    <w:p>
      <w:r>
        <w:rPr>
          <w:b/>
          <w:color w:val="666666"/>
          <w:sz w:val="16"/>
        </w:rPr>
        <w:t>[bash]</w:t>
      </w:r>
    </w:p>
    <w:p>
      <w:pPr>
        <w:shd w:fill="F2F2F2" w:val="clear"/>
      </w:pPr>
      <w:r>
        <w:rPr>
          <w:rFonts w:ascii="Courier New" w:hAnsi="Courier New"/>
          <w:sz w:val="17"/>
        </w:rPr>
        <w:t>curl --location 'https://api.maplebilling.com/api/v1/companies/{{MAPLE_BILLING_COMPANY_ID}}/subscriptions/sub_123/usage' \</w:t>
        <w:br/>
        <w:t xml:space="preserve"> --header 'Accept: application/json' \</w:t>
        <w:br/>
        <w:t xml:space="preserve"> --header 'Content-Type: application/json' \</w:t>
        <w:br/>
        <w:t xml:space="preserve"> --data '{</w:t>
        <w:br/>
        <w:t xml:space="preserve"> "product_metric_pricing_id": "pmp_123",</w:t>
        <w:br/>
        <w:t xml:space="preserve"> "period": {</w:t>
        <w:br/>
        <w:t xml:space="preserve"> "start_date": "2025-03-01T00:00:00Z",</w:t>
        <w:br/>
        <w:t xml:space="preserve"> "end_date": "2025-03-31T23:59:59Z"</w:t>
        <w:br/>
        <w:t xml:space="preserve">    }</w:t>
        <w:br/>
        <w:t xml:space="preserve">  }'</w:t>
      </w:r>
    </w:p>
    <w:p>
      <w:pPr>
        <w:pStyle w:val="Heading3"/>
      </w:pPr>
      <w:r>
        <w:t>Example 2: Usage Without a Period (API Determines Default)</w:t>
      </w:r>
    </w:p>
    <w:p>
      <w:r>
        <w:rPr>
          <w:b/>
          <w:color w:val="666666"/>
          <w:sz w:val="16"/>
        </w:rPr>
        <w:t>[bash]</w:t>
      </w:r>
    </w:p>
    <w:p>
      <w:pPr>
        <w:shd w:fill="F2F2F2" w:val="clear"/>
      </w:pPr>
      <w:r>
        <w:rPr>
          <w:rFonts w:ascii="Courier New" w:hAnsi="Courier New"/>
          <w:sz w:val="17"/>
        </w:rPr>
        <w:t>curl --location 'https://api.maplebilling.com/api/v1/companies/{{MAPLE_BILLING_COMPANY_ID}}/subscriptions/sub_123/usage' \</w:t>
        <w:br/>
        <w:t xml:space="preserve"> --header 'Accept: application/json' \</w:t>
        <w:br/>
        <w:t xml:space="preserve"> --header 'Content-Type: application/json' \</w:t>
        <w:br/>
        <w:t xml:space="preserve"> --data '{</w:t>
        <w:br/>
        <w:t xml:space="preserve"> "product_metric_pricing_id": "pmp_123"</w:t>
        <w:br/>
        <w:t xml:space="preserve">  }'</w:t>
      </w:r>
    </w:p>
    <w:p>
      <w:pPr>
        <w:pStyle w:val="Heading3"/>
      </w:pPr>
      <w:r>
        <w:t>Notes</w:t>
      </w:r>
    </w:p>
    <w:p>
      <w:pPr>
        <w:pStyle w:val="ListBullet"/>
      </w:pPr>
      <w:r>
        <w:t>Request body is application/json.</w:t>
      </w:r>
    </w:p>
    <w:p>
      <w:pPr>
        <w:pStyle w:val="ListBullet"/>
      </w:pPr>
      <w:r>
        <w:t>period.start_date and period.end_date must be RFC-3339 formatted strings when provided.</w:t>
      </w:r>
    </w:p>
    <w:p>
      <w:pPr>
        <w:pStyle w:val="ListBullet"/>
      </w:pPr>
      <w:r>
        <w:t>Several response sub-objects are referenced as typed representations (e.g., &lt;ModelPeriod&gt;) but are not expanded in the scraped content; they are left as placeholders above.</w:t>
      </w:r>
    </w:p>
    <w:p>
      <w:pPr>
        <w:pStyle w:val="Heading3"/>
      </w:pPr>
      <w:r>
        <w:t>Related subscriptions actions</w:t>
      </w:r>
    </w:p>
    <w:p>
      <w:pPr>
        <w:pStyle w:val="ListBullet"/>
      </w:pPr>
      <w:r>
        <w:t>[POST] Cancel a Company's Subscription — /subscriptions/{{id}}/cancel</w:t>
      </w:r>
    </w:p>
    <w:p>
      <w:pPr>
        <w:pStyle w:val="ListBullet"/>
      </w:pPr>
      <w:r>
        <w:t>[POST] Change a Company's Subscription — /subscriptions/{{id}}/change</w:t>
      </w:r>
    </w:p>
    <w:p>
      <w:pPr>
        <w:pStyle w:val="ListBullet"/>
      </w:pPr>
      <w:r>
        <w:t>[POST] Create a Company's Subscription — /subscriptions</w:t>
      </w:r>
    </w:p>
    <w:p>
      <w:pPr>
        <w:pStyle w:val="ListBullet"/>
      </w:pPr>
      <w:r>
        <w:t>[POST] Extend a Subscription’s Trial End Date (for a Company) — /subscriptions/{{id}}/extend</w:t>
      </w:r>
    </w:p>
    <w:p>
      <w:pPr>
        <w:pStyle w:val="ListBullet"/>
      </w:pPr>
      <w:r>
        <w:t>[POST] Find a Company's Subscriptions — /subscriptions/find</w:t>
      </w:r>
    </w:p>
    <w:p>
      <w:pPr>
        <w:pStyle w:val="ListBullet"/>
      </w:pPr>
      <w:r>
        <w:t>[POST] Get a Subscription’s Current-Period Usage — /subscriptions/{{id}}/current_period_usage</w:t>
      </w:r>
    </w:p>
    <w:p>
      <w:r>
        <w:br w:type="page"/>
      </w:r>
    </w:p>
    <w:p>
      <w:pPr>
        <w:pStyle w:val="Heading2"/>
      </w:pPr>
      <w:r>
        <w:t>68. [POST] Find a Company's Subscriptions</w:t>
      </w:r>
    </w:p>
    <w:p>
      <w:r>
        <w:rPr>
          <w:b/>
        </w:rPr>
        <w:t xml:space="preserve">Endpoint: </w:t>
      </w:r>
      <w:r>
        <w:rPr>
          <w:rFonts w:ascii="Courier New" w:hAnsi="Courier New"/>
          <w:sz w:val="18"/>
        </w:rPr>
        <w:t>/subscriptions/find</w:t>
      </w:r>
    </w:p>
    <w:p>
      <w:pPr>
        <w:pStyle w:val="Heading3"/>
      </w:pPr>
      <w:r>
        <w:t>Prerequisites</w:t>
      </w:r>
    </w:p>
    <w:p>
      <w:pPr>
        <w:pStyle w:val="ListBullet"/>
      </w:pPr>
      <w:r>
        <w:t>You must have access to the target company in Maple Billing / Measure.</w:t>
      </w:r>
    </w:p>
    <w:p>
      <w:pPr>
        <w:pStyle w:val="ListBullet"/>
      </w:pPr>
      <w:r>
        <w:t>You must know the company ID to use in the URL (provided via {{MAPLE_BILLING_COMPANY_ID}} in the base URL).</w:t>
      </w:r>
    </w:p>
    <w:p>
      <w:pPr>
        <w:pStyle w:val="Heading3"/>
      </w:pPr>
      <w:r>
        <w:t>Method</w:t>
      </w:r>
    </w:p>
    <w:p>
      <w:r>
        <w:t>POST</w:t>
      </w:r>
    </w:p>
    <w:p>
      <w:pPr>
        <w:pStyle w:val="Heading3"/>
      </w:pPr>
      <w:r>
        <w:t>URL</w:t>
      </w:r>
    </w:p>
    <w:p>
      <w:r>
        <w:t>https://api.maplebilling.com/api/v1/companies/{{MAPLE_BILLING_COMPANY_ID}}/subscriptions/find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"YOUR_IDEMPOTENCY_KEY"</w:t>
        <w:br/>
        <w:t>}</w:t>
      </w:r>
    </w:p>
    <w:p>
      <w:pPr>
        <w:pStyle w:val="Heading3"/>
      </w:pPr>
      <w:r>
        <w:t>Description</w:t>
      </w:r>
    </w:p>
    <w:p>
      <w:r>
        <w:t>Searches subscriptions for a specific company using pagination, sorting, and a rich set of optional query filters (status, customer, product/pricing IDs, dates, MRR, tags, and more). Returns a paginated list of subscription objects.</w:t>
      </w:r>
    </w:p>
    <w:p>
      <w:pPr>
        <w:pStyle w:val="Heading3"/>
      </w:pPr>
      <w:r>
        <w:t>Enforcement Rules</w:t>
      </w:r>
    </w:p>
    <w:p>
      <w:pPr>
        <w:pStyle w:val="ListBullet"/>
      </w:pPr>
      <w:r>
        <w:t>The MAPLE_BILLING_COMPANY_ID path parameter must always be present.</w:t>
      </w:r>
    </w:p>
    <w:p>
      <w:pPr>
        <w:pStyle w:val="ListBullet"/>
      </w:pPr>
      <w:r>
        <w:t>The company ID value must be a non-empty string.</w:t>
      </w:r>
    </w:p>
    <w:p>
      <w:pPr>
        <w:pStyle w:val="ListBullet"/>
      </w:pPr>
      <w:r>
        <w:t>The company ID is expected to include the prefix cmp_ (per documentation).</w:t>
      </w:r>
    </w:p>
    <w:p>
      <w:pPr>
        <w:pStyle w:val="ListBullet"/>
      </w:pPr>
      <w:r>
        <w:t>Always construct the path as /companies/{{MAPLE_BILLING_COMPANY_ID}}/subscriptions/find.</w:t>
      </w:r>
    </w:p>
    <w:p>
      <w:pPr>
        <w:pStyle w:val="ListBullet"/>
      </w:pPr>
      <w:r>
        <w:t>Do not call the API with a missing or empty company id (e.g., avoid /companies//subscriptions/find).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Idempotency-Key is a header, not a body field.</w:t>
      </w:r>
    </w:p>
    <w:p>
      <w:pPr>
        <w:pStyle w:val="Heading3"/>
      </w:pPr>
      <w:r>
        <w:t>Valid Examples</w:t>
      </w:r>
    </w:p>
    <w:p>
      <w:r>
        <w:rPr>
          <w:b/>
          <w:color w:val="666666"/>
          <w:sz w:val="16"/>
        </w:rPr>
        <w:t>[http]</w:t>
      </w:r>
    </w:p>
    <w:p>
      <w:pPr>
        <w:shd w:fill="F2F2F2" w:val="clear"/>
      </w:pPr>
      <w:r>
        <w:rPr>
          <w:rFonts w:ascii="Courier New" w:hAnsi="Courier New"/>
          <w:sz w:val="17"/>
        </w:rPr>
        <w:t>/companies/cmp_12345/subscriptions/find</w:t>
      </w:r>
    </w:p>
    <w:p>
      <w:pPr>
        <w:pStyle w:val="Heading3"/>
      </w:pPr>
      <w:r>
        <w:t>Invalid Examples</w:t>
      </w:r>
    </w:p>
    <w:p>
      <w:r>
        <w:rPr>
          <w:b/>
          <w:color w:val="666666"/>
          <w:sz w:val="16"/>
        </w:rPr>
        <w:t>[http]</w:t>
      </w:r>
    </w:p>
    <w:p>
      <w:pPr>
        <w:shd w:fill="F2F2F2" w:val="clear"/>
      </w:pPr>
      <w:r>
        <w:rPr>
          <w:rFonts w:ascii="Courier New" w:hAnsi="Courier New"/>
          <w:sz w:val="17"/>
        </w:rPr>
        <w:t>/companies//subscriptions/find</w:t>
        <w:br/>
        <w:t>/companies/subscriptions/find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Per docs, must include the prefix cmp_.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settings.</w:t>
            </w:r>
          </w:p>
        </w:tc>
      </w:tr>
      <w:tr>
        <w:tc>
          <w:tcPr>
            <w:tcW w:type="dxa" w:w="2880"/>
          </w:tcPr>
          <w:p>
            <w:r>
              <w:t>pagination.limit</w:t>
            </w:r>
          </w:p>
        </w:tc>
        <w:tc>
          <w:tcPr>
            <w:tcW w:type="dxa" w:w="2880"/>
          </w:tcPr>
          <w:p>
            <w:r>
              <w:t>integer</w:t>
            </w:r>
          </w:p>
        </w:tc>
        <w:tc>
          <w:tcPr>
            <w:tcW w:type="dxa" w:w="2880"/>
          </w:tcPr>
          <w:p>
            <w:r>
              <w:t>Page size. Default: 20. Max: 200.</w:t>
            </w:r>
          </w:p>
        </w:tc>
      </w:tr>
      <w:tr>
        <w:tc>
          <w:tcPr>
            <w:tcW w:type="dxa" w:w="2880"/>
          </w:tcPr>
          <w:p>
            <w:r>
              <w:t>sort_key</w:t>
            </w:r>
          </w:p>
        </w:tc>
        <w:tc>
          <w:tcPr>
            <w:tcW w:type="dxa" w:w="2880"/>
          </w:tcPr>
          <w:p>
            <w:r>
              <w:t>string</w:t>
            </w:r>
          </w:p>
        </w:tc>
        <w:tc>
          <w:tcPr>
            <w:tcW w:type="dxa" w:w="2880"/>
          </w:tcPr>
          <w:p>
            <w:r>
              <w:t>Sort order. Default: "createdAtDesc". Allowed: createdAtDesc, createdAtAsc, updatedAtAsc, updatedAtDesc, mrrAsc, mrrDesc, startDateAsc, startDateDesc, nextInvoiceAsc, nextInvoiceDesc, renewalDateAsc, renewalDateDesc.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include_meta</w:t>
            </w:r>
          </w:p>
        </w:tc>
        <w:tc>
          <w:tcPr>
            <w:tcW w:type="dxa" w:w="2880"/>
          </w:tcPr>
          <w:p>
            <w:r>
              <w:t>boolean | null</w:t>
            </w:r>
          </w:p>
        </w:tc>
        <w:tc>
          <w:tcPr>
            <w:tcW w:type="dxa" w:w="2880"/>
          </w:tcPr>
          <w:p>
            <w:r>
              <w:t>Whether to include additional metadata in the pagination response (e.g., total results).</w:t>
            </w:r>
          </w:p>
        </w:tc>
      </w:tr>
      <w:tr>
        <w:tc>
          <w:tcPr>
            <w:tcW w:type="dxa" w:w="2880"/>
          </w:tcPr>
          <w:p>
            <w:r>
              <w:t>pagination.from_key</w:t>
            </w:r>
          </w:p>
        </w:tc>
        <w:tc>
          <w:tcPr>
            <w:tcW w:type="dxa" w:w="2880"/>
          </w:tcPr>
          <w:p>
            <w:r>
              <w:t>string | null</w:t>
            </w:r>
          </w:p>
        </w:tc>
        <w:tc>
          <w:tcPr>
            <w:tcW w:type="dxa" w:w="2880"/>
          </w:tcPr>
          <w:p>
            <w:r>
              <w:t>Cursor key to fetch the next page.</w:t>
            </w:r>
          </w:p>
        </w:tc>
      </w:tr>
      <w:tr>
        <w:tc>
          <w:tcPr>
            <w:tcW w:type="dxa" w:w="2880"/>
          </w:tcPr>
          <w:p>
            <w:r>
              <w:t>query</w:t>
            </w:r>
          </w:p>
        </w:tc>
        <w:tc>
          <w:tcPr>
            <w:tcW w:type="dxa" w:w="2880"/>
          </w:tcPr>
          <w:p>
            <w:r>
              <w:t>object</w:t>
            </w:r>
          </w:p>
        </w:tc>
        <w:tc>
          <w:tcPr>
            <w:tcW w:type="dxa" w:w="2880"/>
          </w:tcPr>
          <w:p>
            <w:r>
              <w:t>Filter criteria for subscriptions. All fields inside are optional unless noted.</w:t>
            </w:r>
          </w:p>
        </w:tc>
      </w:tr>
      <w:tr>
        <w:tc>
          <w:tcPr>
            <w:tcW w:type="dxa" w:w="2880"/>
          </w:tcPr>
          <w:p>
            <w:r>
              <w:t>query.arr</w:t>
            </w:r>
          </w:p>
        </w:tc>
        <w:tc>
          <w:tcPr>
            <w:tcW w:type="dxa" w:w="2880"/>
          </w:tcPr>
          <w:p>
            <w:r>
              <w:t>&lt;ModelAmountFilter&gt;</w:t>
            </w:r>
          </w:p>
        </w:tc>
        <w:tc>
          <w:tcPr>
            <w:tcW w:type="dxa" w:w="2880"/>
          </w:tcPr>
          <w:p>
            <w:r>
              <w:t>Amount filter (model not expanded in scraped content).</w:t>
            </w:r>
          </w:p>
        </w:tc>
      </w:tr>
      <w:tr>
        <w:tc>
          <w:tcPr>
            <w:tcW w:type="dxa" w:w="2880"/>
          </w:tcPr>
          <w:p>
            <w:r>
              <w:t>query.auto_charges</w:t>
            </w:r>
          </w:p>
        </w:tc>
        <w:tc>
          <w:tcPr>
            <w:tcW w:type="dxa" w:w="2880"/>
          </w:tcPr>
          <w:p>
            <w:r>
              <w:t>boolean | null</w:t>
            </w:r>
          </w:p>
        </w:tc>
        <w:tc>
          <w:tcPr>
            <w:tcW w:type="dxa" w:w="2880"/>
          </w:tcPr>
          <w:p>
            <w:r>
              <w:t>Whether subscriptions are automatically charged to the payment method.</w:t>
            </w:r>
          </w:p>
        </w:tc>
      </w:tr>
      <w:tr>
        <w:tc>
          <w:tcPr>
            <w:tcW w:type="dxa" w:w="2880"/>
          </w:tcPr>
          <w:p>
            <w:r>
              <w:t>query.auto_renews</w:t>
            </w:r>
          </w:p>
        </w:tc>
        <w:tc>
          <w:tcPr>
            <w:tcW w:type="dxa" w:w="2880"/>
          </w:tcPr>
          <w:p>
            <w:r>
              <w:t>boolean | null</w:t>
            </w:r>
          </w:p>
        </w:tc>
        <w:tc>
          <w:tcPr>
            <w:tcW w:type="dxa" w:w="2880"/>
          </w:tcPr>
          <w:p>
            <w:r>
              <w:t>Whether subscriptions auto-renew at the end of term.</w:t>
            </w:r>
          </w:p>
        </w:tc>
      </w:tr>
      <w:tr>
        <w:tc>
          <w:tcPr>
            <w:tcW w:type="dxa" w:w="2880"/>
          </w:tcPr>
          <w:p>
            <w:r>
              <w:t>query.bundle_pricing_id</w:t>
            </w:r>
          </w:p>
        </w:tc>
        <w:tc>
          <w:tcPr>
            <w:tcW w:type="dxa" w:w="2880"/>
          </w:tcPr>
          <w:p>
            <w:r>
              <w:t>string | null</w:t>
            </w:r>
          </w:p>
        </w:tc>
        <w:tc>
          <w:tcPr>
            <w:tcW w:type="dxa" w:w="2880"/>
          </w:tcPr>
          <w:p>
            <w:r>
              <w:t>Bundle pricing ID the subscription is tied to.</w:t>
            </w:r>
          </w:p>
        </w:tc>
      </w:tr>
      <w:tr>
        <w:tc>
          <w:tcPr>
            <w:tcW w:type="dxa" w:w="2880"/>
          </w:tcPr>
          <w:p>
            <w:r>
              <w:t>query.customer_id</w:t>
            </w:r>
          </w:p>
        </w:tc>
        <w:tc>
          <w:tcPr>
            <w:tcW w:type="dxa" w:w="2880"/>
          </w:tcPr>
          <w:p>
            <w:r>
              <w:t>string | null</w:t>
            </w:r>
          </w:p>
        </w:tc>
        <w:tc>
          <w:tcPr>
            <w:tcW w:type="dxa" w:w="2880"/>
          </w:tcPr>
          <w:p>
            <w:r>
              <w:t>Customer ID to which subscriptions belong.</w:t>
            </w:r>
          </w:p>
        </w:tc>
      </w:tr>
      <w:tr>
        <w:tc>
          <w:tcPr>
            <w:tcW w:type="dxa" w:w="2880"/>
          </w:tcPr>
          <w:p>
            <w:r>
              <w:t>query.end_date</w:t>
            </w:r>
          </w:p>
        </w:tc>
        <w:tc>
          <w:tcPr>
            <w:tcW w:type="dxa" w:w="2880"/>
          </w:tcPr>
          <w:p>
            <w:r>
              <w:t>&lt;ModelDateFilter&gt;</w:t>
            </w:r>
          </w:p>
        </w:tc>
        <w:tc>
          <w:tcPr>
            <w:tcW w:type="dxa" w:w="2880"/>
          </w:tcPr>
          <w:p>
            <w:r>
              <w:t>End date filter (model not expanded in scraped content).</w:t>
            </w:r>
          </w:p>
        </w:tc>
      </w:tr>
      <w:tr>
        <w:tc>
          <w:tcPr>
            <w:tcW w:type="dxa" w:w="2880"/>
          </w:tcPr>
          <w:p>
            <w:r>
              <w:t>query.exclude_from_metrics</w:t>
            </w:r>
          </w:p>
        </w:tc>
        <w:tc>
          <w:tcPr>
            <w:tcW w:type="dxa" w:w="2880"/>
          </w:tcPr>
          <w:p>
            <w:r>
              <w:t>boolean | null</w:t>
            </w:r>
          </w:p>
        </w:tc>
        <w:tc>
          <w:tcPr>
            <w:tcW w:type="dxa" w:w="2880"/>
          </w:tcPr>
          <w:p>
            <w:r>
              <w:t>Whether the subscription customer is excluded from metrics.</w:t>
            </w:r>
          </w:p>
        </w:tc>
      </w:tr>
      <w:tr>
        <w:tc>
          <w:tcPr>
            <w:tcW w:type="dxa" w:w="2880"/>
          </w:tcPr>
          <w:p>
            <w:r>
              <w:t>query.group_id</w:t>
            </w:r>
          </w:p>
        </w:tc>
        <w:tc>
          <w:tcPr>
            <w:tcW w:type="dxa" w:w="2880"/>
          </w:tcPr>
          <w:p>
            <w:r>
              <w:t>string | null</w:t>
            </w:r>
          </w:p>
        </w:tc>
        <w:tc>
          <w:tcPr>
            <w:tcW w:type="dxa" w:w="2880"/>
          </w:tcPr>
          <w:p>
            <w:r>
              <w:t>Group id to get subscription ids (for filtered notification reminders).</w:t>
            </w:r>
          </w:p>
        </w:tc>
      </w:tr>
      <w:tr>
        <w:tc>
          <w:tcPr>
            <w:tcW w:type="dxa" w:w="2880"/>
          </w:tcPr>
          <w:p>
            <w:r>
              <w:t>query.managed_externally</w:t>
            </w:r>
          </w:p>
        </w:tc>
        <w:tc>
          <w:tcPr>
            <w:tcW w:type="dxa" w:w="2880"/>
          </w:tcPr>
          <w:p>
            <w:r>
              <w:t>boolean | null</w:t>
            </w:r>
          </w:p>
        </w:tc>
        <w:tc>
          <w:tcPr>
            <w:tcW w:type="dxa" w:w="2880"/>
          </w:tcPr>
          <w:p>
            <w:r>
              <w:t>Whether the subscription is managed outside of Measure.</w:t>
            </w:r>
          </w:p>
        </w:tc>
      </w:tr>
      <w:tr>
        <w:tc>
          <w:tcPr>
            <w:tcW w:type="dxa" w:w="2880"/>
          </w:tcPr>
          <w:p>
            <w:r>
              <w:t>query.mrr</w:t>
            </w:r>
          </w:p>
        </w:tc>
        <w:tc>
          <w:tcPr>
            <w:tcW w:type="dxa" w:w="2880"/>
          </w:tcPr>
          <w:p>
            <w:r>
              <w:t>&lt;ModelAmountFilter&gt;</w:t>
            </w:r>
          </w:p>
        </w:tc>
        <w:tc>
          <w:tcPr>
            <w:tcW w:type="dxa" w:w="2880"/>
          </w:tcPr>
          <w:p>
            <w:r>
              <w:t>MRR amount filter (model not expanded in scraped content).</w:t>
            </w:r>
          </w:p>
        </w:tc>
      </w:tr>
      <w:tr>
        <w:tc>
          <w:tcPr>
            <w:tcW w:type="dxa" w:w="2880"/>
          </w:tcPr>
          <w:p>
            <w:r>
              <w:t>query.next_invoice_date</w:t>
            </w:r>
          </w:p>
        </w:tc>
        <w:tc>
          <w:tcPr>
            <w:tcW w:type="dxa" w:w="2880"/>
          </w:tcPr>
          <w:p>
            <w:r>
              <w:t>&lt;ModelDateFilter&gt;</w:t>
            </w:r>
          </w:p>
        </w:tc>
        <w:tc>
          <w:tcPr>
            <w:tcW w:type="dxa" w:w="2880"/>
          </w:tcPr>
          <w:p>
            <w:r>
              <w:t>Next invoice date filter (model not expanded in scraped content).</w:t>
            </w:r>
          </w:p>
        </w:tc>
      </w:tr>
      <w:tr>
        <w:tc>
          <w:tcPr>
            <w:tcW w:type="dxa" w:w="2880"/>
          </w:tcPr>
          <w:p>
            <w:r>
              <w:t>query.owner_id</w:t>
            </w:r>
          </w:p>
        </w:tc>
        <w:tc>
          <w:tcPr>
            <w:tcW w:type="dxa" w:w="2880"/>
          </w:tcPr>
          <w:p>
            <w:r>
              <w:t>string | null</w:t>
            </w:r>
          </w:p>
        </w:tc>
        <w:tc>
          <w:tcPr>
            <w:tcW w:type="dxa" w:w="2880"/>
          </w:tcPr>
          <w:p>
            <w:r>
              <w:t>Owner ID.</w:t>
            </w:r>
          </w:p>
        </w:tc>
      </w:tr>
      <w:tr>
        <w:tc>
          <w:tcPr>
            <w:tcW w:type="dxa" w:w="2880"/>
          </w:tcPr>
          <w:p>
            <w:r>
              <w:t>query.owner_ids</w:t>
            </w:r>
          </w:p>
        </w:tc>
        <w:tc>
          <w:tcPr>
            <w:tcW w:type="dxa" w:w="2880"/>
          </w:tcPr>
          <w:p>
            <w:r>
              <w:t>&lt;ModelArrayFilterString&gt;</w:t>
            </w:r>
          </w:p>
        </w:tc>
        <w:tc>
          <w:tcPr>
            <w:tcW w:type="dxa" w:w="2880"/>
          </w:tcPr>
          <w:p>
            <w:r>
              <w:t>Owner IDs filter (model not expanded in scraped content).</w:t>
            </w:r>
          </w:p>
        </w:tc>
      </w:tr>
      <w:tr>
        <w:tc>
          <w:tcPr>
            <w:tcW w:type="dxa" w:w="2880"/>
          </w:tcPr>
          <w:p>
            <w:r>
              <w:t>query.parent_billed</w:t>
            </w:r>
          </w:p>
        </w:tc>
        <w:tc>
          <w:tcPr>
            <w:tcW w:type="dxa" w:w="2880"/>
          </w:tcPr>
          <w:p>
            <w:r>
              <w:t>boolean | null</w:t>
            </w:r>
          </w:p>
        </w:tc>
        <w:tc>
          <w:tcPr>
            <w:tcW w:type="dxa" w:w="2880"/>
          </w:tcPr>
          <w:p>
            <w:r>
              <w:t>Whether the subscription is billed to a parent customer.</w:t>
            </w:r>
          </w:p>
        </w:tc>
      </w:tr>
      <w:tr>
        <w:tc>
          <w:tcPr>
            <w:tcW w:type="dxa" w:w="2880"/>
          </w:tcPr>
          <w:p>
            <w:r>
              <w:t>query.parent_customer_id</w:t>
            </w:r>
          </w:p>
        </w:tc>
        <w:tc>
          <w:tcPr>
            <w:tcW w:type="dxa" w:w="2880"/>
          </w:tcPr>
          <w:p>
            <w:r>
              <w:t>string | null</w:t>
            </w:r>
          </w:p>
        </w:tc>
        <w:tc>
          <w:tcPr>
            <w:tcW w:type="dxa" w:w="2880"/>
          </w:tcPr>
          <w:p>
            <w:r>
              <w:t>Parent customer ID to which subscriptions belong.</w:t>
            </w:r>
          </w:p>
        </w:tc>
      </w:tr>
      <w:tr>
        <w:tc>
          <w:tcPr>
            <w:tcW w:type="dxa" w:w="2880"/>
          </w:tcPr>
          <w:p>
            <w:r>
              <w:t>query.payment_method_id</w:t>
            </w:r>
          </w:p>
        </w:tc>
        <w:tc>
          <w:tcPr>
            <w:tcW w:type="dxa" w:w="2880"/>
          </w:tcPr>
          <w:p>
            <w:r>
              <w:t>string | null</w:t>
            </w:r>
          </w:p>
        </w:tc>
        <w:tc>
          <w:tcPr>
            <w:tcW w:type="dxa" w:w="2880"/>
          </w:tcPr>
          <w:p>
            <w:r>
              <w:t>Payment method ID attached to the subscription.</w:t>
            </w:r>
          </w:p>
        </w:tc>
      </w:tr>
      <w:tr>
        <w:tc>
          <w:tcPr>
            <w:tcW w:type="dxa" w:w="2880"/>
          </w:tcPr>
          <w:p>
            <w:r>
              <w:t>query.payment_status</w:t>
            </w:r>
          </w:p>
        </w:tc>
        <w:tc>
          <w:tcPr>
            <w:tcW w:type="dxa" w:w="2880"/>
          </w:tcPr>
          <w:p>
            <w:r>
              <w:t>boolean | null</w:t>
            </w:r>
          </w:p>
        </w:tc>
        <w:tc>
          <w:tcPr>
            <w:tcW w:type="dxa" w:w="2880"/>
          </w:tcPr>
          <w:p>
            <w:r>
              <w:t>Whether the subscription has its payments paused.</w:t>
            </w:r>
          </w:p>
        </w:tc>
      </w:tr>
      <w:tr>
        <w:tc>
          <w:tcPr>
            <w:tcW w:type="dxa" w:w="2880"/>
          </w:tcPr>
          <w:p>
            <w:r>
              <w:t>query.product_ids</w:t>
            </w:r>
          </w:p>
        </w:tc>
        <w:tc>
          <w:tcPr>
            <w:tcW w:type="dxa" w:w="2880"/>
          </w:tcPr>
          <w:p>
            <w:r>
              <w:t>&lt;ModelArrayFilterString&gt;</w:t>
            </w:r>
          </w:p>
        </w:tc>
        <w:tc>
          <w:tcPr>
            <w:tcW w:type="dxa" w:w="2880"/>
          </w:tcPr>
          <w:p>
            <w:r>
              <w:t>Product IDs filter (model not expanded in scraped content).</w:t>
            </w:r>
          </w:p>
        </w:tc>
      </w:tr>
      <w:tr>
        <w:tc>
          <w:tcPr>
            <w:tcW w:type="dxa" w:w="2880"/>
          </w:tcPr>
          <w:p>
            <w:r>
              <w:t>query.product_pricing_id</w:t>
            </w:r>
          </w:p>
        </w:tc>
        <w:tc>
          <w:tcPr>
            <w:tcW w:type="dxa" w:w="2880"/>
          </w:tcPr>
          <w:p>
            <w:r>
              <w:t>string | null</w:t>
            </w:r>
          </w:p>
        </w:tc>
        <w:tc>
          <w:tcPr>
            <w:tcW w:type="dxa" w:w="2880"/>
          </w:tcPr>
          <w:p>
            <w:r>
              <w:t>Product pricing ID that is part of the subscription.</w:t>
            </w:r>
          </w:p>
        </w:tc>
      </w:tr>
      <w:tr>
        <w:tc>
          <w:tcPr>
            <w:tcW w:type="dxa" w:w="2880"/>
          </w:tcPr>
          <w:p>
            <w:r>
              <w:t>query.product_pricing_ids</w:t>
            </w:r>
          </w:p>
        </w:tc>
        <w:tc>
          <w:tcPr>
            <w:tcW w:type="dxa" w:w="2880"/>
          </w:tcPr>
          <w:p>
            <w:r>
              <w:t>&lt;ModelArrayFilterString&gt;</w:t>
            </w:r>
          </w:p>
        </w:tc>
        <w:tc>
          <w:tcPr>
            <w:tcW w:type="dxa" w:w="2880"/>
          </w:tcPr>
          <w:p>
            <w:r>
              <w:t>Product pricing IDs filter (model not expanded in scraped content).</w:t>
            </w:r>
          </w:p>
        </w:tc>
      </w:tr>
      <w:tr>
        <w:tc>
          <w:tcPr>
            <w:tcW w:type="dxa" w:w="2880"/>
          </w:tcPr>
          <w:p>
            <w:r>
              <w:t>query.product_pricing_tags</w:t>
            </w:r>
          </w:p>
        </w:tc>
        <w:tc>
          <w:tcPr>
            <w:tcW w:type="dxa" w:w="2880"/>
          </w:tcPr>
          <w:p>
            <w:r>
              <w:t>&lt;ModelArrayFilterString&gt;</w:t>
            </w:r>
          </w:p>
        </w:tc>
        <w:tc>
          <w:tcPr>
            <w:tcW w:type="dxa" w:w="2880"/>
          </w:tcPr>
          <w:p>
            <w:r>
              <w:t>Product pricing tags filter (model not expanded in scraped content).</w:t>
            </w:r>
          </w:p>
        </w:tc>
      </w:tr>
      <w:tr>
        <w:tc>
          <w:tcPr>
            <w:tcW w:type="dxa" w:w="2880"/>
          </w:tcPr>
          <w:p>
            <w:r>
              <w:t>query.product_tags</w:t>
            </w:r>
          </w:p>
        </w:tc>
        <w:tc>
          <w:tcPr>
            <w:tcW w:type="dxa" w:w="2880"/>
          </w:tcPr>
          <w:p>
            <w:r>
              <w:t>&lt;ModelArrayFilterString&gt;</w:t>
            </w:r>
          </w:p>
        </w:tc>
        <w:tc>
          <w:tcPr>
            <w:tcW w:type="dxa" w:w="2880"/>
          </w:tcPr>
          <w:p>
            <w:r>
              <w:t>Product tags filter (model not expanded in scraped content).</w:t>
            </w:r>
          </w:p>
        </w:tc>
      </w:tr>
      <w:tr>
        <w:tc>
          <w:tcPr>
            <w:tcW w:type="dxa" w:w="2880"/>
          </w:tcPr>
          <w:p>
            <w:r>
              <w:t>query.renewal_date</w:t>
            </w:r>
          </w:p>
        </w:tc>
        <w:tc>
          <w:tcPr>
            <w:tcW w:type="dxa" w:w="2880"/>
          </w:tcPr>
          <w:p>
            <w:r>
              <w:t>&lt;ModelDateFilter&gt;</w:t>
            </w:r>
          </w:p>
        </w:tc>
        <w:tc>
          <w:tcPr>
            <w:tcW w:type="dxa" w:w="2880"/>
          </w:tcPr>
          <w:p>
            <w:r>
              <w:t>Renewal date filter (model not expanded in scraped content).</w:t>
            </w:r>
          </w:p>
        </w:tc>
      </w:tr>
      <w:tr>
        <w:tc>
          <w:tcPr>
            <w:tcW w:type="dxa" w:w="2880"/>
          </w:tcPr>
          <w:p>
            <w:r>
              <w:t>query.search</w:t>
            </w:r>
          </w:p>
        </w:tc>
        <w:tc>
          <w:tcPr>
            <w:tcW w:type="dxa" w:w="2880"/>
          </w:tcPr>
          <w:p>
            <w:r>
              <w:t>string | null</w:t>
            </w:r>
          </w:p>
        </w:tc>
        <w:tc>
          <w:tcPr>
            <w:tcW w:type="dxa" w:w="2880"/>
          </w:tcPr>
          <w:p>
            <w:r>
              <w:t>Search string to match subscriptions.</w:t>
            </w:r>
          </w:p>
        </w:tc>
      </w:tr>
      <w:tr>
        <w:tc>
          <w:tcPr>
            <w:tcW w:type="dxa" w:w="2880"/>
          </w:tcPr>
          <w:p>
            <w:r>
              <w:t>query.start_date</w:t>
            </w:r>
          </w:p>
        </w:tc>
        <w:tc>
          <w:tcPr>
            <w:tcW w:type="dxa" w:w="2880"/>
          </w:tcPr>
          <w:p>
            <w:r>
              <w:t>&lt;ModelDateFilter&gt;</w:t>
            </w:r>
          </w:p>
        </w:tc>
        <w:tc>
          <w:tcPr>
            <w:tcW w:type="dxa" w:w="2880"/>
          </w:tcPr>
          <w:p>
            <w:r>
              <w:t>Start date filter (model not expanded in scraped content).</w:t>
            </w:r>
          </w:p>
        </w:tc>
      </w:tr>
      <w:tr>
        <w:tc>
          <w:tcPr>
            <w:tcW w:type="dxa" w:w="2880"/>
          </w:tcPr>
          <w:p>
            <w:r>
              <w:t>query.status</w:t>
            </w:r>
          </w:p>
        </w:tc>
        <w:tc>
          <w:tcPr>
            <w:tcW w:type="dxa" w:w="2880"/>
          </w:tcPr>
          <w:p>
            <w:r>
              <w:t>string | null</w:t>
            </w:r>
          </w:p>
        </w:tc>
        <w:tc>
          <w:tcPr>
            <w:tcW w:type="dxa" w:w="2880"/>
          </w:tcPr>
          <w:p>
            <w:r>
              <w:t>Specific subscription status. Allowed (as scraped): ACTIVE, CANCELLED, UNPAID (note: scraped text also mentions PAUSED).</w:t>
            </w:r>
          </w:p>
        </w:tc>
      </w:tr>
      <w:tr>
        <w:tc>
          <w:tcPr>
            <w:tcW w:type="dxa" w:w="2880"/>
          </w:tcPr>
          <w:p>
            <w:r>
              <w:t>query.statuses</w:t>
            </w:r>
          </w:p>
        </w:tc>
        <w:tc>
          <w:tcPr>
            <w:tcW w:type="dxa" w:w="2880"/>
          </w:tcPr>
          <w:p>
            <w:r>
              <w:t>string[]</w:t>
            </w:r>
          </w:p>
        </w:tc>
        <w:tc>
          <w:tcPr>
            <w:tcW w:type="dxa" w:w="2880"/>
          </w:tcPr>
          <w:p>
            <w:r>
              <w:t>Statuses to include (scraped text indicates can include ACTIVE, CANCELLED, PAUSED, UNPAID).</w:t>
            </w:r>
          </w:p>
        </w:tc>
      </w:tr>
      <w:tr>
        <w:tc>
          <w:tcPr>
            <w:tcW w:type="dxa" w:w="2880"/>
          </w:tcPr>
          <w:p>
            <w:r>
              <w:t>query.tags</w:t>
            </w:r>
          </w:p>
        </w:tc>
        <w:tc>
          <w:tcPr>
            <w:tcW w:type="dxa" w:w="2880"/>
          </w:tcPr>
          <w:p>
            <w:r>
              <w:t>&lt;ModelArrayFilterString&gt;</w:t>
            </w:r>
          </w:p>
        </w:tc>
        <w:tc>
          <w:tcPr>
            <w:tcW w:type="dxa" w:w="2880"/>
          </w:tcPr>
          <w:p>
            <w:r>
              <w:t>Tags filter (model not expanded in scraped content).</w:t>
            </w:r>
          </w:p>
        </w:tc>
      </w:tr>
      <w:tr>
        <w:tc>
          <w:tcPr>
            <w:tcW w:type="dxa" w:w="2880"/>
          </w:tcPr>
          <w:p>
            <w:r>
              <w:t>query.trial</w:t>
            </w:r>
          </w:p>
        </w:tc>
        <w:tc>
          <w:tcPr>
            <w:tcW w:type="dxa" w:w="2880"/>
          </w:tcPr>
          <w:p>
            <w:r>
              <w:t>boolean | null</w:t>
            </w:r>
          </w:p>
        </w:tc>
        <w:tc>
          <w:tcPr>
            <w:tcW w:type="dxa" w:w="2880"/>
          </w:tcPr>
          <w:p>
            <w:r>
              <w:t>Whether the subscription is currently in a trial.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"from_key": null,</w:t>
        <w:br/>
        <w:t xml:space="preserve"> "limit": 20</w:t>
        <w:br/>
        <w:t xml:space="preserve"> },</w:t>
        <w:br/>
        <w:t xml:space="preserve"> "results": [</w:t>
        <w:br/>
        <w:t xml:space="preserve"> {</w:t>
        <w:br/>
        <w:t xml:space="preserve"> "arr": {},</w:t>
        <w:br/>
        <w:t xml:space="preserve"> "auto_charges": true,</w:t>
        <w:br/>
        <w:t xml:space="preserve"> "auto_renews": true,</w:t>
        <w:br/>
        <w:t xml:space="preserve"> "billing_anchor_date": "2025-01-01",</w:t>
        <w:br/>
        <w:t xml:space="preserve"> "cancel_config": {},</w:t>
        <w:br/>
        <w:t xml:space="preserve"> "cancel_date": null,</w:t>
        <w:br/>
        <w:t xml:space="preserve"> "change_config": {},</w:t>
        <w:br/>
        <w:t xml:space="preserve"> "change_date": null,</w:t>
        <w:br/>
        <w:t xml:space="preserve"> "company_id": "cmp_12345",</w:t>
        <w:br/>
        <w:t xml:space="preserve"> "computed_entitlements": [</w:t>
        <w:br/>
        <w:t xml:space="preserve"> {</w:t>
        <w:br/>
        <w:t xml:space="preserve"> "entitlement_id": "ent_123",</w:t>
        <w:br/>
        <w:t xml:space="preserve"> "id": "entcmp_456",</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"config_items": [</w:t>
        <w:br/>
        <w:t xml:space="preserve"> {</w:t>
        <w:br/>
        <w:t xml:space="preserve"> "hide_at_checkout": null,</w:t>
        <w:br/>
        <w:t xml:space="preserve"> "minimum_units": 0,</w:t>
        <w:br/>
        <w:t xml:space="preserve"> "num_licenses": 10,</w:t>
        <w:br/>
        <w:t xml:space="preserve"> "product_metric_pricing_id": null,</w:t>
        <w:br/>
        <w:t xml:space="preserve"> "product_pricing_id": "pp_001",</w:t>
        <w:br/>
        <w:t xml:space="preserve"> "quantity_config": {},</w:t>
        <w:br/>
        <w:t xml:space="preserve"> "sort_order": null,</w:t>
        <w:br/>
        <w:t xml:space="preserve"> "upsell_product_metric_pricing_id": null</w:t>
        <w:br/>
        <w:t xml:space="preserve"> }</w:t>
        <w:br/>
        <w:t xml:space="preserve"> ],</w:t>
        <w:br/>
        <w:t xml:space="preserve"> "created_at": "2025-01-01T12:00:00Z",</w:t>
        <w:br/>
        <w:t xml:space="preserve"> "customer": {},</w:t>
        <w:br/>
        <w:t xml:space="preserve"> "customer_id": "cus_abc123",</w:t>
        <w:br/>
        <w:t xml:space="preserve"> "end_date": null,</w:t>
        <w:br/>
        <w:t xml:space="preserve"> "id": "sub_abc123",</w:t>
        <w:br/>
        <w:t xml:space="preserve"> "invoice_additional_display_fields": [</w:t>
        <w:br/>
        <w:t xml:space="preserve"> {</w:t>
        <w:br/>
        <w:t xml:space="preserve"> "name": "PO Number",</w:t>
        <w:br/>
        <w:t xml:space="preserve"> "value": "PO-10001"</w:t>
        <w:br/>
        <w:t xml:space="preserve"> }</w:t>
        <w:br/>
        <w:t xml:space="preserve"> ],</w:t>
        <w:br/>
        <w:t xml:space="preserve"> "invoice_due_date_from_creation": 30,</w:t>
        <w:br/>
        <w:t xml:space="preserve"> "metadata": {</w:t>
        <w:br/>
        <w:t xml:space="preserve"> "source": "api"</w:t>
        <w:br/>
        <w:t xml:space="preserve"> },</w:t>
        <w:br/>
        <w:t xml:space="preserve"> "minimum_spend": {},</w:t>
        <w:br/>
        <w:t xml:space="preserve"> "mrr": {},</w:t>
        <w:br/>
        <w:t xml:space="preserve"> "next_invoice_date": "2025-02-01",</w:t>
        <w:br/>
        <w:t xml:space="preserve"> "override_entitlements": [],</w:t>
        <w:br/>
        <w:t xml:space="preserve"> "pause_config": {},</w:t>
        <w:br/>
        <w:t xml:space="preserve"> "pause_date": null,</w:t>
        <w:br/>
        <w:t xml:space="preserve"> "payment_method_id": null,</w:t>
        <w:br/>
        <w:t xml:space="preserve"> "product_pricing_ids": [</w:t>
        <w:br/>
        <w:t xml:space="preserve"> "pp_001"</w:t>
        <w:br/>
        <w:t xml:space="preserve"> ],</w:t>
        <w:br/>
        <w:t xml:space="preserve"> "product_pricings": [</w:t>
        <w:br/>
        <w:t xml:space="preserve"> {</w:t>
        <w:br/>
        <w:t xml:space="preserve"> "created_at": "2024-12-01T00:00:00Z",</w:t>
        <w:br/>
        <w:t xml:space="preserve"> "currency": "USD",</w:t>
        <w:br/>
        <w:t xml:space="preserve"> "external_name": "Pro Annual",</w:t>
        <w:br/>
        <w:t xml:space="preserve"> "id": "pp_001",</w:t>
        <w:br/>
        <w:t xml:space="preserve"> "name": "Pro",</w:t>
        <w:br/>
        <w:t xml:space="preserve"> "product": {},</w:t>
        <w:br/>
        <w:t xml:space="preserve"> "product_id": "prod_001",</w:t>
        <w:br/>
        <w:t xml:space="preserve"> "product_metric_pricings": [</w:t>
        <w:br/>
        <w:t xml:space="preserve"> {</w:t>
        <w:br/>
        <w:t xml:space="preserve"> "created_at": "2024-12-01T00:00:00Z",</w:t>
        <w:br/>
        <w:t xml:space="preserve"> "id": "pmp_001",</w:t>
        <w:br/>
        <w:t xml:space="preserve"> "item": {},</w:t>
        <w:br/>
        <w:t xml:space="preserve"> "item_id": "item_001",</w:t>
        <w:br/>
        <w:t xml:space="preserve"> "item_pricing": {},</w:t>
        <w:br/>
        <w:t xml:space="preserve"> "item_pricing_id": "ip_001",</w:t>
        <w:br/>
        <w:t xml:space="preserve"> "metric": {},</w:t>
        <w:br/>
        <w:t xml:space="preserve"> "metric_id": "met_001",</w:t>
        <w:br/>
        <w:t xml:space="preserve"> "minimum_units": 0,</w:t>
        <w:br/>
        <w:t xml:space="preserve"> "num_licenses": 10,</w:t>
        <w:br/>
        <w:t xml:space="preserve"> "updated_at": "2024-12-01T00:00:00Z"</w:t>
        <w:br/>
        <w:t xml:space="preserve"> }</w:t>
        <w:br/>
        <w:t xml:space="preserve"> ],</w:t>
        <w:br/>
        <w:t xml:space="preserve"> "tags": [</w:t>
        <w:br/>
        <w:t xml:space="preserve"> "core"</w:t>
        <w:br/>
        <w:t xml:space="preserve"> ],</w:t>
        <w:br/>
        <w:t xml:space="preserve"> "type": "recurring",</w:t>
        <w:br/>
        <w:t xml:space="preserve"> "updated_at": "2024-12-01T00:00:00Z"</w:t>
        <w:br/>
        <w:t xml:space="preserve"> }</w:t>
        <w:br/>
        <w:t xml:space="preserve"> ],</w:t>
        <w:br/>
        <w:t xml:space="preserve"> "renewal_date": "2026-01-01",</w:t>
        <w:br/>
        <w:t xml:space="preserve"> "start_date": "2025-01-01",</w:t>
        <w:br/>
        <w:t xml:space="preserve"> "status": "active",</w:t>
        <w:br/>
        <w:t xml:space="preserve"> "term": {},</w:t>
        <w:br/>
        <w:t xml:space="preserve"> "trial": false,</w:t>
        <w:br/>
        <w:t xml:space="preserve"> "trial_conversion_date": null,</w:t>
        <w:br/>
        <w:t xml:space="preserve"> "updated_at": "2025-01-15T12:00:00Z"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response.</w:t>
            </w:r>
          </w:p>
        </w:tc>
      </w:tr>
      <w:tr>
        <w:tc>
          <w:tcPr>
            <w:tcW w:type="dxa" w:w="2880"/>
          </w:tcPr>
          <w:p>
            <w:r>
              <w:t>pagination.from_key</w:t>
            </w:r>
          </w:p>
        </w:tc>
        <w:tc>
          <w:tcPr>
            <w:tcW w:type="dxa" w:w="2880"/>
          </w:tcPr>
          <w:p>
            <w:r>
              <w:t>string | null</w:t>
            </w:r>
          </w:p>
        </w:tc>
        <w:tc>
          <w:tcPr>
            <w:tcW w:type="dxa" w:w="2880"/>
          </w:tcPr>
          <w:p>
            <w:r>
              <w:t>Cursor for the next page (if any).</w:t>
            </w:r>
          </w:p>
        </w:tc>
      </w:tr>
      <w:tr>
        <w:tc>
          <w:tcPr>
            <w:tcW w:type="dxa" w:w="2880"/>
          </w:tcPr>
          <w:p>
            <w:r>
              <w:t>pagination.limit</w:t>
            </w:r>
          </w:p>
        </w:tc>
        <w:tc>
          <w:tcPr>
            <w:tcW w:type="dxa" w:w="2880"/>
          </w:tcPr>
          <w:p>
            <w:r>
              <w:t>integer</w:t>
            </w:r>
          </w:p>
        </w:tc>
        <w:tc>
          <w:tcPr>
            <w:tcW w:type="dxa" w:w="2880"/>
          </w:tcPr>
          <w:p>
            <w:r>
              <w:t>Limit used for the response page size.</w:t>
            </w:r>
          </w:p>
        </w:tc>
      </w:tr>
      <w:tr>
        <w:tc>
          <w:tcPr>
            <w:tcW w:type="dxa" w:w="2880"/>
          </w:tcPr>
          <w:p>
            <w:r>
              <w:t>results</w:t>
            </w:r>
          </w:p>
        </w:tc>
        <w:tc>
          <w:tcPr>
            <w:tcW w:type="dxa" w:w="2880"/>
          </w:tcPr>
          <w:p>
            <w:r>
              <w:t>array</w:t>
            </w:r>
          </w:p>
        </w:tc>
        <w:tc>
          <w:tcPr>
            <w:tcW w:type="dxa" w:w="2880"/>
          </w:tcPr>
          <w:p>
            <w:r>
              <w:t>List of subscriptions matching the search criteria.</w:t>
            </w:r>
          </w:p>
        </w:tc>
      </w:tr>
      <w:tr>
        <w:tc>
          <w:tcPr>
            <w:tcW w:type="dxa" w:w="2880"/>
          </w:tcPr>
          <w:p>
            <w:r>
              <w:t>results[].auto_charges</w:t>
            </w:r>
          </w:p>
        </w:tc>
        <w:tc>
          <w:tcPr>
            <w:tcW w:type="dxa" w:w="2880"/>
          </w:tcPr>
          <w:p>
            <w:r>
              <w:t>boolean</w:t>
            </w:r>
          </w:p>
        </w:tc>
        <w:tc>
          <w:tcPr>
            <w:tcW w:type="dxa" w:w="2880"/>
          </w:tcPr>
          <w:p>
            <w:r>
              <w:t>Whether the subscription will automatically charge the attached/default payment method.</w:t>
            </w:r>
          </w:p>
        </w:tc>
      </w:tr>
      <w:tr>
        <w:tc>
          <w:tcPr>
            <w:tcW w:type="dxa" w:w="2880"/>
          </w:tcPr>
          <w:p>
            <w:r>
              <w:t>results[].auto_renews</w:t>
            </w:r>
          </w:p>
        </w:tc>
        <w:tc>
          <w:tcPr>
            <w:tcW w:type="dxa" w:w="2880"/>
          </w:tcPr>
          <w:p>
            <w:r>
              <w:t>boolean</w:t>
            </w:r>
          </w:p>
        </w:tc>
        <w:tc>
          <w:tcPr>
            <w:tcW w:type="dxa" w:w="2880"/>
          </w:tcPr>
          <w:p>
            <w:r>
              <w:t>Whether the subscription is set up to automatically renew.</w:t>
            </w:r>
          </w:p>
        </w:tc>
      </w:tr>
      <w:tr>
        <w:tc>
          <w:tcPr>
            <w:tcW w:type="dxa" w:w="2880"/>
          </w:tcPr>
          <w:p>
            <w:r>
              <w:t>results[].billing_anchor_date</w:t>
            </w:r>
          </w:p>
        </w:tc>
        <w:tc>
          <w:tcPr>
            <w:tcW w:type="dxa" w:w="2880"/>
          </w:tcPr>
          <w:p>
            <w:r>
              <w:t>string</w:t>
            </w:r>
          </w:p>
        </w:tc>
        <w:tc>
          <w:tcPr>
            <w:tcW w:type="dxa" w:w="2880"/>
          </w:tcPr>
          <w:p>
            <w:r>
              <w:t>Billing anchor date for the subscription (typically same as start date).</w:t>
            </w:r>
          </w:p>
        </w:tc>
      </w:tr>
      <w:tr>
        <w:tc>
          <w:tcPr>
            <w:tcW w:type="dxa" w:w="2880"/>
          </w:tcPr>
          <w:p>
            <w:r>
              <w:t>results[].cancel_date</w:t>
            </w:r>
          </w:p>
        </w:tc>
        <w:tc>
          <w:tcPr>
            <w:tcW w:type="dxa" w:w="2880"/>
          </w:tcPr>
          <w:p>
            <w:r>
              <w:t>string | null</w:t>
            </w:r>
          </w:p>
        </w:tc>
        <w:tc>
          <w:tcPr>
            <w:tcW w:type="dxa" w:w="2880"/>
          </w:tcPr>
          <w:p>
            <w:r>
              <w:t>Date the subscription was cancelled (end date represents when it actually cancels).</w:t>
            </w:r>
          </w:p>
        </w:tc>
      </w:tr>
      <w:tr>
        <w:tc>
          <w:tcPr>
            <w:tcW w:type="dxa" w:w="2880"/>
          </w:tcPr>
          <w:p>
            <w:r>
              <w:t>results[].change_date</w:t>
            </w:r>
          </w:p>
        </w:tc>
        <w:tc>
          <w:tcPr>
            <w:tcW w:type="dxa" w:w="2880"/>
          </w:tcPr>
          <w:p>
            <w:r>
              <w:t>string | null</w:t>
            </w:r>
          </w:p>
        </w:tc>
        <w:tc>
          <w:tcPr>
            <w:tcW w:type="dxa" w:w="2880"/>
          </w:tcPr>
          <w:p>
            <w:r>
              <w:t>Date the subscription is due to change to a different plan.</w:t>
            </w:r>
          </w:p>
        </w:tc>
      </w:tr>
      <w:tr>
        <w:tc>
          <w:tcPr>
            <w:tcW w:type="dxa" w:w="2880"/>
          </w:tcPr>
          <w:p>
            <w:r>
              <w:t>results[].company_id</w:t>
            </w:r>
          </w:p>
        </w:tc>
        <w:tc>
          <w:tcPr>
            <w:tcW w:type="dxa" w:w="2880"/>
          </w:tcPr>
          <w:p>
            <w:r>
              <w:t>string</w:t>
            </w:r>
          </w:p>
        </w:tc>
        <w:tc>
          <w:tcPr>
            <w:tcW w:type="dxa" w:w="2880"/>
          </w:tcPr>
          <w:p>
            <w:r>
              <w:t>Company ID of the subscription.</w:t>
            </w:r>
          </w:p>
        </w:tc>
      </w:tr>
      <w:tr>
        <w:tc>
          <w:tcPr>
            <w:tcW w:type="dxa" w:w="2880"/>
          </w:tcPr>
          <w:p>
            <w:r>
              <w:t>results[].computed_entitlements</w:t>
            </w:r>
          </w:p>
        </w:tc>
        <w:tc>
          <w:tcPr>
            <w:tcW w:type="dxa" w:w="2880"/>
          </w:tcPr>
          <w:p>
            <w:r>
              <w:t>array</w:t>
            </w:r>
          </w:p>
        </w:tc>
        <w:tc>
          <w:tcPr>
            <w:tcW w:type="dxa" w:w="2880"/>
          </w:tcPr>
          <w:p>
            <w:r>
              <w:t>Computed entitlements attached to the subscription.</w:t>
            </w:r>
          </w:p>
        </w:tc>
      </w:tr>
      <w:tr>
        <w:tc>
          <w:tcPr>
            <w:tcW w:type="dxa" w:w="2880"/>
          </w:tcPr>
          <w:p>
            <w:r>
              <w:t>results[].computed_entitlements[].entitlement_id</w:t>
            </w:r>
          </w:p>
        </w:tc>
        <w:tc>
          <w:tcPr>
            <w:tcW w:type="dxa" w:w="2880"/>
          </w:tcPr>
          <w:p>
            <w:r>
              <w:t>string</w:t>
            </w:r>
          </w:p>
        </w:tc>
        <w:tc>
          <w:tcPr>
            <w:tcW w:type="dxa" w:w="2880"/>
          </w:tcPr>
          <w:p>
            <w:r>
              <w:t>Entitlement ID.</w:t>
            </w:r>
          </w:p>
        </w:tc>
      </w:tr>
      <w:tr>
        <w:tc>
          <w:tcPr>
            <w:tcW w:type="dxa" w:w="2880"/>
          </w:tcPr>
          <w:p>
            <w:r>
              <w:t>results[].computed_entitlements[].id</w:t>
            </w:r>
          </w:p>
        </w:tc>
        <w:tc>
          <w:tcPr>
            <w:tcW w:type="dxa" w:w="2880"/>
          </w:tcPr>
          <w:p>
            <w:r>
              <w:t>string</w:t>
            </w:r>
          </w:p>
        </w:tc>
        <w:tc>
          <w:tcPr>
            <w:tcW w:type="dxa" w:w="2880"/>
          </w:tcPr>
          <w:p>
            <w:r>
              <w:t>Computed entitlement record ID.</w:t>
            </w:r>
          </w:p>
        </w:tc>
      </w:tr>
      <w:tr>
        <w:tc>
          <w:tcPr>
            <w:tcW w:type="dxa" w:w="2880"/>
          </w:tcPr>
          <w:p>
            <w:r>
              <w:t>results[].computed_entitlements[].key</w:t>
            </w:r>
          </w:p>
        </w:tc>
        <w:tc>
          <w:tcPr>
            <w:tcW w:type="dxa" w:w="2880"/>
          </w:tcPr>
          <w:p>
            <w:r>
              <w:t>string</w:t>
            </w:r>
          </w:p>
        </w:tc>
        <w:tc>
          <w:tcPr>
            <w:tcW w:type="dxa" w:w="2880"/>
          </w:tcPr>
          <w:p>
            <w:r>
              <w:t>Entitlement key.</w:t>
            </w:r>
          </w:p>
        </w:tc>
      </w:tr>
      <w:tr>
        <w:tc>
          <w:tcPr>
            <w:tcW w:type="dxa" w:w="2880"/>
          </w:tcPr>
          <w:p>
            <w:r>
              <w:t>results[].computed_entitlements[].name</w:t>
            </w:r>
          </w:p>
        </w:tc>
        <w:tc>
          <w:tcPr>
            <w:tcW w:type="dxa" w:w="2880"/>
          </w:tcPr>
          <w:p>
            <w:r>
              <w:t>string</w:t>
            </w:r>
          </w:p>
        </w:tc>
        <w:tc>
          <w:tcPr>
            <w:tcW w:type="dxa" w:w="2880"/>
          </w:tcPr>
          <w:p>
            <w:r>
              <w:t>Entitlement name.</w:t>
            </w:r>
          </w:p>
        </w:tc>
      </w:tr>
      <w:tr>
        <w:tc>
          <w:tcPr>
            <w:tcW w:type="dxa" w:w="2880"/>
          </w:tcPr>
          <w:p>
            <w:r>
              <w:t>results[].computed_entitlements[].type</w:t>
            </w:r>
          </w:p>
        </w:tc>
        <w:tc>
          <w:tcPr>
            <w:tcW w:type="dxa" w:w="2880"/>
          </w:tcPr>
          <w:p>
            <w:r>
              <w:t>string</w:t>
            </w:r>
          </w:p>
        </w:tc>
        <w:tc>
          <w:tcPr>
            <w:tcW w:type="dxa" w:w="2880"/>
          </w:tcPr>
          <w:p>
            <w:r>
              <w:t>Entitlement type.</w:t>
            </w:r>
          </w:p>
        </w:tc>
      </w:tr>
      <w:tr>
        <w:tc>
          <w:tcPr>
            <w:tcW w:type="dxa" w:w="2880"/>
          </w:tcPr>
          <w:p>
            <w:r>
              <w:t>results[].computed_entitlements[].value</w:t>
            </w:r>
          </w:p>
        </w:tc>
        <w:tc>
          <w:tcPr>
            <w:tcW w:type="dxa" w:w="2880"/>
          </w:tcPr>
          <w:p>
            <w:r>
              <w:t>any</w:t>
            </w:r>
          </w:p>
        </w:tc>
        <w:tc>
          <w:tcPr>
            <w:tcW w:type="dxa" w:w="2880"/>
          </w:tcPr>
          <w:p>
            <w:r>
              <w:t>Effective entitlement value.</w:t>
            </w:r>
          </w:p>
        </w:tc>
      </w:tr>
      <w:tr>
        <w:tc>
          <w:tcPr>
            <w:tcW w:type="dxa" w:w="2880"/>
          </w:tcPr>
          <w:p>
            <w:r>
              <w:t>results[].config_items</w:t>
            </w:r>
          </w:p>
        </w:tc>
        <w:tc>
          <w:tcPr>
            <w:tcW w:type="dxa" w:w="2880"/>
          </w:tcPr>
          <w:p>
            <w:r>
              <w:t>array</w:t>
            </w:r>
          </w:p>
        </w:tc>
        <w:tc>
          <w:tcPr>
            <w:tcW w:type="dxa" w:w="2880"/>
          </w:tcPr>
          <w:p>
            <w:r>
              <w:t>Mapping of quantities and product metric pricings.</w:t>
            </w:r>
          </w:p>
        </w:tc>
      </w:tr>
      <w:tr>
        <w:tc>
          <w:tcPr>
            <w:tcW w:type="dxa" w:w="2880"/>
          </w:tcPr>
          <w:p>
            <w:r>
              <w:t>results[].config_items[].hide_at_checkout</w:t>
            </w:r>
          </w:p>
        </w:tc>
        <w:tc>
          <w:tcPr>
            <w:tcW w:type="dxa" w:w="2880"/>
          </w:tcPr>
          <w:p>
            <w:r>
              <w:t>boolean | null</w:t>
            </w:r>
          </w:p>
        </w:tc>
        <w:tc>
          <w:tcPr>
            <w:tcW w:type="dxa" w:w="2880"/>
          </w:tcPr>
          <w:p>
            <w:r>
              <w:t>Whether the pricing row will be hidden at checkout (defaults to false per description).</w:t>
            </w:r>
          </w:p>
        </w:tc>
      </w:tr>
      <w:tr>
        <w:tc>
          <w:tcPr>
            <w:tcW w:type="dxa" w:w="2880"/>
          </w:tcPr>
          <w:p>
            <w:r>
              <w:t>results[].config_items[].minimum_units</w:t>
            </w:r>
          </w:p>
        </w:tc>
        <w:tc>
          <w:tcPr>
            <w:tcW w:type="dxa" w:w="2880"/>
          </w:tcPr>
          <w:p>
            <w:r>
              <w:t>number</w:t>
            </w:r>
          </w:p>
        </w:tc>
        <w:tc>
          <w:tcPr>
            <w:tcW w:type="dxa" w:w="2880"/>
          </w:tcPr>
          <w:p>
            <w:r>
              <w:t>Minimum units for a usage-based component.</w:t>
            </w:r>
          </w:p>
        </w:tc>
      </w:tr>
      <w:tr>
        <w:tc>
          <w:tcPr>
            <w:tcW w:type="dxa" w:w="2880"/>
          </w:tcPr>
          <w:p>
            <w:r>
              <w:t>results[].config_items[].num_licenses</w:t>
            </w:r>
          </w:p>
        </w:tc>
        <w:tc>
          <w:tcPr>
            <w:tcW w:type="dxa" w:w="2880"/>
          </w:tcPr>
          <w:p>
            <w:r>
              <w:t>number</w:t>
            </w:r>
          </w:p>
        </w:tc>
        <w:tc>
          <w:tcPr>
            <w:tcW w:type="dxa" w:w="2880"/>
          </w:tcPr>
          <w:p>
            <w:r>
              <w:t>Number of licenses for a license-based component.</w:t>
            </w:r>
          </w:p>
        </w:tc>
      </w:tr>
      <w:tr>
        <w:tc>
          <w:tcPr>
            <w:tcW w:type="dxa" w:w="2880"/>
          </w:tcPr>
          <w:p>
            <w:r>
              <w:t>results[].created_at</w:t>
            </w:r>
          </w:p>
        </w:tc>
        <w:tc>
          <w:tcPr>
            <w:tcW w:type="dxa" w:w="2880"/>
          </w:tcPr>
          <w:p>
            <w:r>
              <w:t>string</w:t>
            </w:r>
          </w:p>
        </w:tc>
        <w:tc>
          <w:tcPr>
            <w:tcW w:type="dxa" w:w="2880"/>
          </w:tcPr>
          <w:p>
            <w:r>
              <w:t>Date the subscription was created.</w:t>
            </w:r>
          </w:p>
        </w:tc>
      </w:tr>
      <w:tr>
        <w:tc>
          <w:tcPr>
            <w:tcW w:type="dxa" w:w="2880"/>
          </w:tcPr>
          <w:p>
            <w:r>
              <w:t>results[].customer_id</w:t>
            </w:r>
          </w:p>
        </w:tc>
        <w:tc>
          <w:tcPr>
            <w:tcW w:type="dxa" w:w="2880"/>
          </w:tcPr>
          <w:p>
            <w:r>
              <w:t>string</w:t>
            </w:r>
          </w:p>
        </w:tc>
        <w:tc>
          <w:tcPr>
            <w:tcW w:type="dxa" w:w="2880"/>
          </w:tcPr>
          <w:p>
            <w:r>
              <w:t>Customer ID the subscription belongs to.</w:t>
            </w:r>
          </w:p>
        </w:tc>
      </w:tr>
      <w:tr>
        <w:tc>
          <w:tcPr>
            <w:tcW w:type="dxa" w:w="2880"/>
          </w:tcPr>
          <w:p>
            <w:r>
              <w:t>results[].end_date</w:t>
            </w:r>
          </w:p>
        </w:tc>
        <w:tc>
          <w:tcPr>
            <w:tcW w:type="dxa" w:w="2880"/>
          </w:tcPr>
          <w:p>
            <w:r>
              <w:t>string | null</w:t>
            </w:r>
          </w:p>
        </w:tc>
        <w:tc>
          <w:tcPr>
            <w:tcW w:type="dxa" w:w="2880"/>
          </w:tcPr>
          <w:p>
            <w:r>
              <w:t>End date of the subscription, if any.</w:t>
            </w:r>
          </w:p>
        </w:tc>
      </w:tr>
      <w:tr>
        <w:tc>
          <w:tcPr>
            <w:tcW w:type="dxa" w:w="2880"/>
          </w:tcPr>
          <w:p>
            <w:r>
              <w:t>results[].id</w:t>
            </w:r>
          </w:p>
        </w:tc>
        <w:tc>
          <w:tcPr>
            <w:tcW w:type="dxa" w:w="2880"/>
          </w:tcPr>
          <w:p>
            <w:r>
              <w:t>string</w:t>
            </w:r>
          </w:p>
        </w:tc>
        <w:tc>
          <w:tcPr>
            <w:tcW w:type="dxa" w:w="2880"/>
          </w:tcPr>
          <w:p>
            <w:r>
              <w:t>Subscription ID in Measure.</w:t>
            </w:r>
          </w:p>
        </w:tc>
      </w:tr>
      <w:tr>
        <w:tc>
          <w:tcPr>
            <w:tcW w:type="dxa" w:w="2880"/>
          </w:tcPr>
          <w:p>
            <w:r>
              <w:t>results[].invoice_additional_display_fields</w:t>
            </w:r>
          </w:p>
        </w:tc>
        <w:tc>
          <w:tcPr>
            <w:tcW w:type="dxa" w:w="2880"/>
          </w:tcPr>
          <w:p>
            <w:r>
              <w:t>array</w:t>
            </w:r>
          </w:p>
        </w:tc>
        <w:tc>
          <w:tcPr>
            <w:tcW w:type="dxa" w:w="2880"/>
          </w:tcPr>
          <w:p>
            <w:r>
              <w:t>Additional invoice key-value pairs attached to invoices for this subscription.</w:t>
            </w:r>
          </w:p>
        </w:tc>
      </w:tr>
      <w:tr>
        <w:tc>
          <w:tcPr>
            <w:tcW w:type="dxa" w:w="2880"/>
          </w:tcPr>
          <w:p>
            <w:r>
              <w:t>results[].invoice_additional_display_fields[].name</w:t>
            </w:r>
          </w:p>
        </w:tc>
        <w:tc>
          <w:tcPr>
            <w:tcW w:type="dxa" w:w="2880"/>
          </w:tcPr>
          <w:p>
            <w:r>
              <w:t>string</w:t>
            </w:r>
          </w:p>
        </w:tc>
        <w:tc>
          <w:tcPr>
            <w:tcW w:type="dxa" w:w="2880"/>
          </w:tcPr>
          <w:p>
            <w:r>
              <w:t>Field name.</w:t>
            </w:r>
          </w:p>
        </w:tc>
      </w:tr>
      <w:tr>
        <w:tc>
          <w:tcPr>
            <w:tcW w:type="dxa" w:w="2880"/>
          </w:tcPr>
          <w:p>
            <w:r>
              <w:t>results[].invoice_additional_display_fields[].value</w:t>
            </w:r>
          </w:p>
        </w:tc>
        <w:tc>
          <w:tcPr>
            <w:tcW w:type="dxa" w:w="2880"/>
          </w:tcPr>
          <w:p>
            <w:r>
              <w:t>string</w:t>
            </w:r>
          </w:p>
        </w:tc>
        <w:tc>
          <w:tcPr>
            <w:tcW w:type="dxa" w:w="2880"/>
          </w:tcPr>
          <w:p>
            <w:r>
              <w:t>Field value.</w:t>
            </w:r>
          </w:p>
        </w:tc>
      </w:tr>
      <w:tr>
        <w:tc>
          <w:tcPr>
            <w:tcW w:type="dxa" w:w="2880"/>
          </w:tcPr>
          <w:p>
            <w:r>
              <w:t>results[].invoice_due_date_from_creation</w:t>
            </w:r>
          </w:p>
        </w:tc>
        <w:tc>
          <w:tcPr>
            <w:tcW w:type="dxa" w:w="2880"/>
          </w:tcPr>
          <w:p>
            <w:r>
              <w:t>integer</w:t>
            </w:r>
          </w:p>
        </w:tc>
        <w:tc>
          <w:tcPr>
            <w:tcW w:type="dxa" w:w="2880"/>
          </w:tcPr>
          <w:p>
            <w:r>
              <w:t>Number of days between invoice date and due date.</w:t>
            </w:r>
          </w:p>
        </w:tc>
      </w:tr>
      <w:tr>
        <w:tc>
          <w:tcPr>
            <w:tcW w:type="dxa" w:w="2880"/>
          </w:tcPr>
          <w:p>
            <w:r>
              <w:t>results[].metadata</w:t>
            </w:r>
          </w:p>
        </w:tc>
        <w:tc>
          <w:tcPr>
            <w:tcW w:type="dxa" w:w="2880"/>
          </w:tcPr>
          <w:p>
            <w:r>
              <w:t>object</w:t>
            </w:r>
          </w:p>
        </w:tc>
        <w:tc>
          <w:tcPr>
            <w:tcW w:type="dxa" w:w="2880"/>
          </w:tcPr>
          <w:p>
            <w:r>
              <w:t>Arbitrary metadata key-value map.</w:t>
            </w:r>
          </w:p>
        </w:tc>
      </w:tr>
      <w:tr>
        <w:tc>
          <w:tcPr>
            <w:tcW w:type="dxa" w:w="2880"/>
          </w:tcPr>
          <w:p>
            <w:r>
              <w:t>results[].next_invoice_date</w:t>
            </w:r>
          </w:p>
        </w:tc>
        <w:tc>
          <w:tcPr>
            <w:tcW w:type="dxa" w:w="2880"/>
          </w:tcPr>
          <w:p>
            <w:r>
              <w:t>string | null</w:t>
            </w:r>
          </w:p>
        </w:tc>
        <w:tc>
          <w:tcPr>
            <w:tcW w:type="dxa" w:w="2880"/>
          </w:tcPr>
          <w:p>
            <w:r>
              <w:t>Date the next invoice will be available.</w:t>
            </w:r>
          </w:p>
        </w:tc>
      </w:tr>
      <w:tr>
        <w:tc>
          <w:tcPr>
            <w:tcW w:type="dxa" w:w="2880"/>
          </w:tcPr>
          <w:p>
            <w:r>
              <w:t>results[].payment_method_id</w:t>
            </w:r>
          </w:p>
        </w:tc>
        <w:tc>
          <w:tcPr>
            <w:tcW w:type="dxa" w:w="2880"/>
          </w:tcPr>
          <w:p>
            <w:r>
              <w:t>string | null</w:t>
            </w:r>
          </w:p>
        </w:tc>
        <w:tc>
          <w:tcPr>
            <w:tcW w:type="dxa" w:w="2880"/>
          </w:tcPr>
          <w:p>
            <w:r>
              <w:t>Payment method ID for this subscription, if available.</w:t>
            </w:r>
          </w:p>
        </w:tc>
      </w:tr>
      <w:tr>
        <w:tc>
          <w:tcPr>
            <w:tcW w:type="dxa" w:w="2880"/>
          </w:tcPr>
          <w:p>
            <w:r>
              <w:t>results[].product_pricing_ids</w:t>
            </w:r>
          </w:p>
        </w:tc>
        <w:tc>
          <w:tcPr>
            <w:tcW w:type="dxa" w:w="2880"/>
          </w:tcPr>
          <w:p>
            <w:r>
              <w:t>string[]</w:t>
            </w:r>
          </w:p>
        </w:tc>
        <w:tc>
          <w:tcPr>
            <w:tcW w:type="dxa" w:w="2880"/>
          </w:tcPr>
          <w:p>
            <w:r>
              <w:t>List of plan (product pricing) IDs included in the subscription.</w:t>
            </w:r>
          </w:p>
        </w:tc>
      </w:tr>
      <w:tr>
        <w:tc>
          <w:tcPr>
            <w:tcW w:type="dxa" w:w="2880"/>
          </w:tcPr>
          <w:p>
            <w:r>
              <w:t>results[].product_pricings</w:t>
            </w:r>
          </w:p>
        </w:tc>
        <w:tc>
          <w:tcPr>
            <w:tcW w:type="dxa" w:w="2880"/>
          </w:tcPr>
          <w:p>
            <w:r>
              <w:t>array</w:t>
            </w:r>
          </w:p>
        </w:tc>
        <w:tc>
          <w:tcPr>
            <w:tcW w:type="dxa" w:w="2880"/>
          </w:tcPr>
          <w:p>
            <w:r>
              <w:t>Plan objects included in the subscription.</w:t>
            </w:r>
          </w:p>
        </w:tc>
      </w:tr>
      <w:tr>
        <w:tc>
          <w:tcPr>
            <w:tcW w:type="dxa" w:w="2880"/>
          </w:tcPr>
          <w:p>
            <w:r>
              <w:t>results[].product_pricings[].currency</w:t>
            </w:r>
          </w:p>
        </w:tc>
        <w:tc>
          <w:tcPr>
            <w:tcW w:type="dxa" w:w="2880"/>
          </w:tcPr>
          <w:p>
            <w:r>
              <w:t>string | null</w:t>
            </w:r>
          </w:p>
        </w:tc>
        <w:tc>
          <w:tcPr>
            <w:tcW w:type="dxa" w:w="2880"/>
          </w:tcPr>
          <w:p>
            <w:r>
              <w:t>Currency for the product pricing.</w:t>
            </w:r>
          </w:p>
        </w:tc>
      </w:tr>
      <w:tr>
        <w:tc>
          <w:tcPr>
            <w:tcW w:type="dxa" w:w="2880"/>
          </w:tcPr>
          <w:p>
            <w:r>
              <w:t>results[].product_pricings[].external_name</w:t>
            </w:r>
          </w:p>
        </w:tc>
        <w:tc>
          <w:tcPr>
            <w:tcW w:type="dxa" w:w="2880"/>
          </w:tcPr>
          <w:p>
            <w:r>
              <w:t>string</w:t>
            </w:r>
          </w:p>
        </w:tc>
        <w:tc>
          <w:tcPr>
            <w:tcW w:type="dxa" w:w="2880"/>
          </w:tcPr>
          <w:p>
            <w:r>
              <w:t>Externally exposed name for the product pricing.</w:t>
            </w:r>
          </w:p>
        </w:tc>
      </w:tr>
      <w:tr>
        <w:tc>
          <w:tcPr>
            <w:tcW w:type="dxa" w:w="2880"/>
          </w:tcPr>
          <w:p>
            <w:r>
              <w:t>results[].product_pricings[].id</w:t>
            </w:r>
          </w:p>
        </w:tc>
        <w:tc>
          <w:tcPr>
            <w:tcW w:type="dxa" w:w="2880"/>
          </w:tcPr>
          <w:p>
            <w:r>
              <w:t>string</w:t>
            </w:r>
          </w:p>
        </w:tc>
        <w:tc>
          <w:tcPr>
            <w:tcW w:type="dxa" w:w="2880"/>
          </w:tcPr>
          <w:p>
            <w:r>
              <w:t>Product pricing ID.</w:t>
            </w:r>
          </w:p>
        </w:tc>
      </w:tr>
      <w:tr>
        <w:tc>
          <w:tcPr>
            <w:tcW w:type="dxa" w:w="2880"/>
          </w:tcPr>
          <w:p>
            <w:r>
              <w:t>results[].product_pricings[].name</w:t>
            </w:r>
          </w:p>
        </w:tc>
        <w:tc>
          <w:tcPr>
            <w:tcW w:type="dxa" w:w="2880"/>
          </w:tcPr>
          <w:p>
            <w:r>
              <w:t>string</w:t>
            </w:r>
          </w:p>
        </w:tc>
        <w:tc>
          <w:tcPr>
            <w:tcW w:type="dxa" w:w="2880"/>
          </w:tcPr>
          <w:p>
            <w:r>
              <w:t>Product pricing name.</w:t>
            </w:r>
          </w:p>
        </w:tc>
      </w:tr>
      <w:tr>
        <w:tc>
          <w:tcPr>
            <w:tcW w:type="dxa" w:w="2880"/>
          </w:tcPr>
          <w:p>
            <w:r>
              <w:t>results[].product_pricings[].product_id</w:t>
            </w:r>
          </w:p>
        </w:tc>
        <w:tc>
          <w:tcPr>
            <w:tcW w:type="dxa" w:w="2880"/>
          </w:tcPr>
          <w:p>
            <w:r>
              <w:t>string</w:t>
            </w:r>
          </w:p>
        </w:tc>
        <w:tc>
          <w:tcPr>
            <w:tcW w:type="dxa" w:w="2880"/>
          </w:tcPr>
          <w:p>
            <w:r>
              <w:t>Product ID.</w:t>
            </w:r>
          </w:p>
        </w:tc>
      </w:tr>
      <w:tr>
        <w:tc>
          <w:tcPr>
            <w:tcW w:type="dxa" w:w="2880"/>
          </w:tcPr>
          <w:p>
            <w:r>
              <w:t>results[].product_pricings[].product_metric_pricings</w:t>
            </w:r>
          </w:p>
        </w:tc>
        <w:tc>
          <w:tcPr>
            <w:tcW w:type="dxa" w:w="2880"/>
          </w:tcPr>
          <w:p>
            <w:r>
              <w:t>array</w:t>
            </w:r>
          </w:p>
        </w:tc>
        <w:tc>
          <w:tcPr>
            <w:tcW w:type="dxa" w:w="2880"/>
          </w:tcPr>
          <w:p>
            <w:r>
              <w:t>Metric components of the product pricing plan.</w:t>
            </w:r>
          </w:p>
        </w:tc>
      </w:tr>
      <w:tr>
        <w:tc>
          <w:tcPr>
            <w:tcW w:type="dxa" w:w="2880"/>
          </w:tcPr>
          <w:p>
            <w:r>
              <w:t>results[].product_pricings[].product_metric_pricings[].id</w:t>
            </w:r>
          </w:p>
        </w:tc>
        <w:tc>
          <w:tcPr>
            <w:tcW w:type="dxa" w:w="2880"/>
          </w:tcPr>
          <w:p>
            <w:r>
              <w:t>string</w:t>
            </w:r>
          </w:p>
        </w:tc>
        <w:tc>
          <w:tcPr>
            <w:tcW w:type="dxa" w:w="2880"/>
          </w:tcPr>
          <w:p>
            <w:r>
              <w:t>Product metric pricing ID.</w:t>
            </w:r>
          </w:p>
        </w:tc>
      </w:tr>
      <w:tr>
        <w:tc>
          <w:tcPr>
            <w:tcW w:type="dxa" w:w="2880"/>
          </w:tcPr>
          <w:p>
            <w:r>
              <w:t>results[].product_pricings[].product_metric_pricings[].minimum_units</w:t>
            </w:r>
          </w:p>
        </w:tc>
        <w:tc>
          <w:tcPr>
            <w:tcW w:type="dxa" w:w="2880"/>
          </w:tcPr>
          <w:p>
            <w:r>
              <w:t>number</w:t>
            </w:r>
          </w:p>
        </w:tc>
        <w:tc>
          <w:tcPr>
            <w:tcW w:type="dxa" w:w="2880"/>
          </w:tcPr>
          <w:p>
            <w:r>
              <w:t>Minimum units committed for this metric pricing.</w:t>
            </w:r>
          </w:p>
        </w:tc>
      </w:tr>
      <w:tr>
        <w:tc>
          <w:tcPr>
            <w:tcW w:type="dxa" w:w="2880"/>
          </w:tcPr>
          <w:p>
            <w:r>
              <w:t>results[].product_pricings[].product_metric_pricings[].num_licenses</w:t>
            </w:r>
          </w:p>
        </w:tc>
        <w:tc>
          <w:tcPr>
            <w:tcW w:type="dxa" w:w="2880"/>
          </w:tcPr>
          <w:p>
            <w:r>
              <w:t>number</w:t>
            </w:r>
          </w:p>
        </w:tc>
        <w:tc>
          <w:tcPr>
            <w:tcW w:type="dxa" w:w="2880"/>
          </w:tcPr>
          <w:p>
            <w:r>
              <w:t>Number of licenses for this metric pricing.</w:t>
            </w:r>
          </w:p>
        </w:tc>
      </w:tr>
      <w:tr>
        <w:tc>
          <w:tcPr>
            <w:tcW w:type="dxa" w:w="2880"/>
          </w:tcPr>
          <w:p>
            <w:r>
              <w:t>results[].product_pricings[].tags</w:t>
            </w:r>
          </w:p>
        </w:tc>
        <w:tc>
          <w:tcPr>
            <w:tcW w:type="dxa" w:w="2880"/>
          </w:tcPr>
          <w:p>
            <w:r>
              <w:t>string[]</w:t>
            </w:r>
          </w:p>
        </w:tc>
        <w:tc>
          <w:tcPr>
            <w:tcW w:type="dxa" w:w="2880"/>
          </w:tcPr>
          <w:p>
            <w:r>
              <w:t>Tags on the product pricing.</w:t>
            </w:r>
          </w:p>
        </w:tc>
      </w:tr>
      <w:tr>
        <w:tc>
          <w:tcPr>
            <w:tcW w:type="dxa" w:w="2880"/>
          </w:tcPr>
          <w:p>
            <w:r>
              <w:t>results[].product_pricings[].type</w:t>
            </w:r>
          </w:p>
        </w:tc>
        <w:tc>
          <w:tcPr>
            <w:tcW w:type="dxa" w:w="2880"/>
          </w:tcPr>
          <w:p>
            <w:r>
              <w:t>string</w:t>
            </w:r>
          </w:p>
        </w:tc>
        <w:tc>
          <w:tcPr>
            <w:tcW w:type="dxa" w:w="2880"/>
          </w:tcPr>
          <w:p>
            <w:r>
              <w:t>Type of product pricing (e.g., recurring or one-time).</w:t>
            </w:r>
          </w:p>
        </w:tc>
      </w:tr>
      <w:tr>
        <w:tc>
          <w:tcPr>
            <w:tcW w:type="dxa" w:w="2880"/>
          </w:tcPr>
          <w:p>
            <w:r>
              <w:t>results[].renewal_date</w:t>
            </w:r>
          </w:p>
        </w:tc>
        <w:tc>
          <w:tcPr>
            <w:tcW w:type="dxa" w:w="2880"/>
          </w:tcPr>
          <w:p>
            <w:r>
              <w:t>string | null</w:t>
            </w:r>
          </w:p>
        </w:tc>
        <w:tc>
          <w:tcPr>
            <w:tcW w:type="dxa" w:w="2880"/>
          </w:tcPr>
          <w:p>
            <w:r>
              <w:t>Renewal date of the subscription, if any.</w:t>
            </w:r>
          </w:p>
        </w:tc>
      </w:tr>
      <w:tr>
        <w:tc>
          <w:tcPr>
            <w:tcW w:type="dxa" w:w="2880"/>
          </w:tcPr>
          <w:p>
            <w:r>
              <w:t>results[].start_date</w:t>
            </w:r>
          </w:p>
        </w:tc>
        <w:tc>
          <w:tcPr>
            <w:tcW w:type="dxa" w:w="2880"/>
          </w:tcPr>
          <w:p>
            <w:r>
              <w:t>string</w:t>
            </w:r>
          </w:p>
        </w:tc>
        <w:tc>
          <w:tcPr>
            <w:tcW w:type="dxa" w:w="2880"/>
          </w:tcPr>
          <w:p>
            <w:r>
              <w:t>Start date of the subscription.</w:t>
            </w:r>
          </w:p>
        </w:tc>
      </w:tr>
      <w:tr>
        <w:tc>
          <w:tcPr>
            <w:tcW w:type="dxa" w:w="2880"/>
          </w:tcPr>
          <w:p>
            <w:r>
              <w:t>results[].status</w:t>
            </w:r>
          </w:p>
        </w:tc>
        <w:tc>
          <w:tcPr>
            <w:tcW w:type="dxa" w:w="2880"/>
          </w:tcPr>
          <w:p>
            <w:r>
              <w:t>string</w:t>
            </w:r>
          </w:p>
        </w:tc>
        <w:tc>
          <w:tcPr>
            <w:tcW w:type="dxa" w:w="2880"/>
          </w:tcPr>
          <w:p>
            <w:r>
              <w:t>Subscription status (scraped response says: one of active, cancelled or unpaid).</w:t>
            </w:r>
          </w:p>
        </w:tc>
      </w:tr>
      <w:tr>
        <w:tc>
          <w:tcPr>
            <w:tcW w:type="dxa" w:w="2880"/>
          </w:tcPr>
          <w:p>
            <w:r>
              <w:t>results[].trial</w:t>
            </w:r>
          </w:p>
        </w:tc>
        <w:tc>
          <w:tcPr>
            <w:tcW w:type="dxa" w:w="2880"/>
          </w:tcPr>
          <w:p>
            <w:r>
              <w:t>boolean</w:t>
            </w:r>
          </w:p>
        </w:tc>
        <w:tc>
          <w:tcPr>
            <w:tcW w:type="dxa" w:w="2880"/>
          </w:tcPr>
          <w:p>
            <w:r>
              <w:t>Whether the subscription is a trial.</w:t>
            </w:r>
          </w:p>
        </w:tc>
      </w:tr>
      <w:tr>
        <w:tc>
          <w:tcPr>
            <w:tcW w:type="dxa" w:w="2880"/>
          </w:tcPr>
          <w:p>
            <w:r>
              <w:t>results[].trial_conversion_date</w:t>
            </w:r>
          </w:p>
        </w:tc>
        <w:tc>
          <w:tcPr>
            <w:tcW w:type="dxa" w:w="2880"/>
          </w:tcPr>
          <w:p>
            <w:r>
              <w:t>string | null</w:t>
            </w:r>
          </w:p>
        </w:tc>
        <w:tc>
          <w:tcPr>
            <w:tcW w:type="dxa" w:w="2880"/>
          </w:tcPr>
          <w:p>
            <w:r>
              <w:t>Date the trial converted to active; null if it did not convert.</w:t>
            </w:r>
          </w:p>
        </w:tc>
      </w:tr>
      <w:tr>
        <w:tc>
          <w:tcPr>
            <w:tcW w:type="dxa" w:w="2880"/>
          </w:tcPr>
          <w:p>
            <w:r>
              <w:t>results[].updated_at</w:t>
            </w:r>
          </w:p>
        </w:tc>
        <w:tc>
          <w:tcPr>
            <w:tcW w:type="dxa" w:w="2880"/>
          </w:tcPr>
          <w:p>
            <w:r>
              <w:t>string</w:t>
            </w:r>
          </w:p>
        </w:tc>
        <w:tc>
          <w:tcPr>
            <w:tcW w:type="dxa" w:w="2880"/>
          </w:tcPr>
          <w:p>
            <w:r>
              <w:t>Date the subscription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'https://api.maplebilling.com/api/v1/companies/cmp_12345/subscriptions/find' \</w:t>
        <w:br/>
        <w:t xml:space="preserve"> --header 'Accept: application/json' \</w:t>
        <w:br/>
        <w:t xml:space="preserve"> --header 'Content-Type: application/json' \</w:t>
        <w:br/>
        <w:t xml:space="preserve"> --header 'Idempotency-Key: 2b7b7d9e-7c3d-4fb3-9c4a-6b8d2b6a9f1a' \</w:t>
        <w:br/>
        <w:t xml:space="preserve"> --data '{</w:t>
        <w:br/>
        <w:t xml:space="preserve"> "include_meta": true,</w:t>
        <w:br/>
        <w:t xml:space="preserve"> "pagination": {</w:t>
        <w:br/>
        <w:t xml:space="preserve"> "from_key": null,</w:t>
        <w:br/>
        <w:t xml:space="preserve"> "limit": 20</w:t>
        <w:br/>
        <w:t xml:space="preserve">    },</w:t>
        <w:br/>
        <w:t xml:space="preserve"> "query": {</w:t>
        <w:br/>
        <w:t xml:space="preserve"> "customer_id": "cus_abc123",</w:t>
        <w:br/>
        <w:t xml:space="preserve"> "statuses": ["ACTIVE", "CANCELLED"],</w:t>
        <w:br/>
        <w:t xml:space="preserve"> "trial": false,</w:t>
        <w:br/>
        <w:t xml:space="preserve"> "search": "Acme"</w:t>
        <w:br/>
        <w:t xml:space="preserve">    },</w:t>
        <w:br/>
        <w:t xml:space="preserve"> "sort_key": "createdAtDesc"</w:t>
        <w:br/>
        <w:t xml:space="preserve">  }'</w:t>
      </w:r>
    </w:p>
    <w:p>
      <w:pPr>
        <w:pStyle w:val="Heading3"/>
      </w:pPr>
      <w:r>
        <w:t>Example Usage</w:t>
      </w:r>
    </w:p>
    <w:p>
      <w:pPr>
        <w:pStyle w:val="Heading3"/>
      </w:pPr>
      <w:r>
        <w:t>Example 1: Find active subscriptions for a specific customer</w:t>
      </w:r>
    </w:p>
    <w:p>
      <w:r>
        <w:rPr>
          <w:b/>
          <w:color w:val="666666"/>
          <w:sz w:val="16"/>
        </w:rPr>
        <w:t>[bash]</w:t>
      </w:r>
    </w:p>
    <w:p>
      <w:pPr>
        <w:shd w:fill="F2F2F2" w:val="clear"/>
      </w:pPr>
      <w:r>
        <w:rPr>
          <w:rFonts w:ascii="Courier New" w:hAnsi="Courier New"/>
          <w:sz w:val="17"/>
        </w:rPr>
        <w:t>curl --request POST \</w:t>
        <w:br/>
        <w:t xml:space="preserve"> --url 'https://api.maplebilling.com/api/v1/companies/cmp_12345/subscriptions/find' \</w:t>
        <w:br/>
        <w:t xml:space="preserve"> --header 'Accept: application/json' \</w:t>
        <w:br/>
        <w:t xml:space="preserve"> --header 'Content-Type: application/json' \</w:t>
        <w:br/>
        <w:t xml:space="preserve"> --data '{</w:t>
        <w:br/>
        <w:t xml:space="preserve"> "pagination": { "limit": 50 },</w:t>
        <w:br/>
        <w:t xml:space="preserve"> "query": { "customer_id": "cus_abc123", "statuses": ["ACTIVE"] },</w:t>
        <w:br/>
        <w:t xml:space="preserve"> "sort_key": "updatedAtDesc"</w:t>
        <w:br/>
        <w:t xml:space="preserve">  }'</w:t>
      </w:r>
    </w:p>
    <w:p>
      <w:pPr>
        <w:pStyle w:val="Heading3"/>
      </w:pPr>
      <w:r>
        <w:t>Example 2: Cursor pagination using from_key</w:t>
      </w:r>
    </w:p>
    <w:p>
      <w:r>
        <w:rPr>
          <w:b/>
          <w:color w:val="666666"/>
          <w:sz w:val="16"/>
        </w:rPr>
        <w:t>[bash]</w:t>
      </w:r>
    </w:p>
    <w:p>
      <w:pPr>
        <w:shd w:fill="F2F2F2" w:val="clear"/>
      </w:pPr>
      <w:r>
        <w:rPr>
          <w:rFonts w:ascii="Courier New" w:hAnsi="Courier New"/>
          <w:sz w:val="17"/>
        </w:rPr>
        <w:t>curl --request POST \</w:t>
        <w:br/>
        <w:t xml:space="preserve"> --url 'https://api.maplebilling.com/api/v1/companies/cmp_12345/subscriptions/find' \</w:t>
        <w:br/>
        <w:t xml:space="preserve"> --header 'Accept: application/json' \</w:t>
        <w:br/>
        <w:t xml:space="preserve"> --header 'Content-Type: application/json' \</w:t>
        <w:br/>
        <w:t xml:space="preserve"> --data '{</w:t>
        <w:br/>
        <w:t xml:space="preserve"> "pagination": { "from_key": "sub_cursor_001", "limit": 20 },</w:t>
        <w:br/>
        <w:t xml:space="preserve"> "query": {},</w:t>
        <w:br/>
        <w:t xml:space="preserve"> "sort_key": "createdAtAsc"</w:t>
        <w:br/>
        <w:t xml:space="preserve">  }'</w:t>
      </w:r>
    </w:p>
    <w:p>
      <w:pPr>
        <w:pStyle w:val="Heading3"/>
      </w:pPr>
      <w:r>
        <w:t>Example 3: Filter by product pricing IDs and sort by MRR descending</w:t>
      </w:r>
    </w:p>
    <w:p>
      <w:r>
        <w:rPr>
          <w:b/>
          <w:color w:val="666666"/>
          <w:sz w:val="16"/>
        </w:rPr>
        <w:t>[bash]</w:t>
      </w:r>
    </w:p>
    <w:p>
      <w:pPr>
        <w:shd w:fill="F2F2F2" w:val="clear"/>
      </w:pPr>
      <w:r>
        <w:rPr>
          <w:rFonts w:ascii="Courier New" w:hAnsi="Courier New"/>
          <w:sz w:val="17"/>
        </w:rPr>
        <w:t>curl --request POST \</w:t>
        <w:br/>
        <w:t xml:space="preserve"> --url 'https://api.maplebilling.com/api/v1/companies/cmp_12345/subscriptions/find' \</w:t>
        <w:br/>
        <w:t xml:space="preserve"> --header 'Accept: application/json' \</w:t>
        <w:br/>
        <w:t xml:space="preserve"> --header 'Content-Type: application/json' \</w:t>
        <w:br/>
        <w:t xml:space="preserve"> --data '{</w:t>
        <w:br/>
        <w:t xml:space="preserve"> "pagination": { "limit": 100 },</w:t>
        <w:br/>
        <w:t xml:space="preserve"> "query": { "product_pricing_ids": { "arr": ["pp_001", "pp_002"] } },</w:t>
        <w:br/>
        <w:t xml:space="preserve"> "sort_key": "mrrDesc"</w:t>
        <w:br/>
        <w:t xml:space="preserve">  }'</w:t>
      </w:r>
    </w:p>
    <w:p>
      <w:pPr>
        <w:pStyle w:val="Heading3"/>
      </w:pPr>
      <w:r>
        <w:t>Notes</w:t>
      </w:r>
    </w:p>
    <w:p>
      <w:pPr>
        <w:pStyle w:val="ListBullet"/>
      </w:pPr>
      <w:r>
        <w:t>Request body models like &lt;ModelDateFilter&gt;, &lt;ModelAmountFilter&gt;, and &lt;ModelArrayFilterString&gt; are referenced but not defined in the scraped content, so their internal structure is not documented here.</w:t>
      </w:r>
    </w:p>
    <w:p>
      <w:pPr>
        <w:pStyle w:val="ListBullet"/>
      </w:pPr>
      <w:r>
        <w:t>pagination.limit defaults to 20 and has a maximum of 200.</w:t>
      </w:r>
    </w:p>
    <w:p>
      <w:pPr>
        <w:pStyle w:val="Heading3"/>
      </w:pPr>
      <w:r>
        <w:t>Error Handling</w:t>
      </w:r>
    </w:p>
    <w:p>
      <w:pPr>
        <w:pStyle w:val="ListBullet"/>
      </w:pPr>
      <w:r>
        <w:t>The scraped content only documents a 200 OK response for this endpoint; no error response schemas/examples were provided.</w:t>
      </w:r>
    </w:p>
    <w:p>
      <w:pPr>
        <w:pStyle w:val="Heading3"/>
      </w:pPr>
      <w:r>
        <w:t>Related subscriptions actions</w:t>
      </w:r>
    </w:p>
    <w:p>
      <w:pPr>
        <w:pStyle w:val="ListBullet"/>
      </w:pPr>
      <w:r>
        <w:t>[POST] Cancel a Company's Subscription — /subscriptions/{{id}}/cancel</w:t>
      </w:r>
    </w:p>
    <w:p>
      <w:pPr>
        <w:pStyle w:val="ListBullet"/>
      </w:pPr>
      <w:r>
        <w:t>[POST] Change a Company's Subscription — /subscriptions/{{id}}/change</w:t>
      </w:r>
    </w:p>
    <w:p>
      <w:pPr>
        <w:pStyle w:val="ListBullet"/>
      </w:pPr>
      <w:r>
        <w:t>[POST] Create a Company's Subscription — /subscriptions</w:t>
      </w:r>
    </w:p>
    <w:p>
      <w:pPr>
        <w:pStyle w:val="ListBullet"/>
      </w:pPr>
      <w:r>
        <w:t>[POST] Extend a Subscription’s Trial End Date (for a Company) — /subscriptions/{{id}}/extend</w:t>
      </w:r>
    </w:p>
    <w:p>
      <w:pPr>
        <w:pStyle w:val="ListBullet"/>
      </w:pPr>
      <w:r>
        <w:t>[POST] Get a Subscription’s Usage — /subscriptions/{{id}}/usage</w:t>
      </w:r>
    </w:p>
    <w:p>
      <w:pPr>
        <w:pStyle w:val="ListBullet"/>
      </w:pPr>
      <w:r>
        <w:t>[POST] Get a Subscription’s Current-Period Usage — /subscriptions/{{id}}/current_period_usage</w:t>
      </w:r>
    </w:p>
    <w:p>
      <w:r>
        <w:br w:type="page"/>
      </w:r>
    </w:p>
    <w:p>
      <w:pPr>
        <w:pStyle w:val="Heading2"/>
      </w:pPr>
      <w:r>
        <w:t>69. [POST] Get a Subscription’s Current-Period Usage</w:t>
      </w:r>
    </w:p>
    <w:p>
      <w:r>
        <w:rPr>
          <w:b/>
        </w:rPr>
        <w:t xml:space="preserve">Endpoint: </w:t>
      </w:r>
      <w:r>
        <w:rPr>
          <w:rFonts w:ascii="Courier New" w:hAnsi="Courier New"/>
          <w:sz w:val="18"/>
        </w:rPr>
        <w:t>/subscriptions/{{id}}/current_period_usage</w:t>
      </w:r>
    </w:p>
    <w:p>
      <w:pPr>
        <w:pStyle w:val="Heading3"/>
      </w:pPr>
      <w:r>
        <w:t>Prerequisites</w:t>
      </w:r>
    </w:p>
    <w:p>
      <w:pPr>
        <w:pStyle w:val="ListBullet"/>
      </w:pPr>
      <w:r>
        <w:t>You must know the subscription resource ID (id)</w:t>
      </w:r>
    </w:p>
    <w:p>
      <w:pPr>
        <w:pStyle w:val="ListBullet"/>
      </w:pPr>
      <w:r>
        <w:t>You must know the company ID (company_id) in the required prefixed format (cmp_...)</w:t>
      </w:r>
    </w:p>
    <w:p>
      <w:pPr>
        <w:pStyle w:val="ListBullet"/>
      </w:pPr>
      <w:r>
        <w:t>You must know the billable item ID (item_id) you want usage for</w:t>
      </w:r>
    </w:p>
    <w:p>
      <w:pPr>
        <w:pStyle w:val="Heading3"/>
      </w:pPr>
      <w:r>
        <w:t>Method</w:t>
      </w:r>
    </w:p>
    <w:p>
      <w:r>
        <w:t>POST</w:t>
      </w:r>
    </w:p>
    <w:p>
      <w:pPr>
        <w:pStyle w:val="Heading3"/>
      </w:pPr>
      <w:r>
        <w:t>URL</w:t>
      </w:r>
    </w:p>
    <w:p>
      <w:r>
        <w:t>https://api.maplebilling.com/api/v1/companies/{{MAPLE_BILLING_COMPANY_ID}}/subscriptions/{{id}}/current_period_usage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Retrieves usage for the current billing period of a subscription for a specific billable item.</w:t>
      </w:r>
    </w:p>
    <w:p>
      <w:pPr>
        <w:pStyle w:val="Heading3"/>
      </w:pPr>
      <w:r>
        <w:t>Enforcement Rules</w:t>
      </w:r>
    </w:p>
    <w:p>
      <w:pPr>
        <w:pStyle w:val="ListBullet"/>
      </w:pPr>
      <w:r>
        <w:t>The MAPLE_BILLING_COMPANY_ID path parameter must always be present and must be a non-empty string.</w:t>
      </w:r>
    </w:p>
    <w:p>
      <w:pPr>
        <w:pStyle w:val="ListBullet"/>
      </w:pPr>
      <w:r>
        <w:t>The id path parameter must always be present and must be a non-empty string.</w:t>
      </w:r>
    </w:p>
    <w:p>
      <w:pPr>
        <w:pStyle w:val="ListBullet"/>
      </w:pPr>
      <w:r>
        <w:t xml:space="preserve">Always construct the path as: </w:t>
        <w:br/>
        <w:br/>
        <w:t>/companies/{{MAPLE_BILLING_COMPANY_ID}}/subscriptions/{{id}}/current_period_usage</w:t>
      </w:r>
    </w:p>
    <w:p>
      <w:pPr>
        <w:pStyle w:val="ListBullet"/>
      </w:pPr>
      <w:r>
        <w:t>Do not call the API with missing or empty path parameters (e.g., avoid /companies//subscriptions//current_period_usage).</w:t>
      </w:r>
    </w:p>
    <w:p>
      <w:pPr>
        <w:pStyle w:val="ListBullet"/>
      </w:pPr>
      <w:r>
        <w:t>The company ID must include the prefix cmp_ (e.g., cmp_123...).</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/companies/cmp_123456789/subscriptions/sub_abc123/current_period_usage</w:t>
      </w:r>
    </w:p>
    <w:p>
      <w:pPr>
        <w:pStyle w:val="Heading3"/>
      </w:pPr>
      <w:r>
        <w:t>Invalid Examples</w:t>
      </w:r>
    </w:p>
    <w:p>
      <w:r>
        <w:rPr>
          <w:b/>
          <w:color w:val="666666"/>
          <w:sz w:val="16"/>
        </w:rPr>
        <w:t>[http]</w:t>
      </w:r>
    </w:p>
    <w:p>
      <w:pPr>
        <w:shd w:fill="F2F2F2" w:val="clear"/>
      </w:pPr>
      <w:r>
        <w:rPr>
          <w:rFonts w:ascii="Courier New" w:hAnsi="Courier New"/>
          <w:sz w:val="17"/>
        </w:rPr>
        <w:t>/companies//subscriptions/sub_abc123/current_period_usage</w:t>
        <w:br/>
        <w:t>/companies/cmp_123456789/subscriptions//current_period_usage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include the prefix cmp_. Sent in the URL path.</w:t>
            </w:r>
          </w:p>
        </w:tc>
      </w:tr>
      <w:tr>
        <w:tc>
          <w:tcPr>
            <w:tcW w:type="dxa" w:w="2880"/>
          </w:tcPr>
          <w:p>
            <w:r>
              <w:t>id</w:t>
            </w:r>
          </w:p>
        </w:tc>
        <w:tc>
          <w:tcPr>
            <w:tcW w:type="dxa" w:w="2880"/>
          </w:tcPr>
          <w:p>
            <w:r>
              <w:t>string</w:t>
            </w:r>
          </w:p>
        </w:tc>
        <w:tc>
          <w:tcPr>
            <w:tcW w:type="dxa" w:w="2880"/>
          </w:tcPr>
          <w:p>
            <w:r>
              <w:t>Subscription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The specific billable item for which usage is being requested.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"additional_available_credit_units": 100,</w:t>
        <w:br/>
        <w:t xml:space="preserve"> "used_count_by_metric_id": {</w:t>
        <w:br/>
        <w:t xml:space="preserve"> "metric_abc123": 42,</w:t>
        <w:br/>
        <w:t xml:space="preserve"> "metric_def456": 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additional_available_credit_units</w:t>
            </w:r>
          </w:p>
        </w:tc>
        <w:tc>
          <w:tcPr>
            <w:tcW w:type="dxa" w:w="2880"/>
          </w:tcPr>
          <w:p>
            <w:r>
              <w:t>number</w:t>
            </w:r>
          </w:p>
        </w:tc>
        <w:tc>
          <w:tcPr>
            <w:tcW w:type="dxa" w:w="2880"/>
          </w:tcPr>
          <w:p>
            <w:r>
              <w:t>The total credits available for the billable item.</w:t>
            </w:r>
          </w:p>
        </w:tc>
      </w:tr>
      <w:tr>
        <w:tc>
          <w:tcPr>
            <w:tcW w:type="dxa" w:w="2880"/>
          </w:tcPr>
          <w:p>
            <w:r>
              <w:t>used_count_by_metric_id</w:t>
            </w:r>
          </w:p>
        </w:tc>
        <w:tc>
          <w:tcPr>
            <w:tcW w:type="dxa" w:w="2880"/>
          </w:tcPr>
          <w:p>
            <w:r>
              <w:t>object | null</w:t>
            </w:r>
          </w:p>
        </w:tc>
        <w:tc>
          <w:tcPr>
            <w:tcW w:type="dxa" w:w="2880"/>
          </w:tcPr>
          <w:p>
            <w:r>
              <w:t>Total usage of metrics for the billable item in the current billing period of the subscription.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'https://api.maplebilling.com/api/v1/companies/cmp_123456789/subscriptions/sub_abc123/current_period_usage' \</w:t>
        <w:br/>
        <w:t xml:space="preserve"> --header 'Accept: application/json' \</w:t>
        <w:br/>
        <w:t xml:space="preserve"> --header 'Content-Type: application/json' \</w:t>
        <w:br/>
        <w:t xml:space="preserve"> --header 'Idempotency-Key: 8b7d2c2a-2f9e-4f5c-9e2a-1b2c3d4e5f6a' \</w:t>
        <w:br/>
        <w:t xml:space="preserve"> --data '{</w:t>
        <w:br/>
        <w:t xml:space="preserve"> "item_id": "item_123"</w:t>
        <w:br/>
        <w:t xml:space="preserve">  }'</w:t>
      </w:r>
    </w:p>
    <w:p>
      <w:pPr>
        <w:pStyle w:val="Heading3"/>
      </w:pPr>
      <w:r>
        <w:t>Notes</w:t>
      </w:r>
    </w:p>
    <w:p>
      <w:pPr>
        <w:pStyle w:val="ListBullet"/>
      </w:pPr>
      <w:r>
        <w:t>This endpoint requires item_id in the JSON body to scope usage to a single billable item.</w:t>
      </w:r>
    </w:p>
    <w:p>
      <w:pPr>
        <w:pStyle w:val="ListBullet"/>
      </w:pPr>
      <w:r>
        <w:t>used_count_by_metric_id may be null according to the response schema.</w:t>
      </w:r>
    </w:p>
    <w:p>
      <w:pPr>
        <w:pStyle w:val="Heading3"/>
      </w:pPr>
      <w:r>
        <w:t>Related subscriptions actions</w:t>
      </w:r>
    </w:p>
    <w:p>
      <w:pPr>
        <w:pStyle w:val="ListBullet"/>
      </w:pPr>
      <w:r>
        <w:t>[POST] Cancel a Company's Subscription — /subscriptions/{{id}}/cancel</w:t>
      </w:r>
    </w:p>
    <w:p>
      <w:pPr>
        <w:pStyle w:val="ListBullet"/>
      </w:pPr>
      <w:r>
        <w:t>[POST] Change a Company's Subscription — /subscriptions/{{id}}/change</w:t>
      </w:r>
    </w:p>
    <w:p>
      <w:pPr>
        <w:pStyle w:val="ListBullet"/>
      </w:pPr>
      <w:r>
        <w:t>[POST] Create a Company's Subscription — /subscriptions</w:t>
      </w:r>
    </w:p>
    <w:p>
      <w:pPr>
        <w:pStyle w:val="ListBullet"/>
      </w:pPr>
      <w:r>
        <w:t>[POST] Extend a Subscription’s Trial End Date (for a Company) — /subscriptions/{{id}}/extend</w:t>
      </w:r>
    </w:p>
    <w:p>
      <w:pPr>
        <w:pStyle w:val="ListBullet"/>
      </w:pPr>
      <w:r>
        <w:t>[POST] Get a Subscription’s Usage — /subscriptions/{{id}}/usage</w:t>
      </w:r>
    </w:p>
    <w:p>
      <w:pPr>
        <w:pStyle w:val="ListBullet"/>
      </w:pPr>
      <w:r>
        <w:t>[POST] Find a Company's Subscriptions — /subscriptions/find</w:t>
      </w:r>
    </w:p>
    <w:p>
      <w:r>
        <w:br w:type="page"/>
      </w:r>
    </w:p>
    <w:p>
      <w:pPr>
        <w:pStyle w:val="Heading2"/>
      </w:pPr>
      <w:r>
        <w:t>70. [GET] Get a Company's Subscription</w:t>
      </w:r>
    </w:p>
    <w:p>
      <w:r>
        <w:rPr>
          <w:b/>
        </w:rPr>
        <w:t xml:space="preserve">Endpoint: </w:t>
      </w:r>
      <w:r>
        <w:rPr>
          <w:rFonts w:ascii="Courier New" w:hAnsi="Courier New"/>
          <w:sz w:val="18"/>
        </w:rPr>
        <w:t>/subscriptions/{{id}}</w:t>
      </w:r>
    </w:p>
    <w:p>
      <w:pPr>
        <w:pStyle w:val="Heading3"/>
      </w:pPr>
      <w:r>
        <w:t>Prerequisites</w:t>
      </w:r>
    </w:p>
    <w:p>
      <w:pPr>
        <w:pStyle w:val="ListBullet"/>
      </w:pPr>
      <w:r>
        <w:t>You must know the subscription identifier (id) you want to retrieve (Measure subscription ID or external identifier).</w:t>
      </w:r>
    </w:p>
    <w:p>
      <w:pPr>
        <w:pStyle w:val="ListBullet"/>
      </w:pPr>
      <w:r>
        <w:t>You must have access to the target company in Measure (the company ID is scoped in the URL).</w:t>
      </w:r>
    </w:p>
    <w:p>
      <w:pPr>
        <w:pStyle w:val="Heading3"/>
      </w:pPr>
      <w:r>
        <w:t>Method</w:t>
      </w:r>
    </w:p>
    <w:p>
      <w:r>
        <w:t>GET</w:t>
      </w:r>
    </w:p>
    <w:p>
      <w:pPr>
        <w:pStyle w:val="Heading3"/>
      </w:pPr>
      <w:r>
        <w:t>URL</w:t>
      </w:r>
    </w:p>
    <w:p>
      <w:r>
        <w:t>https://api.maplebilling.com/api/v1/companies/{{MAPLE_BILLING_COMPANY_ID}}/subscriptions/{{id}}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Retrieves a subscription for a specific company by subscription ID or external identifier.</w:t>
      </w:r>
    </w:p>
    <w:p>
      <w:pPr>
        <w:pStyle w:val="Heading3"/>
      </w:pPr>
      <w:r>
        <w:t>Enforcement Rules</w:t>
      </w:r>
    </w:p>
    <w:p>
      <w:pPr>
        <w:pStyle w:val="ListBullet"/>
      </w:pPr>
      <w:r>
        <w:t>The MAPLE_BILLING_COMPANY_ID path parameter must always be present and must be a non-empty string.</w:t>
      </w:r>
    </w:p>
    <w:p>
      <w:pPr>
        <w:pStyle w:val="ListBullet"/>
      </w:pPr>
      <w:r>
        <w:t>The id path parameter must always be present and must be a non-empty string.</w:t>
      </w:r>
    </w:p>
    <w:p>
      <w:pPr>
        <w:pStyle w:val="ListBullet"/>
      </w:pPr>
      <w:r>
        <w:t>The scraped docs note that company_id has the prefix cmp_; therefore {{MAPLE_BILLING_COMPANY_ID}} should be in that format (e.g., cmp_...).</w:t>
      </w:r>
    </w:p>
    <w:p>
      <w:pPr>
        <w:pStyle w:val="ListBullet"/>
      </w:pPr>
      <w:r>
        <w:t>Always construct the path as /companies/{{MAPLE_BILLING_COMPANY_ID}}/subscriptions/{{id}}.</w:t>
      </w:r>
    </w:p>
    <w:p>
      <w:pPr>
        <w:pStyle w:val="ListBullet"/>
      </w:pPr>
      <w:r>
        <w:t>Do not call the API with missing or empty path parameters (avoid /companies//subscriptions/ or /companies/{{MAPLE_BILLING_COMPANY_ID}}/subscriptions/).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Idempotency-Key is a header, not a query parameter or body field.</w:t>
      </w:r>
    </w:p>
    <w:p>
      <w:pPr>
        <w:pStyle w:val="Heading3"/>
      </w:pPr>
      <w:r>
        <w:t>Valid Examples</w:t>
      </w:r>
    </w:p>
    <w:p>
      <w:r>
        <w:rPr>
          <w:b/>
          <w:color w:val="666666"/>
          <w:sz w:val="16"/>
        </w:rPr>
        <w:t>[http]</w:t>
      </w:r>
    </w:p>
    <w:p>
      <w:pPr>
        <w:shd w:fill="F2F2F2" w:val="clear"/>
      </w:pPr>
      <w:r>
        <w:rPr>
          <w:rFonts w:ascii="Courier New" w:hAnsi="Courier New"/>
          <w:sz w:val="17"/>
        </w:rPr>
        <w:t>/companies/cmp_123/subscriptions/sub_456</w:t>
        <w:br/>
        <w:t>/companies/cmp_123/subscriptions/ext_sub_001</w:t>
      </w:r>
    </w:p>
    <w:p>
      <w:pPr>
        <w:pStyle w:val="Heading3"/>
      </w:pPr>
      <w:r>
        <w:t>Invalid Examples</w:t>
      </w:r>
    </w:p>
    <w:p>
      <w:r>
        <w:rPr>
          <w:b/>
          <w:color w:val="666666"/>
          <w:sz w:val="16"/>
        </w:rPr>
        <w:t>[http]</w:t>
      </w:r>
    </w:p>
    <w:p>
      <w:pPr>
        <w:shd w:fill="F2F2F2" w:val="clear"/>
      </w:pPr>
      <w:r>
        <w:rPr>
          <w:rFonts w:ascii="Courier New" w:hAnsi="Courier New"/>
          <w:sz w:val="17"/>
        </w:rPr>
        <w:t>/companies//subscriptions/sub_456</w:t>
        <w:br/>
        <w:t>/companies/cmp_123/subscriptions/</w:t>
        <w:br/>
        <w:t>/companies/cmp_123/subscriptions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(docs indicate it uses prefix cmp_). Sent in the URL path.</w:t>
            </w:r>
          </w:p>
        </w:tc>
      </w:tr>
      <w:tr>
        <w:tc>
          <w:tcPr>
            <w:tcW w:type="dxa" w:w="2880"/>
          </w:tcPr>
          <w:p>
            <w:r>
              <w:t>id</w:t>
            </w:r>
          </w:p>
        </w:tc>
        <w:tc>
          <w:tcPr>
            <w:tcW w:type="dxa" w:w="2880"/>
          </w:tcPr>
          <w:p>
            <w:r>
              <w:t>string</w:t>
            </w:r>
          </w:p>
        </w:tc>
        <w:tc>
          <w:tcPr>
            <w:tcW w:type="dxa" w:w="2880"/>
          </w:tcPr>
          <w:p>
            <w:r>
              <w:t>Subscription resource ID (or external identifier).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"arr": {</w:t>
        <w:br/>
        <w:t xml:space="preserve"> "currency": "USD",</w:t>
        <w:br/>
        <w:t xml:space="preserve"> "value_in_cents": 9900</w:t>
        <w:br/>
        <w:t xml:space="preserve"> },</w:t>
        <w:br/>
        <w:t xml:space="preserve"> "auto_charges": true,</w:t>
        <w:br/>
        <w:t xml:space="preserve"> "auto_renews": true,</w:t>
        <w:br/>
        <w:t xml:space="preserve"> "billing_anchor_date": "2025-01-01",</w:t>
        <w:br/>
        <w:t xml:space="preserve"> "cancel_config": {</w:t>
        <w:br/>
        <w:t xml:space="preserve"> "campaign_id": "cmpgn_123",</w:t>
        <w:br/>
        <w:t xml:space="preserve"> "campaign_step_id": "cmpgn_step_456",</w:t>
        <w:br/>
        <w:t xml:space="preserve"> "charge_remaining_balance": null,</w:t>
        <w:br/>
        <w:t xml:space="preserve"> "custom_end_date": null,</w:t>
        <w:br/>
        <w:t xml:space="preserve"> "custom_refund_amount": null,</w:t>
        <w:br/>
        <w:t xml:space="preserve"> "reason": null,</w:t>
        <w:br/>
        <w:t xml:space="preserve"> "refund_type": "FULL",</w:t>
        <w:br/>
        <w:t xml:space="preserve"> "send_customer_receipt": null,</w:t>
        <w:br/>
        <w:t xml:space="preserve"> "timing": "PERIOD_END"</w:t>
        <w:br/>
        <w:t xml:space="preserve"> },</w:t>
        <w:br/>
        <w:t xml:space="preserve"> "cancel_date": null,</w:t>
        <w:br/>
        <w:t xml:space="preserve"> "change_config": {</w:t>
        <w:br/>
        <w:t xml:space="preserve"> "actual_change_time": null,</w:t>
        <w:br/>
        <w:t xml:space="preserve"> "auto_charges": null,</w:t>
        <w:br/>
        <w:t xml:space="preserve"> "auto_renews": null,</w:t>
        <w:br/>
        <w:t xml:space="preserve"> "bundle_pricing": null,</w:t>
        <w:br/>
        <w:t xml:space="preserve"> "bundle_pricing_id": null,</w:t>
        <w:br/>
        <w:t xml:space="preserve"> "config_items": [</w:t>
        <w:br/>
        <w:t xml:space="preserve"> {</w:t>
        <w:br/>
        <w:t xml:space="preserve"> "hide_at_checkout": null,</w:t>
        <w:br/>
        <w:t xml:space="preserve"> "minimum_units": 0,</w:t>
        <w:br/>
        <w:t xml:space="preserve"> "num_licenses": 10,</w:t>
        <w:br/>
        <w:t xml:space="preserve"> "product_metric_pricing_id": "pmp_123",</w:t>
        <w:br/>
        <w:t xml:space="preserve"> "product_pricing_id": "pp_123",</w:t>
        <w:br/>
        <w:t xml:space="preserve"> "quantity_config": null,</w:t>
        <w:br/>
        <w:t xml:space="preserve"> "sort_order": null,</w:t>
        <w:br/>
        <w:t xml:space="preserve"> "upsell_product_metric_pricing_id": null</w:t>
        <w:br/>
        <w:t xml:space="preserve"> }</w:t>
        <w:br/>
        <w:t xml:space="preserve"> ],</w:t>
        <w:br/>
        <w:t xml:space="preserve"> "custom_change_date": null,</w:t>
        <w:br/>
        <w:t xml:space="preserve"> "discounts": [</w:t>
        <w:br/>
        <w:t xml:space="preserve"> {</w:t>
        <w:br/>
        <w:t xml:space="preserve"> "amount": null,</w:t>
        <w:br/>
        <w:t xml:space="preserve"> "cap": null,</w:t>
        <w:br/>
        <w:t xml:space="preserve"> "coupon_id": null,</w:t>
        <w:br/>
        <w:t xml:space="preserve"> "customer_id": null,</w:t>
        <w:br/>
        <w:t xml:space="preserve"> "expiration_date": null,</w:t>
        <w:br/>
        <w:t xml:space="preserve"> "import_created_at_ref": null,</w:t>
        <w:br/>
        <w:t xml:space="preserve"> "import_ref": null,</w:t>
        <w:br/>
        <w:t xml:space="preserve"> "imported_from": null,</w:t>
        <w:br/>
        <w:t xml:space="preserve"> "item_pricing_id": null,</w:t>
        <w:br/>
        <w:t xml:space="preserve"> "name": "New Customer Discount",</w:t>
        <w:br/>
        <w:t xml:space="preserve"> "onetime_billable_id": null,</w:t>
        <w:br/>
        <w:t xml:space="preserve"> "percent": 0.1,</w:t>
        <w:br/>
        <w:t xml:space="preserve"> "product_id": null,</w:t>
        <w:br/>
        <w:t xml:space="preserve"> "product_pricing_id": null,</w:t>
        <w:br/>
        <w:t xml:space="preserve"> "proposal_id": null,</w:t>
        <w:br/>
        <w:t xml:space="preserve"> "state": "ACTIVE",</w:t>
        <w:br/>
        <w:t xml:space="preserve"> "subscription_id": null,</w:t>
        <w:br/>
        <w:t xml:space="preserve"> "type": "DISCOUNT_PERCENT"</w:t>
        <w:br/>
        <w:t xml:space="preserve"> }</w:t>
        <w:br/>
        <w:t xml:space="preserve"> ],</w:t>
        <w:br/>
        <w:t xml:space="preserve"> "metadata": {},</w:t>
        <w:br/>
        <w:t xml:space="preserve"> "minimum_spend": null,</w:t>
        <w:br/>
        <w:t xml:space="preserve"> "onetime_items": [</w:t>
        <w:br/>
        <w:t xml:space="preserve"> {</w:t>
        <w:br/>
        <w:t xml:space="preserve"> "aggregate": 1,</w:t>
        <w:br/>
        <w:t xml:space="preserve"> "custom_price": null,</w:t>
        <w:br/>
        <w:t xml:space="preserve"> "product_pricing_id": "pp_onetime_123",</w:t>
        <w:br/>
        <w:t xml:space="preserve"> "quantity_config": null,</w:t>
        <w:br/>
        <w:t xml:space="preserve"> "sort_order": null</w:t>
        <w:br/>
        <w:t xml:space="preserve"> }</w:t>
        <w:br/>
        <w:t xml:space="preserve"> ],</w:t>
        <w:br/>
        <w:t xml:space="preserve"> "payment_method_id": null,</w:t>
        <w:br/>
        <w:t xml:space="preserve"> "product_pricing_ids": [</w:t>
        <w:br/>
        <w:t xml:space="preserve"> "pp_123"</w:t>
        <w:br/>
        <w:t xml:space="preserve"> ],</w:t>
        <w:br/>
        <w:t xml:space="preserve"> "proration_type": "NEXT",</w:t>
        <w:br/>
        <w:t xml:space="preserve"> "relative_term": null,</w:t>
        <w:br/>
        <w:t xml:space="preserve"> "reset_billing_anchor": null,</w:t>
        <w:br/>
        <w:t xml:space="preserve"> "term": null,</w:t>
        <w:br/>
        <w:t xml:space="preserve"> "timing": "PERIOD_END",</w:t>
        <w:br/>
        <w:t xml:space="preserve"> "trial": null,</w:t>
        <w:br/>
        <w:t xml:space="preserve"> "trial_term": null</w:t>
        <w:br/>
        <w:t xml:space="preserve"> },</w:t>
        <w:br/>
        <w:t xml:space="preserve"> "change_date": null,</w:t>
        <w:br/>
        <w:t xml:space="preserve"> "company_id": "cmp_123",</w:t>
        <w:br/>
        <w:t xml:space="preserve"> "computed_entitlements": [</w:t>
        <w:br/>
        <w:t xml:space="preserve"> {</w:t>
        <w:br/>
        <w:t xml:space="preserve"> "entitlement_id": "ent_123",</w:t>
        <w:br/>
        <w:t xml:space="preserve"> "id": "cent_123",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"config_items": [</w:t>
        <w:br/>
        <w:t xml:space="preserve"> {</w:t>
        <w:br/>
        <w:t xml:space="preserve"> "hide_at_checkout": null,</w:t>
        <w:br/>
        <w:t xml:space="preserve"> "minimum_units": 0,</w:t>
        <w:br/>
        <w:t xml:space="preserve"> "num_licenses": 10,</w:t>
        <w:br/>
        <w:t xml:space="preserve"> "product_metric_pricing_id": "pmp_123",</w:t>
        <w:br/>
        <w:t xml:space="preserve"> "product_pricing_id": "pp_123",</w:t>
        <w:br/>
        <w:t xml:space="preserve"> "quantity_config": null,</w:t>
        <w:br/>
        <w:t xml:space="preserve"> "sort_order": null,</w:t>
        <w:br/>
        <w:t xml:space="preserve"> "upsell_product_metric_pricing_id": null</w:t>
        <w:br/>
        <w:t xml:space="preserve"> }</w:t>
        <w:br/>
        <w:t xml:space="preserve"> ],</w:t>
        <w:br/>
        <w:t xml:space="preserve"> "created_at": "2025-01-01T00:00:00Z",</w:t>
        <w:br/>
        <w:t xml:space="preserve"> "customer": {</w:t>
        <w:br/>
        <w:t xml:space="preserve"> "address": null,</w:t>
        <w:br/>
        <w:t xml:space="preserve"> "arr": null,</w:t>
        <w:br/>
        <w:t xml:space="preserve"> "billing_emails": [</w:t>
        <w:br/>
        <w:t xml:space="preserve"> "billing@example.com"</w:t>
        <w:br/>
        <w:t xml:space="preserve"> ],</w:t>
        <w:br/>
        <w:t xml:space="preserve"> "company_id": "cmp_123",</w:t>
        <w:br/>
        <w:t xml:space="preserve"> "computed_entitlements": [],</w:t>
        <w:br/>
        <w:t xml:space="preserve"> "created_at": "2024-12-01T00:00:00Z",</w:t>
        <w:br/>
        <w:t xml:space="preserve"> "customer_integration_metadata": {},</w:t>
        <w:br/>
        <w:t xml:space="preserve"> "display_name": "Acme Corp",</w:t>
        <w:br/>
        <w:t xml:space="preserve"> "email": "admin@acme.com",</w:t>
        <w:br/>
        <w:t xml:space="preserve"> "exclude_from_metrics": false,</w:t>
        <w:br/>
        <w:t xml:space="preserve"> "id": "cus_123",</w:t>
        <w:br/>
        <w:t xml:space="preserve"> "identifier": "acme_internal_001",</w:t>
        <w:br/>
        <w:t xml:space="preserve"> "integration_references": [],</w:t>
        <w:br/>
        <w:t xml:space="preserve"> "locale": "en-US",</w:t>
        <w:br/>
        <w:t xml:space="preserve"> "managed_externally": false,</w:t>
        <w:br/>
        <w:t xml:space="preserve"> "metadata": {},</w:t>
        <w:br/>
        <w:t xml:space="preserve"> "mrr": null,</w:t>
        <w:br/>
        <w:t xml:space="preserve"> "name": "Acme Corp",</w:t>
        <w:br/>
        <w:t xml:space="preserve"> "org_name": "Acme Corp",</w:t>
        <w:br/>
        <w:t xml:space="preserve"> "owner_id": null,</w:t>
        <w:br/>
        <w:t xml:space="preserve"> "parent_customer_id": null,</w:t>
        <w:br/>
        <w:t xml:space="preserve"> "phone": "+15551234567",</w:t>
        <w:br/>
        <w:t xml:space="preserve"> "status": "ACTIVE",</w:t>
        <w:br/>
        <w:t xml:space="preserve"> "title": "Customer",</w:t>
        <w:br/>
        <w:t xml:space="preserve"> "updated_at": "2025-01-15T00:00:00Z"</w:t>
        <w:br/>
        <w:t xml:space="preserve"> },</w:t>
        <w:br/>
        <w:t xml:space="preserve"> "customer_id": "cus_123",</w:t>
        <w:br/>
        <w:t xml:space="preserve"> "end_date": null,</w:t>
        <w:br/>
        <w:t xml:space="preserve"> "id": "sub_456",</w:t>
        <w:br/>
        <w:t xml:space="preserve"> "invoice_additional_display_fields": [</w:t>
        <w:br/>
        <w:t xml:space="preserve"> {</w:t>
        <w:br/>
        <w:t xml:space="preserve"> "name": "PO Number",</w:t>
        <w:br/>
        <w:t xml:space="preserve"> "value": "PO-1001"</w:t>
        <w:br/>
        <w:t xml:space="preserve"> }</w:t>
        <w:br/>
        <w:t xml:space="preserve"> ],</w:t>
        <w:br/>
        <w:t xml:space="preserve"> "invoice_due_date_from_creation": 30,</w:t>
        <w:br/>
        <w:t xml:space="preserve"> "metadata": {},</w:t>
        <w:br/>
        <w:t xml:space="preserve"> "minimum_spend": {</w:t>
        <w:br/>
        <w:t xml:space="preserve"> "currency": "USD",</w:t>
        <w:br/>
        <w:t xml:space="preserve"> "value_in_cents": 0</w:t>
        <w:br/>
        <w:t xml:space="preserve"> },</w:t>
        <w:br/>
        <w:t xml:space="preserve"> "mrr": {</w:t>
        <w:br/>
        <w:t xml:space="preserve"> "currency": "USD",</w:t>
        <w:br/>
        <w:t xml:space="preserve"> "value_in_cents": 9900</w:t>
        <w:br/>
        <w:t xml:space="preserve"> },</w:t>
        <w:br/>
        <w:t xml:space="preserve"> "next_invoice_date": "2025-02-01",</w:t>
        <w:br/>
        <w:t xml:space="preserve"> "override_entitlements": [],</w:t>
        <w:br/>
        <w:t xml:space="preserve"> "pause_config": {</w:t>
        <w:br/>
        <w:t xml:space="preserve"> "behavior": "KEEP_ACTIVE",</w:t>
        <w:br/>
        <w:t xml:space="preserve"> "resume_date": null</w:t>
        <w:br/>
        <w:t xml:space="preserve"> },</w:t>
        <w:br/>
        <w:t xml:space="preserve"> "pause_date": null,</w:t>
        <w:br/>
        <w:t xml:space="preserve"> "payment_method_id": null,</w:t>
        <w:br/>
        <w:t xml:space="preserve"> "product_pricing_ids": [</w:t>
        <w:br/>
        <w:t xml:space="preserve"> "pp_123"</w:t>
        <w:br/>
        <w:t xml:space="preserve"> ],</w:t>
        <w:br/>
        <w:t xml:space="preserve"> "product_pricings": [],</w:t>
        <w:br/>
        <w:t xml:space="preserve"> "renewal_date": "2025-02-01",</w:t>
        <w:br/>
        <w:t xml:space="preserve"> "start_date": "2025-01-01",</w:t>
        <w:br/>
        <w:t xml:space="preserve"> "status": "active",</w:t>
        <w:br/>
        <w:t xml:space="preserve"> "term": {</w:t>
        <w:br/>
        <w:t xml:space="preserve"> "count": 1,</w:t>
        <w:br/>
        <w:t xml:space="preserve"> "frequency": "MONTH"</w:t>
        <w:br/>
        <w:t xml:space="preserve"> },</w:t>
        <w:br/>
        <w:t xml:space="preserve"> "trial": false,</w:t>
        <w:br/>
        <w:t xml:space="preserve"> "trial_conversion_date": null,</w:t>
        <w:br/>
        <w:t xml:space="preserve"> "updated_at": "2025-01-15T00:00:00Z"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arr.currency</w:t>
            </w:r>
          </w:p>
        </w:tc>
        <w:tc>
          <w:tcPr>
            <w:tcW w:type="dxa" w:w="2880"/>
          </w:tcPr>
          <w:p>
            <w:r>
              <w:t>string</w:t>
            </w:r>
          </w:p>
        </w:tc>
        <w:tc>
          <w:tcPr>
            <w:tcW w:type="dxa" w:w="2880"/>
          </w:tcPr>
          <w:p>
            <w:r>
              <w:t>Currency code for ARR amount.</w:t>
            </w:r>
          </w:p>
        </w:tc>
      </w:tr>
      <w:tr>
        <w:tc>
          <w:tcPr>
            <w:tcW w:type="dxa" w:w="2880"/>
          </w:tcPr>
          <w:p>
            <w:r>
              <w:t>arr.value_in_cents</w:t>
            </w:r>
          </w:p>
        </w:tc>
        <w:tc>
          <w:tcPr>
            <w:tcW w:type="dxa" w:w="2880"/>
          </w:tcPr>
          <w:p>
            <w:r>
              <w:t>integer</w:t>
            </w:r>
          </w:p>
        </w:tc>
        <w:tc>
          <w:tcPr>
            <w:tcW w:type="dxa" w:w="2880"/>
          </w:tcPr>
          <w:p>
            <w:r>
              <w:t>ARR value in cents.</w:t>
            </w:r>
          </w:p>
        </w:tc>
      </w:tr>
      <w:tr>
        <w:tc>
          <w:tcPr>
            <w:tcW w:type="dxa" w:w="2880"/>
          </w:tcPr>
          <w:p>
            <w:r>
              <w:t>auto_charges</w:t>
            </w:r>
          </w:p>
        </w:tc>
        <w:tc>
          <w:tcPr>
            <w:tcW w:type="dxa" w:w="2880"/>
          </w:tcPr>
          <w:p>
            <w:r>
              <w:t>boolean</w:t>
            </w:r>
          </w:p>
        </w:tc>
        <w:tc>
          <w:tcPr>
            <w:tcW w:type="dxa" w:w="2880"/>
          </w:tcPr>
          <w:p>
            <w:r>
              <w:t>Whether the subscription automatically charges the attached/default payment method.</w:t>
            </w:r>
          </w:p>
        </w:tc>
      </w:tr>
      <w:tr>
        <w:tc>
          <w:tcPr>
            <w:tcW w:type="dxa" w:w="2880"/>
          </w:tcPr>
          <w:p>
            <w:r>
              <w:t>auto_renews</w:t>
            </w:r>
          </w:p>
        </w:tc>
        <w:tc>
          <w:tcPr>
            <w:tcW w:type="dxa" w:w="2880"/>
          </w:tcPr>
          <w:p>
            <w:r>
              <w:t>boolean</w:t>
            </w:r>
          </w:p>
        </w:tc>
        <w:tc>
          <w:tcPr>
            <w:tcW w:type="dxa" w:w="2880"/>
          </w:tcPr>
          <w:p>
            <w:r>
              <w:t>Whether the subscription automatically renews.</w:t>
            </w:r>
          </w:p>
        </w:tc>
      </w:tr>
      <w:tr>
        <w:tc>
          <w:tcPr>
            <w:tcW w:type="dxa" w:w="2880"/>
          </w:tcPr>
          <w:p>
            <w:r>
              <w:t>billing_anchor_date</w:t>
            </w:r>
          </w:p>
        </w:tc>
        <w:tc>
          <w:tcPr>
            <w:tcW w:type="dxa" w:w="2880"/>
          </w:tcPr>
          <w:p>
            <w:r>
              <w:t>string</w:t>
            </w:r>
          </w:p>
        </w:tc>
        <w:tc>
          <w:tcPr>
            <w:tcW w:type="dxa" w:w="2880"/>
          </w:tcPr>
          <w:p>
            <w:r>
              <w:t>Billing anchor date (typically same as start date).</w:t>
            </w:r>
          </w:p>
        </w:tc>
      </w:tr>
      <w:tr>
        <w:tc>
          <w:tcPr>
            <w:tcW w:type="dxa" w:w="2880"/>
          </w:tcPr>
          <w:p>
            <w:r>
              <w:t>cancel_config</w:t>
            </w:r>
          </w:p>
        </w:tc>
        <w:tc>
          <w:tcPr>
            <w:tcW w:type="dxa" w:w="2880"/>
          </w:tcPr>
          <w:p>
            <w:r>
              <w:t>object</w:t>
            </w:r>
          </w:p>
        </w:tc>
        <w:tc>
          <w:tcPr>
            <w:tcW w:type="dxa" w:w="2880"/>
          </w:tcPr>
          <w:p>
            <w:r>
              <w:t>Cancellation configuration.</w:t>
            </w:r>
          </w:p>
        </w:tc>
      </w:tr>
      <w:tr>
        <w:tc>
          <w:tcPr>
            <w:tcW w:type="dxa" w:w="2880"/>
          </w:tcPr>
          <w:p>
            <w:r>
              <w:t>cancel_config.campaign_id</w:t>
            </w:r>
          </w:p>
        </w:tc>
        <w:tc>
          <w:tcPr>
            <w:tcW w:type="dxa" w:w="2880"/>
          </w:tcPr>
          <w:p>
            <w:r>
              <w:t>string</w:t>
            </w:r>
          </w:p>
        </w:tc>
        <w:tc>
          <w:tcPr>
            <w:tcW w:type="dxa" w:w="2880"/>
          </w:tcPr>
          <w:p>
            <w:r>
              <w:t>Campaign ID.</w:t>
            </w:r>
          </w:p>
        </w:tc>
      </w:tr>
      <w:tr>
        <w:tc>
          <w:tcPr>
            <w:tcW w:type="dxa" w:w="2880"/>
          </w:tcPr>
          <w:p>
            <w:r>
              <w:t>cancel_config.campaign_step_id</w:t>
            </w:r>
          </w:p>
        </w:tc>
        <w:tc>
          <w:tcPr>
            <w:tcW w:type="dxa" w:w="2880"/>
          </w:tcPr>
          <w:p>
            <w:r>
              <w:t>string</w:t>
            </w:r>
          </w:p>
        </w:tc>
        <w:tc>
          <w:tcPr>
            <w:tcW w:type="dxa" w:w="2880"/>
          </w:tcPr>
          <w:p>
            <w:r>
              <w:t>Campaign step ID.</w:t>
            </w:r>
          </w:p>
        </w:tc>
      </w:tr>
      <w:tr>
        <w:tc>
          <w:tcPr>
            <w:tcW w:type="dxa" w:w="2880"/>
          </w:tcPr>
          <w:p>
            <w:r>
              <w:t>cancel_config.charge_remaining_balance</w:t>
            </w:r>
          </w:p>
        </w:tc>
        <w:tc>
          <w:tcPr>
            <w:tcW w:type="dxa" w:w="2880"/>
          </w:tcPr>
          <w:p>
            <w:r>
              <w:t>boolean | null</w:t>
            </w:r>
          </w:p>
        </w:tc>
        <w:tc>
          <w:tcPr>
            <w:tcW w:type="dxa" w:w="2880"/>
          </w:tcPr>
          <w:p>
            <w:r>
              <w:t>Whether to charge remaining balance.</w:t>
            </w:r>
          </w:p>
        </w:tc>
      </w:tr>
      <w:tr>
        <w:tc>
          <w:tcPr>
            <w:tcW w:type="dxa" w:w="2880"/>
          </w:tcPr>
          <w:p>
            <w:r>
              <w:t>cancel_config.custom_end_date</w:t>
            </w:r>
          </w:p>
        </w:tc>
        <w:tc>
          <w:tcPr>
            <w:tcW w:type="dxa" w:w="2880"/>
          </w:tcPr>
          <w:p>
            <w:r>
              <w:t>string | null</w:t>
            </w:r>
          </w:p>
        </w:tc>
        <w:tc>
          <w:tcPr>
            <w:tcW w:type="dxa" w:w="2880"/>
          </w:tcPr>
          <w:p>
            <w:r>
              <w:t>Custom end date.</w:t>
            </w:r>
          </w:p>
        </w:tc>
      </w:tr>
      <w:tr>
        <w:tc>
          <w:tcPr>
            <w:tcW w:type="dxa" w:w="2880"/>
          </w:tcPr>
          <w:p>
            <w:r>
              <w:t>cancel_config.custom_refund_amount</w:t>
            </w:r>
          </w:p>
        </w:tc>
        <w:tc>
          <w:tcPr>
            <w:tcW w:type="dxa" w:w="2880"/>
          </w:tcPr>
          <w:p>
            <w:r>
              <w:t>object | null</w:t>
            </w:r>
          </w:p>
        </w:tc>
        <w:tc>
          <w:tcPr>
            <w:tcW w:type="dxa" w:w="2880"/>
          </w:tcPr>
          <w:p>
            <w:r>
              <w:t>Refund amount (ModelAmount).</w:t>
            </w:r>
          </w:p>
        </w:tc>
      </w:tr>
      <w:tr>
        <w:tc>
          <w:tcPr>
            <w:tcW w:type="dxa" w:w="2880"/>
          </w:tcPr>
          <w:p>
            <w:r>
              <w:t>cancel_config.reason</w:t>
            </w:r>
          </w:p>
        </w:tc>
        <w:tc>
          <w:tcPr>
            <w:tcW w:type="dxa" w:w="2880"/>
          </w:tcPr>
          <w:p>
            <w:r>
              <w:t>string | null</w:t>
            </w:r>
          </w:p>
        </w:tc>
        <w:tc>
          <w:tcPr>
            <w:tcW w:type="dxa" w:w="2880"/>
          </w:tcPr>
          <w:p>
            <w:r>
              <w:t>Cancellation reason.</w:t>
            </w:r>
          </w:p>
        </w:tc>
      </w:tr>
      <w:tr>
        <w:tc>
          <w:tcPr>
            <w:tcW w:type="dxa" w:w="2880"/>
          </w:tcPr>
          <w:p>
            <w:r>
              <w:t>cancel_config.refund_type</w:t>
            </w:r>
          </w:p>
        </w:tc>
        <w:tc>
          <w:tcPr>
            <w:tcW w:type="dxa" w:w="2880"/>
          </w:tcPr>
          <w:p>
            <w:r>
              <w:t>string</w:t>
            </w:r>
          </w:p>
        </w:tc>
        <w:tc>
          <w:tcPr>
            <w:tcW w:type="dxa" w:w="2880"/>
          </w:tcPr>
          <w:p>
            <w:r>
              <w:t>Refund type.</w:t>
            </w:r>
          </w:p>
        </w:tc>
      </w:tr>
      <w:tr>
        <w:tc>
          <w:tcPr>
            <w:tcW w:type="dxa" w:w="2880"/>
          </w:tcPr>
          <w:p>
            <w:r>
              <w:t>cancel_config.send_customer_receipt</w:t>
            </w:r>
          </w:p>
        </w:tc>
        <w:tc>
          <w:tcPr>
            <w:tcW w:type="dxa" w:w="2880"/>
          </w:tcPr>
          <w:p>
            <w:r>
              <w:t>boolean | null</w:t>
            </w:r>
          </w:p>
        </w:tc>
        <w:tc>
          <w:tcPr>
            <w:tcW w:type="dxa" w:w="2880"/>
          </w:tcPr>
          <w:p>
            <w:r>
              <w:t>Whether to send receipt.</w:t>
            </w:r>
          </w:p>
        </w:tc>
      </w:tr>
      <w:tr>
        <w:tc>
          <w:tcPr>
            <w:tcW w:type="dxa" w:w="2880"/>
          </w:tcPr>
          <w:p>
            <w:r>
              <w:t>cancel_config.timing</w:t>
            </w:r>
          </w:p>
        </w:tc>
        <w:tc>
          <w:tcPr>
            <w:tcW w:type="dxa" w:w="2880"/>
          </w:tcPr>
          <w:p>
            <w:r>
              <w:t>string</w:t>
            </w:r>
          </w:p>
        </w:tc>
        <w:tc>
          <w:tcPr>
            <w:tcW w:type="dxa" w:w="2880"/>
          </w:tcPr>
          <w:p>
            <w:r>
              <w:t>Cancellation timing.</w:t>
            </w:r>
          </w:p>
        </w:tc>
      </w:tr>
      <w:tr>
        <w:tc>
          <w:tcPr>
            <w:tcW w:type="dxa" w:w="2880"/>
          </w:tcPr>
          <w:p>
            <w:r>
              <w:t>cancel_date</w:t>
            </w:r>
          </w:p>
        </w:tc>
        <w:tc>
          <w:tcPr>
            <w:tcW w:type="dxa" w:w="2880"/>
          </w:tcPr>
          <w:p>
            <w:r>
              <w:t>string | null</w:t>
            </w:r>
          </w:p>
        </w:tc>
        <w:tc>
          <w:tcPr>
            <w:tcW w:type="dxa" w:w="2880"/>
          </w:tcPr>
          <w:p>
            <w:r>
              <w:t>Date subscription was cancelled (effective end date).</w:t>
            </w:r>
          </w:p>
        </w:tc>
      </w:tr>
      <w:tr>
        <w:tc>
          <w:tcPr>
            <w:tcW w:type="dxa" w:w="2880"/>
          </w:tcPr>
          <w:p>
            <w:r>
              <w:t>change_config</w:t>
            </w:r>
          </w:p>
        </w:tc>
        <w:tc>
          <w:tcPr>
            <w:tcW w:type="dxa" w:w="2880"/>
          </w:tcPr>
          <w:p>
            <w:r>
              <w:t>object</w:t>
            </w:r>
          </w:p>
        </w:tc>
        <w:tc>
          <w:tcPr>
            <w:tcW w:type="dxa" w:w="2880"/>
          </w:tcPr>
          <w:p>
            <w:r>
              <w:t>Plan/change configuration.</w:t>
            </w:r>
          </w:p>
        </w:tc>
      </w:tr>
      <w:tr>
        <w:tc>
          <w:tcPr>
            <w:tcW w:type="dxa" w:w="2880"/>
          </w:tcPr>
          <w:p>
            <w:r>
              <w:t>change_date</w:t>
            </w:r>
          </w:p>
        </w:tc>
        <w:tc>
          <w:tcPr>
            <w:tcW w:type="dxa" w:w="2880"/>
          </w:tcPr>
          <w:p>
            <w:r>
              <w:t>string | null</w:t>
            </w:r>
          </w:p>
        </w:tc>
        <w:tc>
          <w:tcPr>
            <w:tcW w:type="dxa" w:w="2880"/>
          </w:tcPr>
          <w:p>
            <w:r>
              <w:t>Date subscription will change.</w:t>
            </w:r>
          </w:p>
        </w:tc>
      </w:tr>
      <w:tr>
        <w:tc>
          <w:tcPr>
            <w:tcW w:type="dxa" w:w="2880"/>
          </w:tcPr>
          <w:p>
            <w:r>
              <w:t>company_id</w:t>
            </w:r>
          </w:p>
        </w:tc>
        <w:tc>
          <w:tcPr>
            <w:tcW w:type="dxa" w:w="2880"/>
          </w:tcPr>
          <w:p>
            <w:r>
              <w:t>string</w:t>
            </w:r>
          </w:p>
        </w:tc>
        <w:tc>
          <w:tcPr>
            <w:tcW w:type="dxa" w:w="2880"/>
          </w:tcPr>
          <w:p>
            <w:r>
              <w:t>Company ID of the subscription.</w:t>
            </w:r>
          </w:p>
        </w:tc>
      </w:tr>
      <w:tr>
        <w:tc>
          <w:tcPr>
            <w:tcW w:type="dxa" w:w="2880"/>
          </w:tcPr>
          <w:p>
            <w:r>
              <w:t>computed_entitlements</w:t>
            </w:r>
          </w:p>
        </w:tc>
        <w:tc>
          <w:tcPr>
            <w:tcW w:type="dxa" w:w="2880"/>
          </w:tcPr>
          <w:p>
            <w:r>
              <w:t>array</w:t>
            </w:r>
          </w:p>
        </w:tc>
        <w:tc>
          <w:tcPr>
            <w:tcW w:type="dxa" w:w="2880"/>
          </w:tcPr>
          <w:p>
            <w:r>
              <w:t>Computed entitlements attached to the subscription.</w:t>
            </w:r>
          </w:p>
        </w:tc>
      </w:tr>
      <w:tr>
        <w:tc>
          <w:tcPr>
            <w:tcW w:type="dxa" w:w="2880"/>
          </w:tcPr>
          <w:p>
            <w:r>
              <w:t>config_items</w:t>
            </w:r>
          </w:p>
        </w:tc>
        <w:tc>
          <w:tcPr>
            <w:tcW w:type="dxa" w:w="2880"/>
          </w:tcPr>
          <w:p>
            <w:r>
              <w:t>array</w:t>
            </w:r>
          </w:p>
        </w:tc>
        <w:tc>
          <w:tcPr>
            <w:tcW w:type="dxa" w:w="2880"/>
          </w:tcPr>
          <w:p>
            <w:r>
              <w:t>Quantity and pricing configuration items.</w:t>
            </w:r>
          </w:p>
        </w:tc>
      </w:tr>
      <w:tr>
        <w:tc>
          <w:tcPr>
            <w:tcW w:type="dxa" w:w="2880"/>
          </w:tcPr>
          <w:p>
            <w:r>
              <w:t>created_at</w:t>
            </w:r>
          </w:p>
        </w:tc>
        <w:tc>
          <w:tcPr>
            <w:tcW w:type="dxa" w:w="2880"/>
          </w:tcPr>
          <w:p>
            <w:r>
              <w:t>string</w:t>
            </w:r>
          </w:p>
        </w:tc>
        <w:tc>
          <w:tcPr>
            <w:tcW w:type="dxa" w:w="2880"/>
          </w:tcPr>
          <w:p>
            <w:r>
              <w:t>Subscription creation timestamp/date.</w:t>
            </w:r>
          </w:p>
        </w:tc>
      </w:tr>
      <w:tr>
        <w:tc>
          <w:tcPr>
            <w:tcW w:type="dxa" w:w="2880"/>
          </w:tcPr>
          <w:p>
            <w:r>
              <w:t>customer</w:t>
            </w:r>
          </w:p>
        </w:tc>
        <w:tc>
          <w:tcPr>
            <w:tcW w:type="dxa" w:w="2880"/>
          </w:tcPr>
          <w:p>
            <w:r>
              <w:t>object</w:t>
            </w:r>
          </w:p>
        </w:tc>
        <w:tc>
          <w:tcPr>
            <w:tcW w:type="dxa" w:w="2880"/>
          </w:tcPr>
          <w:p>
            <w:r>
              <w:t>Customer object associated with the subscription.</w:t>
            </w:r>
          </w:p>
        </w:tc>
      </w:tr>
      <w:tr>
        <w:tc>
          <w:tcPr>
            <w:tcW w:type="dxa" w:w="2880"/>
          </w:tcPr>
          <w:p>
            <w:r>
              <w:t>customer_id</w:t>
            </w:r>
          </w:p>
        </w:tc>
        <w:tc>
          <w:tcPr>
            <w:tcW w:type="dxa" w:w="2880"/>
          </w:tcPr>
          <w:p>
            <w:r>
              <w:t>string</w:t>
            </w:r>
          </w:p>
        </w:tc>
        <w:tc>
          <w:tcPr>
            <w:tcW w:type="dxa" w:w="2880"/>
          </w:tcPr>
          <w:p>
            <w:r>
              <w:t>Customer ID in Measure.</w:t>
            </w:r>
          </w:p>
        </w:tc>
      </w:tr>
      <w:tr>
        <w:tc>
          <w:tcPr>
            <w:tcW w:type="dxa" w:w="2880"/>
          </w:tcPr>
          <w:p>
            <w:r>
              <w:t>end_date</w:t>
            </w:r>
          </w:p>
        </w:tc>
        <w:tc>
          <w:tcPr>
            <w:tcW w:type="dxa" w:w="2880"/>
          </w:tcPr>
          <w:p>
            <w:r>
              <w:t>string | null</w:t>
            </w:r>
          </w:p>
        </w:tc>
        <w:tc>
          <w:tcPr>
            <w:tcW w:type="dxa" w:w="2880"/>
          </w:tcPr>
          <w:p>
            <w:r>
              <w:t>Subscription end date (if any).</w:t>
            </w:r>
          </w:p>
        </w:tc>
      </w:tr>
      <w:tr>
        <w:tc>
          <w:tcPr>
            <w:tcW w:type="dxa" w:w="2880"/>
          </w:tcPr>
          <w:p>
            <w:r>
              <w:t>id</w:t>
            </w:r>
          </w:p>
        </w:tc>
        <w:tc>
          <w:tcPr>
            <w:tcW w:type="dxa" w:w="2880"/>
          </w:tcPr>
          <w:p>
            <w:r>
              <w:t>string</w:t>
            </w:r>
          </w:p>
        </w:tc>
        <w:tc>
          <w:tcPr>
            <w:tcW w:type="dxa" w:w="2880"/>
          </w:tcPr>
          <w:p>
            <w:r>
              <w:t>Subscription ID in Measure.</w:t>
            </w:r>
          </w:p>
        </w:tc>
      </w:tr>
      <w:tr>
        <w:tc>
          <w:tcPr>
            <w:tcW w:type="dxa" w:w="2880"/>
          </w:tcPr>
          <w:p>
            <w:r>
              <w:t>invoice_additional_display_fields</w:t>
            </w:r>
          </w:p>
        </w:tc>
        <w:tc>
          <w:tcPr>
            <w:tcW w:type="dxa" w:w="2880"/>
          </w:tcPr>
          <w:p>
            <w:r>
              <w:t>array</w:t>
            </w:r>
          </w:p>
        </w:tc>
        <w:tc>
          <w:tcPr>
            <w:tcW w:type="dxa" w:w="2880"/>
          </w:tcPr>
          <w:p>
            <w:r>
              <w:t>Additional invoice display key/value pairs.</w:t>
            </w:r>
          </w:p>
        </w:tc>
      </w:tr>
      <w:tr>
        <w:tc>
          <w:tcPr>
            <w:tcW w:type="dxa" w:w="2880"/>
          </w:tcPr>
          <w:p>
            <w:r>
              <w:t>invoice_due_date_from_creation</w:t>
            </w:r>
          </w:p>
        </w:tc>
        <w:tc>
          <w:tcPr>
            <w:tcW w:type="dxa" w:w="2880"/>
          </w:tcPr>
          <w:p>
            <w:r>
              <w:t>integer</w:t>
            </w:r>
          </w:p>
        </w:tc>
        <w:tc>
          <w:tcPr>
            <w:tcW w:type="dxa" w:w="2880"/>
          </w:tcPr>
          <w:p>
            <w:r>
              <w:t>Days between invoice creation and due date.</w:t>
            </w:r>
          </w:p>
        </w:tc>
      </w:tr>
      <w:tr>
        <w:tc>
          <w:tcPr>
            <w:tcW w:type="dxa" w:w="2880"/>
          </w:tcPr>
          <w:p>
            <w:r>
              <w:t>metadata</w:t>
            </w:r>
          </w:p>
        </w:tc>
        <w:tc>
          <w:tcPr>
            <w:tcW w:type="dxa" w:w="2880"/>
          </w:tcPr>
          <w:p>
            <w:r>
              <w:t>object</w:t>
            </w:r>
          </w:p>
        </w:tc>
        <w:tc>
          <w:tcPr>
            <w:tcW w:type="dxa" w:w="2880"/>
          </w:tcPr>
          <w:p>
            <w:r>
              <w:t>Arbitrary metadata.</w:t>
            </w:r>
          </w:p>
        </w:tc>
      </w:tr>
      <w:tr>
        <w:tc>
          <w:tcPr>
            <w:tcW w:type="dxa" w:w="2880"/>
          </w:tcPr>
          <w:p>
            <w:r>
              <w:t>minimum_spend.currency</w:t>
            </w:r>
          </w:p>
        </w:tc>
        <w:tc>
          <w:tcPr>
            <w:tcW w:type="dxa" w:w="2880"/>
          </w:tcPr>
          <w:p>
            <w:r>
              <w:t>string</w:t>
            </w:r>
          </w:p>
        </w:tc>
        <w:tc>
          <w:tcPr>
            <w:tcW w:type="dxa" w:w="2880"/>
          </w:tcPr>
          <w:p>
            <w:r>
              <w:t>Currency code for minimum spend.</w:t>
            </w:r>
          </w:p>
        </w:tc>
      </w:tr>
      <w:tr>
        <w:tc>
          <w:tcPr>
            <w:tcW w:type="dxa" w:w="2880"/>
          </w:tcPr>
          <w:p>
            <w:r>
              <w:t>minimum_spend.value_in_cents</w:t>
            </w:r>
          </w:p>
        </w:tc>
        <w:tc>
          <w:tcPr>
            <w:tcW w:type="dxa" w:w="2880"/>
          </w:tcPr>
          <w:p>
            <w:r>
              <w:t>integer</w:t>
            </w:r>
          </w:p>
        </w:tc>
        <w:tc>
          <w:tcPr>
            <w:tcW w:type="dxa" w:w="2880"/>
          </w:tcPr>
          <w:p>
            <w:r>
              <w:t>Minimum spend in cents.</w:t>
            </w:r>
          </w:p>
        </w:tc>
      </w:tr>
      <w:tr>
        <w:tc>
          <w:tcPr>
            <w:tcW w:type="dxa" w:w="2880"/>
          </w:tcPr>
          <w:p>
            <w:r>
              <w:t>mrr.currency</w:t>
            </w:r>
          </w:p>
        </w:tc>
        <w:tc>
          <w:tcPr>
            <w:tcW w:type="dxa" w:w="2880"/>
          </w:tcPr>
          <w:p>
            <w:r>
              <w:t>string</w:t>
            </w:r>
          </w:p>
        </w:tc>
        <w:tc>
          <w:tcPr>
            <w:tcW w:type="dxa" w:w="2880"/>
          </w:tcPr>
          <w:p>
            <w:r>
              <w:t>Currency code for MRR.</w:t>
            </w:r>
          </w:p>
        </w:tc>
      </w:tr>
      <w:tr>
        <w:tc>
          <w:tcPr>
            <w:tcW w:type="dxa" w:w="2880"/>
          </w:tcPr>
          <w:p>
            <w:r>
              <w:t>mrr.value_in_cents</w:t>
            </w:r>
          </w:p>
        </w:tc>
        <w:tc>
          <w:tcPr>
            <w:tcW w:type="dxa" w:w="2880"/>
          </w:tcPr>
          <w:p>
            <w:r>
              <w:t>integer</w:t>
            </w:r>
          </w:p>
        </w:tc>
        <w:tc>
          <w:tcPr>
            <w:tcW w:type="dxa" w:w="2880"/>
          </w:tcPr>
          <w:p>
            <w:r>
              <w:t>MRR in cents.</w:t>
            </w:r>
          </w:p>
        </w:tc>
      </w:tr>
      <w:tr>
        <w:tc>
          <w:tcPr>
            <w:tcW w:type="dxa" w:w="2880"/>
          </w:tcPr>
          <w:p>
            <w:r>
              <w:t>next_invoice_date</w:t>
            </w:r>
          </w:p>
        </w:tc>
        <w:tc>
          <w:tcPr>
            <w:tcW w:type="dxa" w:w="2880"/>
          </w:tcPr>
          <w:p>
            <w:r>
              <w:t>string | null</w:t>
            </w:r>
          </w:p>
        </w:tc>
        <w:tc>
          <w:tcPr>
            <w:tcW w:type="dxa" w:w="2880"/>
          </w:tcPr>
          <w:p>
            <w:r>
              <w:t>Date next invoice will be available.</w:t>
            </w:r>
          </w:p>
        </w:tc>
      </w:tr>
      <w:tr>
        <w:tc>
          <w:tcPr>
            <w:tcW w:type="dxa" w:w="2880"/>
          </w:tcPr>
          <w:p>
            <w:r>
              <w:t>override_entitlements</w:t>
            </w:r>
          </w:p>
        </w:tc>
        <w:tc>
          <w:tcPr>
            <w:tcW w:type="dxa" w:w="2880"/>
          </w:tcPr>
          <w:p>
            <w:r>
              <w:t>array</w:t>
            </w:r>
          </w:p>
        </w:tc>
        <w:tc>
          <w:tcPr>
            <w:tcW w:type="dxa" w:w="2880"/>
          </w:tcPr>
          <w:p>
            <w:r>
              <w:t>Explicit entitlement overrides attached to this subscription.</w:t>
            </w:r>
          </w:p>
        </w:tc>
      </w:tr>
      <w:tr>
        <w:tc>
          <w:tcPr>
            <w:tcW w:type="dxa" w:w="2880"/>
          </w:tcPr>
          <w:p>
            <w:r>
              <w:t>pause_config</w:t>
            </w:r>
          </w:p>
        </w:tc>
        <w:tc>
          <w:tcPr>
            <w:tcW w:type="dxa" w:w="2880"/>
          </w:tcPr>
          <w:p>
            <w:r>
              <w:t>object</w:t>
            </w:r>
          </w:p>
        </w:tc>
        <w:tc>
          <w:tcPr>
            <w:tcW w:type="dxa" w:w="2880"/>
          </w:tcPr>
          <w:p>
            <w:r>
              <w:t>Pause configuration.</w:t>
            </w:r>
          </w:p>
        </w:tc>
      </w:tr>
      <w:tr>
        <w:tc>
          <w:tcPr>
            <w:tcW w:type="dxa" w:w="2880"/>
          </w:tcPr>
          <w:p>
            <w:r>
              <w:t>pause_date</w:t>
            </w:r>
          </w:p>
        </w:tc>
        <w:tc>
          <w:tcPr>
            <w:tcW w:type="dxa" w:w="2880"/>
          </w:tcPr>
          <w:p>
            <w:r>
              <w:t>string | null</w:t>
            </w:r>
          </w:p>
        </w:tc>
        <w:tc>
          <w:tcPr>
            <w:tcW w:type="dxa" w:w="2880"/>
          </w:tcPr>
          <w:p>
            <w:r>
              <w:t>Date subscription was paused.</w:t>
            </w:r>
          </w:p>
        </w:tc>
      </w:tr>
      <w:tr>
        <w:tc>
          <w:tcPr>
            <w:tcW w:type="dxa" w:w="2880"/>
          </w:tcPr>
          <w:p>
            <w:r>
              <w:t>payment_method_id</w:t>
            </w:r>
          </w:p>
        </w:tc>
        <w:tc>
          <w:tcPr>
            <w:tcW w:type="dxa" w:w="2880"/>
          </w:tcPr>
          <w:p>
            <w:r>
              <w:t>string | null</w:t>
            </w:r>
          </w:p>
        </w:tc>
        <w:tc>
          <w:tcPr>
            <w:tcW w:type="dxa" w:w="2880"/>
          </w:tcPr>
          <w:p>
            <w:r>
              <w:t>Payment method ID (if available).</w:t>
            </w:r>
          </w:p>
        </w:tc>
      </w:tr>
      <w:tr>
        <w:tc>
          <w:tcPr>
            <w:tcW w:type="dxa" w:w="2880"/>
          </w:tcPr>
          <w:p>
            <w:r>
              <w:t>product_pricing_ids</w:t>
            </w:r>
          </w:p>
        </w:tc>
        <w:tc>
          <w:tcPr>
            <w:tcW w:type="dxa" w:w="2880"/>
          </w:tcPr>
          <w:p>
            <w:r>
              <w:t>array</w:t>
            </w:r>
          </w:p>
        </w:tc>
        <w:tc>
          <w:tcPr>
            <w:tcW w:type="dxa" w:w="2880"/>
          </w:tcPr>
          <w:p>
            <w:r>
              <w:t>List of plan/product pricing IDs in the subscription.</w:t>
            </w:r>
          </w:p>
        </w:tc>
      </w:tr>
      <w:tr>
        <w:tc>
          <w:tcPr>
            <w:tcW w:type="dxa" w:w="2880"/>
          </w:tcPr>
          <w:p>
            <w:r>
              <w:t>product_pricings</w:t>
            </w:r>
          </w:p>
        </w:tc>
        <w:tc>
          <w:tcPr>
            <w:tcW w:type="dxa" w:w="2880"/>
          </w:tcPr>
          <w:p>
            <w:r>
              <w:t>array</w:t>
            </w:r>
          </w:p>
        </w:tc>
        <w:tc>
          <w:tcPr>
            <w:tcW w:type="dxa" w:w="2880"/>
          </w:tcPr>
          <w:p>
            <w:r>
              <w:t>Expanded product pricing objects (if returned).</w:t>
            </w:r>
          </w:p>
        </w:tc>
      </w:tr>
      <w:tr>
        <w:tc>
          <w:tcPr>
            <w:tcW w:type="dxa" w:w="2880"/>
          </w:tcPr>
          <w:p>
            <w:r>
              <w:t>renewal_date</w:t>
            </w:r>
          </w:p>
        </w:tc>
        <w:tc>
          <w:tcPr>
            <w:tcW w:type="dxa" w:w="2880"/>
          </w:tcPr>
          <w:p>
            <w:r>
              <w:t>string | null</w:t>
            </w:r>
          </w:p>
        </w:tc>
        <w:tc>
          <w:tcPr>
            <w:tcW w:type="dxa" w:w="2880"/>
          </w:tcPr>
          <w:p>
            <w:r>
              <w:t>Renewal date (if any).</w:t>
            </w:r>
          </w:p>
        </w:tc>
      </w:tr>
      <w:tr>
        <w:tc>
          <w:tcPr>
            <w:tcW w:type="dxa" w:w="2880"/>
          </w:tcPr>
          <w:p>
            <w:r>
              <w:t>start_date</w:t>
            </w:r>
          </w:p>
        </w:tc>
        <w:tc>
          <w:tcPr>
            <w:tcW w:type="dxa" w:w="2880"/>
          </w:tcPr>
          <w:p>
            <w:r>
              <w:t>string</w:t>
            </w:r>
          </w:p>
        </w:tc>
        <w:tc>
          <w:tcPr>
            <w:tcW w:type="dxa" w:w="2880"/>
          </w:tcPr>
          <w:p>
            <w:r>
              <w:t>Subscription start date.</w:t>
            </w:r>
          </w:p>
        </w:tc>
      </w:tr>
      <w:tr>
        <w:tc>
          <w:tcPr>
            <w:tcW w:type="dxa" w:w="2880"/>
          </w:tcPr>
          <w:p>
            <w:r>
              <w:t>status</w:t>
            </w:r>
          </w:p>
        </w:tc>
        <w:tc>
          <w:tcPr>
            <w:tcW w:type="dxa" w:w="2880"/>
          </w:tcPr>
          <w:p>
            <w:r>
              <w:t>string</w:t>
            </w:r>
          </w:p>
        </w:tc>
        <w:tc>
          <w:tcPr>
            <w:tcW w:type="dxa" w:w="2880"/>
          </w:tcPr>
          <w:p>
            <w:r>
              <w:t>Subscription status (docs mention: active, cancelled, unpaid).</w:t>
            </w:r>
          </w:p>
        </w:tc>
      </w:tr>
      <w:tr>
        <w:tc>
          <w:tcPr>
            <w:tcW w:type="dxa" w:w="2880"/>
          </w:tcPr>
          <w:p>
            <w:r>
              <w:t>term</w:t>
            </w:r>
          </w:p>
        </w:tc>
        <w:tc>
          <w:tcPr>
            <w:tcW w:type="dxa" w:w="2880"/>
          </w:tcPr>
          <w:p>
            <w:r>
              <w:t>object</w:t>
            </w:r>
          </w:p>
        </w:tc>
        <w:tc>
          <w:tcPr>
            <w:tcW w:type="dxa" w:w="2880"/>
          </w:tcPr>
          <w:p>
            <w:r>
              <w:t>Subscription term definition.</w:t>
            </w:r>
          </w:p>
        </w:tc>
      </w:tr>
      <w:tr>
        <w:tc>
          <w:tcPr>
            <w:tcW w:type="dxa" w:w="2880"/>
          </w:tcPr>
          <w:p>
            <w:r>
              <w:t>term.count</w:t>
            </w:r>
          </w:p>
        </w:tc>
        <w:tc>
          <w:tcPr>
            <w:tcW w:type="dxa" w:w="2880"/>
          </w:tcPr>
          <w:p>
            <w:r>
              <w:t>integer</w:t>
            </w:r>
          </w:p>
        </w:tc>
        <w:tc>
          <w:tcPr>
            <w:tcW w:type="dxa" w:w="2880"/>
          </w:tcPr>
          <w:p>
            <w:r>
              <w:t>Number of times frequency elapses.</w:t>
            </w:r>
          </w:p>
        </w:tc>
      </w:tr>
      <w:tr>
        <w:tc>
          <w:tcPr>
            <w:tcW w:type="dxa" w:w="2880"/>
          </w:tcPr>
          <w:p>
            <w:r>
              <w:t>term.frequency</w:t>
            </w:r>
          </w:p>
        </w:tc>
        <w:tc>
          <w:tcPr>
            <w:tcW w:type="dxa" w:w="2880"/>
          </w:tcPr>
          <w:p>
            <w:r>
              <w:t>string</w:t>
            </w:r>
          </w:p>
        </w:tc>
        <w:tc>
          <w:tcPr>
            <w:tcW w:type="dxa" w:w="2880"/>
          </w:tcPr>
          <w:p>
            <w:r>
              <w:t>Frequency (e.g., HOUR, DAY, WEEK, MONTH, YEAR, ONETIME, etc.).</w:t>
            </w:r>
          </w:p>
        </w:tc>
      </w:tr>
      <w:tr>
        <w:tc>
          <w:tcPr>
            <w:tcW w:type="dxa" w:w="2880"/>
          </w:tcPr>
          <w:p>
            <w:r>
              <w:t>trial</w:t>
            </w:r>
          </w:p>
        </w:tc>
        <w:tc>
          <w:tcPr>
            <w:tcW w:type="dxa" w:w="2880"/>
          </w:tcPr>
          <w:p>
            <w:r>
              <w:t>boolean</w:t>
            </w:r>
          </w:p>
        </w:tc>
        <w:tc>
          <w:tcPr>
            <w:tcW w:type="dxa" w:w="2880"/>
          </w:tcPr>
          <w:p>
            <w:r>
              <w:t>Whether the subscription is a trial.</w:t>
            </w:r>
          </w:p>
        </w:tc>
      </w:tr>
      <w:tr>
        <w:tc>
          <w:tcPr>
            <w:tcW w:type="dxa" w:w="2880"/>
          </w:tcPr>
          <w:p>
            <w:r>
              <w:t>trial_conversion_date</w:t>
            </w:r>
          </w:p>
        </w:tc>
        <w:tc>
          <w:tcPr>
            <w:tcW w:type="dxa" w:w="2880"/>
          </w:tcPr>
          <w:p>
            <w:r>
              <w:t>string | null</w:t>
            </w:r>
          </w:p>
        </w:tc>
        <w:tc>
          <w:tcPr>
            <w:tcW w:type="dxa" w:w="2880"/>
          </w:tcPr>
          <w:p>
            <w:r>
              <w:t>Date trial converted to active; null if it did not convert.</w:t>
            </w:r>
          </w:p>
        </w:tc>
      </w:tr>
      <w:tr>
        <w:tc>
          <w:tcPr>
            <w:tcW w:type="dxa" w:w="2880"/>
          </w:tcPr>
          <w:p>
            <w:r>
              <w:t>updated_at</w:t>
            </w:r>
          </w:p>
        </w:tc>
        <w:tc>
          <w:tcPr>
            <w:tcW w:type="dxa" w:w="2880"/>
          </w:tcPr>
          <w:p>
            <w:r>
              <w:t>string</w:t>
            </w:r>
          </w:p>
        </w:tc>
        <w:tc>
          <w:tcPr>
            <w:tcW w:type="dxa" w:w="2880"/>
          </w:tcPr>
          <w:p>
            <w:r>
              <w:t>Last updated timestamp/date.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'https://api.maplebilling.com/api/v1/companies/cmp_123/subscriptions/sub_456' \</w:t>
        <w:br/>
        <w:t xml:space="preserve"> --header 'Accept: application/json' \</w:t>
        <w:br/>
        <w:t xml:space="preserve"> --header 'Idempotency-Key: 2f3a2c10-7a6d-4f4f-9c6b-1b2d3a4c5d6e'</w:t>
      </w:r>
    </w:p>
    <w:p>
      <w:pPr>
        <w:pStyle w:val="Heading3"/>
      </w:pPr>
      <w:r>
        <w:t>Example Usage</w:t>
      </w:r>
    </w:p>
    <w:p>
      <w:pPr>
        <w:pStyle w:val="Heading3"/>
      </w:pPr>
      <w:r>
        <w:t>Example 1: Retrieve by Measure subscription ID</w:t>
      </w:r>
    </w:p>
    <w:p>
      <w:r>
        <w:rPr>
          <w:b/>
          <w:color w:val="666666"/>
          <w:sz w:val="16"/>
        </w:rPr>
        <w:t>[bash]</w:t>
      </w:r>
    </w:p>
    <w:p>
      <w:pPr>
        <w:shd w:fill="F2F2F2" w:val="clear"/>
      </w:pPr>
      <w:r>
        <w:rPr>
          <w:rFonts w:ascii="Courier New" w:hAnsi="Courier New"/>
          <w:sz w:val="17"/>
        </w:rPr>
        <w:t>curl --request GET \</w:t>
        <w:br/>
        <w:t xml:space="preserve"> --url 'https://api.maplebilling.com/api/v1/companies/cmp_123/subscriptions/sub_456' \</w:t>
        <w:br/>
        <w:t xml:space="preserve"> --header 'Accept: application/json'</w:t>
      </w:r>
    </w:p>
    <w:p>
      <w:pPr>
        <w:pStyle w:val="Heading3"/>
      </w:pPr>
      <w:r>
        <w:t>Example 2: Retrieve by external identifier</w:t>
      </w:r>
    </w:p>
    <w:p>
      <w:r>
        <w:rPr>
          <w:b/>
          <w:color w:val="666666"/>
          <w:sz w:val="16"/>
        </w:rPr>
        <w:t>[bash]</w:t>
      </w:r>
    </w:p>
    <w:p>
      <w:pPr>
        <w:shd w:fill="F2F2F2" w:val="clear"/>
      </w:pPr>
      <w:r>
        <w:rPr>
          <w:rFonts w:ascii="Courier New" w:hAnsi="Courier New"/>
          <w:sz w:val="17"/>
        </w:rPr>
        <w:t>curl --request GET \</w:t>
        <w:br/>
        <w:t xml:space="preserve"> --url 'https://api.maplebilling.com/api/v1/companies/cmp_123/subscriptions/external_sub_001' \</w:t>
        <w:br/>
        <w:t xml:space="preserve"> --header 'Accept: application/json'</w:t>
      </w:r>
    </w:p>
    <w:p>
      <w:pPr>
        <w:pStyle w:val="Heading3"/>
      </w:pPr>
      <w:r>
        <w:t>Notes</w:t>
      </w:r>
    </w:p>
    <w:p>
      <w:pPr>
        <w:pStyle w:val="ListBullet"/>
      </w:pPr>
      <w:r>
        <w:t>The scraped docs describe company_id as requiring the prefix cmp_.</w:t>
      </w:r>
    </w:p>
    <w:p>
      <w:pPr>
        <w:pStyle w:val="ListBullet"/>
      </w:pPr>
      <w:r>
        <w:t>This endpoint is a GET but still documents an Idempotency-Key header; include it only if your integration uses idempotency for safe retries.</w:t>
      </w:r>
    </w:p>
    <w:p>
      <w:pPr>
        <w:pStyle w:val="Heading3"/>
      </w:pPr>
      <w:r>
        <w:t>Related subscriptions actions</w:t>
      </w:r>
    </w:p>
    <w:p>
      <w:pPr>
        <w:pStyle w:val="ListBullet"/>
      </w:pPr>
      <w:r>
        <w:t>[POST] Cancel a Company's Subscription — /subscriptions/{{id}}/cancel</w:t>
      </w:r>
    </w:p>
    <w:p>
      <w:pPr>
        <w:pStyle w:val="ListBullet"/>
      </w:pPr>
      <w:r>
        <w:t>[POST] Change a Company's Subscription — /subscriptions/{{id}}/change</w:t>
      </w:r>
    </w:p>
    <w:p>
      <w:pPr>
        <w:pStyle w:val="ListBullet"/>
      </w:pPr>
      <w:r>
        <w:t>[POST] Create a Company's Subscription — /subscriptions</w:t>
      </w:r>
    </w:p>
    <w:p>
      <w:pPr>
        <w:pStyle w:val="ListBullet"/>
      </w:pPr>
      <w:r>
        <w:t>[POST] Extend a Subscription’s Trial End Date (for a Company) — /subscriptions/{{id}}/extend</w:t>
      </w:r>
    </w:p>
    <w:p>
      <w:pPr>
        <w:pStyle w:val="ListBullet"/>
      </w:pPr>
      <w:r>
        <w:t>[POST] Get a Subscription’s Usage — /subscriptions/{{id}}/usage</w:t>
      </w:r>
    </w:p>
    <w:p>
      <w:pPr>
        <w:pStyle w:val="ListBullet"/>
      </w:pPr>
      <w:r>
        <w:t>[POST] Find a Company's Subscriptions — /subscriptions/find</w:t>
      </w:r>
    </w:p>
    <w:p>
      <w:r>
        <w:br w:type="page"/>
      </w:r>
    </w:p>
    <w:p>
      <w:pPr>
        <w:pStyle w:val="Heading2"/>
      </w:pPr>
      <w:r>
        <w:t>71. [POST] Generate Next Invoice for a Company Subscription</w:t>
      </w:r>
    </w:p>
    <w:p>
      <w:r>
        <w:rPr>
          <w:b/>
        </w:rPr>
        <w:t xml:space="preserve">Endpoint: </w:t>
      </w:r>
      <w:r>
        <w:rPr>
          <w:rFonts w:ascii="Courier New" w:hAnsi="Courier New"/>
          <w:sz w:val="18"/>
        </w:rPr>
        <w:t>/subscriptions/{{id}}/generate_next_invoice</w:t>
      </w:r>
    </w:p>
    <w:p>
      <w:pPr>
        <w:pStyle w:val="Heading3"/>
      </w:pPr>
      <w:r>
        <w:t>Prerequisites</w:t>
      </w:r>
    </w:p>
    <w:p>
      <w:pPr>
        <w:pStyle w:val="ListBullet"/>
      </w:pPr>
      <w:r>
        <w:t>You must have access to the target company and subscription.</w:t>
      </w:r>
    </w:p>
    <w:p>
      <w:pPr>
        <w:pStyle w:val="Heading3"/>
      </w:pPr>
      <w:r>
        <w:t>Method</w:t>
      </w:r>
    </w:p>
    <w:p>
      <w:r>
        <w:t>POST</w:t>
      </w:r>
    </w:p>
    <w:p>
      <w:pPr>
        <w:pStyle w:val="Heading3"/>
      </w:pPr>
      <w:r>
        <w:t>URL</w:t>
      </w:r>
    </w:p>
    <w:p>
      <w:r>
        <w:t>https://api.maplebilling.com/api/v1/companies/{{MAPLE_BILLING_COMPANY_ID}}/subscriptions/{{id}}/generate_next_invoice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Generates the next invoice for a subscription immediately. This is an asynchronous process, so changes may not be reflected right away.</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Do not infer or guess MAPLE_BILLING_COMPANY_ID.</w:t>
      </w:r>
    </w:p>
    <w:p>
      <w:pPr>
        <w:pStyle w:val="ListBullet"/>
      </w:pPr>
      <w:r>
        <w:t>The id path parameter must always be present and must be a non-empty string.</w:t>
      </w:r>
    </w:p>
    <w:p>
      <w:pPr>
        <w:pStyle w:val="ListBullet"/>
      </w:pPr>
      <w:r>
        <w:t>Always construct the path as /companies/{{MAPLE_BILLING_COMPANY_ID}}/subscriptions/{{id}}/generate_next_invoice.</w:t>
      </w:r>
    </w:p>
    <w:p>
      <w:pPr>
        <w:pStyle w:val="ListBullet"/>
      </w:pPr>
      <w:r>
        <w:t>Do not call the API with missing or empty path parameters (e.g., avoid /companies//subscriptions//generate_next_invoice).</w:t>
      </w:r>
    </w:p>
    <w:p>
      <w:pPr>
        <w:pStyle w:val="ListBullet"/>
      </w:pPr>
      <w:r>
        <w:t>The company_id value (here: MAPLE_BILLING_COMPANY_ID) must include the prefix cmp_ (as required by the API).</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/companies/cmp_123/subscriptions/sub_456/generate_next_invoice</w:t>
      </w:r>
    </w:p>
    <w:p>
      <w:pPr>
        <w:pStyle w:val="Heading3"/>
      </w:pPr>
      <w:r>
        <w:t>Invalid Examples</w:t>
      </w:r>
    </w:p>
    <w:p>
      <w:r>
        <w:rPr>
          <w:b/>
          <w:color w:val="666666"/>
          <w:sz w:val="16"/>
        </w:rPr>
        <w:t>[http]</w:t>
      </w:r>
    </w:p>
    <w:p>
      <w:pPr>
        <w:shd w:fill="F2F2F2" w:val="clear"/>
      </w:pPr>
      <w:r>
        <w:rPr>
          <w:rFonts w:ascii="Courier New" w:hAnsi="Courier New"/>
          <w:sz w:val="17"/>
        </w:rPr>
        <w:t>/companies//subscriptions/sub_456/generate_next_invoice</w:t>
        <w:br/>
        <w:t>/companies/cmp_123/subscriptions//generate_next_invoice</w:t>
        <w:br/>
        <w:t>/companies/123/subscriptions/sub_456/generate_next_invoice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Sent in the URL path.</w:t>
            </w:r>
          </w:p>
        </w:tc>
      </w:tr>
      <w:tr>
        <w:tc>
          <w:tcPr>
            <w:tcW w:type="dxa" w:w="2880"/>
          </w:tcPr>
          <w:p>
            <w:r>
              <w:t>id</w:t>
            </w:r>
          </w:p>
        </w:tc>
        <w:tc>
          <w:tcPr>
            <w:tcW w:type="dxa" w:w="2880"/>
          </w:tcPr>
          <w:p>
            <w:r>
              <w:t>string</w:t>
            </w:r>
          </w:p>
        </w:tc>
        <w:tc>
          <w:tcPr>
            <w:tcW w:type="dxa" w:w="2880"/>
          </w:tcPr>
          <w:p>
            <w:r>
              <w:t>The subscription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accepted/succeeded.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'https://api.maplebilling.com/api/v1/companies/cmp_123/subscriptions/sub_456/generate_next_invoice' \</w:t>
        <w:br/>
        <w:t xml:space="preserve"> --header 'Accept: application/json' \</w:t>
        <w:br/>
        <w:t xml:space="preserve"> --header 'Content-Type: application/json' \</w:t>
        <w:br/>
        <w:t xml:space="preserve"> --header 'Idempotency-Key: 0f3f2c1a-9b5c-4b7f-9d7c-2c9a1b0e6a11'</w:t>
      </w:r>
    </w:p>
    <w:p>
      <w:pPr>
        <w:pStyle w:val="Heading3"/>
      </w:pPr>
      <w:r>
        <w:t>Notes</w:t>
      </w:r>
    </w:p>
    <w:p>
      <w:pPr>
        <w:pStyle w:val="ListBullet"/>
      </w:pPr>
      <w:r>
        <w:t>The process is asynchronous; invoice generation may complete after the API responds.</w:t>
      </w:r>
    </w:p>
    <w:p>
      <w:pPr>
        <w:pStyle w:val="Heading3"/>
      </w:pPr>
      <w:r>
        <w:t>Related subscriptions actions</w:t>
      </w:r>
    </w:p>
    <w:p>
      <w:pPr>
        <w:pStyle w:val="ListBullet"/>
      </w:pPr>
      <w:r>
        <w:t>[POST] Cancel a Company's Subscription — /subscriptions/{{id}}/cancel</w:t>
      </w:r>
    </w:p>
    <w:p>
      <w:pPr>
        <w:pStyle w:val="ListBullet"/>
      </w:pPr>
      <w:r>
        <w:t>[POST] Change a Company's Subscription — /subscriptions/{{id}}/change</w:t>
      </w:r>
    </w:p>
    <w:p>
      <w:pPr>
        <w:pStyle w:val="ListBullet"/>
      </w:pPr>
      <w:r>
        <w:t>[POST] Create a Company's Subscription — /subscriptions</w:t>
      </w:r>
    </w:p>
    <w:p>
      <w:pPr>
        <w:pStyle w:val="ListBullet"/>
      </w:pPr>
      <w:r>
        <w:t>[POST] Extend a Subscription’s Trial End Date (for a Company) — /subscriptions/{{id}}/extend</w:t>
      </w:r>
    </w:p>
    <w:p>
      <w:pPr>
        <w:pStyle w:val="ListBullet"/>
      </w:pPr>
      <w:r>
        <w:t>[POST] Get a Subscription’s Usage — /subscriptions/{{id}}/usage</w:t>
      </w:r>
    </w:p>
    <w:p>
      <w:pPr>
        <w:pStyle w:val="ListBullet"/>
      </w:pPr>
      <w:r>
        <w:t>[POST] Find a Company's Subscriptions — /subscriptions/find</w:t>
      </w:r>
    </w:p>
    <w:p>
      <w:r>
        <w:br w:type="page"/>
      </w:r>
    </w:p>
    <w:p>
      <w:pPr>
        <w:pStyle w:val="Heading2"/>
      </w:pPr>
      <w:r>
        <w:t>72. [PATCH] Update a Company's Subscription</w:t>
      </w:r>
    </w:p>
    <w:p>
      <w:r>
        <w:rPr>
          <w:b/>
        </w:rPr>
        <w:t xml:space="preserve">Endpoint: </w:t>
      </w:r>
      <w:r>
        <w:rPr>
          <w:rFonts w:ascii="Courier New" w:hAnsi="Courier New"/>
          <w:sz w:val="18"/>
        </w:rPr>
        <w:t>/subscriptions/{{id}}</w:t>
      </w:r>
    </w:p>
    <w:p>
      <w:pPr>
        <w:pStyle w:val="Heading3"/>
      </w:pPr>
      <w:r>
        <w:t>Prerequisites</w:t>
      </w:r>
    </w:p>
    <w:p>
      <w:pPr>
        <w:pStyle w:val="ListBullet"/>
      </w:pPr>
      <w:r>
        <w:t>You must have access to the target company and permission to update subscriptions.</w:t>
      </w:r>
    </w:p>
    <w:p>
      <w:pPr>
        <w:pStyle w:val="ListBullet"/>
      </w:pPr>
      <w:r>
        <w:t>You must know the subscription id to update.</w:t>
      </w:r>
    </w:p>
    <w:p>
      <w:pPr>
        <w:pStyle w:val="Heading3"/>
      </w:pPr>
      <w:r>
        <w:t>Method</w:t>
      </w:r>
    </w:p>
    <w:p>
      <w:r>
        <w:t>PATCH</w:t>
      </w:r>
    </w:p>
    <w:p>
      <w:pPr>
        <w:pStyle w:val="Heading3"/>
      </w:pPr>
      <w:r>
        <w:t>URL</w:t>
      </w:r>
    </w:p>
    <w:p>
      <w:r>
        <w:t>https://api.maplebilling.com/api/v1/companies/{{MAPLE_BILLING_COMPANY_ID}}/subscriptions/{{id}}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properties of an existing subscription by its ID. This endpoint cannot change subscription product pricing; use the /change endpoint to make plan changes.</w:t>
      </w:r>
    </w:p>
    <w:p>
      <w:pPr>
        <w:pStyle w:val="Heading3"/>
      </w:pPr>
      <w:r>
        <w:t>Enforcement Rules</w:t>
      </w:r>
    </w:p>
    <w:p>
      <w:pPr>
        <w:pStyle w:val="ListBullet"/>
      </w:pPr>
      <w:r>
        <w:t>The MAPLE_BILLING_COMPANY_ID path parameter must always be present.</w:t>
      </w:r>
    </w:p>
    <w:p>
      <w:pPr>
        <w:pStyle w:val="ListBullet"/>
      </w:pPr>
      <w:r>
        <w:t>The MAPLE_BILLING_COMPANY_ID value must include the prefix cmp_ (as documented).</w:t>
      </w:r>
    </w:p>
    <w:p>
      <w:pPr>
        <w:pStyle w:val="ListBullet"/>
      </w:pPr>
      <w:r>
        <w:t>The id path parameter must always be present and must be a non-empty string.</w:t>
      </w:r>
    </w:p>
    <w:p>
      <w:pPr>
        <w:pStyle w:val="ListBullet"/>
      </w:pPr>
      <w:r>
        <w:t>Always construct the path as /companies/{{MAPLE_BILLING_COMPANY_ID}}/subscriptions/{{id}}.</w:t>
      </w:r>
    </w:p>
    <w:p>
      <w:pPr>
        <w:pStyle w:val="ListBullet"/>
      </w:pPr>
      <w:r>
        <w:t>Do not call the API with missing or empty path parameters (e.g., avoid /companies//subscriptions/).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/companies/cmp_123/subscriptions/sub_456</w:t>
        <w:br/>
        <w:t>/companies/cmp_acme123/subscriptions/subscription_001</w:t>
      </w:r>
    </w:p>
    <w:p>
      <w:pPr>
        <w:pStyle w:val="Heading3"/>
      </w:pPr>
      <w:r>
        <w:t>Invalid Examples</w:t>
      </w:r>
    </w:p>
    <w:p>
      <w:r>
        <w:rPr>
          <w:b/>
          <w:color w:val="666666"/>
          <w:sz w:val="16"/>
        </w:rPr>
        <w:t>[http]</w:t>
      </w:r>
    </w:p>
    <w:p>
      <w:pPr>
        <w:shd w:fill="F2F2F2" w:val="clear"/>
      </w:pPr>
      <w:r>
        <w:rPr>
          <w:rFonts w:ascii="Courier New" w:hAnsi="Courier New"/>
          <w:sz w:val="17"/>
        </w:rPr>
        <w:t>/companies//subscriptions/sub_456</w:t>
        <w:br/>
        <w:t>/companies/cmp_123/subscriptions/</w:t>
        <w:br/>
        <w:t>/companies/123/subscriptions/sub_456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prefix cmp_. Sent in the URL path.</w:t>
            </w:r>
          </w:p>
        </w:tc>
      </w:tr>
      <w:tr>
        <w:tc>
          <w:tcPr>
            <w:tcW w:type="dxa" w:w="2880"/>
          </w:tcPr>
          <w:p>
            <w:r>
              <w:t>id</w:t>
            </w:r>
          </w:p>
        </w:tc>
        <w:tc>
          <w:tcPr>
            <w:tcW w:type="dxa" w:w="2880"/>
          </w:tcPr>
          <w:p>
            <w:r>
              <w:t>string</w:t>
            </w:r>
          </w:p>
        </w:tc>
        <w:tc>
          <w:tcPr>
            <w:tcW w:type="dxa" w:w="2880"/>
          </w:tcPr>
          <w:p>
            <w:r>
              <w:t>The subscription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 | null</w:t>
            </w:r>
          </w:p>
        </w:tc>
        <w:tc>
          <w:tcPr>
            <w:tcW w:type="dxa" w:w="2880"/>
          </w:tcPr>
          <w:p>
            <w:r>
              <w:t>Whether the subscription is automatically charged to the payment method.</w:t>
            </w:r>
          </w:p>
        </w:tc>
      </w:tr>
      <w:tr>
        <w:tc>
          <w:tcPr>
            <w:tcW w:type="dxa" w:w="2880"/>
          </w:tcPr>
          <w:p>
            <w:r>
              <w:t>invoice_additional_display_fields</w:t>
            </w:r>
          </w:p>
        </w:tc>
        <w:tc>
          <w:tcPr>
            <w:tcW w:type="dxa" w:w="2880"/>
          </w:tcPr>
          <w:p>
            <w:r>
              <w:t>array</w:t>
            </w:r>
          </w:p>
        </w:tc>
        <w:tc>
          <w:tcPr>
            <w:tcW w:type="dxa" w:w="2880"/>
          </w:tcPr>
          <w:p>
            <w:r>
              <w:t>Additional invoice key-value pairs attached to invoices for this subscription. Items contain name and value.</w:t>
            </w:r>
          </w:p>
        </w:tc>
      </w:tr>
      <w:tr>
        <w:tc>
          <w:tcPr>
            <w:tcW w:type="dxa" w:w="2880"/>
          </w:tcPr>
          <w:p>
            <w:r>
              <w:t>invoice_additional_display_fields[].name</w:t>
            </w:r>
          </w:p>
        </w:tc>
        <w:tc>
          <w:tcPr>
            <w:tcW w:type="dxa" w:w="2880"/>
          </w:tcPr>
          <w:p>
            <w:r>
              <w:t>string</w:t>
            </w:r>
          </w:p>
        </w:tc>
        <w:tc>
          <w:tcPr>
            <w:tcW w:type="dxa" w:w="2880"/>
          </w:tcPr>
          <w:p>
            <w:r>
              <w:t>Display field name.</w:t>
            </w:r>
          </w:p>
        </w:tc>
      </w:tr>
      <w:tr>
        <w:tc>
          <w:tcPr>
            <w:tcW w:type="dxa" w:w="2880"/>
          </w:tcPr>
          <w:p>
            <w:r>
              <w:t>invoice_additional_display_fields[].value</w:t>
            </w:r>
          </w:p>
        </w:tc>
        <w:tc>
          <w:tcPr>
            <w:tcW w:type="dxa" w:w="2880"/>
          </w:tcPr>
          <w:p>
            <w:r>
              <w:t>string</w:t>
            </w:r>
          </w:p>
        </w:tc>
        <w:tc>
          <w:tcPr>
            <w:tcW w:type="dxa" w:w="2880"/>
          </w:tcPr>
          <w:p>
            <w:r>
              <w:t>Display field value.</w:t>
            </w:r>
          </w:p>
        </w:tc>
      </w:tr>
      <w:tr>
        <w:tc>
          <w:tcPr>
            <w:tcW w:type="dxa" w:w="2880"/>
          </w:tcPr>
          <w:p>
            <w:r>
              <w:t>invoice_due_date_from_creation</w:t>
            </w:r>
          </w:p>
        </w:tc>
        <w:tc>
          <w:tcPr>
            <w:tcW w:type="dxa" w:w="2880"/>
          </w:tcPr>
          <w:p>
            <w:r>
              <w:t>integer | null</w:t>
            </w:r>
          </w:p>
        </w:tc>
        <w:tc>
          <w:tcPr>
            <w:tcW w:type="dxa" w:w="2880"/>
          </w:tcPr>
          <w:p>
            <w:r>
              <w:t>Number of days between invoice date and due date for invoices created for this subscription.</w:t>
            </w:r>
          </w:p>
        </w:tc>
      </w:tr>
      <w:tr>
        <w:tc>
          <w:tcPr>
            <w:tcW w:type="dxa" w:w="2880"/>
          </w:tcPr>
          <w:p>
            <w:r>
              <w:t>invoice_payment_instructions</w:t>
            </w:r>
          </w:p>
        </w:tc>
        <w:tc>
          <w:tcPr>
            <w:tcW w:type="dxa" w:w="2880"/>
          </w:tcPr>
          <w:p>
            <w:r>
              <w:t>string | null</w:t>
            </w:r>
          </w:p>
        </w:tc>
        <w:tc>
          <w:tcPr>
            <w:tcW w:type="dxa" w:w="2880"/>
          </w:tcPr>
          <w:p>
            <w:r>
              <w:t>HTML-formatted payment instructions attached to each invoice generated for the subscription. If non-null, overrides company-wide setting.</w:t>
            </w:r>
          </w:p>
        </w:tc>
      </w:tr>
      <w:tr>
        <w:tc>
          <w:tcPr>
            <w:tcW w:type="dxa" w:w="2880"/>
          </w:tcPr>
          <w:p>
            <w:r>
              <w:t>metadata</w:t>
            </w:r>
          </w:p>
        </w:tc>
        <w:tc>
          <w:tcPr>
            <w:tcW w:type="dxa" w:w="2880"/>
          </w:tcPr>
          <w:p>
            <w:r>
              <w:t>object</w:t>
            </w:r>
          </w:p>
        </w:tc>
        <w:tc>
          <w:tcPr>
            <w:tcW w:type="dxa" w:w="2880"/>
          </w:tcPr>
          <w:p>
            <w:r>
              <w:t>Free-form metadata object: {[key: string]: any}.</w:t>
            </w:r>
          </w:p>
        </w:tc>
      </w:tr>
      <w:tr>
        <w:tc>
          <w:tcPr>
            <w:tcW w:type="dxa" w:w="2880"/>
          </w:tcPr>
          <w:p>
            <w:r>
              <w:t>minimum_spend</w:t>
            </w:r>
          </w:p>
        </w:tc>
        <w:tc>
          <w:tcPr>
            <w:tcW w:type="dxa" w:w="2880"/>
          </w:tcPr>
          <w:p>
            <w:r>
              <w:t>object</w:t>
            </w:r>
          </w:p>
        </w:tc>
        <w:tc>
          <w:tcPr>
            <w:tcW w:type="dxa" w:w="2880"/>
          </w:tcPr>
          <w:p>
            <w:r>
              <w:t>Minimum spend configuration.</w:t>
            </w:r>
          </w:p>
        </w:tc>
      </w:tr>
      <w:tr>
        <w:tc>
          <w:tcPr>
            <w:tcW w:type="dxa" w:w="2880"/>
          </w:tcPr>
          <w:p>
            <w:r>
              <w:t>minimum_spend.currency</w:t>
            </w:r>
          </w:p>
        </w:tc>
        <w:tc>
          <w:tcPr>
            <w:tcW w:type="dxa" w:w="2880"/>
          </w:tcPr>
          <w:p>
            <w:r>
              <w:t>string</w:t>
            </w:r>
          </w:p>
        </w:tc>
        <w:tc>
          <w:tcPr>
            <w:tcW w:type="dxa" w:w="2880"/>
          </w:tcPr>
          <w:p>
            <w:r>
              <w:t>Currency code for minimum spend.</w:t>
            </w:r>
          </w:p>
        </w:tc>
      </w:tr>
      <w:tr>
        <w:tc>
          <w:tcPr>
            <w:tcW w:type="dxa" w:w="2880"/>
          </w:tcPr>
          <w:p>
            <w:r>
              <w:t>minimum_spend.value_in_cents</w:t>
            </w:r>
          </w:p>
        </w:tc>
        <w:tc>
          <w:tcPr>
            <w:tcW w:type="dxa" w:w="2880"/>
          </w:tcPr>
          <w:p>
            <w:r>
              <w:t>integer</w:t>
            </w:r>
          </w:p>
        </w:tc>
        <w:tc>
          <w:tcPr>
            <w:tcW w:type="dxa" w:w="2880"/>
          </w:tcPr>
          <w:p>
            <w:r>
              <w:t>Minimum spend value in cents.</w:t>
            </w:r>
          </w:p>
        </w:tc>
      </w:tr>
      <w:tr>
        <w:tc>
          <w:tcPr>
            <w:tcW w:type="dxa" w:w="2880"/>
          </w:tcPr>
          <w:p>
            <w:r>
              <w:t>override_entitlements</w:t>
            </w:r>
          </w:p>
        </w:tc>
        <w:tc>
          <w:tcPr>
            <w:tcW w:type="dxa" w:w="2880"/>
          </w:tcPr>
          <w:p>
            <w:r>
              <w:t>array</w:t>
            </w:r>
          </w:p>
        </w:tc>
        <w:tc>
          <w:tcPr>
            <w:tcW w:type="dxa" w:w="2880"/>
          </w:tcPr>
          <w:p>
            <w:r>
              <w:t>Entitlements that override product and product pricing entitlements.</w:t>
            </w:r>
          </w:p>
        </w:tc>
      </w:tr>
      <w:tr>
        <w:tc>
          <w:tcPr>
            <w:tcW w:type="dxa" w:w="2880"/>
          </w:tcPr>
          <w:p>
            <w:r>
              <w:t>override_entitlements[].entitlement_id</w:t>
            </w:r>
          </w:p>
        </w:tc>
        <w:tc>
          <w:tcPr>
            <w:tcW w:type="dxa" w:w="2880"/>
          </w:tcPr>
          <w:p>
            <w:r>
              <w:t>string</w:t>
            </w:r>
          </w:p>
        </w:tc>
        <w:tc>
          <w:tcPr>
            <w:tcW w:type="dxa" w:w="2880"/>
          </w:tcPr>
          <w:p>
            <w:r>
              <w:t>Entitlement ID.</w:t>
            </w:r>
          </w:p>
        </w:tc>
      </w:tr>
      <w:tr>
        <w:tc>
          <w:tcPr>
            <w:tcW w:type="dxa" w:w="2880"/>
          </w:tcPr>
          <w:p>
            <w:r>
              <w:t>override_entitlements[].id</w:t>
            </w:r>
          </w:p>
        </w:tc>
        <w:tc>
          <w:tcPr>
            <w:tcW w:type="dxa" w:w="2880"/>
          </w:tcPr>
          <w:p>
            <w:r>
              <w:t>string</w:t>
            </w:r>
          </w:p>
        </w:tc>
        <w:tc>
          <w:tcPr>
            <w:tcW w:type="dxa" w:w="2880"/>
          </w:tcPr>
          <w:p>
            <w:r>
              <w:t>Override entitlement record ID.</w:t>
            </w:r>
          </w:p>
        </w:tc>
      </w:tr>
      <w:tr>
        <w:tc>
          <w:tcPr>
            <w:tcW w:type="dxa" w:w="2880"/>
          </w:tcPr>
          <w:p>
            <w:r>
              <w:t>override_entitlements[].key</w:t>
            </w:r>
          </w:p>
        </w:tc>
        <w:tc>
          <w:tcPr>
            <w:tcW w:type="dxa" w:w="2880"/>
          </w:tcPr>
          <w:p>
            <w:r>
              <w:t>string</w:t>
            </w:r>
          </w:p>
        </w:tc>
        <w:tc>
          <w:tcPr>
            <w:tcW w:type="dxa" w:w="2880"/>
          </w:tcPr>
          <w:p>
            <w:r>
              <w:t>Entitlement key.</w:t>
            </w:r>
          </w:p>
        </w:tc>
      </w:tr>
      <w:tr>
        <w:tc>
          <w:tcPr>
            <w:tcW w:type="dxa" w:w="2880"/>
          </w:tcPr>
          <w:p>
            <w:r>
              <w:t>override_entitlements[].value</w:t>
            </w:r>
          </w:p>
        </w:tc>
        <w:tc>
          <w:tcPr>
            <w:tcW w:type="dxa" w:w="2880"/>
          </w:tcPr>
          <w:p>
            <w:r>
              <w:t>any</w:t>
            </w:r>
          </w:p>
        </w:tc>
        <w:tc>
          <w:tcPr>
            <w:tcW w:type="dxa" w:w="2880"/>
          </w:tcPr>
          <w:p>
            <w:r>
              <w:t>Entitlement value.</w:t>
            </w:r>
          </w:p>
        </w:tc>
      </w:tr>
      <w:tr>
        <w:tc>
          <w:tcPr>
            <w:tcW w:type="dxa" w:w="2880"/>
          </w:tcPr>
          <w:p>
            <w:r>
              <w:t>parent_billed</w:t>
            </w:r>
          </w:p>
        </w:tc>
        <w:tc>
          <w:tcPr>
            <w:tcW w:type="dxa" w:w="2880"/>
          </w:tcPr>
          <w:p>
            <w:r>
              <w:t>boolean | null</w:t>
            </w:r>
          </w:p>
        </w:tc>
        <w:tc>
          <w:tcPr>
            <w:tcW w:type="dxa" w:w="2880"/>
          </w:tcPr>
          <w:p>
            <w:r>
              <w:t>Whether the subscription is billed to a parent customer.</w:t>
            </w:r>
          </w:p>
        </w:tc>
      </w:tr>
      <w:tr>
        <w:tc>
          <w:tcPr>
            <w:tcW w:type="dxa" w:w="2880"/>
          </w:tcPr>
          <w:p>
            <w:r>
              <w:t>payment_method_id</w:t>
            </w:r>
          </w:p>
        </w:tc>
        <w:tc>
          <w:tcPr>
            <w:tcW w:type="dxa" w:w="2880"/>
          </w:tcPr>
          <w:p>
            <w:r>
              <w:t>string | null</w:t>
            </w:r>
          </w:p>
        </w:tc>
        <w:tc>
          <w:tcPr>
            <w:tcW w:type="dxa" w:w="2880"/>
          </w:tcPr>
          <w:p>
            <w:r>
              <w:t>Payment method for the subscription (on change).</w:t>
            </w:r>
          </w:p>
        </w:tc>
      </w:tr>
      <w:tr>
        <w:tc>
          <w:tcPr>
            <w:tcW w:type="dxa" w:w="2880"/>
          </w:tcPr>
          <w:p>
            <w:r>
              <w:t>tags</w:t>
            </w:r>
          </w:p>
        </w:tc>
        <w:tc>
          <w:tcPr>
            <w:tcW w:type="dxa" w:w="2880"/>
          </w:tcPr>
          <w:p>
            <w:r>
              <w:t>array</w:t>
            </w:r>
          </w:p>
        </w:tc>
        <w:tc>
          <w:tcPr>
            <w:tcW w:type="dxa" w:w="2880"/>
          </w:tcPr>
          <w:p>
            <w:r>
              <w:t>Tags to attach to the subscription.</w:t>
            </w:r>
          </w:p>
        </w:tc>
      </w:tr>
      <w:tr>
        <w:tc>
          <w:tcPr>
            <w:tcW w:type="dxa" w:w="2880"/>
          </w:tcPr>
          <w:p>
            <w:r>
              <w:t>tags[]</w:t>
            </w:r>
          </w:p>
        </w:tc>
        <w:tc>
          <w:tcPr>
            <w:tcW w:type="dxa" w:w="2880"/>
          </w:tcPr>
          <w:p>
            <w:r>
              <w:t>string</w:t>
            </w:r>
          </w:p>
        </w:tc>
        <w:tc>
          <w:tcPr>
            <w:tcW w:type="dxa" w:w="2880"/>
          </w:tcPr>
          <w:p>
            <w:r>
              <w:t>Tag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"arr": {</w:t>
        <w:br/>
        <w:t xml:space="preserve"> "currency": "USD",</w:t>
        <w:br/>
        <w:t xml:space="preserve"> "value_in_cents": 120000</w:t>
        <w:br/>
        <w:t xml:space="preserve"> },</w:t>
        <w:br/>
        <w:t xml:space="preserve"> "auto_charges": true,</w:t>
        <w:br/>
        <w:t xml:space="preserve"> "auto_renews": true,</w:t>
        <w:br/>
        <w:t xml:space="preserve"> "billing_anchor_date": "2026-03-01",</w:t>
        <w:br/>
        <w:t xml:space="preserve"> "cancel_config": {</w:t>
        <w:br/>
        <w:t xml:space="preserve"> "campaign_id": "camp_123",</w:t>
        <w:br/>
        <w:t xml:space="preserve"> "campaign_step_id": "step_456",</w:t>
        <w:br/>
        <w:t xml:space="preserve"> "charge_remaining_balance": null,</w:t>
        <w:br/>
        <w:t xml:space="preserve"> "custom_end_date": null,</w:t>
        <w:br/>
        <w:t xml:space="preserve"> "custom_refund_amount": null,</w:t>
        <w:br/>
        <w:t xml:space="preserve"> "reason": null,</w:t>
        <w:br/>
        <w:t xml:space="preserve"> "refund_type": "NONE",</w:t>
        <w:br/>
        <w:t xml:space="preserve"> "send_customer_receipt": null,</w:t>
        <w:br/>
        <w:t xml:space="preserve"> "timing": "PERIOD_END"</w:t>
        <w:br/>
        <w:t xml:space="preserve"> },</w:t>
        <w:br/>
        <w:t xml:space="preserve"> "cancel_date": null,</w:t>
        <w:br/>
        <w:t xml:space="preserve"> "change_config": {</w:t>
        <w:br/>
        <w:t xml:space="preserve"> "actual_change_time": null,</w:t>
        <w:br/>
        <w:t xml:space="preserve"> "auto_charges": null,</w:t>
        <w:br/>
        <w:t xml:space="preserve"> "auto_renews": null,</w:t>
        <w:br/>
        <w:t xml:space="preserve"> "bundle_pricing": null,</w:t>
        <w:br/>
        <w:t xml:space="preserve"> "bundle_pricing_id": null,</w:t>
        <w:br/>
        <w:t xml:space="preserve"> "config_items": [</w:t>
        <w:br/>
        <w:t xml:space="preserve"> {</w:t>
        <w:br/>
        <w:t xml:space="preserve"> "hide_at_checkout": null,</w:t>
        <w:br/>
        <w:t xml:space="preserve"> "minimum_units": 0,</w:t>
        <w:br/>
        <w:t xml:space="preserve"> "num_licenses": 10,</w:t>
        <w:br/>
        <w:t xml:space="preserve"> "product_metric_pricing_id": null,</w:t>
        <w:br/>
        <w:t xml:space="preserve"> "product_pricing_id": "pp_123",</w:t>
        <w:br/>
        <w:t xml:space="preserve"> "quantity_config": null,</w:t>
        <w:br/>
        <w:t xml:space="preserve"> "sort_order": null,</w:t>
        <w:br/>
        <w:t xml:space="preserve"> "upsell_product_metric_pricing_id": null</w:t>
        <w:br/>
        <w:t xml:space="preserve"> }</w:t>
        <w:br/>
        <w:t xml:space="preserve"> ],</w:t>
        <w:br/>
        <w:t xml:space="preserve"> "custom_change_date": null,</w:t>
        <w:br/>
        <w:t xml:space="preserve"> "discounts": [</w:t>
        <w:br/>
        <w:t xml:space="preserve"> {</w:t>
        <w:br/>
        <w:t xml:space="preserve"> "amount": null,</w:t>
        <w:br/>
        <w:t xml:space="preserve"> "cap": null,</w:t>
        <w:br/>
        <w:t xml:space="preserve"> "coupon_id": null,</w:t>
        <w:br/>
        <w:t xml:space="preserve"> "customer_id": null,</w:t>
        <w:br/>
        <w:t xml:space="preserve"> "expiration_date": null,</w:t>
        <w:br/>
        <w:t xml:space="preserve"> "import_created_at_ref": null,</w:t>
        <w:br/>
        <w:t xml:space="preserve"> "import_ref": null,</w:t>
        <w:br/>
        <w:t xml:space="preserve"> "imported_from": null,</w:t>
        <w:br/>
        <w:t xml:space="preserve"> "item_pricing_id": null,</w:t>
        <w:br/>
        <w:t xml:space="preserve"> "name": "Launch promo",</w:t>
        <w:br/>
        <w:t xml:space="preserve"> "onetime_billable_id": null,</w:t>
        <w:br/>
        <w:t xml:space="preserve"> "percent": 0.2,</w:t>
        <w:br/>
        <w:t xml:space="preserve"> "product_id": null,</w:t>
        <w:br/>
        <w:t xml:space="preserve"> "product_pricing_id": null,</w:t>
        <w:br/>
        <w:t xml:space="preserve"> "proposal_id": null,</w:t>
        <w:br/>
        <w:t xml:space="preserve"> "state": "ACTIVE",</w:t>
        <w:br/>
        <w:t xml:space="preserve"> "subscription_id": null,</w:t>
        <w:br/>
        <w:t xml:space="preserve"> "type": "DISCOUNT_PERCENT"</w:t>
        <w:br/>
        <w:t xml:space="preserve"> }</w:t>
        <w:br/>
        <w:t xml:space="preserve"> ],</w:t>
        <w:br/>
        <w:t xml:space="preserve"> "metadata": {},</w:t>
        <w:br/>
        <w:t xml:space="preserve"> "minimum_spend": null,</w:t>
        <w:br/>
        <w:t xml:space="preserve"> "onetime_items": [</w:t>
        <w:br/>
        <w:t xml:space="preserve"> {</w:t>
        <w:br/>
        <w:t xml:space="preserve"> "aggregate": 1,</w:t>
        <w:br/>
        <w:t xml:space="preserve"> "custom_price": null,</w:t>
        <w:br/>
        <w:t xml:space="preserve"> "product_pricing_id": "pp_onetime_001",</w:t>
        <w:br/>
        <w:t xml:space="preserve"> "quantity_config": null,</w:t>
        <w:br/>
        <w:t xml:space="preserve"> "sort_order": null</w:t>
        <w:br/>
        <w:t xml:space="preserve"> }</w:t>
        <w:br/>
        <w:t xml:space="preserve"> ],</w:t>
        <w:br/>
        <w:t xml:space="preserve"> "payment_method_id": null,</w:t>
        <w:br/>
        <w:t xml:space="preserve"> "product_pricing_ids": [</w:t>
        <w:br/>
        <w:t xml:space="preserve"> "pp_123"</w:t>
        <w:br/>
        <w:t xml:space="preserve"> ],</w:t>
        <w:br/>
        <w:t xml:space="preserve"> "proration_type": "NEXT",</w:t>
        <w:br/>
        <w:t xml:space="preserve"> "relative_term": null,</w:t>
        <w:br/>
        <w:t xml:space="preserve"> "reset_billing_anchor": null,</w:t>
        <w:br/>
        <w:t xml:space="preserve"> "term": null,</w:t>
        <w:br/>
        <w:t xml:space="preserve"> "timing": "RENEWAL",</w:t>
        <w:br/>
        <w:t xml:space="preserve"> "trial": null,</w:t>
        <w:br/>
        <w:t xml:space="preserve"> "trial_term": null</w:t>
        <w:br/>
        <w:t xml:space="preserve"> },</w:t>
        <w:br/>
        <w:t xml:space="preserve"> "change_date": null,</w:t>
        <w:br/>
        <w:t xml:space="preserve"> "company_id": "cmp_123",</w:t>
        <w:br/>
        <w:t xml:space="preserve"> "computed_entitlements": [</w:t>
        <w:br/>
        <w:t xml:space="preserve"> {</w:t>
        <w:br/>
        <w:t xml:space="preserve"> "entitlement_id": "ent_001",</w:t>
        <w:br/>
        <w:t xml:space="preserve"> "id": "entc_001",</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"config_items": [</w:t>
        <w:br/>
        <w:t xml:space="preserve"> {</w:t>
        <w:br/>
        <w:t xml:space="preserve"> "hide_at_checkout": null,</w:t>
        <w:br/>
        <w:t xml:space="preserve"> "minimum_units": 0,</w:t>
        <w:br/>
        <w:t xml:space="preserve"> "num_licenses": 10,</w:t>
        <w:br/>
        <w:t xml:space="preserve"> "product_metric_pricing_id": null,</w:t>
        <w:br/>
        <w:t xml:space="preserve"> "product_pricing_id": "pp_123",</w:t>
        <w:br/>
        <w:t xml:space="preserve"> "quantity_config": null,</w:t>
        <w:br/>
        <w:t xml:space="preserve"> "sort_order": null,</w:t>
        <w:br/>
        <w:t xml:space="preserve"> "upsell_product_metric_pricing_id": null</w:t>
        <w:br/>
        <w:t xml:space="preserve"> }</w:t>
        <w:br/>
        <w:t xml:space="preserve"> ],</w:t>
        <w:br/>
        <w:t xml:space="preserve"> "created_at": "2026-03-01T00:00:00Z",</w:t>
        <w:br/>
        <w:t xml:space="preserve"> "customer": {</w:t>
        <w:br/>
        <w:t xml:space="preserve"> "address": null,</w:t>
        <w:br/>
        <w:t xml:space="preserve"> "arr": null,</w:t>
        <w:br/>
        <w:t xml:space="preserve"> "billing_emails": [</w:t>
        <w:br/>
        <w:t xml:space="preserve"> "billing@example.com"</w:t>
        <w:br/>
        <w:t xml:space="preserve"> ],</w:t>
        <w:br/>
        <w:t xml:space="preserve"> "company_id": "cmp_123",</w:t>
        <w:br/>
        <w:t xml:space="preserve"> "computed_entitlements": [],</w:t>
        <w:br/>
        <w:t xml:space="preserve"> "created_at": "2026-02-01T00:00:00Z",</w:t>
        <w:br/>
        <w:t xml:space="preserve"> "customer_integration_metadata": {},</w:t>
        <w:br/>
        <w:t xml:space="preserve"> "display_name": "Acme, Inc.",</w:t>
        <w:br/>
        <w:t xml:space="preserve"> "email": "owner@acme.com",</w:t>
        <w:br/>
        <w:t xml:space="preserve"> "exclude_from_metrics": false,</w:t>
        <w:br/>
        <w:t xml:space="preserve"> "id": "cus_123",</w:t>
        <w:br/>
        <w:t xml:space="preserve"> "identifier": "acme-001",</w:t>
        <w:br/>
        <w:t xml:space="preserve"> "integration_references": [],</w:t>
        <w:br/>
        <w:t xml:space="preserve"> "locale": "en-US",</w:t>
        <w:br/>
        <w:t xml:space="preserve"> "managed_externally": false,</w:t>
        <w:br/>
        <w:t xml:space="preserve"> "metadata": {},</w:t>
        <w:br/>
        <w:t xml:space="preserve"> "mrr": null,</w:t>
        <w:br/>
        <w:t xml:space="preserve"> "name": "Acme",</w:t>
        <w:br/>
        <w:t xml:space="preserve"> "org_name": "Acme, Inc.",</w:t>
        <w:br/>
        <w:t xml:space="preserve"> "owner_id": null,</w:t>
        <w:br/>
        <w:t xml:space="preserve"> "parent_customer_id": null,</w:t>
        <w:br/>
        <w:t xml:space="preserve"> "phone": "+15551234567",</w:t>
        <w:br/>
        <w:t xml:space="preserve"> "status": "ACTIVE",</w:t>
        <w:br/>
        <w:t xml:space="preserve"> "title": "Admin",</w:t>
        <w:br/>
        <w:t xml:space="preserve"> "updated_at": "2026-03-01T00:00:00Z"</w:t>
        <w:br/>
        <w:t xml:space="preserve"> },</w:t>
        <w:br/>
        <w:t xml:space="preserve"> "customer_id": "cus_123",</w:t>
        <w:br/>
        <w:t xml:space="preserve"> "end_date": null,</w:t>
        <w:br/>
        <w:t xml:space="preserve"> "id": "sub_456",</w:t>
        <w:br/>
        <w:t xml:space="preserve"> "invoice_additional_display_fields": [</w:t>
        <w:br/>
        <w:t xml:space="preserve"> {</w:t>
        <w:br/>
        <w:t xml:space="preserve"> "name": "PO",</w:t>
        <w:br/>
        <w:t xml:space="preserve"> "value": "PO-10001"</w:t>
        <w:br/>
        <w:t xml:space="preserve"> }</w:t>
        <w:br/>
        <w:t xml:space="preserve"> ],</w:t>
        <w:br/>
        <w:t xml:space="preserve"> "invoice_due_date_from_creation": 30,</w:t>
        <w:br/>
        <w:t xml:space="preserve"> "metadata": {},</w:t>
        <w:br/>
        <w:t xml:space="preserve"> "minimum_spend": {</w:t>
        <w:br/>
        <w:t xml:space="preserve"> "currency": "USD",</w:t>
        <w:br/>
        <w:t xml:space="preserve"> "value_in_cents": 5000</w:t>
        <w:br/>
        <w:t xml:space="preserve"> },</w:t>
        <w:br/>
        <w:t xml:space="preserve"> "mrr": {</w:t>
        <w:br/>
        <w:t xml:space="preserve"> "currency": "USD",</w:t>
        <w:br/>
        <w:t xml:space="preserve"> "value_in_cents": 10000</w:t>
        <w:br/>
        <w:t xml:space="preserve"> },</w:t>
        <w:br/>
        <w:t xml:space="preserve"> "next_invoice_date": null,</w:t>
        <w:br/>
        <w:t xml:space="preserve"> "override_entitlements": [],</w:t>
        <w:br/>
        <w:t xml:space="preserve"> "pause_config": {</w:t>
        <w:br/>
        <w:t xml:space="preserve"> "behavior": "KEEP_BILLING",</w:t>
        <w:br/>
        <w:t xml:space="preserve"> "resume_date": null</w:t>
        <w:br/>
        <w:t xml:space="preserve"> },</w:t>
        <w:br/>
        <w:t xml:space="preserve"> "pause_date": null,</w:t>
        <w:br/>
        <w:t xml:space="preserve"> "payment_method_id": null,</w:t>
        <w:br/>
        <w:t xml:space="preserve"> "product_pricing_ids": [</w:t>
        <w:br/>
        <w:t xml:space="preserve"> "pp_123"</w:t>
        <w:br/>
        <w:t xml:space="preserve"> ],</w:t>
        <w:br/>
        <w:t xml:space="preserve"> "product_pricings": [</w:t>
        <w:br/>
        <w:t xml:space="preserve"> {</w:t>
        <w:br/>
        <w:t xml:space="preserve"> "created_at": "2026-01-01T00:00:00Z",</w:t>
        <w:br/>
        <w:t xml:space="preserve"> "currency": "USD",</w:t>
        <w:br/>
        <w:t xml:space="preserve"> "external_name": "Pro",</w:t>
        <w:br/>
        <w:t xml:space="preserve"> "id": "pp_123",</w:t>
        <w:br/>
        <w:t xml:space="preserve"> "name": "Pro Plan",</w:t>
        <w:br/>
        <w:t xml:space="preserve"> "product": null,</w:t>
        <w:br/>
        <w:t xml:space="preserve"> "product_id": "prod_123",</w:t>
        <w:br/>
        <w:t xml:space="preserve"> "product_metric_pricings": [],</w:t>
        <w:br/>
        <w:t xml:space="preserve"> "tags": [],</w:t>
        <w:br/>
        <w:t xml:space="preserve"> "type": "recurring",</w:t>
        <w:br/>
        <w:t xml:space="preserve"> "updated_at": "2026-03-01T00:00:00Z"</w:t>
        <w:br/>
        <w:t xml:space="preserve"> }</w:t>
        <w:br/>
        <w:t xml:space="preserve"> ],</w:t>
        <w:br/>
        <w:t xml:space="preserve"> "renewal_date": null,</w:t>
        <w:br/>
        <w:t xml:space="preserve"> "start_date": "2026-03-01",</w:t>
        <w:br/>
        <w:t xml:space="preserve"> "status": "active",</w:t>
        <w:br/>
        <w:t xml:space="preserve"> "term": {</w:t>
        <w:br/>
        <w:t xml:space="preserve"> "count": 1,</w:t>
        <w:br/>
        <w:t xml:space="preserve"> "frequency": "MONTH"</w:t>
        <w:br/>
        <w:t xml:space="preserve"> },</w:t>
        <w:br/>
        <w:t xml:space="preserve"> "trial": false,</w:t>
        <w:br/>
        <w:t xml:space="preserve"> "trial_conversion_date": null,</w:t>
        <w:br/>
        <w:t xml:space="preserve"> "updated_at": "2026-03-10T12:00:00Z"</w:t>
        <w:br/>
        <w:t>}</w:t>
      </w:r>
    </w:p>
    <w:p>
      <w:pPr>
        <w:pStyle w:val="Heading3"/>
      </w:pPr>
      <w:r>
        <w:t>Error Responses</w:t>
      </w:r>
    </w:p>
    <w:p>
      <w:r>
        <w:t>The scraped content only explicitly documents 200 OK for this endpoint; no error response examples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arr.currency</w:t>
            </w:r>
          </w:p>
        </w:tc>
        <w:tc>
          <w:tcPr>
            <w:tcW w:type="dxa" w:w="2880"/>
          </w:tcPr>
          <w:p>
            <w:r>
              <w:t>string</w:t>
            </w:r>
          </w:p>
        </w:tc>
        <w:tc>
          <w:tcPr>
            <w:tcW w:type="dxa" w:w="2880"/>
          </w:tcPr>
          <w:p>
            <w:r>
              <w:t>Currency for ARR.</w:t>
            </w:r>
          </w:p>
        </w:tc>
      </w:tr>
      <w:tr>
        <w:tc>
          <w:tcPr>
            <w:tcW w:type="dxa" w:w="2880"/>
          </w:tcPr>
          <w:p>
            <w:r>
              <w:t>arr.value_in_cents</w:t>
            </w:r>
          </w:p>
        </w:tc>
        <w:tc>
          <w:tcPr>
            <w:tcW w:type="dxa" w:w="2880"/>
          </w:tcPr>
          <w:p>
            <w:r>
              <w:t>integer</w:t>
            </w:r>
          </w:p>
        </w:tc>
        <w:tc>
          <w:tcPr>
            <w:tcW w:type="dxa" w:w="2880"/>
          </w:tcPr>
          <w:p>
            <w:r>
              <w:t>ARR value in cents.</w:t>
            </w:r>
          </w:p>
        </w:tc>
      </w:tr>
      <w:tr>
        <w:tc>
          <w:tcPr>
            <w:tcW w:type="dxa" w:w="2880"/>
          </w:tcPr>
          <w:p>
            <w:r>
              <w:t>auto_charges</w:t>
            </w:r>
          </w:p>
        </w:tc>
        <w:tc>
          <w:tcPr>
            <w:tcW w:type="dxa" w:w="2880"/>
          </w:tcPr>
          <w:p>
            <w:r>
              <w:t>boolean</w:t>
            </w:r>
          </w:p>
        </w:tc>
        <w:tc>
          <w:tcPr>
            <w:tcW w:type="dxa" w:w="2880"/>
          </w:tcPr>
          <w:p>
            <w:r>
              <w:t>Whether the subscription is set up to automatically charge the payment method.</w:t>
            </w:r>
          </w:p>
        </w:tc>
      </w:tr>
      <w:tr>
        <w:tc>
          <w:tcPr>
            <w:tcW w:type="dxa" w:w="2880"/>
          </w:tcPr>
          <w:p>
            <w:r>
              <w:t>auto_renews</w:t>
            </w:r>
          </w:p>
        </w:tc>
        <w:tc>
          <w:tcPr>
            <w:tcW w:type="dxa" w:w="2880"/>
          </w:tcPr>
          <w:p>
            <w:r>
              <w:t>boolean</w:t>
            </w:r>
          </w:p>
        </w:tc>
        <w:tc>
          <w:tcPr>
            <w:tcW w:type="dxa" w:w="2880"/>
          </w:tcPr>
          <w:p>
            <w:r>
              <w:t>Whether the subscription is set up to automatically renew.</w:t>
            </w:r>
          </w:p>
        </w:tc>
      </w:tr>
      <w:tr>
        <w:tc>
          <w:tcPr>
            <w:tcW w:type="dxa" w:w="2880"/>
          </w:tcPr>
          <w:p>
            <w:r>
              <w:t>billing_anchor_date</w:t>
            </w:r>
          </w:p>
        </w:tc>
        <w:tc>
          <w:tcPr>
            <w:tcW w:type="dxa" w:w="2880"/>
          </w:tcPr>
          <w:p>
            <w:r>
              <w:t>string</w:t>
            </w:r>
          </w:p>
        </w:tc>
        <w:tc>
          <w:tcPr>
            <w:tcW w:type="dxa" w:w="2880"/>
          </w:tcPr>
          <w:p>
            <w:r>
              <w:t>Billing anchor date, typically same as start date.</w:t>
            </w:r>
          </w:p>
        </w:tc>
      </w:tr>
      <w:tr>
        <w:tc>
          <w:tcPr>
            <w:tcW w:type="dxa" w:w="2880"/>
          </w:tcPr>
          <w:p>
            <w:r>
              <w:t>cancel_config</w:t>
            </w:r>
          </w:p>
        </w:tc>
        <w:tc>
          <w:tcPr>
            <w:tcW w:type="dxa" w:w="2880"/>
          </w:tcPr>
          <w:p>
            <w:r>
              <w:t>object</w:t>
            </w:r>
          </w:p>
        </w:tc>
        <w:tc>
          <w:tcPr>
            <w:tcW w:type="dxa" w:w="2880"/>
          </w:tcPr>
          <w:p>
            <w:r>
              <w:t>Cancellation configuration.</w:t>
            </w:r>
          </w:p>
        </w:tc>
      </w:tr>
      <w:tr>
        <w:tc>
          <w:tcPr>
            <w:tcW w:type="dxa" w:w="2880"/>
          </w:tcPr>
          <w:p>
            <w:r>
              <w:t>cancel_date</w:t>
            </w:r>
          </w:p>
        </w:tc>
        <w:tc>
          <w:tcPr>
            <w:tcW w:type="dxa" w:w="2880"/>
          </w:tcPr>
          <w:p>
            <w:r>
              <w:t>string | null</w:t>
            </w:r>
          </w:p>
        </w:tc>
        <w:tc>
          <w:tcPr>
            <w:tcW w:type="dxa" w:w="2880"/>
          </w:tcPr>
          <w:p>
            <w:r>
              <w:t>Date the subscription was cancelled (effective end date).</w:t>
            </w:r>
          </w:p>
        </w:tc>
      </w:tr>
      <w:tr>
        <w:tc>
          <w:tcPr>
            <w:tcW w:type="dxa" w:w="2880"/>
          </w:tcPr>
          <w:p>
            <w:r>
              <w:t>change_config</w:t>
            </w:r>
          </w:p>
        </w:tc>
        <w:tc>
          <w:tcPr>
            <w:tcW w:type="dxa" w:w="2880"/>
          </w:tcPr>
          <w:p>
            <w:r>
              <w:t>object</w:t>
            </w:r>
          </w:p>
        </w:tc>
        <w:tc>
          <w:tcPr>
            <w:tcW w:type="dxa" w:w="2880"/>
          </w:tcPr>
          <w:p>
            <w:r>
              <w:t>Configuration for an upcoming/ongoing change.</w:t>
            </w:r>
          </w:p>
        </w:tc>
      </w:tr>
      <w:tr>
        <w:tc>
          <w:tcPr>
            <w:tcW w:type="dxa" w:w="2880"/>
          </w:tcPr>
          <w:p>
            <w:r>
              <w:t>change_date</w:t>
            </w:r>
          </w:p>
        </w:tc>
        <w:tc>
          <w:tcPr>
            <w:tcW w:type="dxa" w:w="2880"/>
          </w:tcPr>
          <w:p>
            <w:r>
              <w:t>string | null</w:t>
            </w:r>
          </w:p>
        </w:tc>
        <w:tc>
          <w:tcPr>
            <w:tcW w:type="dxa" w:w="2880"/>
          </w:tcPr>
          <w:p>
            <w:r>
              <w:t>Date the subscription is due to change to a different plan.</w:t>
            </w:r>
          </w:p>
        </w:tc>
      </w:tr>
      <w:tr>
        <w:tc>
          <w:tcPr>
            <w:tcW w:type="dxa" w:w="2880"/>
          </w:tcPr>
          <w:p>
            <w:r>
              <w:t>company_id</w:t>
            </w:r>
          </w:p>
        </w:tc>
        <w:tc>
          <w:tcPr>
            <w:tcW w:type="dxa" w:w="2880"/>
          </w:tcPr>
          <w:p>
            <w:r>
              <w:t>string</w:t>
            </w:r>
          </w:p>
        </w:tc>
        <w:tc>
          <w:tcPr>
            <w:tcW w:type="dxa" w:w="2880"/>
          </w:tcPr>
          <w:p>
            <w:r>
              <w:t>Company ID for the subscription.</w:t>
            </w:r>
          </w:p>
        </w:tc>
      </w:tr>
      <w:tr>
        <w:tc>
          <w:tcPr>
            <w:tcW w:type="dxa" w:w="2880"/>
          </w:tcPr>
          <w:p>
            <w:r>
              <w:t>computed_entitlements</w:t>
            </w:r>
          </w:p>
        </w:tc>
        <w:tc>
          <w:tcPr>
            <w:tcW w:type="dxa" w:w="2880"/>
          </w:tcPr>
          <w:p>
            <w:r>
              <w:t>array</w:t>
            </w:r>
          </w:p>
        </w:tc>
        <w:tc>
          <w:tcPr>
            <w:tcW w:type="dxa" w:w="2880"/>
          </w:tcPr>
          <w:p>
            <w:r>
              <w:t>Computed entitlements attached to this subscription.</w:t>
            </w:r>
          </w:p>
        </w:tc>
      </w:tr>
      <w:tr>
        <w:tc>
          <w:tcPr>
            <w:tcW w:type="dxa" w:w="2880"/>
          </w:tcPr>
          <w:p>
            <w:r>
              <w:t>config_items</w:t>
            </w:r>
          </w:p>
        </w:tc>
        <w:tc>
          <w:tcPr>
            <w:tcW w:type="dxa" w:w="2880"/>
          </w:tcPr>
          <w:p>
            <w:r>
              <w:t>array</w:t>
            </w:r>
          </w:p>
        </w:tc>
        <w:tc>
          <w:tcPr>
            <w:tcW w:type="dxa" w:w="2880"/>
          </w:tcPr>
          <w:p>
            <w:r>
              <w:t>Mapping of quantities and product metric pricings.</w:t>
            </w:r>
          </w:p>
        </w:tc>
      </w:tr>
      <w:tr>
        <w:tc>
          <w:tcPr>
            <w:tcW w:type="dxa" w:w="2880"/>
          </w:tcPr>
          <w:p>
            <w:r>
              <w:t>created_at</w:t>
            </w:r>
          </w:p>
        </w:tc>
        <w:tc>
          <w:tcPr>
            <w:tcW w:type="dxa" w:w="2880"/>
          </w:tcPr>
          <w:p>
            <w:r>
              <w:t>string</w:t>
            </w:r>
          </w:p>
        </w:tc>
        <w:tc>
          <w:tcPr>
            <w:tcW w:type="dxa" w:w="2880"/>
          </w:tcPr>
          <w:p>
            <w:r>
              <w:t>Date the subscription was created.</w:t>
            </w:r>
          </w:p>
        </w:tc>
      </w:tr>
      <w:tr>
        <w:tc>
          <w:tcPr>
            <w:tcW w:type="dxa" w:w="2880"/>
          </w:tcPr>
          <w:p>
            <w:r>
              <w:t>customer</w:t>
            </w:r>
          </w:p>
        </w:tc>
        <w:tc>
          <w:tcPr>
            <w:tcW w:type="dxa" w:w="2880"/>
          </w:tcPr>
          <w:p>
            <w:r>
              <w:t>object</w:t>
            </w:r>
          </w:p>
        </w:tc>
        <w:tc>
          <w:tcPr>
            <w:tcW w:type="dxa" w:w="2880"/>
          </w:tcPr>
          <w:p>
            <w:r>
              <w:t>Customer object for the subscription.</w:t>
            </w:r>
          </w:p>
        </w:tc>
      </w:tr>
      <w:tr>
        <w:tc>
          <w:tcPr>
            <w:tcW w:type="dxa" w:w="2880"/>
          </w:tcPr>
          <w:p>
            <w:r>
              <w:t>customer_id</w:t>
            </w:r>
          </w:p>
        </w:tc>
        <w:tc>
          <w:tcPr>
            <w:tcW w:type="dxa" w:w="2880"/>
          </w:tcPr>
          <w:p>
            <w:r>
              <w:t>string</w:t>
            </w:r>
          </w:p>
        </w:tc>
        <w:tc>
          <w:tcPr>
            <w:tcW w:type="dxa" w:w="2880"/>
          </w:tcPr>
          <w:p>
            <w:r>
              <w:t>Customer ID to which this subscription belongs.</w:t>
            </w:r>
          </w:p>
        </w:tc>
      </w:tr>
      <w:tr>
        <w:tc>
          <w:tcPr>
            <w:tcW w:type="dxa" w:w="2880"/>
          </w:tcPr>
          <w:p>
            <w:r>
              <w:t>end_date</w:t>
            </w:r>
          </w:p>
        </w:tc>
        <w:tc>
          <w:tcPr>
            <w:tcW w:type="dxa" w:w="2880"/>
          </w:tcPr>
          <w:p>
            <w:r>
              <w:t>string | null</w:t>
            </w:r>
          </w:p>
        </w:tc>
        <w:tc>
          <w:tcPr>
            <w:tcW w:type="dxa" w:w="2880"/>
          </w:tcPr>
          <w:p>
            <w:r>
              <w:t>End date of the subscription, if any.</w:t>
            </w:r>
          </w:p>
        </w:tc>
      </w:tr>
      <w:tr>
        <w:tc>
          <w:tcPr>
            <w:tcW w:type="dxa" w:w="2880"/>
          </w:tcPr>
          <w:p>
            <w:r>
              <w:t>id</w:t>
            </w:r>
          </w:p>
        </w:tc>
        <w:tc>
          <w:tcPr>
            <w:tcW w:type="dxa" w:w="2880"/>
          </w:tcPr>
          <w:p>
            <w:r>
              <w:t>string</w:t>
            </w:r>
          </w:p>
        </w:tc>
        <w:tc>
          <w:tcPr>
            <w:tcW w:type="dxa" w:w="2880"/>
          </w:tcPr>
          <w:p>
            <w:r>
              <w:t>Subscription ID.</w:t>
            </w:r>
          </w:p>
        </w:tc>
      </w:tr>
      <w:tr>
        <w:tc>
          <w:tcPr>
            <w:tcW w:type="dxa" w:w="2880"/>
          </w:tcPr>
          <w:p>
            <w:r>
              <w:t>invoice_additional_display_fields</w:t>
            </w:r>
          </w:p>
        </w:tc>
        <w:tc>
          <w:tcPr>
            <w:tcW w:type="dxa" w:w="2880"/>
          </w:tcPr>
          <w:p>
            <w:r>
              <w:t>array</w:t>
            </w:r>
          </w:p>
        </w:tc>
        <w:tc>
          <w:tcPr>
            <w:tcW w:type="dxa" w:w="2880"/>
          </w:tcPr>
          <w:p>
            <w:r>
              <w:t>Additional invoice display fields attached to invoices.</w:t>
            </w:r>
          </w:p>
        </w:tc>
      </w:tr>
      <w:tr>
        <w:tc>
          <w:tcPr>
            <w:tcW w:type="dxa" w:w="2880"/>
          </w:tcPr>
          <w:p>
            <w:r>
              <w:t>invoice_due_date_from_creation</w:t>
            </w:r>
          </w:p>
        </w:tc>
        <w:tc>
          <w:tcPr>
            <w:tcW w:type="dxa" w:w="2880"/>
          </w:tcPr>
          <w:p>
            <w:r>
              <w:t>integer</w:t>
            </w:r>
          </w:p>
        </w:tc>
        <w:tc>
          <w:tcPr>
            <w:tcW w:type="dxa" w:w="2880"/>
          </w:tcPr>
          <w:p>
            <w:r>
              <w:t>Days between invoice date and due date.</w:t>
            </w:r>
          </w:p>
        </w:tc>
      </w:tr>
      <w:tr>
        <w:tc>
          <w:tcPr>
            <w:tcW w:type="dxa" w:w="2880"/>
          </w:tcPr>
          <w:p>
            <w:r>
              <w:t>metadata</w:t>
            </w:r>
          </w:p>
        </w:tc>
        <w:tc>
          <w:tcPr>
            <w:tcW w:type="dxa" w:w="2880"/>
          </w:tcPr>
          <w:p>
            <w:r>
              <w:t>object</w:t>
            </w:r>
          </w:p>
        </w:tc>
        <w:tc>
          <w:tcPr>
            <w:tcW w:type="dxa" w:w="2880"/>
          </w:tcPr>
          <w:p>
            <w:r>
              <w:t>Free-form metadata.</w:t>
            </w:r>
          </w:p>
        </w:tc>
      </w:tr>
      <w:tr>
        <w:tc>
          <w:tcPr>
            <w:tcW w:type="dxa" w:w="2880"/>
          </w:tcPr>
          <w:p>
            <w:r>
              <w:t>minimum_spend.currency</w:t>
            </w:r>
          </w:p>
        </w:tc>
        <w:tc>
          <w:tcPr>
            <w:tcW w:type="dxa" w:w="2880"/>
          </w:tcPr>
          <w:p>
            <w:r>
              <w:t>string</w:t>
            </w:r>
          </w:p>
        </w:tc>
        <w:tc>
          <w:tcPr>
            <w:tcW w:type="dxa" w:w="2880"/>
          </w:tcPr>
          <w:p>
            <w:r>
              <w:t>Currency for minimum spend.</w:t>
            </w:r>
          </w:p>
        </w:tc>
      </w:tr>
      <w:tr>
        <w:tc>
          <w:tcPr>
            <w:tcW w:type="dxa" w:w="2880"/>
          </w:tcPr>
          <w:p>
            <w:r>
              <w:t>minimum_spend.value_in_cents</w:t>
            </w:r>
          </w:p>
        </w:tc>
        <w:tc>
          <w:tcPr>
            <w:tcW w:type="dxa" w:w="2880"/>
          </w:tcPr>
          <w:p>
            <w:r>
              <w:t>integer</w:t>
            </w:r>
          </w:p>
        </w:tc>
        <w:tc>
          <w:tcPr>
            <w:tcW w:type="dxa" w:w="2880"/>
          </w:tcPr>
          <w:p>
            <w:r>
              <w:t>Minimum spend in cents.</w:t>
            </w:r>
          </w:p>
        </w:tc>
      </w:tr>
      <w:tr>
        <w:tc>
          <w:tcPr>
            <w:tcW w:type="dxa" w:w="2880"/>
          </w:tcPr>
          <w:p>
            <w:r>
              <w:t>mrr.currency</w:t>
            </w:r>
          </w:p>
        </w:tc>
        <w:tc>
          <w:tcPr>
            <w:tcW w:type="dxa" w:w="2880"/>
          </w:tcPr>
          <w:p>
            <w:r>
              <w:t>string</w:t>
            </w:r>
          </w:p>
        </w:tc>
        <w:tc>
          <w:tcPr>
            <w:tcW w:type="dxa" w:w="2880"/>
          </w:tcPr>
          <w:p>
            <w:r>
              <w:t>Currency for MRR.</w:t>
            </w:r>
          </w:p>
        </w:tc>
      </w:tr>
      <w:tr>
        <w:tc>
          <w:tcPr>
            <w:tcW w:type="dxa" w:w="2880"/>
          </w:tcPr>
          <w:p>
            <w:r>
              <w:t>mrr.value_in_cents</w:t>
            </w:r>
          </w:p>
        </w:tc>
        <w:tc>
          <w:tcPr>
            <w:tcW w:type="dxa" w:w="2880"/>
          </w:tcPr>
          <w:p>
            <w:r>
              <w:t>integer</w:t>
            </w:r>
          </w:p>
        </w:tc>
        <w:tc>
          <w:tcPr>
            <w:tcW w:type="dxa" w:w="2880"/>
          </w:tcPr>
          <w:p>
            <w:r>
              <w:t>MRR in cents.</w:t>
            </w:r>
          </w:p>
        </w:tc>
      </w:tr>
      <w:tr>
        <w:tc>
          <w:tcPr>
            <w:tcW w:type="dxa" w:w="2880"/>
          </w:tcPr>
          <w:p>
            <w:r>
              <w:t>next_invoice_date</w:t>
            </w:r>
          </w:p>
        </w:tc>
        <w:tc>
          <w:tcPr>
            <w:tcW w:type="dxa" w:w="2880"/>
          </w:tcPr>
          <w:p>
            <w:r>
              <w:t>string | null</w:t>
            </w:r>
          </w:p>
        </w:tc>
        <w:tc>
          <w:tcPr>
            <w:tcW w:type="dxa" w:w="2880"/>
          </w:tcPr>
          <w:p>
            <w:r>
              <w:t>Date next invoice will be available.</w:t>
            </w:r>
          </w:p>
        </w:tc>
      </w:tr>
      <w:tr>
        <w:tc>
          <w:tcPr>
            <w:tcW w:type="dxa" w:w="2880"/>
          </w:tcPr>
          <w:p>
            <w:r>
              <w:t>override_entitlements</w:t>
            </w:r>
          </w:p>
        </w:tc>
        <w:tc>
          <w:tcPr>
            <w:tcW w:type="dxa" w:w="2880"/>
          </w:tcPr>
          <w:p>
            <w:r>
              <w:t>array</w:t>
            </w:r>
          </w:p>
        </w:tc>
        <w:tc>
          <w:tcPr>
            <w:tcW w:type="dxa" w:w="2880"/>
          </w:tcPr>
          <w:p>
            <w:r>
              <w:t>Entitlements attached to this subscription (overrides).</w:t>
            </w:r>
          </w:p>
        </w:tc>
      </w:tr>
      <w:tr>
        <w:tc>
          <w:tcPr>
            <w:tcW w:type="dxa" w:w="2880"/>
          </w:tcPr>
          <w:p>
            <w:r>
              <w:t>pause_config</w:t>
            </w:r>
          </w:p>
        </w:tc>
        <w:tc>
          <w:tcPr>
            <w:tcW w:type="dxa" w:w="2880"/>
          </w:tcPr>
          <w:p>
            <w:r>
              <w:t>object</w:t>
            </w:r>
          </w:p>
        </w:tc>
        <w:tc>
          <w:tcPr>
            <w:tcW w:type="dxa" w:w="2880"/>
          </w:tcPr>
          <w:p>
            <w:r>
              <w:t>Pause configuration.</w:t>
            </w:r>
          </w:p>
        </w:tc>
      </w:tr>
      <w:tr>
        <w:tc>
          <w:tcPr>
            <w:tcW w:type="dxa" w:w="2880"/>
          </w:tcPr>
          <w:p>
            <w:r>
              <w:t>pause_date</w:t>
            </w:r>
          </w:p>
        </w:tc>
        <w:tc>
          <w:tcPr>
            <w:tcW w:type="dxa" w:w="2880"/>
          </w:tcPr>
          <w:p>
            <w:r>
              <w:t>string | null</w:t>
            </w:r>
          </w:p>
        </w:tc>
        <w:tc>
          <w:tcPr>
            <w:tcW w:type="dxa" w:w="2880"/>
          </w:tcPr>
          <w:p>
            <w:r>
              <w:t>Date subscription was paused for collection.</w:t>
            </w:r>
          </w:p>
        </w:tc>
      </w:tr>
      <w:tr>
        <w:tc>
          <w:tcPr>
            <w:tcW w:type="dxa" w:w="2880"/>
          </w:tcPr>
          <w:p>
            <w:r>
              <w:t>payment_method_id</w:t>
            </w:r>
          </w:p>
        </w:tc>
        <w:tc>
          <w:tcPr>
            <w:tcW w:type="dxa" w:w="2880"/>
          </w:tcPr>
          <w:p>
            <w:r>
              <w:t>string | null</w:t>
            </w:r>
          </w:p>
        </w:tc>
        <w:tc>
          <w:tcPr>
            <w:tcW w:type="dxa" w:w="2880"/>
          </w:tcPr>
          <w:p>
            <w:r>
              <w:t>Payment method for this subscription, if available.</w:t>
            </w:r>
          </w:p>
        </w:tc>
      </w:tr>
      <w:tr>
        <w:tc>
          <w:tcPr>
            <w:tcW w:type="dxa" w:w="2880"/>
          </w:tcPr>
          <w:p>
            <w:r>
              <w:t>product_pricing_ids</w:t>
            </w:r>
          </w:p>
        </w:tc>
        <w:tc>
          <w:tcPr>
            <w:tcW w:type="dxa" w:w="2880"/>
          </w:tcPr>
          <w:p>
            <w:r>
              <w:t>array</w:t>
            </w:r>
          </w:p>
        </w:tc>
        <w:tc>
          <w:tcPr>
            <w:tcW w:type="dxa" w:w="2880"/>
          </w:tcPr>
          <w:p>
            <w:r>
              <w:t>IDs of plans part of the subscription.</w:t>
            </w:r>
          </w:p>
        </w:tc>
      </w:tr>
      <w:tr>
        <w:tc>
          <w:tcPr>
            <w:tcW w:type="dxa" w:w="2880"/>
          </w:tcPr>
          <w:p>
            <w:r>
              <w:t>product_pricings</w:t>
            </w:r>
          </w:p>
        </w:tc>
        <w:tc>
          <w:tcPr>
            <w:tcW w:type="dxa" w:w="2880"/>
          </w:tcPr>
          <w:p>
            <w:r>
              <w:t>array</w:t>
            </w:r>
          </w:p>
        </w:tc>
        <w:tc>
          <w:tcPr>
            <w:tcW w:type="dxa" w:w="2880"/>
          </w:tcPr>
          <w:p>
            <w:r>
              <w:t>Expanded product pricing details.</w:t>
            </w:r>
          </w:p>
        </w:tc>
      </w:tr>
      <w:tr>
        <w:tc>
          <w:tcPr>
            <w:tcW w:type="dxa" w:w="2880"/>
          </w:tcPr>
          <w:p>
            <w:r>
              <w:t>renewal_date</w:t>
            </w:r>
          </w:p>
        </w:tc>
        <w:tc>
          <w:tcPr>
            <w:tcW w:type="dxa" w:w="2880"/>
          </w:tcPr>
          <w:p>
            <w:r>
              <w:t>string | null</w:t>
            </w:r>
          </w:p>
        </w:tc>
        <w:tc>
          <w:tcPr>
            <w:tcW w:type="dxa" w:w="2880"/>
          </w:tcPr>
          <w:p>
            <w:r>
              <w:t>Renewal date, if any.</w:t>
            </w:r>
          </w:p>
        </w:tc>
      </w:tr>
      <w:tr>
        <w:tc>
          <w:tcPr>
            <w:tcW w:type="dxa" w:w="2880"/>
          </w:tcPr>
          <w:p>
            <w:r>
              <w:t>start_date</w:t>
            </w:r>
          </w:p>
        </w:tc>
        <w:tc>
          <w:tcPr>
            <w:tcW w:type="dxa" w:w="2880"/>
          </w:tcPr>
          <w:p>
            <w:r>
              <w:t>string</w:t>
            </w:r>
          </w:p>
        </w:tc>
        <w:tc>
          <w:tcPr>
            <w:tcW w:type="dxa" w:w="2880"/>
          </w:tcPr>
          <w:p>
            <w:r>
              <w:t>Subscription start date.</w:t>
            </w:r>
          </w:p>
        </w:tc>
      </w:tr>
      <w:tr>
        <w:tc>
          <w:tcPr>
            <w:tcW w:type="dxa" w:w="2880"/>
          </w:tcPr>
          <w:p>
            <w:r>
              <w:t>status</w:t>
            </w:r>
          </w:p>
        </w:tc>
        <w:tc>
          <w:tcPr>
            <w:tcW w:type="dxa" w:w="2880"/>
          </w:tcPr>
          <w:p>
            <w:r>
              <w:t>string</w:t>
            </w:r>
          </w:p>
        </w:tc>
        <w:tc>
          <w:tcPr>
            <w:tcW w:type="dxa" w:w="2880"/>
          </w:tcPr>
          <w:p>
            <w:r>
              <w:t>Subscription status (e.g., active, cancelled, unpaid).</w:t>
            </w:r>
          </w:p>
        </w:tc>
      </w:tr>
      <w:tr>
        <w:tc>
          <w:tcPr>
            <w:tcW w:type="dxa" w:w="2880"/>
          </w:tcPr>
          <w:p>
            <w:r>
              <w:t>term</w:t>
            </w:r>
          </w:p>
        </w:tc>
        <w:tc>
          <w:tcPr>
            <w:tcW w:type="dxa" w:w="2880"/>
          </w:tcPr>
          <w:p>
            <w:r>
              <w:t>object</w:t>
            </w:r>
          </w:p>
        </w:tc>
        <w:tc>
          <w:tcPr>
            <w:tcW w:type="dxa" w:w="2880"/>
          </w:tcPr>
          <w:p>
            <w:r>
              <w:t>Term definition.</w:t>
            </w:r>
          </w:p>
        </w:tc>
      </w:tr>
      <w:tr>
        <w:tc>
          <w:tcPr>
            <w:tcW w:type="dxa" w:w="2880"/>
          </w:tcPr>
          <w:p>
            <w:r>
              <w:t>term.count</w:t>
            </w:r>
          </w:p>
        </w:tc>
        <w:tc>
          <w:tcPr>
            <w:tcW w:type="dxa" w:w="2880"/>
          </w:tcPr>
          <w:p>
            <w:r>
              <w:t>integer</w:t>
            </w:r>
          </w:p>
        </w:tc>
        <w:tc>
          <w:tcPr>
            <w:tcW w:type="dxa" w:w="2880"/>
          </w:tcPr>
          <w:p>
            <w:r>
              <w:t>Number of times the frequency elapses.</w:t>
            </w:r>
          </w:p>
        </w:tc>
      </w:tr>
      <w:tr>
        <w:tc>
          <w:tcPr>
            <w:tcW w:type="dxa" w:w="2880"/>
          </w:tcPr>
          <w:p>
            <w:r>
              <w:t>term.frequency</w:t>
            </w:r>
          </w:p>
        </w:tc>
        <w:tc>
          <w:tcPr>
            <w:tcW w:type="dxa" w:w="2880"/>
          </w:tcPr>
          <w:p>
            <w:r>
              <w:t>string</w:t>
            </w:r>
          </w:p>
        </w:tc>
        <w:tc>
          <w:tcPr>
            <w:tcW w:type="dxa" w:w="2880"/>
          </w:tcPr>
          <w:p>
            <w:r>
              <w:t>Frequency (e.g., MONTH, YEAR, ONETIME, etc.).</w:t>
            </w:r>
          </w:p>
        </w:tc>
      </w:tr>
      <w:tr>
        <w:tc>
          <w:tcPr>
            <w:tcW w:type="dxa" w:w="2880"/>
          </w:tcPr>
          <w:p>
            <w:r>
              <w:t>trial</w:t>
            </w:r>
          </w:p>
        </w:tc>
        <w:tc>
          <w:tcPr>
            <w:tcW w:type="dxa" w:w="2880"/>
          </w:tcPr>
          <w:p>
            <w:r>
              <w:t>boolean</w:t>
            </w:r>
          </w:p>
        </w:tc>
        <w:tc>
          <w:tcPr>
            <w:tcW w:type="dxa" w:w="2880"/>
          </w:tcPr>
          <w:p>
            <w:r>
              <w:t>Whether the subscription is a trial.</w:t>
            </w:r>
          </w:p>
        </w:tc>
      </w:tr>
      <w:tr>
        <w:tc>
          <w:tcPr>
            <w:tcW w:type="dxa" w:w="2880"/>
          </w:tcPr>
          <w:p>
            <w:r>
              <w:t>trial_conversion_date</w:t>
            </w:r>
          </w:p>
        </w:tc>
        <w:tc>
          <w:tcPr>
            <w:tcW w:type="dxa" w:w="2880"/>
          </w:tcPr>
          <w:p>
            <w:r>
              <w:t>string | null</w:t>
            </w:r>
          </w:p>
        </w:tc>
        <w:tc>
          <w:tcPr>
            <w:tcW w:type="dxa" w:w="2880"/>
          </w:tcPr>
          <w:p>
            <w:r>
              <w:t>Date trial converted to active; null if not converted.</w:t>
            </w:r>
          </w:p>
        </w:tc>
      </w:tr>
      <w:tr>
        <w:tc>
          <w:tcPr>
            <w:tcW w:type="dxa" w:w="2880"/>
          </w:tcPr>
          <w:p>
            <w:r>
              <w:t>updated_at</w:t>
            </w:r>
          </w:p>
        </w:tc>
        <w:tc>
          <w:tcPr>
            <w:tcW w:type="dxa" w:w="2880"/>
          </w:tcPr>
          <w:p>
            <w:r>
              <w:t>string</w:t>
            </w:r>
          </w:p>
        </w:tc>
        <w:tc>
          <w:tcPr>
            <w:tcW w:type="dxa" w:w="2880"/>
          </w:tcPr>
          <w:p>
            <w:r>
              <w:t>Date the subscription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'https://api.maplebilling.com/api/v1/companies/cmp_123/subscriptions/sub_456' \</w:t>
        <w:br/>
        <w:t xml:space="preserve"> --header 'Accept: application/json' \</w:t>
        <w:br/>
        <w:t xml:space="preserve"> --header 'Content-Type: application/json' \</w:t>
        <w:br/>
        <w:t xml:space="preserve"> --header 'Idempotency-Key: 7b2f2a2e-2d8a-4f7c-9c6f-8f2f1d3a4b5c' \</w:t>
        <w:br/>
        <w:t xml:space="preserve"> --data '{</w:t>
        <w:br/>
        <w:t xml:space="preserve"> "auto_charges": true,</w:t>
        <w:br/>
        <w:t xml:space="preserve"> "invoice_due_date_from_creation": 30,</w:t>
        <w:br/>
        <w:t xml:space="preserve"> "invoice_payment_instructions": "&lt;p&gt;Please remit payment within 30 days.&lt;/p&gt;",</w:t>
        <w:br/>
        <w:t xml:space="preserve"> "tags": ["priority", "enterprise"],</w:t>
        <w:br/>
        <w:t xml:space="preserve"> "metadata": {</w:t>
        <w:br/>
        <w:t xml:space="preserve"> "salesforce_opportunity_id": "006xx00000ABC123"</w:t>
        <w:br/>
        <w:t xml:space="preserve">    }</w:t>
        <w:br/>
        <w:t xml:space="preserve">  }'</w:t>
      </w:r>
    </w:p>
    <w:p>
      <w:pPr>
        <w:pStyle w:val="Heading3"/>
      </w:pPr>
      <w:r>
        <w:t>Example Usage</w:t>
      </w:r>
    </w:p>
    <w:p>
      <w:pPr>
        <w:pStyle w:val="Heading3"/>
      </w:pPr>
      <w:r>
        <w:t>Example 1: Update auto-charging behavior</w:t>
      </w:r>
    </w:p>
    <w:p>
      <w:r>
        <w:rPr>
          <w:b/>
          <w:color w:val="666666"/>
          <w:sz w:val="16"/>
        </w:rPr>
        <w:t>[bash]</w:t>
      </w:r>
    </w:p>
    <w:p>
      <w:pPr>
        <w:shd w:fill="F2F2F2" w:val="clear"/>
      </w:pPr>
      <w:r>
        <w:rPr>
          <w:rFonts w:ascii="Courier New" w:hAnsi="Courier New"/>
          <w:sz w:val="17"/>
        </w:rPr>
        <w:t>curl --request PATCH \</w:t>
        <w:br/>
        <w:t xml:space="preserve"> --url 'https://api.maplebilling.com/api/v1/companies/cmp_123/subscriptions/sub_456' \</w:t>
        <w:br/>
        <w:t xml:space="preserve"> --header 'Accept: application/json' \</w:t>
        <w:br/>
        <w:t xml:space="preserve"> --header 'Content-Type: application/json' \</w:t>
        <w:br/>
        <w:t xml:space="preserve"> --data '{</w:t>
        <w:br/>
        <w:t xml:space="preserve"> "auto_charges": false</w:t>
        <w:br/>
        <w:t xml:space="preserve">  }'</w:t>
      </w:r>
    </w:p>
    <w:p>
      <w:pPr>
        <w:pStyle w:val="Heading3"/>
      </w:pPr>
      <w:r>
        <w:t>Example 2: Add invoice display fields and due date</w:t>
      </w:r>
    </w:p>
    <w:p>
      <w:r>
        <w:rPr>
          <w:b/>
          <w:color w:val="666666"/>
          <w:sz w:val="16"/>
        </w:rPr>
        <w:t>[bash]</w:t>
      </w:r>
    </w:p>
    <w:p>
      <w:pPr>
        <w:shd w:fill="F2F2F2" w:val="clear"/>
      </w:pPr>
      <w:r>
        <w:rPr>
          <w:rFonts w:ascii="Courier New" w:hAnsi="Courier New"/>
          <w:sz w:val="17"/>
        </w:rPr>
        <w:t>curl --request PATCH \</w:t>
        <w:br/>
        <w:t xml:space="preserve"> --url 'https://api.maplebilling.com/api/v1/companies/cmp_123/subscriptions/sub_456' \</w:t>
        <w:br/>
        <w:t xml:space="preserve"> --header 'Accept: application/json' \</w:t>
        <w:br/>
        <w:t xml:space="preserve"> --header 'Content-Type: application/json' \</w:t>
        <w:br/>
        <w:t xml:space="preserve"> --data '{</w:t>
        <w:br/>
        <w:t xml:space="preserve"> "invoice_additional_display_fields": [</w:t>
        <w:br/>
        <w:t xml:space="preserve">      { "name": "PO", "value": "PO-10001" },</w:t>
        <w:br/>
        <w:t xml:space="preserve">      { "name": "Cost Center", "value": "CC-44" }</w:t>
        <w:br/>
        <w:t xml:space="preserve">    ],</w:t>
        <w:br/>
        <w:t xml:space="preserve"> "invoice_due_date_from_creation": 15</w:t>
        <w:br/>
        <w:t xml:space="preserve">  }'</w:t>
      </w:r>
    </w:p>
    <w:p>
      <w:pPr>
        <w:pStyle w:val="Heading3"/>
      </w:pPr>
      <w:r>
        <w:t>Example 3: Set minimum spend</w:t>
      </w:r>
    </w:p>
    <w:p>
      <w:r>
        <w:rPr>
          <w:b/>
          <w:color w:val="666666"/>
          <w:sz w:val="16"/>
        </w:rPr>
        <w:t>[bash]</w:t>
      </w:r>
    </w:p>
    <w:p>
      <w:pPr>
        <w:shd w:fill="F2F2F2" w:val="clear"/>
      </w:pPr>
      <w:r>
        <w:rPr>
          <w:rFonts w:ascii="Courier New" w:hAnsi="Courier New"/>
          <w:sz w:val="17"/>
        </w:rPr>
        <w:t>curl --request PATCH \</w:t>
        <w:br/>
        <w:t xml:space="preserve"> --url 'https://api.maplebilling.com/api/v1/companies/cmp_123/subscriptions/sub_456' \</w:t>
        <w:br/>
        <w:t xml:space="preserve"> --header 'Accept: application/json' \</w:t>
        <w:br/>
        <w:t xml:space="preserve"> --header 'Content-Type: application/json' \</w:t>
        <w:br/>
        <w:t xml:space="preserve"> --data '{</w:t>
        <w:br/>
        <w:t xml:space="preserve"> "minimum_spend": { "currency": "USD", "value_in_cents": 5000 }</w:t>
        <w:br/>
        <w:t xml:space="preserve">  }'</w:t>
      </w:r>
    </w:p>
    <w:p>
      <w:pPr>
        <w:pStyle w:val="Heading3"/>
      </w:pPr>
      <w:r>
        <w:t>Behavior</w:t>
      </w:r>
    </w:p>
    <w:p>
      <w:pPr>
        <w:pStyle w:val="ListBullet"/>
      </w:pPr>
      <w:r>
        <w:t>Updates the subscription identified by id with any provided fields in the JSON body.</w:t>
      </w:r>
    </w:p>
    <w:p>
      <w:pPr>
        <w:pStyle w:val="ListBullet"/>
      </w:pPr>
      <w:r>
        <w:t>Returns the updated subscription representation on success.</w:t>
      </w:r>
    </w:p>
    <w:p>
      <w:pPr>
        <w:pStyle w:val="ListBullet"/>
      </w:pPr>
      <w:r>
        <w:t>Does not allow changing subscription product pricing via this endpoint (use /change for plan changes).</w:t>
      </w:r>
    </w:p>
    <w:p>
      <w:pPr>
        <w:pStyle w:val="Heading3"/>
      </w:pPr>
      <w:r>
        <w:t>Notes</w:t>
      </w:r>
    </w:p>
    <w:p>
      <w:pPr>
        <w:pStyle w:val="ListBullet"/>
      </w:pPr>
      <w:r>
        <w:t>invoice_payment_instructions is described as HTML-formatted; provide valid HTML when setting it.</w:t>
      </w:r>
    </w:p>
    <w:p>
      <w:pPr>
        <w:pStyle w:val="ListBullet"/>
      </w:pPr>
      <w:r>
        <w:t>metadata supports arbitrary key/value pairs.</w:t>
      </w:r>
    </w:p>
    <w:p>
      <w:pPr>
        <w:pStyle w:val="ListBullet"/>
      </w:pPr>
      <w:r>
        <w:t>Idempotency-Key can be used to protect against duplicate updates when retrying requests.</w:t>
      </w:r>
    </w:p>
    <w:p>
      <w:pPr>
        <w:pStyle w:val="Heading3"/>
      </w:pPr>
      <w:r>
        <w:t>Gotchas</w:t>
      </w:r>
    </w:p>
    <w:p>
      <w:pPr>
        <w:pStyle w:val="ListBullet"/>
      </w:pPr>
      <w:r>
        <w:t>Attempting to change subscription product pricing is not supported here; use the /change endpoint instead.</w:t>
      </w:r>
    </w:p>
    <w:p>
      <w:pPr>
        <w:pStyle w:val="Heading3"/>
      </w:pPr>
      <w:r>
        <w:t>Related subscriptions actions</w:t>
      </w:r>
    </w:p>
    <w:p>
      <w:pPr>
        <w:pStyle w:val="ListBullet"/>
      </w:pPr>
      <w:r>
        <w:t>[POST] Cancel a Company's Subscription — /subscriptions/{{id}}/cancel</w:t>
      </w:r>
    </w:p>
    <w:p>
      <w:pPr>
        <w:pStyle w:val="ListBullet"/>
      </w:pPr>
      <w:r>
        <w:t>[POST] Change a Company's Subscription — /subscriptions/{{id}}/change</w:t>
      </w:r>
    </w:p>
    <w:p>
      <w:pPr>
        <w:pStyle w:val="ListBullet"/>
      </w:pPr>
      <w:r>
        <w:t>[POST] Create a Company's Subscription — /subscriptions</w:t>
      </w:r>
    </w:p>
    <w:p>
      <w:pPr>
        <w:pStyle w:val="ListBullet"/>
      </w:pPr>
      <w:r>
        <w:t>[POST] Extend a Subscription’s Trial End Date (for a Company) — /subscriptions/{{id}}/extend</w:t>
      </w:r>
    </w:p>
    <w:p>
      <w:pPr>
        <w:pStyle w:val="ListBullet"/>
      </w:pPr>
      <w:r>
        <w:t>[POST] Get a Subscription’s Usage — /subscriptions/{{id}}/usage</w:t>
      </w:r>
    </w:p>
    <w:p>
      <w:pPr>
        <w:pStyle w:val="ListBullet"/>
      </w:pPr>
      <w:r>
        <w:t>[POST] Find a Company's Subscriptions — /subscriptions/find</w:t>
      </w:r>
    </w:p>
    <w:p>
      <w:r>
        <w:br w:type="page"/>
      </w:r>
    </w:p>
    <w:p>
      <w:pPr>
        <w:pStyle w:val="Heading2"/>
      </w:pPr>
      <w:r>
        <w:t>73. [POST] Undo a Company Subscription’s Upcoming Cancellation</w:t>
      </w:r>
    </w:p>
    <w:p>
      <w:r>
        <w:rPr>
          <w:b/>
        </w:rPr>
        <w:t xml:space="preserve">Endpoint: </w:t>
      </w:r>
      <w:r>
        <w:rPr>
          <w:rFonts w:ascii="Courier New" w:hAnsi="Courier New"/>
          <w:sz w:val="18"/>
        </w:rPr>
        <w:t>/subscriptions/{{id}}/undo_cancel</w:t>
      </w:r>
    </w:p>
    <w:p>
      <w:pPr>
        <w:pStyle w:val="Heading3"/>
      </w:pPr>
      <w:r>
        <w:t>Prerequisites</w:t>
      </w:r>
    </w:p>
    <w:p>
      <w:pPr>
        <w:pStyle w:val="ListBullet"/>
      </w:pPr>
      <w:r>
        <w:t>You must have access to manage subscriptions for the target company.</w:t>
      </w:r>
    </w:p>
    <w:p>
      <w:pPr>
        <w:pStyle w:val="Heading3"/>
      </w:pPr>
      <w:r>
        <w:t>Method</w:t>
      </w:r>
    </w:p>
    <w:p>
      <w:r>
        <w:t>POST</w:t>
      </w:r>
    </w:p>
    <w:p>
      <w:pPr>
        <w:pStyle w:val="Heading3"/>
      </w:pPr>
      <w:r>
        <w:t>URL</w:t>
      </w:r>
    </w:p>
    <w:p>
      <w:r>
        <w:t>https://api.maplebilling.com/api/v1/companies/{{MAPLE_BILLING_COMPANY_ID}}/subscriptions/{{id}}/undo_cancel</w:t>
      </w:r>
    </w:p>
    <w:p>
      <w:pPr>
        <w:pStyle w:val="Heading3"/>
      </w:pPr>
      <w:r>
        <w:t>Description</w:t>
      </w:r>
    </w:p>
    <w:p>
      <w:r>
        <w:t>Undo an upcoming cancellation on a subscription by its ID. This does not revive a subscription that has already been cancelled.</w:t>
      </w:r>
    </w:p>
    <w:p>
      <w:pPr>
        <w:pStyle w:val="Heading3"/>
      </w:pPr>
      <w:r>
        <w:t>Enforcement Rules</w:t>
      </w:r>
    </w:p>
    <w:p>
      <w:pPr>
        <w:pStyle w:val="ListBullet"/>
      </w:pPr>
      <w:r>
        <w:t>The MAPLE_BILLING_COMPANY_ID path parameter must always be present.</w:t>
      </w:r>
    </w:p>
    <w:p>
      <w:pPr>
        <w:pStyle w:val="ListBullet"/>
      </w:pPr>
      <w:r>
        <w:t>The id path parameter must always be present.</w:t>
      </w:r>
    </w:p>
    <w:p>
      <w:pPr>
        <w:pStyle w:val="ListBullet"/>
      </w:pPr>
      <w:r>
        <w:t>Do not call the API with a missing or empty company ID or subscription ID (e.g., avoid /companies//subscriptions//undo_cancel).</w:t>
      </w:r>
    </w:p>
    <w:p>
      <w:pPr>
        <w:pStyle w:val="ListBullet"/>
      </w:pPr>
      <w:r>
        <w:t>The documentation indicates the company ID value is typically prefixed with cmp_.</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 documented.</w:t>
      </w:r>
    </w:p>
    <w:p>
      <w:pPr>
        <w:pStyle w:val="Heading3"/>
      </w:pPr>
      <w:r>
        <w:t>Valid Examples</w:t>
      </w:r>
    </w:p>
    <w:p>
      <w:r>
        <w:rPr>
          <w:b/>
          <w:color w:val="666666"/>
          <w:sz w:val="16"/>
        </w:rPr>
        <w:t>[http]</w:t>
      </w:r>
    </w:p>
    <w:p>
      <w:pPr>
        <w:shd w:fill="F2F2F2" w:val="clear"/>
      </w:pPr>
      <w:r>
        <w:rPr>
          <w:rFonts w:ascii="Courier New" w:hAnsi="Courier New"/>
          <w:sz w:val="17"/>
        </w:rPr>
        <w:t>/companies/cmp_123/subscriptions/sub_123/undo_cancel</w:t>
        <w:br/>
        <w:t>/companies/{{MAPLE_BILLING_COMPANY_ID}}/subscriptions/{{id}}/undo_cancel</w:t>
      </w:r>
    </w:p>
    <w:p>
      <w:pPr>
        <w:pStyle w:val="Heading3"/>
      </w:pPr>
      <w:r>
        <w:t>Invalid Examples</w:t>
      </w:r>
    </w:p>
    <w:p>
      <w:r>
        <w:rPr>
          <w:b/>
          <w:color w:val="666666"/>
          <w:sz w:val="16"/>
        </w:rPr>
        <w:t>[http]</w:t>
      </w:r>
    </w:p>
    <w:p>
      <w:pPr>
        <w:shd w:fill="F2F2F2" w:val="clear"/>
      </w:pPr>
      <w:r>
        <w:rPr>
          <w:rFonts w:ascii="Courier New" w:hAnsi="Courier New"/>
          <w:sz w:val="17"/>
        </w:rPr>
        <w:t>/companies//subscriptions/sub_123/undo_cancel</w:t>
        <w:br/>
        <w:t>/companies/cmp_123/subscriptions//undo_cancel</w:t>
        <w:br/>
        <w:t>/companies/cmp_123/subscriptions/sub_123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Documentation notes it uses the prefix cmp_. Sent in the URL path.</w:t>
            </w:r>
          </w:p>
        </w:tc>
      </w:tr>
      <w:tr>
        <w:tc>
          <w:tcPr>
            <w:tcW w:type="dxa" w:w="2880"/>
          </w:tcPr>
          <w:p>
            <w:r>
              <w:t>id</w:t>
            </w:r>
          </w:p>
        </w:tc>
        <w:tc>
          <w:tcPr>
            <w:tcW w:type="dxa" w:w="2880"/>
          </w:tcPr>
          <w:p>
            <w:r>
              <w:t>string</w:t>
            </w:r>
          </w:p>
        </w:tc>
        <w:tc>
          <w:tcPr>
            <w:tcW w:type="dxa" w:w="2880"/>
          </w:tcPr>
          <w:p>
            <w:r>
              <w:t>The subscription resource ID. Sent in the URL path.</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"arr": {</w:t>
        <w:br/>
        <w:t xml:space="preserve"> "currency": "USD",</w:t>
        <w:br/>
        <w:t xml:space="preserve"> "value_in_cents": 1200</w:t>
        <w:br/>
        <w:t xml:space="preserve"> },</w:t>
        <w:br/>
        <w:t xml:space="preserve"> "auto_charges": true,</w:t>
        <w:br/>
        <w:t xml:space="preserve"> "auto_renews": true,</w:t>
        <w:br/>
        <w:t xml:space="preserve"> "billing_anchor_date": "2026-03-01",</w:t>
        <w:br/>
        <w:t xml:space="preserve"> "cancel_config": {</w:t>
        <w:br/>
        <w:t xml:space="preserve"> "campaign_id": "cmpgn_123",</w:t>
        <w:br/>
        <w:t xml:space="preserve"> "campaign_step_id": "cmpgn_step_456",</w:t>
        <w:br/>
        <w:t xml:space="preserve"> "charge_remaining_balance": null,</w:t>
        <w:br/>
        <w:t xml:space="preserve"> "custom_end_date": null,</w:t>
        <w:br/>
        <w:t xml:space="preserve"> "custom_refund_amount": null,</w:t>
        <w:br/>
        <w:t xml:space="preserve"> "reason": null,</w:t>
        <w:br/>
        <w:t xml:space="preserve"> "refund_type": "NONE",</w:t>
        <w:br/>
        <w:t xml:space="preserve"> "send_customer_receipt": null,</w:t>
        <w:br/>
        <w:t xml:space="preserve"> "timing": "PERIOD_END"</w:t>
        <w:br/>
        <w:t xml:space="preserve"> },</w:t>
        <w:br/>
        <w:t xml:space="preserve"> "cancel_date": null,</w:t>
        <w:br/>
        <w:t xml:space="preserve"> "change_config": {</w:t>
        <w:br/>
        <w:t xml:space="preserve"> "actual_change_time": null,</w:t>
        <w:br/>
        <w:t xml:space="preserve"> "auto_charges": null,</w:t>
        <w:br/>
        <w:t xml:space="preserve"> "auto_renews": null,</w:t>
        <w:br/>
        <w:t xml:space="preserve"> "bundle_pricing": null,</w:t>
        <w:br/>
        <w:t xml:space="preserve"> "bundle_pricing_id": null,</w:t>
        <w:br/>
        <w:t xml:space="preserve"> "config_items": [],</w:t>
        <w:br/>
        <w:t xml:space="preserve"> "custom_change_date": null,</w:t>
        <w:br/>
        <w:t xml:space="preserve"> "discounts": [],</w:t>
        <w:br/>
        <w:t xml:space="preserve"> "metadata": {},</w:t>
        <w:br/>
        <w:t xml:space="preserve"> "minimum_spend": null,</w:t>
        <w:br/>
        <w:t xml:space="preserve"> "onetime_items": [],</w:t>
        <w:br/>
        <w:t xml:space="preserve"> "payment_method_id": null,</w:t>
        <w:br/>
        <w:t xml:space="preserve"> "product_pricing_ids": [],</w:t>
        <w:br/>
        <w:t xml:space="preserve"> "proration_type": "NONE",</w:t>
        <w:br/>
        <w:t xml:space="preserve"> "relative_term": null,</w:t>
        <w:br/>
        <w:t xml:space="preserve"> "reset_billing_anchor": null,</w:t>
        <w:br/>
        <w:t xml:space="preserve"> "term": null,</w:t>
        <w:br/>
        <w:t xml:space="preserve"> "timing": "PERIOD_END",</w:t>
        <w:br/>
        <w:t xml:space="preserve"> "trial": null,</w:t>
        <w:br/>
        <w:t xml:space="preserve"> "trial_term": null</w:t>
        <w:br/>
        <w:t xml:space="preserve"> },</w:t>
        <w:br/>
        <w:t xml:space="preserve"> "change_date": null,</w:t>
        <w:br/>
        <w:t xml:space="preserve"> "company_id": "cmp_123",</w:t>
        <w:br/>
        <w:t xml:space="preserve"> "computed_entitlements": [],</w:t>
        <w:br/>
        <w:t xml:space="preserve"> "config_items": [],</w:t>
        <w:br/>
        <w:t xml:space="preserve"> "created_at": "2026-02-15T10:30:00Z",</w:t>
        <w:br/>
        <w:t xml:space="preserve"> "customer": {</w:t>
        <w:br/>
        <w:t xml:space="preserve"> "address": null,</w:t>
        <w:br/>
        <w:t xml:space="preserve"> "arr": null,</w:t>
        <w:br/>
        <w:t xml:space="preserve"> "billing_emails": ["billing@example.com"],</w:t>
        <w:br/>
        <w:t xml:space="preserve"> "company_id": "cmp_123",</w:t>
        <w:br/>
        <w:t xml:space="preserve"> "computed_entitlements": [],</w:t>
        <w:br/>
        <w:t xml:space="preserve"> "created_at": "2026-01-01T00:00:00Z",</w:t>
        <w:br/>
        <w:t xml:space="preserve"> "customer_integration_metadata": {},</w:t>
        <w:br/>
        <w:t xml:space="preserve"> "display_name": "Acme Corp",</w:t>
        <w:br/>
        <w:t xml:space="preserve"> "email": "owner@acme.com",</w:t>
        <w:br/>
        <w:t xml:space="preserve"> "exclude_from_metrics": false,</w:t>
        <w:br/>
        <w:t xml:space="preserve"> "id": "cus_123",</w:t>
        <w:br/>
        <w:t xml:space="preserve"> "identifier": "acme-internal-001",</w:t>
        <w:br/>
        <w:t xml:space="preserve"> "integration_references": [],</w:t>
        <w:br/>
        <w:t xml:space="preserve"> "locale": "en-US",</w:t>
        <w:br/>
        <w:t xml:space="preserve"> "managed_externally": false,</w:t>
        <w:br/>
        <w:t xml:space="preserve"> "metadata": {},</w:t>
        <w:br/>
        <w:t xml:space="preserve"> "mrr": null,</w:t>
        <w:br/>
        <w:t xml:space="preserve"> "name": "Acme Corp",</w:t>
        <w:br/>
        <w:t xml:space="preserve"> "org_name": "Acme",</w:t>
        <w:br/>
        <w:t xml:space="preserve"> "owner_id": null,</w:t>
        <w:br/>
        <w:t xml:space="preserve"> "parent_customer_id": null,</w:t>
        <w:br/>
        <w:t xml:space="preserve"> "phone": "+15551234567",</w:t>
        <w:br/>
        <w:t xml:space="preserve"> "status": "ACTIVE",</w:t>
        <w:br/>
        <w:t xml:space="preserve"> "title": "Billing",</w:t>
        <w:br/>
        <w:t xml:space="preserve"> "updated_at": "2026-02-01T00:00:00Z"</w:t>
        <w:br/>
        <w:t xml:space="preserve"> },</w:t>
        <w:br/>
        <w:t xml:space="preserve"> "customer_id": "cus_123",</w:t>
        <w:br/>
        <w:t xml:space="preserve"> "end_date": null,</w:t>
        <w:br/>
        <w:t xml:space="preserve"> "id": "sub_123",</w:t>
        <w:br/>
        <w:t xml:space="preserve"> "invoice_additional_display_fields": [],</w:t>
        <w:br/>
        <w:t xml:space="preserve"> "invoice_due_date_from_creation": 30,</w:t>
        <w:br/>
        <w:t xml:space="preserve"> "metadata": {},</w:t>
        <w:br/>
        <w:t xml:space="preserve"> "minimum_spend": {</w:t>
        <w:br/>
        <w:t xml:space="preserve"> "currency": "USD",</w:t>
        <w:br/>
        <w:t xml:space="preserve"> "value_in_cents": 0</w:t>
        <w:br/>
        <w:t xml:space="preserve"> },</w:t>
        <w:br/>
        <w:t xml:space="preserve"> "mrr": {</w:t>
        <w:br/>
        <w:t xml:space="preserve"> "currency": "USD",</w:t>
        <w:br/>
        <w:t xml:space="preserve"> "value_in_cents": 1200</w:t>
        <w:br/>
        <w:t xml:space="preserve"> },</w:t>
        <w:br/>
        <w:t xml:space="preserve"> "next_invoice_date": "2026-04-01",</w:t>
        <w:br/>
        <w:t xml:space="preserve"> "override_entitlements": [],</w:t>
        <w:br/>
        <w:t xml:space="preserve"> "pause_config": {</w:t>
        <w:br/>
        <w:t xml:space="preserve"> "behavior": "KEEP_ACTIVE",</w:t>
        <w:br/>
        <w:t xml:space="preserve"> "resume_date": null</w:t>
        <w:br/>
        <w:t xml:space="preserve"> },</w:t>
        <w:br/>
        <w:t xml:space="preserve"> "pause_date": null,</w:t>
        <w:br/>
        <w:t xml:space="preserve"> "payment_method_id": null,</w:t>
        <w:br/>
        <w:t xml:space="preserve"> "product_pricing_ids": ["pp_123"],</w:t>
        <w:br/>
        <w:t xml:space="preserve"> "product_pricings": [],</w:t>
        <w:br/>
        <w:t xml:space="preserve"> "renewal_date": "2026-04-01",</w:t>
        <w:br/>
        <w:t xml:space="preserve"> "start_date": "2026-03-01",</w:t>
        <w:br/>
        <w:t xml:space="preserve"> "status": "active",</w:t>
        <w:br/>
        <w:t xml:space="preserve"> "term": {</w:t>
        <w:br/>
        <w:t xml:space="preserve"> "count": 1,</w:t>
        <w:br/>
        <w:t xml:space="preserve"> "frequency": "MONTH"</w:t>
        <w:br/>
        <w:t xml:space="preserve"> },</w:t>
        <w:br/>
        <w:t xml:space="preserve"> "trial": false,</w:t>
        <w:br/>
        <w:t xml:space="preserve"> "trial_conversion_date": null,</w:t>
        <w:br/>
        <w:t xml:space="preserve"> "updated_at": "2026-03-14T12:00:00Z"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arr.currency</w:t>
            </w:r>
          </w:p>
        </w:tc>
        <w:tc>
          <w:tcPr>
            <w:tcW w:type="dxa" w:w="2880"/>
          </w:tcPr>
          <w:p>
            <w:r>
              <w:t>string</w:t>
            </w:r>
          </w:p>
        </w:tc>
        <w:tc>
          <w:tcPr>
            <w:tcW w:type="dxa" w:w="2880"/>
          </w:tcPr>
          <w:p>
            <w:r>
              <w:t>Currency code for ARR amount.</w:t>
            </w:r>
          </w:p>
        </w:tc>
      </w:tr>
      <w:tr>
        <w:tc>
          <w:tcPr>
            <w:tcW w:type="dxa" w:w="2880"/>
          </w:tcPr>
          <w:p>
            <w:r>
              <w:t>arr.value_in_cents</w:t>
            </w:r>
          </w:p>
        </w:tc>
        <w:tc>
          <w:tcPr>
            <w:tcW w:type="dxa" w:w="2880"/>
          </w:tcPr>
          <w:p>
            <w:r>
              <w:t>integer</w:t>
            </w:r>
          </w:p>
        </w:tc>
        <w:tc>
          <w:tcPr>
            <w:tcW w:type="dxa" w:w="2880"/>
          </w:tcPr>
          <w:p>
            <w:r>
              <w:t>ARR value in cents.</w:t>
            </w:r>
          </w:p>
        </w:tc>
      </w:tr>
      <w:tr>
        <w:tc>
          <w:tcPr>
            <w:tcW w:type="dxa" w:w="2880"/>
          </w:tcPr>
          <w:p>
            <w:r>
              <w:t>auto_charges</w:t>
            </w:r>
          </w:p>
        </w:tc>
        <w:tc>
          <w:tcPr>
            <w:tcW w:type="dxa" w:w="2880"/>
          </w:tcPr>
          <w:p>
            <w:r>
              <w:t>boolean</w:t>
            </w:r>
          </w:p>
        </w:tc>
        <w:tc>
          <w:tcPr>
            <w:tcW w:type="dxa" w:w="2880"/>
          </w:tcPr>
          <w:p>
            <w:r>
              <w:t>Whether the subscription auto-charges the attached/default payment method.</w:t>
            </w:r>
          </w:p>
        </w:tc>
      </w:tr>
      <w:tr>
        <w:tc>
          <w:tcPr>
            <w:tcW w:type="dxa" w:w="2880"/>
          </w:tcPr>
          <w:p>
            <w:r>
              <w:t>auto_renews</w:t>
            </w:r>
          </w:p>
        </w:tc>
        <w:tc>
          <w:tcPr>
            <w:tcW w:type="dxa" w:w="2880"/>
          </w:tcPr>
          <w:p>
            <w:r>
              <w:t>boolean</w:t>
            </w:r>
          </w:p>
        </w:tc>
        <w:tc>
          <w:tcPr>
            <w:tcW w:type="dxa" w:w="2880"/>
          </w:tcPr>
          <w:p>
            <w:r>
              <w:t>Whether the subscription automatically renews.</w:t>
            </w:r>
          </w:p>
        </w:tc>
      </w:tr>
      <w:tr>
        <w:tc>
          <w:tcPr>
            <w:tcW w:type="dxa" w:w="2880"/>
          </w:tcPr>
          <w:p>
            <w:r>
              <w:t>billing_anchor_date</w:t>
            </w:r>
          </w:p>
        </w:tc>
        <w:tc>
          <w:tcPr>
            <w:tcW w:type="dxa" w:w="2880"/>
          </w:tcPr>
          <w:p>
            <w:r>
              <w:t>string</w:t>
            </w:r>
          </w:p>
        </w:tc>
        <w:tc>
          <w:tcPr>
            <w:tcW w:type="dxa" w:w="2880"/>
          </w:tcPr>
          <w:p>
            <w:r>
              <w:t>Billing anchor date (typically the same as start date).</w:t>
            </w:r>
          </w:p>
        </w:tc>
      </w:tr>
      <w:tr>
        <w:tc>
          <w:tcPr>
            <w:tcW w:type="dxa" w:w="2880"/>
          </w:tcPr>
          <w:p>
            <w:r>
              <w:t>cancel_config</w:t>
            </w:r>
          </w:p>
        </w:tc>
        <w:tc>
          <w:tcPr>
            <w:tcW w:type="dxa" w:w="2880"/>
          </w:tcPr>
          <w:p>
            <w:r>
              <w:t>object</w:t>
            </w:r>
          </w:p>
        </w:tc>
        <w:tc>
          <w:tcPr>
            <w:tcW w:type="dxa" w:w="2880"/>
          </w:tcPr>
          <w:p>
            <w:r>
              <w:t>Cancellation configuration.</w:t>
            </w:r>
          </w:p>
        </w:tc>
      </w:tr>
      <w:tr>
        <w:tc>
          <w:tcPr>
            <w:tcW w:type="dxa" w:w="2880"/>
          </w:tcPr>
          <w:p>
            <w:r>
              <w:t>cancel_config.campaign_id</w:t>
            </w:r>
          </w:p>
        </w:tc>
        <w:tc>
          <w:tcPr>
            <w:tcW w:type="dxa" w:w="2880"/>
          </w:tcPr>
          <w:p>
            <w:r>
              <w:t>string</w:t>
            </w:r>
          </w:p>
        </w:tc>
        <w:tc>
          <w:tcPr>
            <w:tcW w:type="dxa" w:w="2880"/>
          </w:tcPr>
          <w:p>
            <w:r>
              <w:t>Campaign ID.</w:t>
            </w:r>
          </w:p>
        </w:tc>
      </w:tr>
      <w:tr>
        <w:tc>
          <w:tcPr>
            <w:tcW w:type="dxa" w:w="2880"/>
          </w:tcPr>
          <w:p>
            <w:r>
              <w:t>cancel_config.campaign_step_id</w:t>
            </w:r>
          </w:p>
        </w:tc>
        <w:tc>
          <w:tcPr>
            <w:tcW w:type="dxa" w:w="2880"/>
          </w:tcPr>
          <w:p>
            <w:r>
              <w:t>string</w:t>
            </w:r>
          </w:p>
        </w:tc>
        <w:tc>
          <w:tcPr>
            <w:tcW w:type="dxa" w:w="2880"/>
          </w:tcPr>
          <w:p>
            <w:r>
              <w:t>Campaign step ID.</w:t>
            </w:r>
          </w:p>
        </w:tc>
      </w:tr>
      <w:tr>
        <w:tc>
          <w:tcPr>
            <w:tcW w:type="dxa" w:w="2880"/>
          </w:tcPr>
          <w:p>
            <w:r>
              <w:t>cancel_config.charge_remaining_balance</w:t>
            </w:r>
          </w:p>
        </w:tc>
        <w:tc>
          <w:tcPr>
            <w:tcW w:type="dxa" w:w="2880"/>
          </w:tcPr>
          <w:p>
            <w:r>
              <w:t>boolean | null</w:t>
            </w:r>
          </w:p>
        </w:tc>
        <w:tc>
          <w:tcPr>
            <w:tcW w:type="dxa" w:w="2880"/>
          </w:tcPr>
          <w:p>
            <w:r>
              <w:t>Whether to charge remaining balance.</w:t>
            </w:r>
          </w:p>
        </w:tc>
      </w:tr>
      <w:tr>
        <w:tc>
          <w:tcPr>
            <w:tcW w:type="dxa" w:w="2880"/>
          </w:tcPr>
          <w:p>
            <w:r>
              <w:t>cancel_config.custom_end_date</w:t>
            </w:r>
          </w:p>
        </w:tc>
        <w:tc>
          <w:tcPr>
            <w:tcW w:type="dxa" w:w="2880"/>
          </w:tcPr>
          <w:p>
            <w:r>
              <w:t>string | null</w:t>
            </w:r>
          </w:p>
        </w:tc>
        <w:tc>
          <w:tcPr>
            <w:tcW w:type="dxa" w:w="2880"/>
          </w:tcPr>
          <w:p>
            <w:r>
              <w:t>Custom end date, if set.</w:t>
            </w:r>
          </w:p>
        </w:tc>
      </w:tr>
      <w:tr>
        <w:tc>
          <w:tcPr>
            <w:tcW w:type="dxa" w:w="2880"/>
          </w:tcPr>
          <w:p>
            <w:r>
              <w:t>cancel_config.custom_refund_amount</w:t>
            </w:r>
          </w:p>
        </w:tc>
        <w:tc>
          <w:tcPr>
            <w:tcW w:type="dxa" w:w="2880"/>
          </w:tcPr>
          <w:p>
            <w:r>
              <w:t>object</w:t>
            </w:r>
          </w:p>
        </w:tc>
        <w:tc>
          <w:tcPr>
            <w:tcW w:type="dxa" w:w="2880"/>
          </w:tcPr>
          <w:p>
            <w:r>
              <w:t>&lt;ModelAmount&gt; (schema not provided).</w:t>
            </w:r>
          </w:p>
        </w:tc>
      </w:tr>
      <w:tr>
        <w:tc>
          <w:tcPr>
            <w:tcW w:type="dxa" w:w="2880"/>
          </w:tcPr>
          <w:p>
            <w:r>
              <w:t>cancel_config.reason</w:t>
            </w:r>
          </w:p>
        </w:tc>
        <w:tc>
          <w:tcPr>
            <w:tcW w:type="dxa" w:w="2880"/>
          </w:tcPr>
          <w:p>
            <w:r>
              <w:t>string | null</w:t>
            </w:r>
          </w:p>
        </w:tc>
        <w:tc>
          <w:tcPr>
            <w:tcW w:type="dxa" w:w="2880"/>
          </w:tcPr>
          <w:p>
            <w:r>
              <w:t>Cancellation reason.</w:t>
            </w:r>
          </w:p>
        </w:tc>
      </w:tr>
      <w:tr>
        <w:tc>
          <w:tcPr>
            <w:tcW w:type="dxa" w:w="2880"/>
          </w:tcPr>
          <w:p>
            <w:r>
              <w:t>cancel_config.refund_type</w:t>
            </w:r>
          </w:p>
        </w:tc>
        <w:tc>
          <w:tcPr>
            <w:tcW w:type="dxa" w:w="2880"/>
          </w:tcPr>
          <w:p>
            <w:r>
              <w:t>string</w:t>
            </w:r>
          </w:p>
        </w:tc>
        <w:tc>
          <w:tcPr>
            <w:tcW w:type="dxa" w:w="2880"/>
          </w:tcPr>
          <w:p>
            <w:r>
              <w:t>Refund type.</w:t>
            </w:r>
          </w:p>
        </w:tc>
      </w:tr>
      <w:tr>
        <w:tc>
          <w:tcPr>
            <w:tcW w:type="dxa" w:w="2880"/>
          </w:tcPr>
          <w:p>
            <w:r>
              <w:t>cancel_config.send_customer_receipt</w:t>
            </w:r>
          </w:p>
        </w:tc>
        <w:tc>
          <w:tcPr>
            <w:tcW w:type="dxa" w:w="2880"/>
          </w:tcPr>
          <w:p>
            <w:r>
              <w:t>boolean | null</w:t>
            </w:r>
          </w:p>
        </w:tc>
        <w:tc>
          <w:tcPr>
            <w:tcW w:type="dxa" w:w="2880"/>
          </w:tcPr>
          <w:p>
            <w:r>
              <w:t>Whether to send a receipt.</w:t>
            </w:r>
          </w:p>
        </w:tc>
      </w:tr>
      <w:tr>
        <w:tc>
          <w:tcPr>
            <w:tcW w:type="dxa" w:w="2880"/>
          </w:tcPr>
          <w:p>
            <w:r>
              <w:t>cancel_config.timing</w:t>
            </w:r>
          </w:p>
        </w:tc>
        <w:tc>
          <w:tcPr>
            <w:tcW w:type="dxa" w:w="2880"/>
          </w:tcPr>
          <w:p>
            <w:r>
              <w:t>string</w:t>
            </w:r>
          </w:p>
        </w:tc>
        <w:tc>
          <w:tcPr>
            <w:tcW w:type="dxa" w:w="2880"/>
          </w:tcPr>
          <w:p>
            <w:r>
              <w:t>Cancellation timing.</w:t>
            </w:r>
          </w:p>
        </w:tc>
      </w:tr>
      <w:tr>
        <w:tc>
          <w:tcPr>
            <w:tcW w:type="dxa" w:w="2880"/>
          </w:tcPr>
          <w:p>
            <w:r>
              <w:t>cancel_date</w:t>
            </w:r>
          </w:p>
        </w:tc>
        <w:tc>
          <w:tcPr>
            <w:tcW w:type="dxa" w:w="2880"/>
          </w:tcPr>
          <w:p>
            <w:r>
              <w:t>string | null</w:t>
            </w:r>
          </w:p>
        </w:tc>
        <w:tc>
          <w:tcPr>
            <w:tcW w:type="dxa" w:w="2880"/>
          </w:tcPr>
          <w:p>
            <w:r>
              <w:t>Date the subscription was cancelled (end date when it actually cancels).</w:t>
            </w:r>
          </w:p>
        </w:tc>
      </w:tr>
      <w:tr>
        <w:tc>
          <w:tcPr>
            <w:tcW w:type="dxa" w:w="2880"/>
          </w:tcPr>
          <w:p>
            <w:r>
              <w:t>change_config</w:t>
            </w:r>
          </w:p>
        </w:tc>
        <w:tc>
          <w:tcPr>
            <w:tcW w:type="dxa" w:w="2880"/>
          </w:tcPr>
          <w:p>
            <w:r>
              <w:t>object</w:t>
            </w:r>
          </w:p>
        </w:tc>
        <w:tc>
          <w:tcPr>
            <w:tcW w:type="dxa" w:w="2880"/>
          </w:tcPr>
          <w:p>
            <w:r>
              <w:t>Change configuration for an upcoming plan/config change.</w:t>
            </w:r>
          </w:p>
        </w:tc>
      </w:tr>
      <w:tr>
        <w:tc>
          <w:tcPr>
            <w:tcW w:type="dxa" w:w="2880"/>
          </w:tcPr>
          <w:p>
            <w:r>
              <w:t>change_date</w:t>
            </w:r>
          </w:p>
        </w:tc>
        <w:tc>
          <w:tcPr>
            <w:tcW w:type="dxa" w:w="2880"/>
          </w:tcPr>
          <w:p>
            <w:r>
              <w:t>string | null</w:t>
            </w:r>
          </w:p>
        </w:tc>
        <w:tc>
          <w:tcPr>
            <w:tcW w:type="dxa" w:w="2880"/>
          </w:tcPr>
          <w:p>
            <w:r>
              <w:t>Date the subscription is due to change.</w:t>
            </w:r>
          </w:p>
        </w:tc>
      </w:tr>
      <w:tr>
        <w:tc>
          <w:tcPr>
            <w:tcW w:type="dxa" w:w="2880"/>
          </w:tcPr>
          <w:p>
            <w:r>
              <w:t>company_id</w:t>
            </w:r>
          </w:p>
        </w:tc>
        <w:tc>
          <w:tcPr>
            <w:tcW w:type="dxa" w:w="2880"/>
          </w:tcPr>
          <w:p>
            <w:r>
              <w:t>string</w:t>
            </w:r>
          </w:p>
        </w:tc>
        <w:tc>
          <w:tcPr>
            <w:tcW w:type="dxa" w:w="2880"/>
          </w:tcPr>
          <w:p>
            <w:r>
              <w:t>Company ID of the subscription.</w:t>
            </w:r>
          </w:p>
        </w:tc>
      </w:tr>
      <w:tr>
        <w:tc>
          <w:tcPr>
            <w:tcW w:type="dxa" w:w="2880"/>
          </w:tcPr>
          <w:p>
            <w:r>
              <w:t>computed_entitlements</w:t>
            </w:r>
          </w:p>
        </w:tc>
        <w:tc>
          <w:tcPr>
            <w:tcW w:type="dxa" w:w="2880"/>
          </w:tcPr>
          <w:p>
            <w:r>
              <w:t>array</w:t>
            </w:r>
          </w:p>
        </w:tc>
        <w:tc>
          <w:tcPr>
            <w:tcW w:type="dxa" w:w="2880"/>
          </w:tcPr>
          <w:p>
            <w:r>
              <w:t>Computed entitlements attached to the subscription.</w:t>
            </w:r>
          </w:p>
        </w:tc>
      </w:tr>
      <w:tr>
        <w:tc>
          <w:tcPr>
            <w:tcW w:type="dxa" w:w="2880"/>
          </w:tcPr>
          <w:p>
            <w:r>
              <w:t>config_items</w:t>
            </w:r>
          </w:p>
        </w:tc>
        <w:tc>
          <w:tcPr>
            <w:tcW w:type="dxa" w:w="2880"/>
          </w:tcPr>
          <w:p>
            <w:r>
              <w:t>array</w:t>
            </w:r>
          </w:p>
        </w:tc>
        <w:tc>
          <w:tcPr>
            <w:tcW w:type="dxa" w:w="2880"/>
          </w:tcPr>
          <w:p>
            <w:r>
              <w:t>Quantity/metric pricing configuration items for the subscription.</w:t>
            </w:r>
          </w:p>
        </w:tc>
      </w:tr>
      <w:tr>
        <w:tc>
          <w:tcPr>
            <w:tcW w:type="dxa" w:w="2880"/>
          </w:tcPr>
          <w:p>
            <w:r>
              <w:t>created_at</w:t>
            </w:r>
          </w:p>
        </w:tc>
        <w:tc>
          <w:tcPr>
            <w:tcW w:type="dxa" w:w="2880"/>
          </w:tcPr>
          <w:p>
            <w:r>
              <w:t>string</w:t>
            </w:r>
          </w:p>
        </w:tc>
        <w:tc>
          <w:tcPr>
            <w:tcW w:type="dxa" w:w="2880"/>
          </w:tcPr>
          <w:p>
            <w:r>
              <w:t>Creation timestamp of the subscription.</w:t>
            </w:r>
          </w:p>
        </w:tc>
      </w:tr>
      <w:tr>
        <w:tc>
          <w:tcPr>
            <w:tcW w:type="dxa" w:w="2880"/>
          </w:tcPr>
          <w:p>
            <w:r>
              <w:t>customer</w:t>
            </w:r>
          </w:p>
        </w:tc>
        <w:tc>
          <w:tcPr>
            <w:tcW w:type="dxa" w:w="2880"/>
          </w:tcPr>
          <w:p>
            <w:r>
              <w:t>object</w:t>
            </w:r>
          </w:p>
        </w:tc>
        <w:tc>
          <w:tcPr>
            <w:tcW w:type="dxa" w:w="2880"/>
          </w:tcPr>
          <w:p>
            <w:r>
              <w:t>Customer object associated with the subscription.</w:t>
            </w:r>
          </w:p>
        </w:tc>
      </w:tr>
      <w:tr>
        <w:tc>
          <w:tcPr>
            <w:tcW w:type="dxa" w:w="2880"/>
          </w:tcPr>
          <w:p>
            <w:r>
              <w:t>customer_id</w:t>
            </w:r>
          </w:p>
        </w:tc>
        <w:tc>
          <w:tcPr>
            <w:tcW w:type="dxa" w:w="2880"/>
          </w:tcPr>
          <w:p>
            <w:r>
              <w:t>string</w:t>
            </w:r>
          </w:p>
        </w:tc>
        <w:tc>
          <w:tcPr>
            <w:tcW w:type="dxa" w:w="2880"/>
          </w:tcPr>
          <w:p>
            <w:r>
              <w:t>Customer ID the subscription belongs to.</w:t>
            </w:r>
          </w:p>
        </w:tc>
      </w:tr>
      <w:tr>
        <w:tc>
          <w:tcPr>
            <w:tcW w:type="dxa" w:w="2880"/>
          </w:tcPr>
          <w:p>
            <w:r>
              <w:t>end_date</w:t>
            </w:r>
          </w:p>
        </w:tc>
        <w:tc>
          <w:tcPr>
            <w:tcW w:type="dxa" w:w="2880"/>
          </w:tcPr>
          <w:p>
            <w:r>
              <w:t>string | null</w:t>
            </w:r>
          </w:p>
        </w:tc>
        <w:tc>
          <w:tcPr>
            <w:tcW w:type="dxa" w:w="2880"/>
          </w:tcPr>
          <w:p>
            <w:r>
              <w:t>End date of the subscription, if any.</w:t>
            </w:r>
          </w:p>
        </w:tc>
      </w:tr>
      <w:tr>
        <w:tc>
          <w:tcPr>
            <w:tcW w:type="dxa" w:w="2880"/>
          </w:tcPr>
          <w:p>
            <w:r>
              <w:t>id</w:t>
            </w:r>
          </w:p>
        </w:tc>
        <w:tc>
          <w:tcPr>
            <w:tcW w:type="dxa" w:w="2880"/>
          </w:tcPr>
          <w:p>
            <w:r>
              <w:t>string</w:t>
            </w:r>
          </w:p>
        </w:tc>
        <w:tc>
          <w:tcPr>
            <w:tcW w:type="dxa" w:w="2880"/>
          </w:tcPr>
          <w:p>
            <w:r>
              <w:t>Subscription ID.</w:t>
            </w:r>
          </w:p>
        </w:tc>
      </w:tr>
      <w:tr>
        <w:tc>
          <w:tcPr>
            <w:tcW w:type="dxa" w:w="2880"/>
          </w:tcPr>
          <w:p>
            <w:r>
              <w:t>invoice_additional_display_fields</w:t>
            </w:r>
          </w:p>
        </w:tc>
        <w:tc>
          <w:tcPr>
            <w:tcW w:type="dxa" w:w="2880"/>
          </w:tcPr>
          <w:p>
            <w:r>
              <w:t>array</w:t>
            </w:r>
          </w:p>
        </w:tc>
        <w:tc>
          <w:tcPr>
            <w:tcW w:type="dxa" w:w="2880"/>
          </w:tcPr>
          <w:p>
            <w:r>
              <w:t>Additional invoice display key-value pairs.</w:t>
            </w:r>
          </w:p>
        </w:tc>
      </w:tr>
      <w:tr>
        <w:tc>
          <w:tcPr>
            <w:tcW w:type="dxa" w:w="2880"/>
          </w:tcPr>
          <w:p>
            <w:r>
              <w:t>invoice_due_date_from_creation</w:t>
            </w:r>
          </w:p>
        </w:tc>
        <w:tc>
          <w:tcPr>
            <w:tcW w:type="dxa" w:w="2880"/>
          </w:tcPr>
          <w:p>
            <w:r>
              <w:t>integer</w:t>
            </w:r>
          </w:p>
        </w:tc>
        <w:tc>
          <w:tcPr>
            <w:tcW w:type="dxa" w:w="2880"/>
          </w:tcPr>
          <w:p>
            <w:r>
              <w:t>Days between invoice date and due date.</w:t>
            </w:r>
          </w:p>
        </w:tc>
      </w:tr>
      <w:tr>
        <w:tc>
          <w:tcPr>
            <w:tcW w:type="dxa" w:w="2880"/>
          </w:tcPr>
          <w:p>
            <w:r>
              <w:t>metadata</w:t>
            </w:r>
          </w:p>
        </w:tc>
        <w:tc>
          <w:tcPr>
            <w:tcW w:type="dxa" w:w="2880"/>
          </w:tcPr>
          <w:p>
            <w:r>
              <w:t>object</w:t>
            </w:r>
          </w:p>
        </w:tc>
        <w:tc>
          <w:tcPr>
            <w:tcW w:type="dxa" w:w="2880"/>
          </w:tcPr>
          <w:p>
            <w:r>
              <w:t>Arbitrary key-value metadata.</w:t>
            </w:r>
          </w:p>
        </w:tc>
      </w:tr>
      <w:tr>
        <w:tc>
          <w:tcPr>
            <w:tcW w:type="dxa" w:w="2880"/>
          </w:tcPr>
          <w:p>
            <w:r>
              <w:t>minimum_spend.currency</w:t>
            </w:r>
          </w:p>
        </w:tc>
        <w:tc>
          <w:tcPr>
            <w:tcW w:type="dxa" w:w="2880"/>
          </w:tcPr>
          <w:p>
            <w:r>
              <w:t>string</w:t>
            </w:r>
          </w:p>
        </w:tc>
        <w:tc>
          <w:tcPr>
            <w:tcW w:type="dxa" w:w="2880"/>
          </w:tcPr>
          <w:p>
            <w:r>
              <w:t>Currency code for minimum spend.</w:t>
            </w:r>
          </w:p>
        </w:tc>
      </w:tr>
      <w:tr>
        <w:tc>
          <w:tcPr>
            <w:tcW w:type="dxa" w:w="2880"/>
          </w:tcPr>
          <w:p>
            <w:r>
              <w:t>minimum_spend.value_in_cents</w:t>
            </w:r>
          </w:p>
        </w:tc>
        <w:tc>
          <w:tcPr>
            <w:tcW w:type="dxa" w:w="2880"/>
          </w:tcPr>
          <w:p>
            <w:r>
              <w:t>integer</w:t>
            </w:r>
          </w:p>
        </w:tc>
        <w:tc>
          <w:tcPr>
            <w:tcW w:type="dxa" w:w="2880"/>
          </w:tcPr>
          <w:p>
            <w:r>
              <w:t>Minimum spend in cents.</w:t>
            </w:r>
          </w:p>
        </w:tc>
      </w:tr>
      <w:tr>
        <w:tc>
          <w:tcPr>
            <w:tcW w:type="dxa" w:w="2880"/>
          </w:tcPr>
          <w:p>
            <w:r>
              <w:t>mrr.currency</w:t>
            </w:r>
          </w:p>
        </w:tc>
        <w:tc>
          <w:tcPr>
            <w:tcW w:type="dxa" w:w="2880"/>
          </w:tcPr>
          <w:p>
            <w:r>
              <w:t>string</w:t>
            </w:r>
          </w:p>
        </w:tc>
        <w:tc>
          <w:tcPr>
            <w:tcW w:type="dxa" w:w="2880"/>
          </w:tcPr>
          <w:p>
            <w:r>
              <w:t>Currency code for MRR.</w:t>
            </w:r>
          </w:p>
        </w:tc>
      </w:tr>
      <w:tr>
        <w:tc>
          <w:tcPr>
            <w:tcW w:type="dxa" w:w="2880"/>
          </w:tcPr>
          <w:p>
            <w:r>
              <w:t>mrr.value_in_cents</w:t>
            </w:r>
          </w:p>
        </w:tc>
        <w:tc>
          <w:tcPr>
            <w:tcW w:type="dxa" w:w="2880"/>
          </w:tcPr>
          <w:p>
            <w:r>
              <w:t>integer</w:t>
            </w:r>
          </w:p>
        </w:tc>
        <w:tc>
          <w:tcPr>
            <w:tcW w:type="dxa" w:w="2880"/>
          </w:tcPr>
          <w:p>
            <w:r>
              <w:t>MRR in cents.</w:t>
            </w:r>
          </w:p>
        </w:tc>
      </w:tr>
      <w:tr>
        <w:tc>
          <w:tcPr>
            <w:tcW w:type="dxa" w:w="2880"/>
          </w:tcPr>
          <w:p>
            <w:r>
              <w:t>next_invoice_date</w:t>
            </w:r>
          </w:p>
        </w:tc>
        <w:tc>
          <w:tcPr>
            <w:tcW w:type="dxa" w:w="2880"/>
          </w:tcPr>
          <w:p>
            <w:r>
              <w:t>string | null</w:t>
            </w:r>
          </w:p>
        </w:tc>
        <w:tc>
          <w:tcPr>
            <w:tcW w:type="dxa" w:w="2880"/>
          </w:tcPr>
          <w:p>
            <w:r>
              <w:t>Date next invoice will be available.</w:t>
            </w:r>
          </w:p>
        </w:tc>
      </w:tr>
      <w:tr>
        <w:tc>
          <w:tcPr>
            <w:tcW w:type="dxa" w:w="2880"/>
          </w:tcPr>
          <w:p>
            <w:r>
              <w:t>override_entitlements</w:t>
            </w:r>
          </w:p>
        </w:tc>
        <w:tc>
          <w:tcPr>
            <w:tcW w:type="dxa" w:w="2880"/>
          </w:tcPr>
          <w:p>
            <w:r>
              <w:t>array</w:t>
            </w:r>
          </w:p>
        </w:tc>
        <w:tc>
          <w:tcPr>
            <w:tcW w:type="dxa" w:w="2880"/>
          </w:tcPr>
          <w:p>
            <w:r>
              <w:t>Entitlements attached/overridden for this subscription.</w:t>
            </w:r>
          </w:p>
        </w:tc>
      </w:tr>
      <w:tr>
        <w:tc>
          <w:tcPr>
            <w:tcW w:type="dxa" w:w="2880"/>
          </w:tcPr>
          <w:p>
            <w:r>
              <w:t>pause_config</w:t>
            </w:r>
          </w:p>
        </w:tc>
        <w:tc>
          <w:tcPr>
            <w:tcW w:type="dxa" w:w="2880"/>
          </w:tcPr>
          <w:p>
            <w:r>
              <w:t>object</w:t>
            </w:r>
          </w:p>
        </w:tc>
        <w:tc>
          <w:tcPr>
            <w:tcW w:type="dxa" w:w="2880"/>
          </w:tcPr>
          <w:p>
            <w:r>
              <w:t>Pause behavior configuration.</w:t>
            </w:r>
          </w:p>
        </w:tc>
      </w:tr>
      <w:tr>
        <w:tc>
          <w:tcPr>
            <w:tcW w:type="dxa" w:w="2880"/>
          </w:tcPr>
          <w:p>
            <w:r>
              <w:t>pause_date</w:t>
            </w:r>
          </w:p>
        </w:tc>
        <w:tc>
          <w:tcPr>
            <w:tcW w:type="dxa" w:w="2880"/>
          </w:tcPr>
          <w:p>
            <w:r>
              <w:t>string | null</w:t>
            </w:r>
          </w:p>
        </w:tc>
        <w:tc>
          <w:tcPr>
            <w:tcW w:type="dxa" w:w="2880"/>
          </w:tcPr>
          <w:p>
            <w:r>
              <w:t>Date the subscription was paused for collection.</w:t>
            </w:r>
          </w:p>
        </w:tc>
      </w:tr>
      <w:tr>
        <w:tc>
          <w:tcPr>
            <w:tcW w:type="dxa" w:w="2880"/>
          </w:tcPr>
          <w:p>
            <w:r>
              <w:t>payment_method_id</w:t>
            </w:r>
          </w:p>
        </w:tc>
        <w:tc>
          <w:tcPr>
            <w:tcW w:type="dxa" w:w="2880"/>
          </w:tcPr>
          <w:p>
            <w:r>
              <w:t>string | null</w:t>
            </w:r>
          </w:p>
        </w:tc>
        <w:tc>
          <w:tcPr>
            <w:tcW w:type="dxa" w:w="2880"/>
          </w:tcPr>
          <w:p>
            <w:r>
              <w:t>Payment method ID for the subscription, if available.</w:t>
            </w:r>
          </w:p>
        </w:tc>
      </w:tr>
      <w:tr>
        <w:tc>
          <w:tcPr>
            <w:tcW w:type="dxa" w:w="2880"/>
          </w:tcPr>
          <w:p>
            <w:r>
              <w:t>product_pricing_ids</w:t>
            </w:r>
          </w:p>
        </w:tc>
        <w:tc>
          <w:tcPr>
            <w:tcW w:type="dxa" w:w="2880"/>
          </w:tcPr>
          <w:p>
            <w:r>
              <w:t>array</w:t>
            </w:r>
          </w:p>
        </w:tc>
        <w:tc>
          <w:tcPr>
            <w:tcW w:type="dxa" w:w="2880"/>
          </w:tcPr>
          <w:p>
            <w:r>
              <w:t>Plan IDs included in the subscription.</w:t>
            </w:r>
          </w:p>
        </w:tc>
      </w:tr>
      <w:tr>
        <w:tc>
          <w:tcPr>
            <w:tcW w:type="dxa" w:w="2880"/>
          </w:tcPr>
          <w:p>
            <w:r>
              <w:t>product_pricings</w:t>
            </w:r>
          </w:p>
        </w:tc>
        <w:tc>
          <w:tcPr>
            <w:tcW w:type="dxa" w:w="2880"/>
          </w:tcPr>
          <w:p>
            <w:r>
              <w:t>array</w:t>
            </w:r>
          </w:p>
        </w:tc>
        <w:tc>
          <w:tcPr>
            <w:tcW w:type="dxa" w:w="2880"/>
          </w:tcPr>
          <w:p>
            <w:r>
              <w:t>Expanded plan objects (schemas referenced but not provided).</w:t>
            </w:r>
          </w:p>
        </w:tc>
      </w:tr>
      <w:tr>
        <w:tc>
          <w:tcPr>
            <w:tcW w:type="dxa" w:w="2880"/>
          </w:tcPr>
          <w:p>
            <w:r>
              <w:t>renewal_date</w:t>
            </w:r>
          </w:p>
        </w:tc>
        <w:tc>
          <w:tcPr>
            <w:tcW w:type="dxa" w:w="2880"/>
          </w:tcPr>
          <w:p>
            <w:r>
              <w:t>string | null</w:t>
            </w:r>
          </w:p>
        </w:tc>
        <w:tc>
          <w:tcPr>
            <w:tcW w:type="dxa" w:w="2880"/>
          </w:tcPr>
          <w:p>
            <w:r>
              <w:t>Renewal date, if any.</w:t>
            </w:r>
          </w:p>
        </w:tc>
      </w:tr>
      <w:tr>
        <w:tc>
          <w:tcPr>
            <w:tcW w:type="dxa" w:w="2880"/>
          </w:tcPr>
          <w:p>
            <w:r>
              <w:t>start_date</w:t>
            </w:r>
          </w:p>
        </w:tc>
        <w:tc>
          <w:tcPr>
            <w:tcW w:type="dxa" w:w="2880"/>
          </w:tcPr>
          <w:p>
            <w:r>
              <w:t>string</w:t>
            </w:r>
          </w:p>
        </w:tc>
        <w:tc>
          <w:tcPr>
            <w:tcW w:type="dxa" w:w="2880"/>
          </w:tcPr>
          <w:p>
            <w:r>
              <w:t>Subscription start date.</w:t>
            </w:r>
          </w:p>
        </w:tc>
      </w:tr>
      <w:tr>
        <w:tc>
          <w:tcPr>
            <w:tcW w:type="dxa" w:w="2880"/>
          </w:tcPr>
          <w:p>
            <w:r>
              <w:t>status</w:t>
            </w:r>
          </w:p>
        </w:tc>
        <w:tc>
          <w:tcPr>
            <w:tcW w:type="dxa" w:w="2880"/>
          </w:tcPr>
          <w:p>
            <w:r>
              <w:t>string</w:t>
            </w:r>
          </w:p>
        </w:tc>
        <w:tc>
          <w:tcPr>
            <w:tcW w:type="dxa" w:w="2880"/>
          </w:tcPr>
          <w:p>
            <w:r>
              <w:t>Subscription status (e.g., active, cancelled, unpaid).</w:t>
            </w:r>
          </w:p>
        </w:tc>
      </w:tr>
      <w:tr>
        <w:tc>
          <w:tcPr>
            <w:tcW w:type="dxa" w:w="2880"/>
          </w:tcPr>
          <w:p>
            <w:r>
              <w:t>term</w:t>
            </w:r>
          </w:p>
        </w:tc>
        <w:tc>
          <w:tcPr>
            <w:tcW w:type="dxa" w:w="2880"/>
          </w:tcPr>
          <w:p>
            <w:r>
              <w:t>object</w:t>
            </w:r>
          </w:p>
        </w:tc>
        <w:tc>
          <w:tcPr>
            <w:tcW w:type="dxa" w:w="2880"/>
          </w:tcPr>
          <w:p>
            <w:r>
              <w:t>Subscription term.</w:t>
            </w:r>
          </w:p>
        </w:tc>
      </w:tr>
      <w:tr>
        <w:tc>
          <w:tcPr>
            <w:tcW w:type="dxa" w:w="2880"/>
          </w:tcPr>
          <w:p>
            <w:r>
              <w:t>term.count</w:t>
            </w:r>
          </w:p>
        </w:tc>
        <w:tc>
          <w:tcPr>
            <w:tcW w:type="dxa" w:w="2880"/>
          </w:tcPr>
          <w:p>
            <w:r>
              <w:t>integer</w:t>
            </w:r>
          </w:p>
        </w:tc>
        <w:tc>
          <w:tcPr>
            <w:tcW w:type="dxa" w:w="2880"/>
          </w:tcPr>
          <w:p>
            <w:r>
              <w:t>Number of times the frequency elapses.</w:t>
            </w:r>
          </w:p>
        </w:tc>
      </w:tr>
      <w:tr>
        <w:tc>
          <w:tcPr>
            <w:tcW w:type="dxa" w:w="2880"/>
          </w:tcPr>
          <w:p>
            <w:r>
              <w:t>term.frequency</w:t>
            </w:r>
          </w:p>
        </w:tc>
        <w:tc>
          <w:tcPr>
            <w:tcW w:type="dxa" w:w="2880"/>
          </w:tcPr>
          <w:p>
            <w:r>
              <w:t>string</w:t>
            </w:r>
          </w:p>
        </w:tc>
        <w:tc>
          <w:tcPr>
            <w:tcW w:type="dxa" w:w="2880"/>
          </w:tcPr>
          <w:p>
            <w:r>
              <w:t>Frequency (e.g., HOUR, DAY, WEEK, MONTH, YEAR, ONETIME).</w:t>
            </w:r>
          </w:p>
        </w:tc>
      </w:tr>
      <w:tr>
        <w:tc>
          <w:tcPr>
            <w:tcW w:type="dxa" w:w="2880"/>
          </w:tcPr>
          <w:p>
            <w:r>
              <w:t>trial</w:t>
            </w:r>
          </w:p>
        </w:tc>
        <w:tc>
          <w:tcPr>
            <w:tcW w:type="dxa" w:w="2880"/>
          </w:tcPr>
          <w:p>
            <w:r>
              <w:t>boolean</w:t>
            </w:r>
          </w:p>
        </w:tc>
        <w:tc>
          <w:tcPr>
            <w:tcW w:type="dxa" w:w="2880"/>
          </w:tcPr>
          <w:p>
            <w:r>
              <w:t>Whether the subscription is a trial.</w:t>
            </w:r>
          </w:p>
        </w:tc>
      </w:tr>
      <w:tr>
        <w:tc>
          <w:tcPr>
            <w:tcW w:type="dxa" w:w="2880"/>
          </w:tcPr>
          <w:p>
            <w:r>
              <w:t>trial_conversion_date</w:t>
            </w:r>
          </w:p>
        </w:tc>
        <w:tc>
          <w:tcPr>
            <w:tcW w:type="dxa" w:w="2880"/>
          </w:tcPr>
          <w:p>
            <w:r>
              <w:t>string | null</w:t>
            </w:r>
          </w:p>
        </w:tc>
        <w:tc>
          <w:tcPr>
            <w:tcW w:type="dxa" w:w="2880"/>
          </w:tcPr>
          <w:p>
            <w:r>
              <w:t>Date the trial converted to active (null if not converted).</w:t>
            </w:r>
          </w:p>
        </w:tc>
      </w:tr>
      <w:tr>
        <w:tc>
          <w:tcPr>
            <w:tcW w:type="dxa" w:w="2880"/>
          </w:tcPr>
          <w:p>
            <w:r>
              <w: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'https://api.maplebilling.com/api/v1/companies/cmp_123/subscriptions/sub_123/undo_cancel' \</w:t>
        <w:br/>
        <w:t xml:space="preserve"> --header 'Accept: application/json' \</w:t>
        <w:br/>
        <w:t xml:space="preserve"> --header 'Content-Type: application/json' \</w:t>
        <w:br/>
        <w:t xml:space="preserve"> --header 'Idempotency-Key: 9b6f9d1a-2f1a-4c33-9d8a-4e0a6e7f1c2b'</w:t>
      </w:r>
    </w:p>
    <w:p>
      <w:pPr>
        <w:pStyle w:val="Heading3"/>
      </w:pPr>
      <w:r>
        <w:t>Example Usage</w:t>
      </w:r>
    </w:p>
    <w:p>
      <w:pPr>
        <w:pStyle w:val="Heading3"/>
      </w:pPr>
      <w:r>
        <w:t>Example 1: Undo an upcoming cancellation</w:t>
      </w:r>
    </w:p>
    <w:p>
      <w:r>
        <w:rPr>
          <w:b/>
          <w:color w:val="666666"/>
          <w:sz w:val="16"/>
        </w:rPr>
        <w:t>[bash]</w:t>
      </w:r>
    </w:p>
    <w:p>
      <w:pPr>
        <w:shd w:fill="F2F2F2" w:val="clear"/>
      </w:pPr>
      <w:r>
        <w:rPr>
          <w:rFonts w:ascii="Courier New" w:hAnsi="Courier New"/>
          <w:sz w:val="17"/>
        </w:rPr>
        <w:t>curl --location --request POST \</w:t>
        <w:br/>
        <w:t xml:space="preserve"> 'https://api.maplebilling.com/api/v1/companies/cmp_456/subscriptions/sub_789/undo_cancel' \</w:t>
        <w:br/>
        <w:t xml:space="preserve"> --header 'Accept: application/json' \</w:t>
        <w:br/>
        <w:t xml:space="preserve"> --header 'Content-Type: application/json'</w:t>
      </w:r>
    </w:p>
    <w:p>
      <w:pPr>
        <w:pStyle w:val="Heading3"/>
      </w:pPr>
      <w:r>
        <w:t>Example 2: Safely retry using idempotency</w:t>
      </w:r>
    </w:p>
    <w:p>
      <w:r>
        <w:rPr>
          <w:b/>
          <w:color w:val="666666"/>
          <w:sz w:val="16"/>
        </w:rPr>
        <w:t>[bash]</w:t>
      </w:r>
    </w:p>
    <w:p>
      <w:pPr>
        <w:shd w:fill="F2F2F2" w:val="clear"/>
      </w:pPr>
      <w:r>
        <w:rPr>
          <w:rFonts w:ascii="Courier New" w:hAnsi="Courier New"/>
          <w:sz w:val="17"/>
        </w:rPr>
        <w:t>curl --location --request POST \</w:t>
        <w:br/>
        <w:t xml:space="preserve"> 'https://api.maplebilling.com/api/v1/companies/cmp_456/subscriptions/sub_789/undo_cancel' \</w:t>
        <w:br/>
        <w:t xml:space="preserve"> --header 'Accept: application/json' \</w:t>
        <w:br/>
        <w:t xml:space="preserve"> --header 'Content-Type: application/json' \</w:t>
        <w:br/>
        <w:t xml:space="preserve"> --header 'Idempotency-Key: 2d2c0f5a-7aa4-4b8a-9c4b-1d6c9f1b3f8e'</w:t>
      </w:r>
    </w:p>
    <w:p>
      <w:pPr>
        <w:pStyle w:val="Heading3"/>
      </w:pPr>
      <w:r>
        <w:t>Behavior</w:t>
      </w:r>
    </w:p>
    <w:p>
      <w:pPr>
        <w:pStyle w:val="ListBullet"/>
      </w:pPr>
      <w:r>
        <w:t>Validates the company and subscription identifiers in the path.</w:t>
      </w:r>
    </w:p>
    <w:p>
      <w:pPr>
        <w:pStyle w:val="ListBullet"/>
      </w:pPr>
      <w:r>
        <w:t>Removes/undoes a scheduled cancellation for the subscription (if one exists).</w:t>
      </w:r>
    </w:p>
    <w:p>
      <w:pPr>
        <w:pStyle w:val="ListBullet"/>
      </w:pPr>
      <w:r>
        <w:t>Returns the updated subscription representation.</w:t>
      </w:r>
    </w:p>
    <w:p>
      <w:pPr>
        <w:pStyle w:val="Heading3"/>
      </w:pPr>
      <w:r>
        <w:t>Notes</w:t>
      </w:r>
    </w:p>
    <w:p>
      <w:pPr>
        <w:pStyle w:val="ListBullet"/>
      </w:pPr>
      <w:r>
        <w:t>This endpoint only undoes an upcoming cancellation; it does not restore a subscription that is already cancelled.</w:t>
      </w:r>
    </w:p>
    <w:p>
      <w:pPr>
        <w:pStyle w:val="ListBullet"/>
      </w:pPr>
      <w:r>
        <w:t>The response references several models (e.g., &lt;ModelAmount&gt;, &lt;ModelBundlePricing&gt;) whose full schemas were not provided in the scraped content.</w:t>
      </w:r>
    </w:p>
    <w:p>
      <w:pPr>
        <w:pStyle w:val="Heading3"/>
      </w:pPr>
      <w:r>
        <w:t>Related subscriptions actions</w:t>
      </w:r>
    </w:p>
    <w:p>
      <w:pPr>
        <w:pStyle w:val="ListBullet"/>
      </w:pPr>
      <w:r>
        <w:t>[POST] Cancel a Company's Subscription — /subscriptions/{{id}}/cancel</w:t>
      </w:r>
    </w:p>
    <w:p>
      <w:pPr>
        <w:pStyle w:val="ListBullet"/>
      </w:pPr>
      <w:r>
        <w:t>[POST] Change a Company's Subscription — /subscriptions/{{id}}/change</w:t>
      </w:r>
    </w:p>
    <w:p>
      <w:pPr>
        <w:pStyle w:val="ListBullet"/>
      </w:pPr>
      <w:r>
        <w:t>[POST] Create a Company's Subscription — /subscriptions</w:t>
      </w:r>
    </w:p>
    <w:p>
      <w:pPr>
        <w:pStyle w:val="ListBullet"/>
      </w:pPr>
      <w:r>
        <w:t>[POST] Extend a Subscription’s Trial End Date (for a Company) — /subscriptions/{{id}}/extend</w:t>
      </w:r>
    </w:p>
    <w:p>
      <w:pPr>
        <w:pStyle w:val="ListBullet"/>
      </w:pPr>
      <w:r>
        <w:t>[POST] Get a Subscription’s Usage — /subscriptions/{{id}}/usage</w:t>
      </w:r>
    </w:p>
    <w:p>
      <w:pPr>
        <w:pStyle w:val="ListBullet"/>
      </w:pPr>
      <w:r>
        <w:t>[POST] Find a Company's Subscriptions — /subscriptions/find</w:t>
      </w:r>
    </w:p>
    <w:p>
      <w:r>
        <w:br w:type="page"/>
      </w:r>
    </w:p>
    <w:p>
      <w:pPr>
        <w:pStyle w:val="Heading2"/>
      </w:pPr>
      <w:r>
        <w:t>74. [GET] Get a Company's Entitlement</w:t>
      </w:r>
    </w:p>
    <w:p>
      <w:r>
        <w:rPr>
          <w:b/>
        </w:rPr>
        <w:t xml:space="preserve">Endpoint: </w:t>
      </w:r>
      <w:r>
        <w:rPr>
          <w:rFonts w:ascii="Courier New" w:hAnsi="Courier New"/>
          <w:sz w:val="18"/>
        </w:rPr>
        <w:t>/entitlements/{{id}}</w:t>
      </w:r>
    </w:p>
    <w:p>
      <w:pPr>
        <w:pStyle w:val="Heading3"/>
      </w:pPr>
      <w:r>
        <w:t>Method</w:t>
      </w:r>
    </w:p>
    <w:p>
      <w:r>
        <w:t>GET</w:t>
      </w:r>
    </w:p>
    <w:p>
      <w:pPr>
        <w:pStyle w:val="Heading3"/>
      </w:pPr>
      <w:r>
        <w:t>URL</w:t>
      </w:r>
    </w:p>
    <w:p>
      <w:r>
        <w:t>https://api.maplebilling.com/api/v1/companies/{{MAPLE_BILLING_COMPANY_ID}}/entitlements/{{id}}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"Idempotency-Key": "string"</w:t>
        <w:br/>
        <w:t>}</w:t>
      </w:r>
    </w:p>
    <w:p>
      <w:pPr>
        <w:pStyle w:val="Heading3"/>
      </w:pPr>
      <w:r>
        <w:t>Description</w:t>
      </w:r>
    </w:p>
    <w:p>
      <w:r>
        <w:t>Retrieves an entitlement by its ID for the specified company.</w:t>
      </w:r>
    </w:p>
    <w:p>
      <w:pPr>
        <w:pStyle w:val="Heading3"/>
      </w:pPr>
      <w:r>
        <w:t>Enforcement Rules</w:t>
      </w:r>
    </w:p>
    <w:p>
      <w:pPr>
        <w:pStyle w:val="ListBullet"/>
      </w:pPr>
      <w:r>
        <w:t>The MAPLE_BILLING_COMPANY_ID path parameter must always be present.</w:t>
      </w:r>
    </w:p>
    <w:p>
      <w:pPr>
        <w:pStyle w:val="ListBullet"/>
      </w:pPr>
      <w:r>
        <w:t>The MAPLE_BILLING_COMPANY_ID value must include the prefix cmp_ (as required by the API).</w:t>
      </w:r>
    </w:p>
    <w:p>
      <w:pPr>
        <w:pStyle w:val="ListBullet"/>
      </w:pPr>
      <w:r>
        <w:t>The id path parameter must always be present and must be non-empty.</w:t>
      </w:r>
    </w:p>
    <w:p>
      <w:pPr>
        <w:pStyle w:val="ListBullet"/>
      </w:pPr>
      <w:r>
        <w:t>Always construct the path as /companies/{{MAPLE_BILLING_COMPANY_ID}}/entitlements/{{id}}.</w:t>
      </w:r>
    </w:p>
    <w:p>
      <w:pPr>
        <w:pStyle w:val="ListBullet"/>
      </w:pPr>
      <w:r>
        <w:t>Do not call the API with missing or empty path parameters (e.g., avoid /companies//entitlements/).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/companies/cmp_123456789/entitlements/ent_abc123</w:t>
      </w:r>
    </w:p>
    <w:p>
      <w:pPr>
        <w:pStyle w:val="Heading3"/>
      </w:pPr>
      <w:r>
        <w:t>Invalid Examples</w:t>
      </w:r>
    </w:p>
    <w:p>
      <w:r>
        <w:rPr>
          <w:b/>
          <w:color w:val="666666"/>
          <w:sz w:val="16"/>
        </w:rPr>
        <w:t>[http]</w:t>
      </w:r>
    </w:p>
    <w:p>
      <w:pPr>
        <w:shd w:fill="F2F2F2" w:val="clear"/>
      </w:pPr>
      <w:r>
        <w:rPr>
          <w:rFonts w:ascii="Courier New" w:hAnsi="Courier New"/>
          <w:sz w:val="17"/>
        </w:rPr>
        <w:t>/companies//entitlements/ent_abc123</w:t>
        <w:br/>
        <w:t>/companies/cmp_123456789/entitlements/</w:t>
        <w:br/>
        <w:t>/companies/cmp_123456789/entitlements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for the request. Must include the prefix cmp_. Sent in the URL path.</w:t>
            </w:r>
          </w:p>
        </w:tc>
      </w:tr>
      <w:tr>
        <w:tc>
          <w:tcPr>
            <w:tcW w:type="dxa" w:w="2880"/>
          </w:tcPr>
          <w:p>
            <w:r>
              <w:t>id</w:t>
            </w:r>
          </w:p>
        </w:tc>
        <w:tc>
          <w:tcPr>
            <w:tcW w:type="dxa" w:w="2880"/>
          </w:tcPr>
          <w:p>
            <w:r>
              <w:t>string</w:t>
            </w:r>
          </w:p>
        </w:tc>
        <w:tc>
          <w:tcPr>
            <w:tcW w:type="dxa" w:w="2880"/>
          </w:tcPr>
          <w:p>
            <w:r>
              <w:t>Entitlement resource 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"aggregator_type": "string",</w:t>
        <w:br/>
        <w:t xml:space="preserve"> "id": "string",</w:t>
        <w:br/>
        <w:t xml:space="preserve"> "key": "string",</w:t>
        <w:br/>
        <w:t xml:space="preserve"> "name": "string",</w:t>
        <w:br/>
        <w:t xml:space="preserve"> "possible_values": [</w:t>
        <w:br/>
        <w:t xml:space="preserve"> "string"</w:t>
        <w:br/>
        <w:t xml:space="preserve"> ],</w:t>
        <w:br/>
        <w:t xml:space="preserve"> "type": "BOOL"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aggregator_type</w:t>
            </w:r>
          </w:p>
        </w:tc>
        <w:tc>
          <w:tcPr>
            <w:tcW w:type="dxa" w:w="2880"/>
          </w:tcPr>
          <w:p>
            <w:r>
              <w:t>string</w:t>
            </w:r>
          </w:p>
        </w:tc>
        <w:tc>
          <w:tcPr>
            <w:tcW w:type="dxa" w:w="2880"/>
          </w:tcPr>
          <w:p>
            <w:r>
              <w:t>The aggregator type of the entitlement.</w:t>
            </w:r>
          </w:p>
        </w:tc>
      </w:tr>
      <w:tr>
        <w:tc>
          <w:tcPr>
            <w:tcW w:type="dxa" w:w="2880"/>
          </w:tcPr>
          <w:p>
            <w:r>
              <w:t>id</w:t>
            </w:r>
          </w:p>
        </w:tc>
        <w:tc>
          <w:tcPr>
            <w:tcW w:type="dxa" w:w="2880"/>
          </w:tcPr>
          <w:p>
            <w:r>
              <w:t>string</w:t>
            </w:r>
          </w:p>
        </w:tc>
        <w:tc>
          <w:tcPr>
            <w:tcW w:type="dxa" w:w="2880"/>
          </w:tcPr>
          <w:p>
            <w:r>
              <w:t>The ID of the entitlement.</w:t>
            </w:r>
          </w:p>
        </w:tc>
      </w:tr>
      <w:tr>
        <w:tc>
          <w:tcPr>
            <w:tcW w:type="dxa" w:w="2880"/>
          </w:tcPr>
          <w:p>
            <w:r>
              <w:t>key</w:t>
            </w:r>
          </w:p>
        </w:tc>
        <w:tc>
          <w:tcPr>
            <w:tcW w:type="dxa" w:w="2880"/>
          </w:tcPr>
          <w:p>
            <w:r>
              <w:t>string</w:t>
            </w:r>
          </w:p>
        </w:tc>
        <w:tc>
          <w:tcPr>
            <w:tcW w:type="dxa" w:w="2880"/>
          </w:tcPr>
          <w:p>
            <w:r>
              <w:t>The key of the entitlement.</w:t>
            </w:r>
          </w:p>
        </w:tc>
      </w:tr>
      <w:tr>
        <w:tc>
          <w:tcPr>
            <w:tcW w:type="dxa" w:w="2880"/>
          </w:tcPr>
          <w:p>
            <w:r>
              <w:t>name</w:t>
            </w:r>
          </w:p>
        </w:tc>
        <w:tc>
          <w:tcPr>
            <w:tcW w:type="dxa" w:w="2880"/>
          </w:tcPr>
          <w:p>
            <w:r>
              <w:t>string</w:t>
            </w:r>
          </w:p>
        </w:tc>
        <w:tc>
          <w:tcPr>
            <w:tcW w:type="dxa" w:w="2880"/>
          </w:tcPr>
          <w:p>
            <w:r>
              <w:t>The name of the entitlement.</w:t>
            </w:r>
          </w:p>
        </w:tc>
      </w:tr>
      <w:tr>
        <w:tc>
          <w:tcPr>
            <w:tcW w:type="dxa" w:w="2880"/>
          </w:tcPr>
          <w:p>
            <w:r>
              <w:t>possible_values</w:t>
            </w:r>
          </w:p>
        </w:tc>
        <w:tc>
          <w:tcPr>
            <w:tcW w:type="dxa" w:w="2880"/>
          </w:tcPr>
          <w:p>
            <w:r>
              <w:t>string[]</w:t>
            </w:r>
          </w:p>
        </w:tc>
        <w:tc>
          <w:tcPr>
            <w:tcW w:type="dxa" w:w="2880"/>
          </w:tcPr>
          <w:p>
            <w:r>
              <w:t>Possible values of the entitlement if type is ENUM.</w:t>
            </w:r>
          </w:p>
        </w:tc>
      </w:tr>
      <w:tr>
        <w:tc>
          <w:tcPr>
            <w:tcW w:type="dxa" w:w="2880"/>
          </w:tcPr>
          <w:p>
            <w:r>
              <w:t>type</w:t>
            </w:r>
          </w:p>
        </w:tc>
        <w:tc>
          <w:tcPr>
            <w:tcW w:type="dxa" w:w="2880"/>
          </w:tcPr>
          <w:p>
            <w:r>
              <w:t>string</w:t>
            </w:r>
          </w:p>
        </w:tc>
        <w:tc>
          <w:tcPr>
            <w:tcW w:type="dxa" w:w="2880"/>
          </w:tcPr>
          <w:p>
            <w:r>
              <w:t>Type of the entitlement. Can be BOOL, TEXT, NUMBER, or ENUM.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'https://api.maplebilling.com/api/v1/companies/cmp_123456789/entitlements/ent_abc123' \</w:t>
        <w:br/>
        <w:t xml:space="preserve"> --header 'Accept: application/json' \</w:t>
        <w:br/>
        <w:t xml:space="preserve"> --header 'Idempotency-Key: 550e8400-e29b-41d4-a716-446655440000'</w:t>
      </w:r>
    </w:p>
    <w:p>
      <w:pPr>
        <w:pStyle w:val="Heading3"/>
      </w:pPr>
      <w:r>
        <w:t>Error Handling</w:t>
      </w:r>
    </w:p>
    <w:p>
      <w:r>
        <w:t>No error responses were provided in the scraped content.</w:t>
      </w:r>
    </w:p>
    <w:p>
      <w:pPr>
        <w:pStyle w:val="Heading3"/>
      </w:pPr>
      <w:r>
        <w:t>Related entitlements actions</w:t>
      </w:r>
    </w:p>
    <w:p>
      <w:pPr>
        <w:pStyle w:val="ListBullet"/>
      </w:pPr>
      <w:r>
        <w:t>[POST] Create a Company's Entitlement — /entitlements</w:t>
      </w:r>
    </w:p>
    <w:p>
      <w:pPr>
        <w:pStyle w:val="ListBullet"/>
      </w:pPr>
      <w:r>
        <w:t>[DELETE] Delete a Company's Entitlement — /entitlements/{{id}}</w:t>
      </w:r>
    </w:p>
    <w:p>
      <w:pPr>
        <w:pStyle w:val="ListBullet"/>
      </w:pPr>
      <w:r>
        <w:t>[PATCH] Update a Company's Entitlement — /entitlements/{{id}}</w:t>
      </w:r>
    </w:p>
    <w:p>
      <w:pPr>
        <w:pStyle w:val="ListBullet"/>
      </w:pPr>
      <w:r>
        <w:t>[POST] Find a Company's Entitlements — /entitlements/find</w:t>
      </w:r>
    </w:p>
    <w:p>
      <w:r>
        <w:br w:type="page"/>
      </w:r>
    </w:p>
    <w:p>
      <w:pPr>
        <w:pStyle w:val="Heading2"/>
      </w:pPr>
      <w:r>
        <w:t>75. [POST] Mark a Company Invoice as Paid</w:t>
      </w:r>
    </w:p>
    <w:p>
      <w:r>
        <w:rPr>
          <w:b/>
        </w:rPr>
        <w:t xml:space="preserve">Endpoint: </w:t>
      </w:r>
      <w:r>
        <w:rPr>
          <w:rFonts w:ascii="Courier New" w:hAnsi="Courier New"/>
          <w:sz w:val="18"/>
        </w:rPr>
        <w:t>/invoices/{{uuid}}/mark_paid</w:t>
      </w:r>
    </w:p>
    <w:p>
      <w:pPr>
        <w:pStyle w:val="Heading3"/>
      </w:pPr>
      <w:r>
        <w:t>Prerequisites</w:t>
      </w:r>
    </w:p>
    <w:p>
      <w:pPr>
        <w:pStyle w:val="ListBullet"/>
      </w:pPr>
      <w:r>
        <w:t>You must have the ability to update/mark invoices as paid for the target company.</w:t>
      </w:r>
    </w:p>
    <w:p>
      <w:pPr>
        <w:pStyle w:val="Heading3"/>
      </w:pPr>
      <w:r>
        <w:t>Method</w:t>
      </w:r>
    </w:p>
    <w:p>
      <w:r>
        <w:t>POST</w:t>
      </w:r>
    </w:p>
    <w:p>
      <w:pPr>
        <w:pStyle w:val="Heading3"/>
      </w:pPr>
      <w:r>
        <w:t>URL</w:t>
      </w:r>
    </w:p>
    <w:p>
      <w:r>
        <w:t>https://api.maplebilling.com/api/v1/companies/{{MAPLE_BILLING_COMPANY_ID}}/invoices/{{uuid}}/mark_paid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Marks an invoice as paid using the invoice UUID. You must provide the payment amount and the payment provider/mechanism used.</w:t>
      </w:r>
    </w:p>
    <w:p>
      <w:pPr>
        <w:pStyle w:val="Heading3"/>
      </w:pPr>
      <w:r>
        <w:t>Enforcement Rules</w:t>
      </w:r>
    </w:p>
    <w:p>
      <w:pPr>
        <w:pStyle w:val="ListBullet"/>
      </w:pPr>
      <w:r>
        <w:t>The MAPLE_BILLING_COMPANY_ID path parameter must always be present.</w:t>
      </w:r>
    </w:p>
    <w:p>
      <w:pPr>
        <w:pStyle w:val="ListBullet"/>
      </w:pPr>
      <w:r>
        <w:t>The MAPLE_BILLING_COMPANY_ID value must include the prefix cmp_ (as documented).</w:t>
      </w:r>
    </w:p>
    <w:p>
      <w:pPr>
        <w:pStyle w:val="ListBullet"/>
      </w:pPr>
      <w:r>
        <w:t>The uuid path parameter must always be present.</w:t>
      </w:r>
    </w:p>
    <w:p>
      <w:pPr>
        <w:pStyle w:val="ListBullet"/>
      </w:pPr>
      <w:r>
        <w:t>Always construct the path as /companies/{{MAPLE_BILLING_COMPANY_ID}}/invoices/{{uuid}}/mark_paid, where both path parameters are non-empty strings.</w:t>
      </w:r>
    </w:p>
    <w:p>
      <w:pPr>
        <w:pStyle w:val="ListBullet"/>
      </w:pPr>
      <w:r>
        <w:t>Do not call the API with missing or empty path parameters (e.g., avoid /companies//invoices//mark_paid).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/companies/cmp_123/invoices/0f3b1a8e-7b2a-4af0-9c57-8d3b8f6c9a10/mark_paid</w:t>
      </w:r>
    </w:p>
    <w:p>
      <w:pPr>
        <w:pStyle w:val="Heading3"/>
      </w:pPr>
      <w:r>
        <w:t>Invalid Examples</w:t>
      </w:r>
    </w:p>
    <w:p>
      <w:r>
        <w:rPr>
          <w:b/>
          <w:color w:val="666666"/>
          <w:sz w:val="16"/>
        </w:rPr>
        <w:t>[http]</w:t>
      </w:r>
    </w:p>
    <w:p>
      <w:pPr>
        <w:shd w:fill="F2F2F2" w:val="clear"/>
      </w:pPr>
      <w:r>
        <w:rPr>
          <w:rFonts w:ascii="Courier New" w:hAnsi="Courier New"/>
          <w:sz w:val="17"/>
        </w:rPr>
        <w:t>/companies//invoices/0f3b1a8e-7b2a-4af0-9c57-8d3b8f6c9a10/mark_paid</w:t>
        <w:br/>
        <w:t>/companies/cmp_123/invoices//mark_paid</w:t>
        <w:br/>
        <w:t>/companies/123/invoices/0f3b1a8e-7b2a-4af0-9c57-8d3b8f6c9a10/mark_paid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be prefixed with cmp_.</w:t>
            </w:r>
          </w:p>
        </w:tc>
      </w:tr>
      <w:tr>
        <w:tc>
          <w:tcPr>
            <w:tcW w:type="dxa" w:w="2880"/>
          </w:tcPr>
          <w:p>
            <w:r>
              <w:t>uuid</w:t>
            </w:r>
          </w:p>
        </w:tc>
        <w:tc>
          <w:tcPr>
            <w:tcW w:type="dxa" w:w="2880"/>
          </w:tcPr>
          <w:p>
            <w:r>
              <w:t>string</w:t>
            </w:r>
          </w:p>
        </w:tc>
        <w:tc>
          <w:tcPr>
            <w:tcW w:type="dxa" w:w="2880"/>
          </w:tcPr>
          <w:p>
            <w:r>
              <w:t>The invoice resource UUID.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object</w:t>
            </w:r>
          </w:p>
        </w:tc>
        <w:tc>
          <w:tcPr>
            <w:tcW w:type="dxa" w:w="2880"/>
          </w:tcPr>
          <w:p>
            <w:r>
              <w:t>Payment amount object.</w:t>
            </w:r>
          </w:p>
        </w:tc>
      </w:tr>
      <w:tr>
        <w:tc>
          <w:tcPr>
            <w:tcW w:type="dxa" w:w="2880"/>
          </w:tcPr>
          <w:p>
            <w:r>
              <w:t>amount.currency</w:t>
            </w:r>
          </w:p>
        </w:tc>
        <w:tc>
          <w:tcPr>
            <w:tcW w:type="dxa" w:w="2880"/>
          </w:tcPr>
          <w:p>
            <w:r>
              <w:t>string</w:t>
            </w:r>
          </w:p>
        </w:tc>
        <w:tc>
          <w:tcPr>
            <w:tcW w:type="dxa" w:w="2880"/>
          </w:tcPr>
          <w:p>
            <w:r>
              <w:t>Currency code for the payment amount.</w:t>
            </w:r>
          </w:p>
        </w:tc>
      </w:tr>
      <w:tr>
        <w:tc>
          <w:tcPr>
            <w:tcW w:type="dxa" w:w="2880"/>
          </w:tcPr>
          <w:p>
            <w:r>
              <w:t>amount.value_in_cents</w:t>
            </w:r>
          </w:p>
        </w:tc>
        <w:tc>
          <w:tcPr>
            <w:tcW w:type="dxa" w:w="2880"/>
          </w:tcPr>
          <w:p>
            <w:r>
              <w:t>integer</w:t>
            </w:r>
          </w:p>
        </w:tc>
        <w:tc>
          <w:tcPr>
            <w:tcW w:type="dxa" w:w="2880"/>
          </w:tcPr>
          <w:p>
            <w:r>
              <w:t>Amount paid in cents.</w:t>
            </w:r>
          </w:p>
        </w:tc>
      </w:tr>
      <w:tr>
        <w:tc>
          <w:tcPr>
            <w:tcW w:type="dxa" w:w="2880"/>
          </w:tcPr>
          <w:p>
            <w:r>
              <w:t>provider_type</w:t>
            </w:r>
          </w:p>
        </w:tc>
        <w:tc>
          <w:tcPr>
            <w:tcW w:type="dxa" w:w="2880"/>
          </w:tcPr>
          <w:p>
            <w:r>
              <w:t>string</w:t>
            </w:r>
          </w:p>
        </w:tc>
        <w:tc>
          <w:tcPr>
            <w:tcW w:type="dxa" w:w="2880"/>
          </w:tcPr>
          <w:p>
            <w:r>
              <w:t>Payment mechanism used. Allowed values: WIRE, CHEQUE, CASH, CREDIT_CARD_OFFLINE, BILL_COM, AUTHORIZE_NET, STRIPE, BANK_TRANSFER, INTERNAL.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 | null</w:t>
            </w:r>
          </w:p>
        </w:tc>
        <w:tc>
          <w:tcPr>
            <w:tcW w:type="dxa" w:w="2880"/>
          </w:tcPr>
          <w:p>
            <w:r>
              <w:t>Additional notes for the payment (e.g., transaction number, cheque number).</w:t>
            </w:r>
          </w:p>
        </w:tc>
      </w:tr>
      <w:tr>
        <w:tc>
          <w:tcPr>
            <w:tcW w:type="dxa" w:w="2880"/>
          </w:tcPr>
          <w:p>
            <w:r>
              <w:t>paid_date</w:t>
            </w:r>
          </w:p>
        </w:tc>
        <w:tc>
          <w:tcPr>
            <w:tcW w:type="dxa" w:w="2880"/>
          </w:tcPr>
          <w:p>
            <w:r>
              <w:t>string | null</w:t>
            </w:r>
          </w:p>
        </w:tc>
        <w:tc>
          <w:tcPr>
            <w:tcW w:type="dxa" w:w="2880"/>
          </w:tcPr>
          <w:p>
            <w:r>
              <w:t>Date of payment against the invoice.</w:t>
            </w:r>
          </w:p>
        </w:tc>
      </w:tr>
      <w:tr>
        <w:tc>
          <w:tcPr>
            <w:tcW w:type="dxa" w:w="2880"/>
          </w:tcPr>
          <w:p>
            <w:r>
              <w:t>provider_type</w:t>
            </w:r>
          </w:p>
        </w:tc>
        <w:tc>
          <w:tcPr>
            <w:tcW w:type="dxa" w:w="2880"/>
          </w:tcPr>
          <w:p>
            <w:r>
              <w:t>string</w:t>
            </w:r>
          </w:p>
        </w:tc>
        <w:tc>
          <w:tcPr>
            <w:tcW w:type="dxa" w:w="2880"/>
          </w:tcPr>
          <w:p>
            <w:r>
              <w:t>(Required) See allowed values above.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"auto_charges": true,</w:t>
        <w:br/>
        <w:t xml:space="preserve"> "billed_customer": {</w:t>
        <w:br/>
        <w:t xml:space="preserve"> "address": "&lt;ModelAddress&gt;",</w:t>
        <w:br/>
        <w:t xml:space="preserve"> "arr": "&lt;ModelAmount&gt;",</w:t>
        <w:br/>
        <w:t xml:space="preserve"> "billing_emails": [</w:t>
        <w:br/>
        <w:t xml:space="preserve"> "billing@example.com"</w:t>
        <w:br/>
        <w:t xml:space="preserve"> ],</w:t>
        <w:br/>
        <w:t xml:space="preserve"> "company_id": "cmp_123",</w:t>
        <w:br/>
        <w:t xml:space="preserve"> "computed_entitlements": [</w:t>
        <w:br/>
        <w:t xml:space="preserve"> {</w:t>
        <w:br/>
        <w:t xml:space="preserve"> "entitlement_id": "ent_123",</w:t>
        <w:br/>
        <w:t xml:space="preserve"> "id": "ce_123",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"2025-01-10T12:00:00Z",</w:t>
        <w:br/>
        <w:t xml:space="preserve"> "customer_integration_metadata": {},</w:t>
        <w:br/>
        <w:t xml:space="preserve"> "display_name": "Acme Corp (acme@example.com)",</w:t>
        <w:br/>
        <w:t xml:space="preserve"> "email": "acme@example.com",</w:t>
        <w:br/>
        <w:t xml:space="preserve"> "exclude_from_metrics": false,</w:t>
        <w:br/>
        <w:t xml:space="preserve"> "id": "cus_123",</w:t>
        <w:br/>
        <w:t xml:space="preserve"> "identifier": "acme-internal-id-001",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"mrr": "&lt;ModelAmount&gt;",</w:t>
        <w:br/>
        <w:t xml:space="preserve"> "name": "Acme Corp",</w:t>
        <w:br/>
        <w:t xml:space="preserve"> "org_name": "Acme Corporation",</w:t>
        <w:br/>
        <w:t xml:space="preserve"> "owner_id": null,</w:t>
        <w:br/>
        <w:t xml:space="preserve"> "parent_customer_id": null,</w:t>
        <w:br/>
        <w:t xml:space="preserve"> "phone": "+1-555-0100",</w:t>
        <w:br/>
        <w:t xml:space="preserve"> "status": "ACTIVE",</w:t>
        <w:br/>
        <w:t xml:space="preserve"> "title": "CEO",</w:t>
        <w:br/>
        <w:t xml:space="preserve"> "updated_at": "2025-02-01T09:30:00Z"</w:t>
        <w:br/>
        <w:t xml:space="preserve"> },</w:t>
        <w:br/>
        <w:t xml:space="preserve"> "billed_customer_id": "cus_123",</w:t>
        <w:br/>
        <w:t xml:space="preserve"> "created_at": "2025-02-10T10:00:00Z",</w:t>
        <w:br/>
        <w:t xml:space="preserve"> "currency": "USD",</w:t>
        <w:br/>
        <w:t xml:space="preserve"> "customer": {</w:t>
        <w:br/>
        <w:t xml:space="preserve"> "address": "&lt;ModelAddress&gt;",</w:t>
        <w:br/>
        <w:t xml:space="preserve"> "arr": "&lt;ModelAmount&gt;",</w:t>
        <w:br/>
        <w:t xml:space="preserve"> "billing_emails": [</w:t>
        <w:br/>
        <w:t xml:space="preserve"> "billing@example.com"</w:t>
        <w:br/>
        <w:t xml:space="preserve"> ],</w:t>
        <w:br/>
        <w:t xml:space="preserve"> "company_id": "cmp_123",</w:t>
        <w:br/>
        <w:t xml:space="preserve"> "computed_entitlements": [</w:t>
        <w:br/>
        <w:t xml:space="preserve"> {</w:t>
        <w:br/>
        <w:t xml:space="preserve"> "entitlement_id": "ent_123",</w:t>
        <w:br/>
        <w:t xml:space="preserve"> "id": "ce_123",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"2025-01-10T12:00:00Z",</w:t>
        <w:br/>
        <w:t xml:space="preserve"> "customer_integration_metadata": {},</w:t>
        <w:br/>
        <w:t xml:space="preserve"> "display_name": "Acme Corp (acme@example.com)",</w:t>
        <w:br/>
        <w:t xml:space="preserve"> "email": "acme@example.com",</w:t>
        <w:br/>
        <w:t xml:space="preserve"> "exclude_from_metrics": false,</w:t>
        <w:br/>
        <w:t xml:space="preserve"> "id": "cus_123",</w:t>
        <w:br/>
        <w:t xml:space="preserve"> "identifier": "acme-internal-id-001",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"mrr": "&lt;ModelAmount&gt;",</w:t>
        <w:br/>
        <w:t xml:space="preserve"> "name": "Acme Corp",</w:t>
        <w:br/>
        <w:t xml:space="preserve"> "org_name": "Acme Corporation",</w:t>
        <w:br/>
        <w:t xml:space="preserve"> "owner_id": null,</w:t>
        <w:br/>
        <w:t xml:space="preserve"> "parent_customer_id": null,</w:t>
        <w:br/>
        <w:t xml:space="preserve"> "phone": "+1-555-0100",</w:t>
        <w:br/>
        <w:t xml:space="preserve"> "status": "ACTIVE",</w:t>
        <w:br/>
        <w:t xml:space="preserve"> "title": "CEO",</w:t>
        <w:br/>
        <w:t xml:space="preserve"> "updated_at": "2025-02-01T09:30:00Z"</w:t>
        <w:br/>
        <w:t xml:space="preserve"> },</w:t>
        <w:br/>
        <w:t xml:space="preserve"> "customer_id": "cus_123",</w:t>
        <w:br/>
        <w:t xml:space="preserve"> "due": {</w:t>
        <w:br/>
        <w:t xml:space="preserve"> "currency": "USD",</w:t>
        <w:br/>
        <w:t xml:space="preserve"> "value_in_cents": 5000</w:t>
        <w:br/>
        <w:t xml:space="preserve"> },</w:t>
        <w:br/>
        <w:t xml:space="preserve"> "due_date": "2025-03-01",</w:t>
        <w:br/>
        <w:t xml:space="preserve"> "hosted_link": null,</w:t>
        <w:br/>
        <w:t xml:space="preserve"> "invoice_date": "2025-02-10",</w:t>
        <w:br/>
        <w:t xml:space="preserve"> "name": "February Subscription",</w:t>
        <w:br/>
        <w:t xml:space="preserve"> "number": "INV-10001",</w:t>
        <w:br/>
        <w:t xml:space="preserve"> "paid": {</w:t>
        <w:br/>
        <w:t xml:space="preserve"> "currency": "USD",</w:t>
        <w:br/>
        <w:t xml:space="preserve"> "value_in_cents": 5000</w:t>
        <w:br/>
        <w:t xml:space="preserve"> },</w:t>
        <w:br/>
        <w:t xml:space="preserve"> "paid_date": "2025-02-15",</w:t>
        <w:br/>
        <w:t xml:space="preserve"> "pdf_link": null,</w:t>
        <w:br/>
        <w:t xml:space="preserve"> "prorated_amount": {</w:t>
        <w:br/>
        <w:t xml:space="preserve"> "currency": "USD",</w:t>
        <w:br/>
        <w:t xml:space="preserve"> "value_in_cents": 0</w:t>
        <w:br/>
        <w:t xml:space="preserve"> },</w:t>
        <w:br/>
        <w:t xml:space="preserve"> "revenue": {</w:t>
        <w:br/>
        <w:t xml:space="preserve"> "currency": "USD",</w:t>
        <w:br/>
        <w:t xml:space="preserve"> "value_in_cents": 5000</w:t>
        <w:br/>
        <w:t xml:space="preserve"> },</w:t>
        <w:br/>
        <w:t xml:space="preserve"> "status": "PAID",</w:t>
        <w:br/>
        <w:t xml:space="preserve"> "sub_total": {</w:t>
        <w:br/>
        <w:t xml:space="preserve"> "currency": "USD",</w:t>
        <w:br/>
        <w:t xml:space="preserve"> "value_in_cents": 5000</w:t>
        <w:br/>
        <w:t xml:space="preserve"> },</w:t>
        <w:br/>
        <w:t xml:space="preserve"> "subscription_id": null,</w:t>
        <w:br/>
        <w:t xml:space="preserve"> "total": {</w:t>
        <w:br/>
        <w:t xml:space="preserve"> "currency": "USD",</w:t>
        <w:br/>
        <w:t xml:space="preserve"> "value_in_cents": 5000</w:t>
        <w:br/>
        <w:t xml:space="preserve"> },</w:t>
        <w:br/>
        <w:t xml:space="preserve"> "updated_at": "2025-02-15T08:00:00Z",</w:t>
        <w:br/>
        <w:t xml:space="preserve"> "uuid": "0f3b1a8e-7b2a-4af0-9c57-8d3b8f6c9a10"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w:t>
            </w:r>
          </w:p>
        </w:tc>
        <w:tc>
          <w:tcPr>
            <w:tcW w:type="dxa" w:w="2880"/>
          </w:tcPr>
          <w:p>
            <w:r>
              <w:t>Whether the invoice is automatically charged to the payment method on file for the customer.</w:t>
            </w:r>
          </w:p>
        </w:tc>
      </w:tr>
      <w:tr>
        <w:tc>
          <w:tcPr>
            <w:tcW w:type="dxa" w:w="2880"/>
          </w:tcPr>
          <w:p>
            <w:r>
              <w:t>billed_customer</w:t>
            </w:r>
          </w:p>
        </w:tc>
        <w:tc>
          <w:tcPr>
            <w:tcW w:type="dxa" w:w="2880"/>
          </w:tcPr>
          <w:p>
            <w:r>
              <w:t>object</w:t>
            </w:r>
          </w:p>
        </w:tc>
        <w:tc>
          <w:tcPr>
            <w:tcW w:type="dxa" w:w="2880"/>
          </w:tcPr>
          <w:p>
            <w:r>
              <w:t>The billed customer object.</w:t>
            </w:r>
          </w:p>
        </w:tc>
      </w:tr>
      <w:tr>
        <w:tc>
          <w:tcPr>
            <w:tcW w:type="dxa" w:w="2880"/>
          </w:tcPr>
          <w:p>
            <w:r>
              <w:t>billed_customer_id</w:t>
            </w:r>
          </w:p>
        </w:tc>
        <w:tc>
          <w:tcPr>
            <w:tcW w:type="dxa" w:w="2880"/>
          </w:tcPr>
          <w:p>
            <w:r>
              <w:t>string</w:t>
            </w:r>
          </w:p>
        </w:tc>
        <w:tc>
          <w:tcPr>
            <w:tcW w:type="dxa" w:w="2880"/>
          </w:tcPr>
          <w:p>
            <w:r>
              <w:t>Billed customer ID for the invoice (may differ from customer_id).</w:t>
            </w:r>
          </w:p>
        </w:tc>
      </w:tr>
      <w:tr>
        <w:tc>
          <w:tcPr>
            <w:tcW w:type="dxa" w:w="2880"/>
          </w:tcPr>
          <w:p>
            <w:r>
              <w:t>created_at</w:t>
            </w:r>
          </w:p>
        </w:tc>
        <w:tc>
          <w:tcPr>
            <w:tcW w:type="dxa" w:w="2880"/>
          </w:tcPr>
          <w:p>
            <w:r>
              <w:t>string</w:t>
            </w:r>
          </w:p>
        </w:tc>
        <w:tc>
          <w:tcPr>
            <w:tcW w:type="dxa" w:w="2880"/>
          </w:tcPr>
          <w:p>
            <w:r>
              <w:t>Date the invoice was created.</w:t>
            </w:r>
          </w:p>
        </w:tc>
      </w:tr>
      <w:tr>
        <w:tc>
          <w:tcPr>
            <w:tcW w:type="dxa" w:w="2880"/>
          </w:tcPr>
          <w:p>
            <w:r>
              <w:t>currency</w:t>
            </w:r>
          </w:p>
        </w:tc>
        <w:tc>
          <w:tcPr>
            <w:tcW w:type="dxa" w:w="2880"/>
          </w:tcPr>
          <w:p>
            <w:r>
              <w:t>string | null</w:t>
            </w:r>
          </w:p>
        </w:tc>
        <w:tc>
          <w:tcPr>
            <w:tcW w:type="dxa" w:w="2880"/>
          </w:tcPr>
          <w:p>
            <w:r>
              <w:t>Currency of the invoice.</w:t>
            </w:r>
          </w:p>
        </w:tc>
      </w:tr>
      <w:tr>
        <w:tc>
          <w:tcPr>
            <w:tcW w:type="dxa" w:w="2880"/>
          </w:tcPr>
          <w:p>
            <w:r>
              <w:t>customer</w:t>
            </w:r>
          </w:p>
        </w:tc>
        <w:tc>
          <w:tcPr>
            <w:tcW w:type="dxa" w:w="2880"/>
          </w:tcPr>
          <w:p>
            <w:r>
              <w:t>object</w:t>
            </w:r>
          </w:p>
        </w:tc>
        <w:tc>
          <w:tcPr>
            <w:tcW w:type="dxa" w:w="2880"/>
          </w:tcPr>
          <w:p>
            <w:r>
              <w:t>The customer object.</w:t>
            </w:r>
          </w:p>
        </w:tc>
      </w:tr>
      <w:tr>
        <w:tc>
          <w:tcPr>
            <w:tcW w:type="dxa" w:w="2880"/>
          </w:tcPr>
          <w:p>
            <w:r>
              <w:t>customer_id</w:t>
            </w:r>
          </w:p>
        </w:tc>
        <w:tc>
          <w:tcPr>
            <w:tcW w:type="dxa" w:w="2880"/>
          </w:tcPr>
          <w:p>
            <w:r>
              <w:t>string</w:t>
            </w:r>
          </w:p>
        </w:tc>
        <w:tc>
          <w:tcPr>
            <w:tcW w:type="dxa" w:w="2880"/>
          </w:tcPr>
          <w:p>
            <w:r>
              <w:t>Customer ID for the invoice.</w:t>
            </w:r>
          </w:p>
        </w:tc>
      </w:tr>
      <w:tr>
        <w:tc>
          <w:tcPr>
            <w:tcW w:type="dxa" w:w="2880"/>
          </w:tcPr>
          <w:p>
            <w:r>
              <w:t>due</w:t>
            </w:r>
          </w:p>
        </w:tc>
        <w:tc>
          <w:tcPr>
            <w:tcW w:type="dxa" w:w="2880"/>
          </w:tcPr>
          <w:p>
            <w:r>
              <w:t>object</w:t>
            </w:r>
          </w:p>
        </w:tc>
        <w:tc>
          <w:tcPr>
            <w:tcW w:type="dxa" w:w="2880"/>
          </w:tcPr>
          <w:p>
            <w:r>
              <w:t>Due amount object.</w:t>
            </w:r>
          </w:p>
        </w:tc>
      </w:tr>
      <w:tr>
        <w:tc>
          <w:tcPr>
            <w:tcW w:type="dxa" w:w="2880"/>
          </w:tcPr>
          <w:p>
            <w:r>
              <w:t>due.currency</w:t>
            </w:r>
          </w:p>
        </w:tc>
        <w:tc>
          <w:tcPr>
            <w:tcW w:type="dxa" w:w="2880"/>
          </w:tcPr>
          <w:p>
            <w:r>
              <w:t>string</w:t>
            </w:r>
          </w:p>
        </w:tc>
        <w:tc>
          <w:tcPr>
            <w:tcW w:type="dxa" w:w="2880"/>
          </w:tcPr>
          <w:p>
            <w:r>
              <w:t>Currency for the due amount.</w:t>
            </w:r>
          </w:p>
        </w:tc>
      </w:tr>
      <w:tr>
        <w:tc>
          <w:tcPr>
            <w:tcW w:type="dxa" w:w="2880"/>
          </w:tcPr>
          <w:p>
            <w:r>
              <w:t>due.value_in_cents</w:t>
            </w:r>
          </w:p>
        </w:tc>
        <w:tc>
          <w:tcPr>
            <w:tcW w:type="dxa" w:w="2880"/>
          </w:tcPr>
          <w:p>
            <w:r>
              <w:t>integer</w:t>
            </w:r>
          </w:p>
        </w:tc>
        <w:tc>
          <w:tcPr>
            <w:tcW w:type="dxa" w:w="2880"/>
          </w:tcPr>
          <w:p>
            <w:r>
              <w:t>Due amount in cents.</w:t>
            </w:r>
          </w:p>
        </w:tc>
      </w:tr>
      <w:tr>
        <w:tc>
          <w:tcPr>
            <w:tcW w:type="dxa" w:w="2880"/>
          </w:tcPr>
          <w:p>
            <w:r>
              <w:t>due_date</w:t>
            </w:r>
          </w:p>
        </w:tc>
        <w:tc>
          <w:tcPr>
            <w:tcW w:type="dxa" w:w="2880"/>
          </w:tcPr>
          <w:p>
            <w:r>
              <w:t>string</w:t>
            </w:r>
          </w:p>
        </w:tc>
        <w:tc>
          <w:tcPr>
            <w:tcW w:type="dxa" w:w="2880"/>
          </w:tcPr>
          <w:p>
            <w:r>
              <w:t>Date the invoice total is due.</w:t>
            </w:r>
          </w:p>
        </w:tc>
      </w:tr>
      <w:tr>
        <w:tc>
          <w:tcPr>
            <w:tcW w:type="dxa" w:w="2880"/>
          </w:tcPr>
          <w:p>
            <w:r>
              <w:t>hosted_link</w:t>
            </w:r>
          </w:p>
        </w:tc>
        <w:tc>
          <w:tcPr>
            <w:tcW w:type="dxa" w:w="2880"/>
          </w:tcPr>
          <w:p>
            <w:r>
              <w:t>string | null</w:t>
            </w:r>
          </w:p>
        </w:tc>
        <w:tc>
          <w:tcPr>
            <w:tcW w:type="dxa" w:w="2880"/>
          </w:tcPr>
          <w:p>
            <w:r>
              <w:t>Hosted link for the invoice.</w:t>
            </w:r>
          </w:p>
        </w:tc>
      </w:tr>
      <w:tr>
        <w:tc>
          <w:tcPr>
            <w:tcW w:type="dxa" w:w="2880"/>
          </w:tcPr>
          <w:p>
            <w:r>
              <w:t>invoice_date</w:t>
            </w:r>
          </w:p>
        </w:tc>
        <w:tc>
          <w:tcPr>
            <w:tcW w:type="dxa" w:w="2880"/>
          </w:tcPr>
          <w:p>
            <w:r>
              <w:t>string</w:t>
            </w:r>
          </w:p>
        </w:tc>
        <w:tc>
          <w:tcPr>
            <w:tcW w:type="dxa" w:w="2880"/>
          </w:tcPr>
          <w:p>
            <w:r>
              <w:t>Invoice date.</w:t>
            </w:r>
          </w:p>
        </w:tc>
      </w:tr>
      <w:tr>
        <w:tc>
          <w:tcPr>
            <w:tcW w:type="dxa" w:w="2880"/>
          </w:tcPr>
          <w:p>
            <w:r>
              <w:t>name</w:t>
            </w:r>
          </w:p>
        </w:tc>
        <w:tc>
          <w:tcPr>
            <w:tcW w:type="dxa" w:w="2880"/>
          </w:tcPr>
          <w:p>
            <w:r>
              <w:t>string</w:t>
            </w:r>
          </w:p>
        </w:tc>
        <w:tc>
          <w:tcPr>
            <w:tcW w:type="dxa" w:w="2880"/>
          </w:tcPr>
          <w:p>
            <w:r>
              <w:t>Invoice name.</w:t>
            </w:r>
          </w:p>
        </w:tc>
      </w:tr>
      <w:tr>
        <w:tc>
          <w:tcPr>
            <w:tcW w:type="dxa" w:w="2880"/>
          </w:tcPr>
          <w:p>
            <w:r>
              <w:t>number</w:t>
            </w:r>
          </w:p>
        </w:tc>
        <w:tc>
          <w:tcPr>
            <w:tcW w:type="dxa" w:w="2880"/>
          </w:tcPr>
          <w:p>
            <w:r>
              <w:t>string</w:t>
            </w:r>
          </w:p>
        </w:tc>
        <w:tc>
          <w:tcPr>
            <w:tcW w:type="dxa" w:w="2880"/>
          </w:tcPr>
          <w:p>
            <w:r>
              <w:t>Invoice number.</w:t>
            </w:r>
          </w:p>
        </w:tc>
      </w:tr>
      <w:tr>
        <w:tc>
          <w:tcPr>
            <w:tcW w:type="dxa" w:w="2880"/>
          </w:tcPr>
          <w:p>
            <w:r>
              <w:t>paid</w:t>
            </w:r>
          </w:p>
        </w:tc>
        <w:tc>
          <w:tcPr>
            <w:tcW w:type="dxa" w:w="2880"/>
          </w:tcPr>
          <w:p>
            <w:r>
              <w:t>object</w:t>
            </w:r>
          </w:p>
        </w:tc>
        <w:tc>
          <w:tcPr>
            <w:tcW w:type="dxa" w:w="2880"/>
          </w:tcPr>
          <w:p>
            <w:r>
              <w:t>Paid amount object.</w:t>
            </w:r>
          </w:p>
        </w:tc>
      </w:tr>
      <w:tr>
        <w:tc>
          <w:tcPr>
            <w:tcW w:type="dxa" w:w="2880"/>
          </w:tcPr>
          <w:p>
            <w:r>
              <w:t>paid.currency</w:t>
            </w:r>
          </w:p>
        </w:tc>
        <w:tc>
          <w:tcPr>
            <w:tcW w:type="dxa" w:w="2880"/>
          </w:tcPr>
          <w:p>
            <w:r>
              <w:t>string</w:t>
            </w:r>
          </w:p>
        </w:tc>
        <w:tc>
          <w:tcPr>
            <w:tcW w:type="dxa" w:w="2880"/>
          </w:tcPr>
          <w:p>
            <w:r>
              <w:t>Currency for the paid amount.</w:t>
            </w:r>
          </w:p>
        </w:tc>
      </w:tr>
      <w:tr>
        <w:tc>
          <w:tcPr>
            <w:tcW w:type="dxa" w:w="2880"/>
          </w:tcPr>
          <w:p>
            <w:r>
              <w:t>paid.value_in_cents</w:t>
            </w:r>
          </w:p>
        </w:tc>
        <w:tc>
          <w:tcPr>
            <w:tcW w:type="dxa" w:w="2880"/>
          </w:tcPr>
          <w:p>
            <w:r>
              <w:t>integer</w:t>
            </w:r>
          </w:p>
        </w:tc>
        <w:tc>
          <w:tcPr>
            <w:tcW w:type="dxa" w:w="2880"/>
          </w:tcPr>
          <w:p>
            <w:r>
              <w:t>Paid amount in cents.</w:t>
            </w:r>
          </w:p>
        </w:tc>
      </w:tr>
      <w:tr>
        <w:tc>
          <w:tcPr>
            <w:tcW w:type="dxa" w:w="2880"/>
          </w:tcPr>
          <w:p>
            <w:r>
              <w:t>paid_date</w:t>
            </w:r>
          </w:p>
        </w:tc>
        <w:tc>
          <w:tcPr>
            <w:tcW w:type="dxa" w:w="2880"/>
          </w:tcPr>
          <w:p>
            <w:r>
              <w:t>string | null</w:t>
            </w:r>
          </w:p>
        </w:tc>
        <w:tc>
          <w:tcPr>
            <w:tcW w:type="dxa" w:w="2880"/>
          </w:tcPr>
          <w:p>
            <w:r>
              <w:t>Date the invoice was paid.</w:t>
            </w:r>
          </w:p>
        </w:tc>
      </w:tr>
      <w:tr>
        <w:tc>
          <w:tcPr>
            <w:tcW w:type="dxa" w:w="2880"/>
          </w:tcPr>
          <w:p>
            <w:r>
              <w:t>pdf_link</w:t>
            </w:r>
          </w:p>
        </w:tc>
        <w:tc>
          <w:tcPr>
            <w:tcW w:type="dxa" w:w="2880"/>
          </w:tcPr>
          <w:p>
            <w:r>
              <w:t>string | null</w:t>
            </w:r>
          </w:p>
        </w:tc>
        <w:tc>
          <w:tcPr>
            <w:tcW w:type="dxa" w:w="2880"/>
          </w:tcPr>
          <w:p>
            <w:r>
              <w:t>PDF link for the invoice.</w:t>
            </w:r>
          </w:p>
        </w:tc>
      </w:tr>
      <w:tr>
        <w:tc>
          <w:tcPr>
            <w:tcW w:type="dxa" w:w="2880"/>
          </w:tcPr>
          <w:p>
            <w:r>
              <w:t>prorated_amount</w:t>
            </w:r>
          </w:p>
        </w:tc>
        <w:tc>
          <w:tcPr>
            <w:tcW w:type="dxa" w:w="2880"/>
          </w:tcPr>
          <w:p>
            <w:r>
              <w:t>object</w:t>
            </w:r>
          </w:p>
        </w:tc>
        <w:tc>
          <w:tcPr>
            <w:tcW w:type="dxa" w:w="2880"/>
          </w:tcPr>
          <w:p>
            <w:r>
              <w:t>Prorated amount object.</w:t>
            </w:r>
          </w:p>
        </w:tc>
      </w:tr>
      <w:tr>
        <w:tc>
          <w:tcPr>
            <w:tcW w:type="dxa" w:w="2880"/>
          </w:tcPr>
          <w:p>
            <w:r>
              <w:t>prorated_amount.currency</w:t>
            </w:r>
          </w:p>
        </w:tc>
        <w:tc>
          <w:tcPr>
            <w:tcW w:type="dxa" w:w="2880"/>
          </w:tcPr>
          <w:p>
            <w:r>
              <w:t>string</w:t>
            </w:r>
          </w:p>
        </w:tc>
        <w:tc>
          <w:tcPr>
            <w:tcW w:type="dxa" w:w="2880"/>
          </w:tcPr>
          <w:p>
            <w:r>
              <w:t>Currency for the prorated amount.</w:t>
            </w:r>
          </w:p>
        </w:tc>
      </w:tr>
      <w:tr>
        <w:tc>
          <w:tcPr>
            <w:tcW w:type="dxa" w:w="2880"/>
          </w:tcPr>
          <w:p>
            <w:r>
              <w:t>prorated_amount.value_in_cents</w:t>
            </w:r>
          </w:p>
        </w:tc>
        <w:tc>
          <w:tcPr>
            <w:tcW w:type="dxa" w:w="2880"/>
          </w:tcPr>
          <w:p>
            <w:r>
              <w:t>integer</w:t>
            </w:r>
          </w:p>
        </w:tc>
        <w:tc>
          <w:tcPr>
            <w:tcW w:type="dxa" w:w="2880"/>
          </w:tcPr>
          <w:p>
            <w:r>
              <w:t>Prorated amount in cents.</w:t>
            </w:r>
          </w:p>
        </w:tc>
      </w:tr>
      <w:tr>
        <w:tc>
          <w:tcPr>
            <w:tcW w:type="dxa" w:w="2880"/>
          </w:tcPr>
          <w:p>
            <w:r>
              <w:t>revenue</w:t>
            </w:r>
          </w:p>
        </w:tc>
        <w:tc>
          <w:tcPr>
            <w:tcW w:type="dxa" w:w="2880"/>
          </w:tcPr>
          <w:p>
            <w:r>
              <w:t>object</w:t>
            </w:r>
          </w:p>
        </w:tc>
        <w:tc>
          <w:tcPr>
            <w:tcW w:type="dxa" w:w="2880"/>
          </w:tcPr>
          <w:p>
            <w:r>
              <w:t>Revenue amount object.</w:t>
            </w:r>
          </w:p>
        </w:tc>
      </w:tr>
      <w:tr>
        <w:tc>
          <w:tcPr>
            <w:tcW w:type="dxa" w:w="2880"/>
          </w:tcPr>
          <w:p>
            <w:r>
              <w:t>revenue.currency</w:t>
            </w:r>
          </w:p>
        </w:tc>
        <w:tc>
          <w:tcPr>
            <w:tcW w:type="dxa" w:w="2880"/>
          </w:tcPr>
          <w:p>
            <w:r>
              <w:t>string</w:t>
            </w:r>
          </w:p>
        </w:tc>
        <w:tc>
          <w:tcPr>
            <w:tcW w:type="dxa" w:w="2880"/>
          </w:tcPr>
          <w:p>
            <w:r>
              <w:t>Currency for the revenue amount.</w:t>
            </w:r>
          </w:p>
        </w:tc>
      </w:tr>
      <w:tr>
        <w:tc>
          <w:tcPr>
            <w:tcW w:type="dxa" w:w="2880"/>
          </w:tcPr>
          <w:p>
            <w:r>
              <w:t>revenue.value_in_cents</w:t>
            </w:r>
          </w:p>
        </w:tc>
        <w:tc>
          <w:tcPr>
            <w:tcW w:type="dxa" w:w="2880"/>
          </w:tcPr>
          <w:p>
            <w:r>
              <w:t>integer</w:t>
            </w:r>
          </w:p>
        </w:tc>
        <w:tc>
          <w:tcPr>
            <w:tcW w:type="dxa" w:w="2880"/>
          </w:tcPr>
          <w:p>
            <w:r>
              <w:t>Revenue amount in cents.</w:t>
            </w:r>
          </w:p>
        </w:tc>
      </w:tr>
      <w:tr>
        <w:tc>
          <w:tcPr>
            <w:tcW w:type="dxa" w:w="2880"/>
          </w:tcPr>
          <w:p>
            <w:r>
              <w:t>status</w:t>
            </w:r>
          </w:p>
        </w:tc>
        <w:tc>
          <w:tcPr>
            <w:tcW w:type="dxa" w:w="2880"/>
          </w:tcPr>
          <w:p>
            <w:r>
              <w:t>string</w:t>
            </w:r>
          </w:p>
        </w:tc>
        <w:tc>
          <w:tcPr>
            <w:tcW w:type="dxa" w:w="2880"/>
          </w:tcPr>
          <w:p>
            <w:r>
              <w:t>Invoice status (e.g., PAID, DRAFT, VOID, PENDING).</w:t>
            </w:r>
          </w:p>
        </w:tc>
      </w:tr>
      <w:tr>
        <w:tc>
          <w:tcPr>
            <w:tcW w:type="dxa" w:w="2880"/>
          </w:tcPr>
          <w:p>
            <w:r>
              <w:t>sub_total</w:t>
            </w:r>
          </w:p>
        </w:tc>
        <w:tc>
          <w:tcPr>
            <w:tcW w:type="dxa" w:w="2880"/>
          </w:tcPr>
          <w:p>
            <w:r>
              <w:t>object</w:t>
            </w:r>
          </w:p>
        </w:tc>
        <w:tc>
          <w:tcPr>
            <w:tcW w:type="dxa" w:w="2880"/>
          </w:tcPr>
          <w:p>
            <w:r>
              <w:t>Subtotal amount object.</w:t>
            </w:r>
          </w:p>
        </w:tc>
      </w:tr>
      <w:tr>
        <w:tc>
          <w:tcPr>
            <w:tcW w:type="dxa" w:w="2880"/>
          </w:tcPr>
          <w:p>
            <w:r>
              <w:t>sub_total.currency</w:t>
            </w:r>
          </w:p>
        </w:tc>
        <w:tc>
          <w:tcPr>
            <w:tcW w:type="dxa" w:w="2880"/>
          </w:tcPr>
          <w:p>
            <w:r>
              <w:t>string</w:t>
            </w:r>
          </w:p>
        </w:tc>
        <w:tc>
          <w:tcPr>
            <w:tcW w:type="dxa" w:w="2880"/>
          </w:tcPr>
          <w:p>
            <w:r>
              <w:t>Currency for the subtotal.</w:t>
            </w:r>
          </w:p>
        </w:tc>
      </w:tr>
      <w:tr>
        <w:tc>
          <w:tcPr>
            <w:tcW w:type="dxa" w:w="2880"/>
          </w:tcPr>
          <w:p>
            <w:r>
              <w:t>sub_total.value_in_cents</w:t>
            </w:r>
          </w:p>
        </w:tc>
        <w:tc>
          <w:tcPr>
            <w:tcW w:type="dxa" w:w="2880"/>
          </w:tcPr>
          <w:p>
            <w:r>
              <w:t>integer</w:t>
            </w:r>
          </w:p>
        </w:tc>
        <w:tc>
          <w:tcPr>
            <w:tcW w:type="dxa" w:w="2880"/>
          </w:tcPr>
          <w:p>
            <w:r>
              <w:t>Subtotal in cents.</w:t>
            </w:r>
          </w:p>
        </w:tc>
      </w:tr>
      <w:tr>
        <w:tc>
          <w:tcPr>
            <w:tcW w:type="dxa" w:w="2880"/>
          </w:tcPr>
          <w:p>
            <w:r>
              <w:t>subscription_id</w:t>
            </w:r>
          </w:p>
        </w:tc>
        <w:tc>
          <w:tcPr>
            <w:tcW w:type="dxa" w:w="2880"/>
          </w:tcPr>
          <w:p>
            <w:r>
              <w:t>string | null</w:t>
            </w:r>
          </w:p>
        </w:tc>
        <w:tc>
          <w:tcPr>
            <w:tcW w:type="dxa" w:w="2880"/>
          </w:tcPr>
          <w:p>
            <w:r>
              <w:t>Subscription ID if not a one-time invoice.</w:t>
            </w:r>
          </w:p>
        </w:tc>
      </w:tr>
      <w:tr>
        <w:tc>
          <w:tcPr>
            <w:tcW w:type="dxa" w:w="2880"/>
          </w:tcPr>
          <w:p>
            <w:r>
              <w:t>total</w:t>
            </w:r>
          </w:p>
        </w:tc>
        <w:tc>
          <w:tcPr>
            <w:tcW w:type="dxa" w:w="2880"/>
          </w:tcPr>
          <w:p>
            <w:r>
              <w:t>object</w:t>
            </w:r>
          </w:p>
        </w:tc>
        <w:tc>
          <w:tcPr>
            <w:tcW w:type="dxa" w:w="2880"/>
          </w:tcPr>
          <w:p>
            <w:r>
              <w:t>Total amount object.</w:t>
            </w:r>
          </w:p>
        </w:tc>
      </w:tr>
      <w:tr>
        <w:tc>
          <w:tcPr>
            <w:tcW w:type="dxa" w:w="2880"/>
          </w:tcPr>
          <w:p>
            <w:r>
              <w:t>total.currency</w:t>
            </w:r>
          </w:p>
        </w:tc>
        <w:tc>
          <w:tcPr>
            <w:tcW w:type="dxa" w:w="2880"/>
          </w:tcPr>
          <w:p>
            <w:r>
              <w:t>string</w:t>
            </w:r>
          </w:p>
        </w:tc>
        <w:tc>
          <w:tcPr>
            <w:tcW w:type="dxa" w:w="2880"/>
          </w:tcPr>
          <w:p>
            <w:r>
              <w:t>Currency for the total.</w:t>
            </w:r>
          </w:p>
        </w:tc>
      </w:tr>
      <w:tr>
        <w:tc>
          <w:tcPr>
            <w:tcW w:type="dxa" w:w="2880"/>
          </w:tcPr>
          <w:p>
            <w:r>
              <w:t>total.value_in_cents</w:t>
            </w:r>
          </w:p>
        </w:tc>
        <w:tc>
          <w:tcPr>
            <w:tcW w:type="dxa" w:w="2880"/>
          </w:tcPr>
          <w:p>
            <w:r>
              <w:t>integer</w:t>
            </w:r>
          </w:p>
        </w:tc>
        <w:tc>
          <w:tcPr>
            <w:tcW w:type="dxa" w:w="2880"/>
          </w:tcPr>
          <w:p>
            <w:r>
              <w:t>Total in cents.</w:t>
            </w:r>
          </w:p>
        </w:tc>
      </w:tr>
      <w:tr>
        <w:tc>
          <w:tcPr>
            <w:tcW w:type="dxa" w:w="2880"/>
          </w:tcPr>
          <w:p>
            <w:r>
              <w:t>updated_at</w:t>
            </w:r>
          </w:p>
        </w:tc>
        <w:tc>
          <w:tcPr>
            <w:tcW w:type="dxa" w:w="2880"/>
          </w:tcPr>
          <w:p>
            <w:r>
              <w:t>string</w:t>
            </w:r>
          </w:p>
        </w:tc>
        <w:tc>
          <w:tcPr>
            <w:tcW w:type="dxa" w:w="2880"/>
          </w:tcPr>
          <w:p>
            <w:r>
              <w:t>Last date the invoice was updated.</w:t>
            </w:r>
          </w:p>
        </w:tc>
      </w:tr>
      <w:tr>
        <w:tc>
          <w:tcPr>
            <w:tcW w:type="dxa" w:w="2880"/>
          </w:tcPr>
          <w:p>
            <w:r>
              <w:t>uuid</w:t>
            </w:r>
          </w:p>
        </w:tc>
        <w:tc>
          <w:tcPr>
            <w:tcW w:type="dxa" w:w="2880"/>
          </w:tcPr>
          <w:p>
            <w:r>
              <w:t>string</w:t>
            </w:r>
          </w:p>
        </w:tc>
        <w:tc>
          <w:tcPr>
            <w:tcW w:type="dxa" w:w="2880"/>
          </w:tcPr>
          <w:p>
            <w:r>
              <w:t>Unique identifier for the invoice.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'https://api.maplebilling.com/api/v1/companies/cmp_123/invoices/0f3b1a8e-7b2a-4af0-9c57-8d3b8f6c9a10/mark_paid' \</w:t>
        <w:br/>
        <w:t xml:space="preserve"> --header 'Accept: application/json' \</w:t>
        <w:br/>
        <w:t xml:space="preserve"> --header 'Content-Type: application/json' \</w:t>
        <w:br/>
        <w:t xml:space="preserve"> --header 'Idempotency-Key: 6f2c7f6a-4a76-4c5b-9e2e-1b2d4b2c9d10' \</w:t>
        <w:br/>
        <w:t xml:space="preserve"> --data '{</w:t>
        <w:br/>
        <w:t xml:space="preserve"> "amount": {</w:t>
        <w:br/>
        <w:t xml:space="preserve"> "currency": "USD",</w:t>
        <w:br/>
        <w:t xml:space="preserve"> "value_in_cents": 5000</w:t>
        <w:br/>
        <w:t xml:space="preserve">    },</w:t>
        <w:br/>
        <w:t xml:space="preserve"> "provider_type": "BANK_TRANSFER",</w:t>
        <w:br/>
        <w:t xml:space="preserve"> "notes": "Wire transfer ref: WT-83921",</w:t>
        <w:br/>
        <w:t xml:space="preserve"> "paid_date": "2025-02-15"</w:t>
        <w:br/>
        <w:t xml:space="preserve">  }'</w:t>
      </w:r>
    </w:p>
    <w:p>
      <w:pPr>
        <w:pStyle w:val="Heading3"/>
      </w:pPr>
      <w:r>
        <w:t>Example Usage</w:t>
      </w:r>
    </w:p>
    <w:p>
      <w:pPr>
        <w:pStyle w:val="Heading3"/>
      </w:pPr>
      <w:r>
        <w:t>Example 1: Mark as paid with bank transfer</w:t>
      </w:r>
    </w:p>
    <w:p>
      <w:r>
        <w:rPr>
          <w:b/>
          <w:color w:val="666666"/>
          <w:sz w:val="16"/>
        </w:rPr>
        <w:t>[bash]</w:t>
      </w:r>
    </w:p>
    <w:p>
      <w:pPr>
        <w:shd w:fill="F2F2F2" w:val="clear"/>
      </w:pPr>
      <w:r>
        <w:rPr>
          <w:rFonts w:ascii="Courier New" w:hAnsi="Courier New"/>
          <w:sz w:val="17"/>
        </w:rPr>
        <w:t>curl --request POST \</w:t>
        <w:br/>
        <w:t xml:space="preserve"> --url 'https://api.maplebilling.com/api/v1/companies/cmp_123/invoices/0f3b1a8e-7b2a-4af0-9c57-8d3b8f6c9a10/mark_paid' \</w:t>
        <w:br/>
        <w:t xml:space="preserve"> --header 'Accept: application/json' \</w:t>
        <w:br/>
        <w:t xml:space="preserve"> --header 'Content-Type: application/json' \</w:t>
        <w:br/>
        <w:t xml:space="preserve"> --data '{</w:t>
        <w:br/>
        <w:t xml:space="preserve"> "amount": { "currency": "USD", "value_in_cents": 5000 },</w:t>
        <w:br/>
        <w:t xml:space="preserve"> "provider_type": "BANK_TRANSFER"</w:t>
        <w:br/>
        <w:t xml:space="preserve">  }'</w:t>
      </w:r>
    </w:p>
    <w:p>
      <w:pPr>
        <w:pStyle w:val="Heading3"/>
      </w:pPr>
      <w:r>
        <w:t>Example 2: Mark as paid with cheque and notes</w:t>
      </w:r>
    </w:p>
    <w:p>
      <w:r>
        <w:rPr>
          <w:b/>
          <w:color w:val="666666"/>
          <w:sz w:val="16"/>
        </w:rPr>
        <w:t>[bash]</w:t>
      </w:r>
    </w:p>
    <w:p>
      <w:pPr>
        <w:shd w:fill="F2F2F2" w:val="clear"/>
      </w:pPr>
      <w:r>
        <w:rPr>
          <w:rFonts w:ascii="Courier New" w:hAnsi="Courier New"/>
          <w:sz w:val="17"/>
        </w:rPr>
        <w:t>curl --request POST \</w:t>
        <w:br/>
        <w:t xml:space="preserve"> --url 'https://api.maplebilling.com/api/v1/companies/cmp_123/invoices/0f3b1a8e-7b2a-4af0-9c57-8d3b8f6c9a10/mark_paid' \</w:t>
        <w:br/>
        <w:t xml:space="preserve"> --header 'Accept: application/json' \</w:t>
        <w:br/>
        <w:t xml:space="preserve"> --header 'Content-Type: application/json' \</w:t>
        <w:br/>
        <w:t xml:space="preserve"> --header 'Idempotency-Key: cheque-INV-10001' \</w:t>
        <w:br/>
        <w:t xml:space="preserve"> --data '{</w:t>
        <w:br/>
        <w:t xml:space="preserve"> "amount": { "currency": "USD", "value_in_cents": 5000 },</w:t>
        <w:br/>
        <w:t xml:space="preserve"> "provider_type": "CHEQUE",</w:t>
        <w:br/>
        <w:t xml:space="preserve"> "notes": "Cheque #1042"</w:t>
        <w:br/>
        <w:t xml:space="preserve">  }'</w:t>
      </w:r>
    </w:p>
    <w:p>
      <w:pPr>
        <w:pStyle w:val="Heading3"/>
      </w:pPr>
      <w:r>
        <w:t>Example 3: Mark as paid with explicit paid date</w:t>
      </w:r>
    </w:p>
    <w:p>
      <w:r>
        <w:rPr>
          <w:b/>
          <w:color w:val="666666"/>
          <w:sz w:val="16"/>
        </w:rPr>
        <w:t>[bash]</w:t>
      </w:r>
    </w:p>
    <w:p>
      <w:pPr>
        <w:shd w:fill="F2F2F2" w:val="clear"/>
      </w:pPr>
      <w:r>
        <w:rPr>
          <w:rFonts w:ascii="Courier New" w:hAnsi="Courier New"/>
          <w:sz w:val="17"/>
        </w:rPr>
        <w:t>curl --request POST \</w:t>
        <w:br/>
        <w:t xml:space="preserve"> --url 'https://api.maplebilling.com/api/v1/companies/cmp_123/invoices/0f3b1a8e-7b2a-4af0-9c57-8d3b8f6c9a10/mark_paid' \</w:t>
        <w:br/>
        <w:t xml:space="preserve"> --header 'Accept: application/json' \</w:t>
        <w:br/>
        <w:t xml:space="preserve"> --header 'Content-Type: application/json' \</w:t>
        <w:br/>
        <w:t xml:space="preserve"> --data '{</w:t>
        <w:br/>
        <w:t xml:space="preserve"> "amount": { "currency": "USD", "value_in_cents": 5000 },</w:t>
        <w:br/>
        <w:t xml:space="preserve"> "provider_type": "WIRE",</w:t>
        <w:br/>
        <w:t xml:space="preserve"> "paid_date": "2025-02-15"</w:t>
        <w:br/>
        <w:t xml:space="preserve">  }'</w:t>
      </w:r>
    </w:p>
    <w:p>
      <w:pPr>
        <w:pStyle w:val="Heading3"/>
      </w:pPr>
      <w:r>
        <w:t>Behavior</w:t>
      </w:r>
    </w:p>
    <w:p>
      <w:pPr>
        <w:pStyle w:val="ListBullet"/>
      </w:pPr>
      <w:r>
        <w:t>Validates MAPLE_BILLING_COMPANY_ID and uuid path parameters.</w:t>
      </w:r>
    </w:p>
    <w:p>
      <w:pPr>
        <w:pStyle w:val="ListBullet"/>
      </w:pPr>
      <w:r>
        <w:t>Validates required body fields: amount and provider_type.</w:t>
      </w:r>
    </w:p>
    <w:p>
      <w:pPr>
        <w:pStyle w:val="ListBullet"/>
      </w:pPr>
      <w:r>
        <w:t>Applies idempotency behavior if Idempotency-Key is provided.</w:t>
      </w:r>
    </w:p>
    <w:p>
      <w:pPr>
        <w:pStyle w:val="ListBullet"/>
      </w:pPr>
      <w:r>
        <w:t>Marks the invoice as paid and returns the updated invoice object.</w:t>
      </w:r>
    </w:p>
    <w:p>
      <w:pPr>
        <w:pStyle w:val="Heading3"/>
      </w:pPr>
      <w:r>
        <w:t>Notes</w:t>
      </w:r>
    </w:p>
    <w:p>
      <w:pPr>
        <w:pStyle w:val="ListBullet"/>
      </w:pPr>
      <w:r>
        <w:t>paid_date is documented as a string; the expected format is not specified in the scraped content.</w:t>
      </w:r>
    </w:p>
    <w:p>
      <w:pPr>
        <w:pStyle w:val="ListBullet"/>
      </w:pPr>
      <w:r>
        <w:t>notes can be used for transaction/cheque references.</w:t>
      </w:r>
    </w:p>
    <w:p>
      <w:pPr>
        <w:pStyle w:val="ListBullet"/>
      </w:pPr>
      <w:r>
        <w:t>Idempotency-Key is optional but recommended to prevent duplicate payment marking on retries.</w:t>
      </w:r>
    </w:p>
    <w:p>
      <w:pPr>
        <w:pStyle w:val="Heading3"/>
      </w:pPr>
      <w:r>
        <w:t>Error Handling</w:t>
      </w:r>
    </w:p>
    <w:p>
      <w:pPr>
        <w:pStyle w:val="ListBullet"/>
      </w:pPr>
      <w:r>
        <w:t>Error responses were not provided in the scraped content (only 200 OK is documented).</w:t>
      </w:r>
    </w:p>
    <w:p>
      <w:pPr>
        <w:pStyle w:val="Heading3"/>
      </w:pPr>
      <w:r>
        <w:t>Related invoices actions</w:t>
      </w:r>
    </w:p>
    <w:p>
      <w:pPr>
        <w:pStyle w:val="ListBullet"/>
      </w:pPr>
      <w:r>
        <w:t>[GET] Generate an Invoice PDF for a Company — /invoices/{{uuid}}/pdf</w:t>
      </w:r>
    </w:p>
    <w:p>
      <w:pPr>
        <w:pStyle w:val="ListBullet"/>
      </w:pPr>
      <w:r>
        <w:t>[GET] Get an Invoice Link (with Embedded Auth Token) for a Company — /invoices/{{uuid}}/link</w:t>
      </w:r>
    </w:p>
    <w:p>
      <w:pPr>
        <w:pStyle w:val="ListBullet"/>
      </w:pPr>
      <w:r>
        <w:t>[POST] Find a Company's Invoices — /invoices/find</w:t>
      </w:r>
    </w:p>
    <w:p>
      <w:pPr>
        <w:pStyle w:val="ListBullet"/>
      </w:pPr>
      <w:r>
        <w:t>[GET] Get a Company Invoice by UUID — /invoices/{{uuid}}</w:t>
      </w:r>
    </w:p>
    <w:p>
      <w:pPr>
        <w:pStyle w:val="ListBullet"/>
      </w:pPr>
      <w:r>
        <w:t>[POST] Finalize a Company's Draft Invoice — /invoices/{{uuid}}/finalize</w:t>
      </w:r>
    </w:p>
    <w:p>
      <w:pPr>
        <w:pStyle w:val="ListBullet"/>
      </w:pPr>
      <w:r>
        <w:t>[POST] Retrieve Next Invoice for a Company — /invoices/next</w:t>
      </w:r>
    </w:p>
    <w:p>
      <w:r>
        <w:br w:type="page"/>
      </w:r>
    </w:p>
    <w:p>
      <w:pPr>
        <w:pStyle w:val="Heading2"/>
      </w:pPr>
      <w:r>
        <w:t>76. [POST] Get Cached Metrics Data for a Company</w:t>
      </w:r>
    </w:p>
    <w:p>
      <w:r>
        <w:rPr>
          <w:b/>
        </w:rPr>
        <w:t xml:space="preserve">Endpoint: </w:t>
      </w:r>
      <w:r>
        <w:rPr>
          <w:rFonts w:ascii="Courier New" w:hAnsi="Courier New"/>
          <w:sz w:val="18"/>
        </w:rPr>
        <w:t>/report/cached_metrics</w:t>
      </w:r>
    </w:p>
    <w:p>
      <w:pPr>
        <w:pStyle w:val="Heading3"/>
      </w:pPr>
      <w:r>
        <w:t>Prerequisites</w:t>
      </w:r>
    </w:p>
    <w:p>
      <w:pPr>
        <w:pStyle w:val="ListBullet"/>
      </w:pPr>
      <w:r>
        <w:t>Must have access to the company’s reporting/metrics feature</w:t>
      </w:r>
    </w:p>
    <w:p>
      <w:pPr>
        <w:pStyle w:val="Heading3"/>
      </w:pPr>
      <w:r>
        <w:t>Method</w:t>
      </w:r>
    </w:p>
    <w:p>
      <w:r>
        <w:t>POST</w:t>
      </w:r>
    </w:p>
    <w:p>
      <w:pPr>
        <w:pStyle w:val="Heading3"/>
      </w:pPr>
      <w:r>
        <w:t>URL</w:t>
      </w:r>
    </w:p>
    <w:p>
      <w:r>
        <w:t>https://api.maplebilling.com/api/v1/companies/{{MAPLE_BILLING_COMPANY_ID}}/report/cached_metrics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cached metrics data for a specific company over a defined period. You can choose the metric type, aggregation frequency, and optional grouping.</w:t>
      </w:r>
    </w:p>
    <w:p>
      <w:pPr>
        <w:pStyle w:val="Heading3"/>
      </w:pPr>
      <w:r>
        <w:t>Enforcement Rules</w:t>
      </w:r>
    </w:p>
    <w:p>
      <w:pPr>
        <w:pStyle w:val="ListBullet"/>
      </w:pPr>
      <w:r>
        <w:t>The MAPLE_BILLING_COMPANY_ID path parameter must always be present.</w:t>
      </w:r>
    </w:p>
    <w:p>
      <w:pPr>
        <w:pStyle w:val="ListBullet"/>
      </w:pPr>
      <w:r>
        <w:t>If the user provides a MAPLE_BILLING_COMPANY_ID, use that value directly.</w:t>
      </w:r>
    </w:p>
    <w:p>
      <w:pPr>
        <w:pStyle w:val="ListBullet"/>
      </w:pPr>
      <w:r>
        <w:t>Do not call the API with a missing or empty MAPLE_BILLING_COMPANY_ID (e.g., avoid /companies//report/cached_metrics).</w:t>
      </w:r>
    </w:p>
    <w:p>
      <w:pPr>
        <w:pStyle w:val="ListBullet"/>
      </w:pPr>
      <w:r>
        <w:t>The original API expects the company ID to include the prefix cmp_ (e.g., cmp_123); provide it exactly in that format.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/companies/cmp_123/report/cached_metrics</w:t>
      </w:r>
    </w:p>
    <w:p>
      <w:pPr>
        <w:pStyle w:val="Heading3"/>
      </w:pPr>
      <w:r>
        <w:t>Invalid Examples</w:t>
      </w:r>
    </w:p>
    <w:p>
      <w:r>
        <w:rPr>
          <w:b/>
          <w:color w:val="666666"/>
          <w:sz w:val="16"/>
        </w:rPr>
        <w:t>[http]</w:t>
      </w:r>
    </w:p>
    <w:p>
      <w:pPr>
        <w:shd w:fill="F2F2F2" w:val="clear"/>
      </w:pPr>
      <w:r>
        <w:rPr>
          <w:rFonts w:ascii="Courier New" w:hAnsi="Courier New"/>
          <w:sz w:val="17"/>
        </w:rPr>
        <w:t>/companies//report/cached_metrics</w:t>
        <w:br/>
        <w:t>/companies/report/cached_metrics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Must include the prefix cmp_ (example: cmp_123).</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to ensure the request is only performed once.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frequency</w:t>
            </w:r>
          </w:p>
        </w:tc>
        <w:tc>
          <w:tcPr>
            <w:tcW w:type="dxa" w:w="2880"/>
          </w:tcPr>
          <w:p>
            <w:r>
              <w:t>string</w:t>
            </w:r>
          </w:p>
        </w:tc>
        <w:tc>
          <w:tcPr>
            <w:tcW w:type="dxa" w:w="2880"/>
          </w:tcPr>
          <w:p>
            <w:r>
              <w:t>Aggregation frequency. Allowed values: DAY, WEEK, MONTH, QUARTER.</w:t>
            </w:r>
          </w:p>
        </w:tc>
      </w:tr>
      <w:tr>
        <w:tc>
          <w:tcPr>
            <w:tcW w:type="dxa" w:w="2880"/>
          </w:tcPr>
          <w:p>
            <w:r>
              <w:t>metric</w:t>
            </w:r>
          </w:p>
        </w:tc>
        <w:tc>
          <w:tcPr>
            <w:tcW w:type="dxa" w:w="2880"/>
          </w:tcPr>
          <w:p>
            <w:r>
              <w:t>string</w:t>
            </w:r>
          </w:p>
        </w:tc>
        <w:tc>
          <w:tcPr>
            <w:tcW w:type="dxa" w:w="2880"/>
          </w:tcPr>
          <w:p>
            <w:r>
              <w:t>Metric chart type. Allowed values: ACTIVE_SUBS, NEW_SUBS, CHURNED_SUBS, ACTIVE_TRIALS, NEW_TRIALS, CHURNED_TRIALS, CONVERTED_TRIALS, ACTIVE_CUSTOMERS, NEW_CUSTOMERS, CHURNED_CUSTOMERS, NET_REVENUE, TOTAL_REVENUE, TOTAL_INVOICED_REVENUE, MRR, ARR, MRR_GROWTH, FEES, UPGRADES, DOWNGRADES, USER_CHURN, REVENUE_CHURN, NET_REVENUE_CHURN, ARPU, LTV, ARPL, OTHER_REVENUE, LICENSES, HISTORICAL_ARPU, APPLICATION_FEES_CONNECTED_ACCOUNTS, REVENUE_CONNECTED_ACCOUNTS, DISCOUNTS_REDEEMED, FAILED_CHARGES, REFUNDS, NEW_REFUNDS, REACTIVATIONS.</w:t>
            </w:r>
          </w:p>
        </w:tc>
      </w:tr>
      <w:tr>
        <w:tc>
          <w:tcPr>
            <w:tcW w:type="dxa" w:w="2880"/>
          </w:tcPr>
          <w:p>
            <w:r>
              <w:t>period</w:t>
            </w:r>
          </w:p>
        </w:tc>
        <w:tc>
          <w:tcPr>
            <w:tcW w:type="dxa" w:w="2880"/>
          </w:tcPr>
          <w:p>
            <w:r>
              <w:t>object</w:t>
            </w:r>
          </w:p>
        </w:tc>
        <w:tc>
          <w:tcPr>
            <w:tcW w:type="dxa" w:w="2880"/>
          </w:tcPr>
          <w:p>
            <w:r>
              <w:t>Period definition for the report.</w:t>
            </w:r>
          </w:p>
        </w:tc>
      </w:tr>
      <w:tr>
        <w:tc>
          <w:tcPr>
            <w:tcW w:type="dxa" w:w="2880"/>
          </w:tcPr>
          <w:p>
            <w:r>
              <w:t>period.start_date</w:t>
            </w:r>
          </w:p>
        </w:tc>
        <w:tc>
          <w:tcPr>
            <w:tcW w:type="dxa" w:w="2880"/>
          </w:tcPr>
          <w:p>
            <w:r>
              <w:t>string</w:t>
            </w:r>
          </w:p>
        </w:tc>
        <w:tc>
          <w:tcPr>
            <w:tcW w:type="dxa" w:w="2880"/>
          </w:tcPr>
          <w:p>
            <w:r>
              <w:t>Start date in RFC-3339 format.</w:t>
            </w:r>
          </w:p>
        </w:tc>
      </w:tr>
      <w:tr>
        <w:tc>
          <w:tcPr>
            <w:tcW w:type="dxa" w:w="2880"/>
          </w:tcPr>
          <w:p>
            <w:r>
              <w:t>period.end_date</w:t>
            </w:r>
          </w:p>
        </w:tc>
        <w:tc>
          <w:tcPr>
            <w:tcW w:type="dxa" w:w="2880"/>
          </w:tcPr>
          <w:p>
            <w:r>
              <w:t>string</w:t>
            </w:r>
          </w:p>
        </w:tc>
        <w:tc>
          <w:tcPr>
            <w:tcW w:type="dxa" w:w="2880"/>
          </w:tcPr>
          <w:p>
            <w:r>
              <w:t>End date in RFC-3339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grouping</w:t>
            </w:r>
          </w:p>
        </w:tc>
        <w:tc>
          <w:tcPr>
            <w:tcW w:type="dxa" w:w="2880"/>
          </w:tcPr>
          <w:p>
            <w:r>
              <w:t>string</w:t>
            </w:r>
          </w:p>
        </w:tc>
        <w:tc>
          <w:tcPr>
            <w:tcW w:type="dxa" w:w="2880"/>
          </w:tcPr>
          <w:p>
            <w:r>
              <w:t>Group results by dimension. Allowed values: NONE, PRODUCT, PRICING, PRODUCT_TAGS, PRICING_TAGS. Default: "NONE".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t>
        <w:br/>
        <w:t xml:space="preserve"> "metrics": [</w:t>
        <w:br/>
        <w:t xml:space="preserve"> {</w:t>
        <w:br/>
        <w:t xml:space="preserve"> "grouping": null,</w:t>
        <w:br/>
        <w:t xml:space="preserve"> "period": {</w:t>
        <w:br/>
        <w:t xml:space="preserve"> "start_date": "2026-01-01T00:00:00Z",</w:t>
        <w:br/>
        <w:t xml:space="preserve"> "end_date": "2026-01-31T23:59:59Z"</w:t>
        <w:br/>
        <w:t xml:space="preserve"> },</w:t>
        <w:br/>
        <w:t xml:space="preserve"> "value": 12345</w:t>
        <w:br/>
        <w:t xml:space="preserve"> }</w:t>
        <w:br/>
        <w:t xml:space="preserve"> ]</w:t>
        <w:br/>
        <w:t xml:space="preserve"> }</w:t>
        <w:br/>
        <w:t xml:space="preserve"> ]</w:t>
        <w:br/>
        <w:t>]</w:t>
      </w:r>
    </w:p>
    <w:p>
      <w:r>
        <w:rPr>
          <w:b/>
        </w:rPr>
        <w:t>Note: Note: The scraped documentation indicates a nested array shape ({metrics: ...}[]}[]) and that value is 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[i][j].metrics</w:t>
            </w:r>
          </w:p>
        </w:tc>
        <w:tc>
          <w:tcPr>
            <w:tcW w:type="dxa" w:w="2880"/>
          </w:tcPr>
          <w:p>
            <w:r>
              <w:t>array</w:t>
            </w:r>
          </w:p>
        </w:tc>
        <w:tc>
          <w:tcPr>
            <w:tcW w:type="dxa" w:w="2880"/>
          </w:tcPr>
          <w:p>
            <w:r>
              <w:t>List of metric results for the request.</w:t>
            </w:r>
          </w:p>
        </w:tc>
      </w:tr>
      <w:tr>
        <w:tc>
          <w:tcPr>
            <w:tcW w:type="dxa" w:w="2880"/>
          </w:tcPr>
          <w:p>
            <w:r>
              <w:t>[i][j].metrics[k].grouping</w:t>
            </w:r>
          </w:p>
        </w:tc>
        <w:tc>
          <w:tcPr>
            <w:tcW w:type="dxa" w:w="2880"/>
          </w:tcPr>
          <w:p>
            <w:r>
              <w:t>object | null</w:t>
            </w:r>
          </w:p>
        </w:tc>
        <w:tc>
          <w:tcPr>
            <w:tcW w:type="dxa" w:w="2880"/>
          </w:tcPr>
          <w:p>
            <w:r>
              <w:t>Metrics grouped by the grouping parameter (if provided); otherwise null.</w:t>
            </w:r>
          </w:p>
        </w:tc>
      </w:tr>
      <w:tr>
        <w:tc>
          <w:tcPr>
            <w:tcW w:type="dxa" w:w="2880"/>
          </w:tcPr>
          <w:p>
            <w:r>
              <w:t>[i][j].metrics[k].period</w:t>
            </w:r>
          </w:p>
        </w:tc>
        <w:tc>
          <w:tcPr>
            <w:tcW w:type="dxa" w:w="2880"/>
          </w:tcPr>
          <w:p>
            <w:r>
              <w:t>object</w:t>
            </w:r>
          </w:p>
        </w:tc>
        <w:tc>
          <w:tcPr>
            <w:tcW w:type="dxa" w:w="2880"/>
          </w:tcPr>
          <w:p>
            <w:r>
              <w:t>Period for this metric result. (Referenced as &lt;ModelPeriod&gt; in the source.)</w:t>
            </w:r>
          </w:p>
        </w:tc>
      </w:tr>
      <w:tr>
        <w:tc>
          <w:tcPr>
            <w:tcW w:type="dxa" w:w="2880"/>
          </w:tcPr>
          <w:p>
            <w:r>
              <w:t>[i][j].metrics[k].value</w:t>
            </w:r>
          </w:p>
        </w:tc>
        <w:tc>
          <w:tcPr>
            <w:tcW w:type="dxa" w:w="2880"/>
          </w:tcPr>
          <w:p>
            <w:r>
              <w:t>any</w:t>
            </w:r>
          </w:p>
        </w:tc>
        <w:tc>
          <w:tcPr>
            <w:tcW w:type="dxa" w:w="2880"/>
          </w:tcPr>
          <w:p>
            <w:r>
              <w:t>Aggregate metric value for the period.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'https://api.maplebilling.com/api/v1/companies/cmp_123/report/cached_metrics' \</w:t>
        <w:br/>
        <w:t xml:space="preserve"> --header 'Accept: application/json' \</w:t>
        <w:br/>
        <w:t xml:space="preserve"> --header 'Content-Type: application/json' \</w:t>
        <w:br/>
        <w:t xml:space="preserve"> --header 'Idempotency-Key: 3f2a2b8e-0b8b-4a8d-9f7b-1d5f1f9b9c2a' \</w:t>
        <w:br/>
        <w:t xml:space="preserve"> --data '{</w:t>
        <w:br/>
        <w:t xml:space="preserve"> "frequency": "MONTH",</w:t>
        <w:br/>
        <w:t xml:space="preserve"> "grouping": "NONE",</w:t>
        <w:br/>
        <w:t xml:space="preserve"> "metric": "MRR",</w:t>
        <w:br/>
        <w:t xml:space="preserve"> "period": {</w:t>
        <w:br/>
        <w:t xml:space="preserve"> "start_date": "2026-01-01T00:00:00Z",</w:t>
        <w:br/>
        <w:t xml:space="preserve"> "end_date": "2026-01-31T23:59:59Z"</w:t>
        <w:br/>
        <w:t xml:space="preserve">    }</w:t>
        <w:br/>
        <w:t xml:space="preserve">  }'</w:t>
      </w:r>
    </w:p>
    <w:p>
      <w:pPr>
        <w:pStyle w:val="Heading3"/>
      </w:pPr>
      <w:r>
        <w:t>Example Usage</w:t>
      </w:r>
    </w:p>
    <w:p>
      <w:pPr>
        <w:pStyle w:val="Heading3"/>
      </w:pPr>
      <w:r>
        <w:t>Example 1: Monthly MRR (no grouping)</w:t>
      </w:r>
    </w:p>
    <w:p>
      <w:r>
        <w:rPr>
          <w:b/>
          <w:color w:val="666666"/>
          <w:sz w:val="16"/>
        </w:rPr>
        <w:t>[bash]</w:t>
      </w:r>
    </w:p>
    <w:p>
      <w:pPr>
        <w:shd w:fill="F2F2F2" w:val="clear"/>
      </w:pPr>
      <w:r>
        <w:rPr>
          <w:rFonts w:ascii="Courier New" w:hAnsi="Courier New"/>
          <w:sz w:val="17"/>
        </w:rPr>
        <w:t>curl --location 'https://api.maplebilling.com/api/v1/companies/cmp_123/report/cached_metrics' \</w:t>
        <w:br/>
        <w:t xml:space="preserve"> --header 'Accept: application/json' \</w:t>
        <w:br/>
        <w:t xml:space="preserve"> --header 'Content-Type: application/json' \</w:t>
        <w:br/>
        <w:t xml:space="preserve"> --data '{</w:t>
        <w:br/>
        <w:t xml:space="preserve"> "frequency": "MONTH",</w:t>
        <w:br/>
        <w:t xml:space="preserve"> "metric": "MRR",</w:t>
        <w:br/>
        <w:t xml:space="preserve"> "period": {</w:t>
        <w:br/>
        <w:t xml:space="preserve"> "start_date": "2026-01-01T00:00:00Z",</w:t>
        <w:br/>
        <w:t xml:space="preserve"> "end_date": "2026-01-31T23:59:59Z"</w:t>
        <w:br/>
        <w:t xml:space="preserve">    }</w:t>
        <w:br/>
        <w:t xml:space="preserve">  }'</w:t>
      </w:r>
    </w:p>
    <w:p>
      <w:pPr>
        <w:pStyle w:val="Heading3"/>
      </w:pPr>
      <w:r>
        <w:t>Example 2: Weekly new subscriptions grouped by product</w:t>
      </w:r>
    </w:p>
    <w:p>
      <w:r>
        <w:rPr>
          <w:b/>
          <w:color w:val="666666"/>
          <w:sz w:val="16"/>
        </w:rPr>
        <w:t>[bash]</w:t>
      </w:r>
    </w:p>
    <w:p>
      <w:pPr>
        <w:shd w:fill="F2F2F2" w:val="clear"/>
      </w:pPr>
      <w:r>
        <w:rPr>
          <w:rFonts w:ascii="Courier New" w:hAnsi="Courier New"/>
          <w:sz w:val="17"/>
        </w:rPr>
        <w:t>curl --location 'https://api.maplebilling.com/api/v1/companies/cmp_123/report/cached_metrics' \</w:t>
        <w:br/>
        <w:t xml:space="preserve"> --header 'Accept: application/json' \</w:t>
        <w:br/>
        <w:t xml:space="preserve"> --header 'Content-Type: application/json' \</w:t>
        <w:br/>
        <w:t xml:space="preserve"> --data '{</w:t>
        <w:br/>
        <w:t xml:space="preserve"> "frequency": "WEEK",</w:t>
        <w:br/>
        <w:t xml:space="preserve"> "grouping": "PRODUCT",</w:t>
        <w:br/>
        <w:t xml:space="preserve"> "metric": "NEW_SUBS",</w:t>
        <w:br/>
        <w:t xml:space="preserve"> "period": {</w:t>
        <w:br/>
        <w:t xml:space="preserve"> "start_date": "2026-02-01T00:00:00Z",</w:t>
        <w:br/>
        <w:t xml:space="preserve"> "end_date": "2026-02-28T23:59:59Z"</w:t>
        <w:br/>
        <w:t xml:space="preserve">    }</w:t>
        <w:br/>
        <w:t xml:space="preserve">  }'</w:t>
      </w:r>
    </w:p>
    <w:p>
      <w:pPr>
        <w:pStyle w:val="Heading3"/>
      </w:pPr>
      <w:r>
        <w:t>Example 3: Use an idempotency key</w:t>
      </w:r>
    </w:p>
    <w:p>
      <w:r>
        <w:rPr>
          <w:b/>
          <w:color w:val="666666"/>
          <w:sz w:val="16"/>
        </w:rPr>
        <w:t>[bash]</w:t>
      </w:r>
    </w:p>
    <w:p>
      <w:pPr>
        <w:shd w:fill="F2F2F2" w:val="clear"/>
      </w:pPr>
      <w:r>
        <w:rPr>
          <w:rFonts w:ascii="Courier New" w:hAnsi="Courier New"/>
          <w:sz w:val="17"/>
        </w:rPr>
        <w:t>curl --location 'https://api.maplebilling.com/api/v1/companies/cmp_123/report/cached_metrics' \</w:t>
        <w:br/>
        <w:t xml:space="preserve"> --header 'Accept: application/json' \</w:t>
        <w:br/>
        <w:t xml:space="preserve"> --header 'Content-Type: application/json' \</w:t>
        <w:br/>
        <w:t xml:space="preserve"> --header 'Idempotency-Key: 6c8b2d0a-5f6a-4b5f-9f0c-2c4a9b1d7e33' \</w:t>
        <w:br/>
        <w:t xml:space="preserve"> --data '{</w:t>
        <w:br/>
        <w:t xml:space="preserve"> "frequency": "DAY",</w:t>
        <w:br/>
        <w:t xml:space="preserve"> "grouping": "NONE",</w:t>
        <w:br/>
        <w:t xml:space="preserve"> "metric": "ACTIVE_CUSTOMERS",</w:t>
        <w:br/>
        <w:t xml:space="preserve"> "period": {</w:t>
        <w:br/>
        <w:t xml:space="preserve"> "start_date": "2026-03-01T00:00:00Z",</w:t>
        <w:br/>
        <w:t xml:space="preserve"> "end_date": "2026-03-07T23:59:59Z"</w:t>
        <w:br/>
        <w:t xml:space="preserve">    }</w:t>
        <w:br/>
        <w:t xml:space="preserve">  }'</w:t>
      </w:r>
    </w:p>
    <w:p>
      <w:pPr>
        <w:pStyle w:val="Heading3"/>
      </w:pPr>
      <w:r>
        <w:t>Notes</w:t>
      </w:r>
    </w:p>
    <w:p>
      <w:pPr>
        <w:pStyle w:val="ListBullet"/>
      </w:pPr>
      <w:r>
        <w:t>period.start_date and period.end_date must be RFC-3339 timestamps.</w:t>
      </w:r>
    </w:p>
    <w:p>
      <w:pPr>
        <w:pStyle w:val="ListBullet"/>
      </w:pPr>
      <w:r>
        <w:t>grouping defaults to "NONE" if omitted.</w:t>
      </w:r>
    </w:p>
    <w:p>
      <w:pPr>
        <w:pStyle w:val="ListBullet"/>
      </w:pPr>
      <w:r>
        <w:t>The response value type is documented as any, so consumers should handle numbers/strings/objects defensively depending on metric type.</w:t>
      </w:r>
    </w:p>
    <w:p>
      <w:pPr>
        <w:pStyle w:val="ListBullet"/>
      </w:pPr>
      <w:r>
        <w:t>The response shape is documented as a nested array; if you observe a different shape in practice, align parsing to the actual API behavior.</w:t>
      </w:r>
    </w:p>
    <w:p>
      <w:pPr>
        <w:pStyle w:val="Heading3"/>
      </w:pPr>
      <w:r>
        <w:t>Error Handling</w:t>
      </w:r>
    </w:p>
    <w:p>
      <w:pPr>
        <w:pStyle w:val="ListBullet"/>
      </w:pPr>
      <w:r>
        <w:t>The scraped content only documents a 200 OK success response; no error status codes or bodies were provided.</w:t>
      </w:r>
    </w:p>
    <w:p>
      <w:r>
        <w:br w:type="page"/>
      </w:r>
    </w:p>
    <w:p>
      <w:pPr>
        <w:pStyle w:val="Heading2"/>
      </w:pPr>
      <w:r>
        <w:t>77. [PATCH] Update a Company's Invoice</w:t>
      </w:r>
    </w:p>
    <w:p>
      <w:r>
        <w:rPr>
          <w:b/>
        </w:rPr>
        <w:t xml:space="preserve">Endpoint: </w:t>
      </w:r>
      <w:r>
        <w:rPr>
          <w:rFonts w:ascii="Courier New" w:hAnsi="Courier New"/>
          <w:sz w:val="18"/>
        </w:rPr>
        <w:t>/invoices/{{uuid}}</w:t>
      </w:r>
    </w:p>
    <w:p>
      <w:pPr>
        <w:pStyle w:val="Heading3"/>
      </w:pPr>
      <w:r>
        <w:t>Prerequisites</w:t>
      </w:r>
    </w:p>
    <w:p>
      <w:pPr>
        <w:pStyle w:val="ListBullet"/>
      </w:pPr>
      <w:r>
        <w:t>You must have access to the target company and invoice.</w:t>
      </w:r>
    </w:p>
    <w:p>
      <w:pPr>
        <w:pStyle w:val="ListBullet"/>
      </w:pPr>
      <w:r>
        <w:t>Invoice must not be paid, partially paid, or void to update due_date or notes (per documentation).</w:t>
      </w:r>
    </w:p>
    <w:p>
      <w:pPr>
        <w:pStyle w:val="Heading3"/>
      </w:pPr>
      <w:r>
        <w:t>Method</w:t>
      </w:r>
    </w:p>
    <w:p>
      <w:r>
        <w:t>PATCH</w:t>
      </w:r>
    </w:p>
    <w:p>
      <w:pPr>
        <w:pStyle w:val="Heading3"/>
      </w:pPr>
      <w:r>
        <w:t>URL</w:t>
      </w:r>
    </w:p>
    <w:p>
      <w:r>
        <w:t>https://api.maplebilling.com/api/v1/companies/{{MAPLE_BILLING_COMPANY_ID}}/invoices/{{uuid}}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invoice properties by invoice UUID. To update invoice status, use the dedicated status update endpoints (not this one).</w:t>
      </w:r>
    </w:p>
    <w:p>
      <w:pPr>
        <w:pStyle w:val="Heading3"/>
      </w:pPr>
      <w:r>
        <w:t>Enforcement Rules</w:t>
      </w:r>
    </w:p>
    <w:p>
      <w:pPr>
        <w:pStyle w:val="ListBullet"/>
      </w:pPr>
      <w:r>
        <w:t>The MAPLE_BILLING_COMPANY_ID path parameter must always be present.</w:t>
      </w:r>
    </w:p>
    <w:p>
      <w:pPr>
        <w:pStyle w:val="ListBullet"/>
      </w:pPr>
      <w:r>
        <w:t>If the user provides MAPLE_BILLING_COMPANY_ID, use that value directly.</w:t>
      </w:r>
    </w:p>
    <w:p>
      <w:pPr>
        <w:pStyle w:val="ListBullet"/>
      </w:pPr>
      <w:r>
        <w:t>Do not infer or guess MAPLE_BILLING_COMPANY_ID.</w:t>
      </w:r>
    </w:p>
    <w:p>
      <w:pPr>
        <w:pStyle w:val="ListBullet"/>
      </w:pPr>
      <w:r>
        <w:t>The uuid path parameter must always be present and must be a non-empty string.</w:t>
      </w:r>
    </w:p>
    <w:p>
      <w:pPr>
        <w:pStyle w:val="ListBullet"/>
      </w:pPr>
      <w:r>
        <w:t>Always construct the path as /companies/{{MAPLE_BILLING_COMPANY_ID}}/invoices/{{uuid}}.</w:t>
      </w:r>
    </w:p>
    <w:p>
      <w:pPr>
        <w:pStyle w:val="ListBullet"/>
      </w:pPr>
      <w:r>
        <w:t>Do not call the API with missing/empty path parameters (avoid /companies//invoices/ or /companies/{{MAPLE_BILLING_COMPANY_ID}}/invoices/).</w:t>
      </w:r>
    </w:p>
    <w:p>
      <w:pPr>
        <w:pStyle w:val="ListBullet"/>
      </w:pPr>
      <w:r>
        <w:t>The documentation states the company ID has the prefix cmp_ (ensure the value includes this prefix).</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/companies/cmp_123456/invoices/0f3a1a2b-3c4d-5e6f-7a8b-9c0d1e2f3a4b</w:t>
      </w:r>
    </w:p>
    <w:p>
      <w:pPr>
        <w:pStyle w:val="Heading3"/>
      </w:pPr>
      <w:r>
        <w:t>Invalid Examples</w:t>
      </w:r>
    </w:p>
    <w:p>
      <w:r>
        <w:rPr>
          <w:b/>
          <w:color w:val="666666"/>
          <w:sz w:val="16"/>
        </w:rPr>
        <w:t>[http]</w:t>
      </w:r>
    </w:p>
    <w:p>
      <w:pPr>
        <w:shd w:fill="F2F2F2" w:val="clear"/>
      </w:pPr>
      <w:r>
        <w:rPr>
          <w:rFonts w:ascii="Courier New" w:hAnsi="Courier New"/>
          <w:sz w:val="17"/>
        </w:rPr>
        <w:t>/companies//invoices/0f3a1a2b-3c4d-5e6f-7a8b-9c0d1e2f3a4b</w:t>
        <w:br/>
        <w:t>/companies/cmp_123456/invoices/</w:t>
        <w:br/>
        <w:t>/companies/cmp_123456/invoices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MAPLE_BILLING_COMPANY_ID</w:t>
            </w:r>
          </w:p>
        </w:tc>
        <w:tc>
          <w:tcPr>
            <w:tcW w:type="dxa" w:w="2880"/>
          </w:tcPr>
          <w:p>
            <w:r>
              <w:t>string</w:t>
            </w:r>
          </w:p>
        </w:tc>
        <w:tc>
          <w:tcPr>
            <w:tcW w:type="dxa" w:w="2880"/>
          </w:tcPr>
          <w:p>
            <w:r>
              <w:t>Company ID. Documentation notes it uses the prefix cmp_. Sent in the URL path.</w:t>
            </w:r>
          </w:p>
        </w:tc>
      </w:tr>
      <w:tr>
        <w:tc>
          <w:tcPr>
            <w:tcW w:type="dxa" w:w="2880"/>
          </w:tcPr>
          <w:p>
            <w:r>
              <w:t>uuid</w:t>
            </w:r>
          </w:p>
        </w:tc>
        <w:tc>
          <w:tcPr>
            <w:tcW w:type="dxa" w:w="2880"/>
          </w:tcPr>
          <w:p>
            <w:r>
              <w:t>string</w:t>
            </w:r>
          </w:p>
        </w:tc>
        <w:tc>
          <w:tcPr>
            <w:tcW w:type="dxa" w:w="2880"/>
          </w:tcPr>
          <w:p>
            <w:r>
              <w:t>The invoice resource UUID.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used to ensure the request is only performed once.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due_date</w:t>
            </w:r>
          </w:p>
        </w:tc>
        <w:tc>
          <w:tcPr>
            <w:tcW w:type="dxa" w:w="2880"/>
          </w:tcPr>
          <w:p>
            <w:r>
              <w:t>string | null</w:t>
            </w:r>
          </w:p>
        </w:tc>
        <w:tc>
          <w:tcPr>
            <w:tcW w:type="dxa" w:w="2880"/>
          </w:tcPr>
          <w:p>
            <w:r>
              <w:t>Due date of the invoice in RFC-3339 format, as long as the invoice is not paid, partially paid, or void.</w:t>
            </w:r>
          </w:p>
        </w:tc>
      </w:tr>
      <w:tr>
        <w:tc>
          <w:tcPr>
            <w:tcW w:type="dxa" w:w="2880"/>
          </w:tcPr>
          <w:p>
            <w:r>
              <w:t>metadata</w:t>
            </w:r>
          </w:p>
        </w:tc>
        <w:tc>
          <w:tcPr>
            <w:tcW w:type="dxa" w:w="2880"/>
          </w:tcPr>
          <w:p>
            <w:r>
              <w:t>object</w:t>
            </w:r>
          </w:p>
        </w:tc>
        <w:tc>
          <w:tcPr>
            <w:tcW w:type="dxa" w:w="2880"/>
          </w:tcPr>
          <w:p>
            <w:r>
              <w:t>Arbitrary key/value metadata. Format: {[key: string]: any}</w:t>
            </w:r>
          </w:p>
        </w:tc>
      </w:tr>
      <w:tr>
        <w:tc>
          <w:tcPr>
            <w:tcW w:type="dxa" w:w="2880"/>
          </w:tcPr>
          <w:p>
            <w:r>
              <w:t>notes</w:t>
            </w:r>
          </w:p>
        </w:tc>
        <w:tc>
          <w:tcPr>
            <w:tcW w:type="dxa" w:w="2880"/>
          </w:tcPr>
          <w:p>
            <w:r>
              <w:t>string | null</w:t>
            </w:r>
          </w:p>
        </w:tc>
        <w:tc>
          <w:tcPr>
            <w:tcW w:type="dxa" w:w="2880"/>
          </w:tcPr>
          <w:p>
            <w:r>
              <w:t>Notes field of the invoice, as long as the invoice is not paid, partially paid, or void.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"auto_charges": true,</w:t>
        <w:br/>
        <w:t xml:space="preserve"> "billed_customer": {</w:t>
        <w:br/>
        <w:t xml:space="preserve"> "address": "&lt;ModelAddress&gt;",</w:t>
        <w:br/>
        <w:t xml:space="preserve"> "arr": "&lt;ModelAmount&gt;",</w:t>
        <w:br/>
        <w:t xml:space="preserve"> "billing_emails": ["billing@example.com"],</w:t>
        <w:br/>
        <w:t xml:space="preserve"> "company_id": "cmp_123456",</w:t>
        <w:br/>
        <w:t xml:space="preserve"> "computed_entitlements": [</w:t>
        <w:br/>
        <w:t xml:space="preserve"> {</w:t>
        <w:br/>
        <w:t xml:space="preserve"> "entitlement_id": "ent_123",</w:t>
        <w:br/>
        <w:t xml:space="preserve"> "id": "cen_123",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"2024-01-15T10:30:00Z",</w:t>
        <w:br/>
        <w:t xml:space="preserve"> "customer_integration_metadata": {</w:t>
        <w:br/>
        <w:t xml:space="preserve"> "some_integration": "&lt;ModelCustomerIntegrationMetadata&gt;"</w:t>
        <w:br/>
        <w:t xml:space="preserve"> },</w:t>
        <w:br/>
        <w:t xml:space="preserve"> "display_name": "Acme Corp",</w:t>
        <w:br/>
        <w:t xml:space="preserve"> "email": "owner@acme.com",</w:t>
        <w:br/>
        <w:t xml:space="preserve"> "exclude_from_metrics": false,</w:t>
        <w:br/>
        <w:t xml:space="preserve"> "id": "cus_123",</w:t>
        <w:br/>
        <w:t xml:space="preserve"> "identifier": "acme-internal-001",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"tier": "enterprise"</w:t>
        <w:br/>
        <w:t xml:space="preserve"> },</w:t>
        <w:br/>
        <w:t xml:space="preserve"> "mrr": "&lt;ModelAmount&gt;",</w:t>
        <w:br/>
        <w:t xml:space="preserve"> "name": "Acme Corp",</w:t>
        <w:br/>
        <w:t xml:space="preserve"> "org_name": "Acme Corporation",</w:t>
        <w:br/>
        <w:t xml:space="preserve"> "owner_id": null,</w:t>
        <w:br/>
        <w:t xml:space="preserve"> "parent_customer_id": null,</w:t>
        <w:br/>
        <w:t xml:space="preserve"> "phone": "+1-555-0100",</w:t>
        <w:br/>
        <w:t xml:space="preserve"> "status": "ACTIVE",</w:t>
        <w:br/>
        <w:t xml:space="preserve"> "title": "CEO",</w:t>
        <w:br/>
        <w:t xml:space="preserve"> "updated_at": "2024-02-01T09:12:00Z"</w:t>
        <w:br/>
        <w:t xml:space="preserve"> },</w:t>
        <w:br/>
        <w:t xml:space="preserve"> "billed_customer_id": "cus_123",</w:t>
        <w:br/>
        <w:t xml:space="preserve"> "created_at": "2024-02-10T12:00:00Z",</w:t>
        <w:br/>
        <w:t xml:space="preserve"> "currency": "USD",</w:t>
        <w:br/>
        <w:t xml:space="preserve"> "customer": {</w:t>
        <w:br/>
        <w:t xml:space="preserve"> "address": "&lt;ModelAddress&gt;",</w:t>
        <w:br/>
        <w:t xml:space="preserve"> "arr": "&lt;ModelAmount&gt;",</w:t>
        <w:br/>
        <w:t xml:space="preserve"> "billing_emails": ["billing@example.com"],</w:t>
        <w:br/>
        <w:t xml:space="preserve"> "company_id": "cmp_123456",</w:t>
        <w:br/>
        <w:t xml:space="preserve"> "computed_entitlements": [</w:t>
        <w:br/>
        <w:t xml:space="preserve"> {</w:t>
        <w:br/>
        <w:t xml:space="preserve"> "entitlement_id": "ent_123",</w:t>
        <w:br/>
        <w:t xml:space="preserve"> "id": "cen_123",</w:t>
        <w:br/>
        <w:t xml:space="preserve"> "inherited_from_id": null,</w:t>
        <w:br/>
        <w:t xml:space="preserve"> "inherited_from_type": null,</w:t>
        <w:br/>
        <w:t xml:space="preserve"> "key": "seats",</w:t>
        <w:br/>
        <w:t xml:space="preserve"> "name": "Seats",</w:t>
        <w:br/>
        <w:t xml:space="preserve"> "original_value": 10,</w:t>
        <w:br/>
        <w:t xml:space="preserve"> "overridden": null,</w:t>
        <w:br/>
        <w:t xml:space="preserve"> "type": "number",</w:t>
        <w:br/>
        <w:t xml:space="preserve"> "value": 10</w:t>
        <w:br/>
        <w:t xml:space="preserve"> }</w:t>
        <w:br/>
        <w:t xml:space="preserve"> ],</w:t>
        <w:br/>
        <w:t xml:space="preserve"> "created_at": "2024-01-15T10:30:00Z",</w:t>
        <w:br/>
        <w:t xml:space="preserve"> "customer_integration_metadata": {</w:t>
        <w:br/>
        <w:t xml:space="preserve"> "some_integration": "&lt;ModelCustomerIntegrationMetadata&gt;"</w:t>
        <w:br/>
        <w:t xml:space="preserve"> },</w:t>
        <w:br/>
        <w:t xml:space="preserve"> "display_name": "Acme Corp",</w:t>
        <w:br/>
        <w:t xml:space="preserve"> "email": "owner@acme.com",</w:t>
        <w:br/>
        <w:t xml:space="preserve"> "exclude_from_metrics": false,</w:t>
        <w:br/>
        <w:t xml:space="preserve"> "id": "cus_123",</w:t>
        <w:br/>
        <w:t xml:space="preserve"> "identifier": "acme-internal-001",</w:t>
        <w:br/>
        <w:t xml:space="preserve"> "integration_references": [</w:t>
        <w:br/>
        <w:t xml:space="preserve"> {</w:t>
        <w:br/>
        <w:t xml:space="preserve"> "integration_icon": "https://example.com/icon.png",</w:t>
        <w:br/>
        <w:t xml:space="preserve"> "integration_id": "int_123",</w:t>
        <w:br/>
        <w:t xml:space="preserve"> "integration_key": "stripe",</w:t>
        <w:br/>
        <w:t xml:space="preserve"> "integration_name": "Stripe",</w:t>
        <w:br/>
        <w:t xml:space="preserve"> "reference_type": "customer",</w:t>
        <w:br/>
        <w:t xml:space="preserve"> "remote_id": "cus_remote_123",</w:t>
        <w:br/>
        <w:t xml:space="preserve"> "remote_type": "customer"</w:t>
        <w:br/>
        <w:t xml:space="preserve"> }</w:t>
        <w:br/>
        <w:t xml:space="preserve"> ],</w:t>
        <w:br/>
        <w:t xml:space="preserve"> "locale": "en-US",</w:t>
        <w:br/>
        <w:t xml:space="preserve"> "managed_externally": false,</w:t>
        <w:br/>
        <w:t xml:space="preserve"> "metadata": {</w:t>
        <w:br/>
        <w:t xml:space="preserve"> "tier": "enterprise"</w:t>
        <w:br/>
        <w:t xml:space="preserve"> },</w:t>
        <w:br/>
        <w:t xml:space="preserve"> "mrr": "&lt;ModelAmount&gt;",</w:t>
        <w:br/>
        <w:t xml:space="preserve"> "name": "Acme Corp",</w:t>
        <w:br/>
        <w:t xml:space="preserve"> "org_name": "Acme Corporation",</w:t>
        <w:br/>
        <w:t xml:space="preserve"> "owner_id": null,</w:t>
        <w:br/>
        <w:t xml:space="preserve"> "parent_customer_id": null,</w:t>
        <w:br/>
        <w:t xml:space="preserve"> "phone": "+1-555-0100",</w:t>
        <w:br/>
        <w:t xml:space="preserve"> "status": "ACTIVE",</w:t>
        <w:br/>
        <w:t xml:space="preserve"> "title": "CEO",</w:t>
        <w:br/>
        <w:t xml:space="preserve"> "updated_at": "2024-02-01T09:12:00Z"</w:t>
        <w:br/>
        <w:t xml:space="preserve"> },</w:t>
        <w:br/>
        <w:t xml:space="preserve"> "customer_id": "cus_123",</w:t>
        <w:br/>
        <w:t xml:space="preserve"> "due": {</w:t>
        <w:br/>
        <w:t xml:space="preserve"> "currency": "USD",</w:t>
        <w:br/>
        <w:t xml:space="preserve"> "value_in_cents": 2500</w:t>
        <w:br/>
        <w:t xml:space="preserve"> },</w:t>
        <w:br/>
        <w:t xml:space="preserve"> "due_date": "2024-03-01T00:00:00Z",</w:t>
        <w:br/>
        <w:t xml:space="preserve"> "hosted_link": null,</w:t>
        <w:br/>
        <w:t xml:space="preserve"> "invoice_date": "2024-02-10T00:00:00Z",</w:t>
        <w:br/>
        <w:t xml:space="preserve"> "name": "February Invoice",</w:t>
        <w:br/>
        <w:t xml:space="preserve"> "number": "INV-10001",</w:t>
        <w:br/>
        <w:t xml:space="preserve"> "paid": {</w:t>
        <w:br/>
        <w:t xml:space="preserve"> "currency": "USD",</w:t>
        <w:br/>
        <w:t xml:space="preserve"> "value_in_cents": 0</w:t>
        <w:br/>
        <w:t xml:space="preserve"> },</w:t>
        <w:br/>
        <w:t xml:space="preserve"> "paid_date": null,</w:t>
        <w:br/>
        <w:t xml:space="preserve"> "pdf_link": null,</w:t>
        <w:br/>
        <w:t xml:space="preserve"> "prorated_amount": {</w:t>
        <w:br/>
        <w:t xml:space="preserve"> "currency": "USD",</w:t>
        <w:br/>
        <w:t xml:space="preserve"> "value_in_cents": 0</w:t>
        <w:br/>
        <w:t xml:space="preserve"> },</w:t>
        <w:br/>
        <w:t xml:space="preserve"> "revenue": {</w:t>
        <w:br/>
        <w:t xml:space="preserve"> "currency": "USD",</w:t>
        <w:br/>
        <w:t xml:space="preserve"> "value_in_cents": 2500</w:t>
        <w:br/>
        <w:t xml:space="preserve"> },</w:t>
        <w:br/>
        <w:t xml:space="preserve"> "status": "PENDING",</w:t>
        <w:br/>
        <w:t xml:space="preserve"> "sub_total": {</w:t>
        <w:br/>
        <w:t xml:space="preserve"> "currency": "USD",</w:t>
        <w:br/>
        <w:t xml:space="preserve"> "value_in_cents": 2500</w:t>
        <w:br/>
        <w:t xml:space="preserve"> },</w:t>
        <w:br/>
        <w:t xml:space="preserve"> "subscription_id": null,</w:t>
        <w:br/>
        <w:t xml:space="preserve"> "total": {</w:t>
        <w:br/>
        <w:t xml:space="preserve"> "currency": "USD",</w:t>
        <w:br/>
        <w:t xml:space="preserve"> "value_in_cents": 2500</w:t>
        <w:br/>
        <w:t xml:space="preserve"> },</w:t>
        <w:br/>
        <w:t xml:space="preserve"> "updated_at": "2024-02-15T08:45:00Z",</w:t>
        <w:br/>
        <w:t xml:space="preserve"> "uuid": "0f3a1a2b-3c4d-5e6f-7a8b-9c0d1e2f3a4b"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auto_charges</w:t>
            </w:r>
          </w:p>
        </w:tc>
        <w:tc>
          <w:tcPr>
            <w:tcW w:type="dxa" w:w="2880"/>
          </w:tcPr>
          <w:p>
            <w:r>
              <w:t>boolean</w:t>
            </w:r>
          </w:p>
        </w:tc>
        <w:tc>
          <w:tcPr>
            <w:tcW w:type="dxa" w:w="2880"/>
          </w:tcPr>
          <w:p>
            <w:r>
              <w:t>Whether the invoice is automatically charged to the payment method on file for the customer.</w:t>
            </w:r>
          </w:p>
        </w:tc>
      </w:tr>
      <w:tr>
        <w:tc>
          <w:tcPr>
            <w:tcW w:type="dxa" w:w="2880"/>
          </w:tcPr>
          <w:p>
            <w:r>
              <w:t>billed_customer</w:t>
            </w:r>
          </w:p>
        </w:tc>
        <w:tc>
          <w:tcPr>
            <w:tcW w:type="dxa" w:w="2880"/>
          </w:tcPr>
          <w:p>
            <w:r>
              <w:t>object</w:t>
            </w:r>
          </w:p>
        </w:tc>
        <w:tc>
          <w:tcPr>
            <w:tcW w:type="dxa" w:w="2880"/>
          </w:tcPr>
          <w:p>
            <w:r>
              <w:t>Billed customer object.</w:t>
            </w:r>
          </w:p>
        </w:tc>
      </w:tr>
      <w:tr>
        <w:tc>
          <w:tcPr>
            <w:tcW w:type="dxa" w:w="2880"/>
          </w:tcPr>
          <w:p>
            <w:r>
              <w:t>billed_customer_id</w:t>
            </w:r>
          </w:p>
        </w:tc>
        <w:tc>
          <w:tcPr>
            <w:tcW w:type="dxa" w:w="2880"/>
          </w:tcPr>
          <w:p>
            <w:r>
              <w:t>string</w:t>
            </w:r>
          </w:p>
        </w:tc>
        <w:tc>
          <w:tcPr>
            <w:tcW w:type="dxa" w:w="2880"/>
          </w:tcPr>
          <w:p>
            <w:r>
              <w:t>Billed customer ID for the invoice (matches customer_id by default, can be set to a parent customer).</w:t>
            </w:r>
          </w:p>
        </w:tc>
      </w:tr>
      <w:tr>
        <w:tc>
          <w:tcPr>
            <w:tcW w:type="dxa" w:w="2880"/>
          </w:tcPr>
          <w:p>
            <w:r>
              <w:t>created_at</w:t>
            </w:r>
          </w:p>
        </w:tc>
        <w:tc>
          <w:tcPr>
            <w:tcW w:type="dxa" w:w="2880"/>
          </w:tcPr>
          <w:p>
            <w:r>
              <w:t>string</w:t>
            </w:r>
          </w:p>
        </w:tc>
        <w:tc>
          <w:tcPr>
            <w:tcW w:type="dxa" w:w="2880"/>
          </w:tcPr>
          <w:p>
            <w:r>
              <w:t>Date the invoice was created.</w:t>
            </w:r>
          </w:p>
        </w:tc>
      </w:tr>
      <w:tr>
        <w:tc>
          <w:tcPr>
            <w:tcW w:type="dxa" w:w="2880"/>
          </w:tcPr>
          <w:p>
            <w:r>
              <w:t>currency</w:t>
            </w:r>
          </w:p>
        </w:tc>
        <w:tc>
          <w:tcPr>
            <w:tcW w:type="dxa" w:w="2880"/>
          </w:tcPr>
          <w:p>
            <w:r>
              <w:t>string | null</w:t>
            </w:r>
          </w:p>
        </w:tc>
        <w:tc>
          <w:tcPr>
            <w:tcW w:type="dxa" w:w="2880"/>
          </w:tcPr>
          <w:p>
            <w:r>
              <w:t>Currency of the invoice.</w:t>
            </w:r>
          </w:p>
        </w:tc>
      </w:tr>
      <w:tr>
        <w:tc>
          <w:tcPr>
            <w:tcW w:type="dxa" w:w="2880"/>
          </w:tcPr>
          <w:p>
            <w:r>
              <w:t>customer</w:t>
            </w:r>
          </w:p>
        </w:tc>
        <w:tc>
          <w:tcPr>
            <w:tcW w:type="dxa" w:w="2880"/>
          </w:tcPr>
          <w:p>
            <w:r>
              <w:t>object</w:t>
            </w:r>
          </w:p>
        </w:tc>
        <w:tc>
          <w:tcPr>
            <w:tcW w:type="dxa" w:w="2880"/>
          </w:tcPr>
          <w:p>
            <w:r>
              <w:t>Customer object.</w:t>
            </w:r>
          </w:p>
        </w:tc>
      </w:tr>
      <w:tr>
        <w:tc>
          <w:tcPr>
            <w:tcW w:type="dxa" w:w="2880"/>
          </w:tcPr>
          <w:p>
            <w:r>
              <w:t>customer_id</w:t>
            </w:r>
          </w:p>
        </w:tc>
        <w:tc>
          <w:tcPr>
            <w:tcW w:type="dxa" w:w="2880"/>
          </w:tcPr>
          <w:p>
            <w:r>
              <w:t>string</w:t>
            </w:r>
          </w:p>
        </w:tc>
        <w:tc>
          <w:tcPr>
            <w:tcW w:type="dxa" w:w="2880"/>
          </w:tcPr>
          <w:p>
            <w:r>
              <w:t>Customer ID for the invoice.</w:t>
            </w:r>
          </w:p>
        </w:tc>
      </w:tr>
      <w:tr>
        <w:tc>
          <w:tcPr>
            <w:tcW w:type="dxa" w:w="2880"/>
          </w:tcPr>
          <w:p>
            <w:r>
              <w:t>due</w:t>
            </w:r>
          </w:p>
        </w:tc>
        <w:tc>
          <w:tcPr>
            <w:tcW w:type="dxa" w:w="2880"/>
          </w:tcPr>
          <w:p>
            <w:r>
              <w:t>object</w:t>
            </w:r>
          </w:p>
        </w:tc>
        <w:tc>
          <w:tcPr>
            <w:tcW w:type="dxa" w:w="2880"/>
          </w:tcPr>
          <w:p>
            <w:r>
              <w:t>Amount due.</w:t>
            </w:r>
          </w:p>
        </w:tc>
      </w:tr>
      <w:tr>
        <w:tc>
          <w:tcPr>
            <w:tcW w:type="dxa" w:w="2880"/>
          </w:tcPr>
          <w:p>
            <w:r>
              <w:t>due.currency</w:t>
            </w:r>
          </w:p>
        </w:tc>
        <w:tc>
          <w:tcPr>
            <w:tcW w:type="dxa" w:w="2880"/>
          </w:tcPr>
          <w:p>
            <w:r>
              <w:t>string</w:t>
            </w:r>
          </w:p>
        </w:tc>
        <w:tc>
          <w:tcPr>
            <w:tcW w:type="dxa" w:w="2880"/>
          </w:tcPr>
          <w:p>
            <w:r>
              <w:t>Currency code.</w:t>
            </w:r>
          </w:p>
        </w:tc>
      </w:tr>
      <w:tr>
        <w:tc>
          <w:tcPr>
            <w:tcW w:type="dxa" w:w="2880"/>
          </w:tcPr>
          <w:p>
            <w:r>
              <w:t>due.value_in_cents</w:t>
            </w:r>
          </w:p>
        </w:tc>
        <w:tc>
          <w:tcPr>
            <w:tcW w:type="dxa" w:w="2880"/>
          </w:tcPr>
          <w:p>
            <w:r>
              <w:t>integer</w:t>
            </w:r>
          </w:p>
        </w:tc>
        <w:tc>
          <w:tcPr>
            <w:tcW w:type="dxa" w:w="2880"/>
          </w:tcPr>
          <w:p>
            <w:r>
              <w:t>Amount in cents.</w:t>
            </w:r>
          </w:p>
        </w:tc>
      </w:tr>
      <w:tr>
        <w:tc>
          <w:tcPr>
            <w:tcW w:type="dxa" w:w="2880"/>
          </w:tcPr>
          <w:p>
            <w:r>
              <w:t>due_date</w:t>
            </w:r>
          </w:p>
        </w:tc>
        <w:tc>
          <w:tcPr>
            <w:tcW w:type="dxa" w:w="2880"/>
          </w:tcPr>
          <w:p>
            <w:r>
              <w:t>string</w:t>
            </w:r>
          </w:p>
        </w:tc>
        <w:tc>
          <w:tcPr>
            <w:tcW w:type="dxa" w:w="2880"/>
          </w:tcPr>
          <w:p>
            <w:r>
              <w:t>Date the invoice total is due.</w:t>
            </w:r>
          </w:p>
        </w:tc>
      </w:tr>
      <w:tr>
        <w:tc>
          <w:tcPr>
            <w:tcW w:type="dxa" w:w="2880"/>
          </w:tcPr>
          <w:p>
            <w:r>
              <w:t>hosted_link</w:t>
            </w:r>
          </w:p>
        </w:tc>
        <w:tc>
          <w:tcPr>
            <w:tcW w:type="dxa" w:w="2880"/>
          </w:tcPr>
          <w:p>
            <w:r>
              <w:t>string | null</w:t>
            </w:r>
          </w:p>
        </w:tc>
        <w:tc>
          <w:tcPr>
            <w:tcW w:type="dxa" w:w="2880"/>
          </w:tcPr>
          <w:p>
            <w:r>
              <w:t>Hosted link for the invoice.</w:t>
            </w:r>
          </w:p>
        </w:tc>
      </w:tr>
      <w:tr>
        <w:tc>
          <w:tcPr>
            <w:tcW w:type="dxa" w:w="2880"/>
          </w:tcPr>
          <w:p>
            <w:r>
              <w:t>invoice_date</w:t>
            </w:r>
          </w:p>
        </w:tc>
        <w:tc>
          <w:tcPr>
            <w:tcW w:type="dxa" w:w="2880"/>
          </w:tcPr>
          <w:p>
            <w:r>
              <w:t>string</w:t>
            </w:r>
          </w:p>
        </w:tc>
        <w:tc>
          <w:tcPr>
            <w:tcW w:type="dxa" w:w="2880"/>
          </w:tcPr>
          <w:p>
            <w:r>
              <w:t>Date for the invoice.</w:t>
            </w:r>
          </w:p>
        </w:tc>
      </w:tr>
      <w:tr>
        <w:tc>
          <w:tcPr>
            <w:tcW w:type="dxa" w:w="2880"/>
          </w:tcPr>
          <w:p>
            <w:r>
              <w:t>name</w:t>
            </w:r>
          </w:p>
        </w:tc>
        <w:tc>
          <w:tcPr>
            <w:tcW w:type="dxa" w:w="2880"/>
          </w:tcPr>
          <w:p>
            <w:r>
              <w:t>string</w:t>
            </w:r>
          </w:p>
        </w:tc>
        <w:tc>
          <w:tcPr>
            <w:tcW w:type="dxa" w:w="2880"/>
          </w:tcPr>
          <w:p>
            <w:r>
              <w:t>Name of the invoice.</w:t>
            </w:r>
          </w:p>
        </w:tc>
      </w:tr>
      <w:tr>
        <w:tc>
          <w:tcPr>
            <w:tcW w:type="dxa" w:w="2880"/>
          </w:tcPr>
          <w:p>
            <w:r>
              <w:t>number</w:t>
            </w:r>
          </w:p>
        </w:tc>
        <w:tc>
          <w:tcPr>
            <w:tcW w:type="dxa" w:w="2880"/>
          </w:tcPr>
          <w:p>
            <w:r>
              <w:t>string</w:t>
            </w:r>
          </w:p>
        </w:tc>
        <w:tc>
          <w:tcPr>
            <w:tcW w:type="dxa" w:w="2880"/>
          </w:tcPr>
          <w:p>
            <w:r>
              <w:t>Invoice number.</w:t>
            </w:r>
          </w:p>
        </w:tc>
      </w:tr>
      <w:tr>
        <w:tc>
          <w:tcPr>
            <w:tcW w:type="dxa" w:w="2880"/>
          </w:tcPr>
          <w:p>
            <w:r>
              <w:t>paid</w:t>
            </w:r>
          </w:p>
        </w:tc>
        <w:tc>
          <w:tcPr>
            <w:tcW w:type="dxa" w:w="2880"/>
          </w:tcPr>
          <w:p>
            <w:r>
              <w:t>object</w:t>
            </w:r>
          </w:p>
        </w:tc>
        <w:tc>
          <w:tcPr>
            <w:tcW w:type="dxa" w:w="2880"/>
          </w:tcPr>
          <w:p>
            <w:r>
              <w:t>Amount paid.</w:t>
            </w:r>
          </w:p>
        </w:tc>
      </w:tr>
      <w:tr>
        <w:tc>
          <w:tcPr>
            <w:tcW w:type="dxa" w:w="2880"/>
          </w:tcPr>
          <w:p>
            <w:r>
              <w:t>paid.currency</w:t>
            </w:r>
          </w:p>
        </w:tc>
        <w:tc>
          <w:tcPr>
            <w:tcW w:type="dxa" w:w="2880"/>
          </w:tcPr>
          <w:p>
            <w:r>
              <w:t>string</w:t>
            </w:r>
          </w:p>
        </w:tc>
        <w:tc>
          <w:tcPr>
            <w:tcW w:type="dxa" w:w="2880"/>
          </w:tcPr>
          <w:p>
            <w:r>
              <w:t>Currency code.</w:t>
            </w:r>
          </w:p>
        </w:tc>
      </w:tr>
      <w:tr>
        <w:tc>
          <w:tcPr>
            <w:tcW w:type="dxa" w:w="2880"/>
          </w:tcPr>
          <w:p>
            <w:r>
              <w:t>paid.value_in_cents</w:t>
            </w:r>
          </w:p>
        </w:tc>
        <w:tc>
          <w:tcPr>
            <w:tcW w:type="dxa" w:w="2880"/>
          </w:tcPr>
          <w:p>
            <w:r>
              <w:t>integer</w:t>
            </w:r>
          </w:p>
        </w:tc>
        <w:tc>
          <w:tcPr>
            <w:tcW w:type="dxa" w:w="2880"/>
          </w:tcPr>
          <w:p>
            <w:r>
              <w:t>Amount in cents.</w:t>
            </w:r>
          </w:p>
        </w:tc>
      </w:tr>
      <w:tr>
        <w:tc>
          <w:tcPr>
            <w:tcW w:type="dxa" w:w="2880"/>
          </w:tcPr>
          <w:p>
            <w:r>
              <w:t>paid_date</w:t>
            </w:r>
          </w:p>
        </w:tc>
        <w:tc>
          <w:tcPr>
            <w:tcW w:type="dxa" w:w="2880"/>
          </w:tcPr>
          <w:p>
            <w:r>
              <w:t>string | null</w:t>
            </w:r>
          </w:p>
        </w:tc>
        <w:tc>
          <w:tcPr>
            <w:tcW w:type="dxa" w:w="2880"/>
          </w:tcPr>
          <w:p>
            <w:r>
              <w:t>Date the invoice was paid.</w:t>
            </w:r>
          </w:p>
        </w:tc>
      </w:tr>
      <w:tr>
        <w:tc>
          <w:tcPr>
            <w:tcW w:type="dxa" w:w="2880"/>
          </w:tcPr>
          <w:p>
            <w:r>
              <w:t>pdf_link</w:t>
            </w:r>
          </w:p>
        </w:tc>
        <w:tc>
          <w:tcPr>
            <w:tcW w:type="dxa" w:w="2880"/>
          </w:tcPr>
          <w:p>
            <w:r>
              <w:t>string | null</w:t>
            </w:r>
          </w:p>
        </w:tc>
        <w:tc>
          <w:tcPr>
            <w:tcW w:type="dxa" w:w="2880"/>
          </w:tcPr>
          <w:p>
            <w:r>
              <w:t>PDF link for the invoice.</w:t>
            </w:r>
          </w:p>
        </w:tc>
      </w:tr>
      <w:tr>
        <w:tc>
          <w:tcPr>
            <w:tcW w:type="dxa" w:w="2880"/>
          </w:tcPr>
          <w:p>
            <w:r>
              <w:t>prorated_amount</w:t>
            </w:r>
          </w:p>
        </w:tc>
        <w:tc>
          <w:tcPr>
            <w:tcW w:type="dxa" w:w="2880"/>
          </w:tcPr>
          <w:p>
            <w:r>
              <w:t>object</w:t>
            </w:r>
          </w:p>
        </w:tc>
        <w:tc>
          <w:tcPr>
            <w:tcW w:type="dxa" w:w="2880"/>
          </w:tcPr>
          <w:p>
            <w:r>
              <w:t>Prorated amount.</w:t>
            </w:r>
          </w:p>
        </w:tc>
      </w:tr>
      <w:tr>
        <w:tc>
          <w:tcPr>
            <w:tcW w:type="dxa" w:w="2880"/>
          </w:tcPr>
          <w:p>
            <w:r>
              <w:t>prorated_amount.currency</w:t>
            </w:r>
          </w:p>
        </w:tc>
        <w:tc>
          <w:tcPr>
            <w:tcW w:type="dxa" w:w="2880"/>
          </w:tcPr>
          <w:p>
            <w:r>
              <w:t>string</w:t>
            </w:r>
          </w:p>
        </w:tc>
        <w:tc>
          <w:tcPr>
            <w:tcW w:type="dxa" w:w="2880"/>
          </w:tcPr>
          <w:p>
            <w:r>
              <w:t>Currency code.</w:t>
            </w:r>
          </w:p>
        </w:tc>
      </w:tr>
      <w:tr>
        <w:tc>
          <w:tcPr>
            <w:tcW w:type="dxa" w:w="2880"/>
          </w:tcPr>
          <w:p>
            <w:r>
              <w:t>prorated_amount.value_in_cents</w:t>
            </w:r>
          </w:p>
        </w:tc>
        <w:tc>
          <w:tcPr>
            <w:tcW w:type="dxa" w:w="2880"/>
          </w:tcPr>
          <w:p>
            <w:r>
              <w:t>integer</w:t>
            </w:r>
          </w:p>
        </w:tc>
        <w:tc>
          <w:tcPr>
            <w:tcW w:type="dxa" w:w="2880"/>
          </w:tcPr>
          <w:p>
            <w:r>
              <w:t>Amount in cents.</w:t>
            </w:r>
          </w:p>
        </w:tc>
      </w:tr>
      <w:tr>
        <w:tc>
          <w:tcPr>
            <w:tcW w:type="dxa" w:w="2880"/>
          </w:tcPr>
          <w:p>
            <w:r>
              <w:t>revenue</w:t>
            </w:r>
          </w:p>
        </w:tc>
        <w:tc>
          <w:tcPr>
            <w:tcW w:type="dxa" w:w="2880"/>
          </w:tcPr>
          <w:p>
            <w:r>
              <w:t>object</w:t>
            </w:r>
          </w:p>
        </w:tc>
        <w:tc>
          <w:tcPr>
            <w:tcW w:type="dxa" w:w="2880"/>
          </w:tcPr>
          <w:p>
            <w:r>
              <w:t>Revenue amount.</w:t>
            </w:r>
          </w:p>
        </w:tc>
      </w:tr>
      <w:tr>
        <w:tc>
          <w:tcPr>
            <w:tcW w:type="dxa" w:w="2880"/>
          </w:tcPr>
          <w:p>
            <w:r>
              <w:t>revenue.currency</w:t>
            </w:r>
          </w:p>
        </w:tc>
        <w:tc>
          <w:tcPr>
            <w:tcW w:type="dxa" w:w="2880"/>
          </w:tcPr>
          <w:p>
            <w:r>
              <w:t>string</w:t>
            </w:r>
          </w:p>
        </w:tc>
        <w:tc>
          <w:tcPr>
            <w:tcW w:type="dxa" w:w="2880"/>
          </w:tcPr>
          <w:p>
            <w:r>
              <w:t>Currency code.</w:t>
            </w:r>
          </w:p>
        </w:tc>
      </w:tr>
      <w:tr>
        <w:tc>
          <w:tcPr>
            <w:tcW w:type="dxa" w:w="2880"/>
          </w:tcPr>
          <w:p>
            <w:r>
              <w:t>revenue.value_in_cents</w:t>
            </w:r>
          </w:p>
        </w:tc>
        <w:tc>
          <w:tcPr>
            <w:tcW w:type="dxa" w:w="2880"/>
          </w:tcPr>
          <w:p>
            <w:r>
              <w:t>integer</w:t>
            </w:r>
          </w:p>
        </w:tc>
        <w:tc>
          <w:tcPr>
            <w:tcW w:type="dxa" w:w="2880"/>
          </w:tcPr>
          <w:p>
            <w:r>
              <w:t>Amount in cents.</w:t>
            </w:r>
          </w:p>
        </w:tc>
      </w:tr>
      <w:tr>
        <w:tc>
          <w:tcPr>
            <w:tcW w:type="dxa" w:w="2880"/>
          </w:tcPr>
          <w:p>
            <w:r>
              <w:t>status</w:t>
            </w:r>
          </w:p>
        </w:tc>
        <w:tc>
          <w:tcPr>
            <w:tcW w:type="dxa" w:w="2880"/>
          </w:tcPr>
          <w:p>
            <w:r>
              <w:t>string</w:t>
            </w:r>
          </w:p>
        </w:tc>
        <w:tc>
          <w:tcPr>
            <w:tcW w:type="dxa" w:w="2880"/>
          </w:tcPr>
          <w:p>
            <w:r>
              <w:t>Invoice status such as PAID, DRAFT, VOID, or PENDING.</w:t>
            </w:r>
          </w:p>
        </w:tc>
      </w:tr>
      <w:tr>
        <w:tc>
          <w:tcPr>
            <w:tcW w:type="dxa" w:w="2880"/>
          </w:tcPr>
          <w:p>
            <w:r>
              <w:t>sub_total</w:t>
            </w:r>
          </w:p>
        </w:tc>
        <w:tc>
          <w:tcPr>
            <w:tcW w:type="dxa" w:w="2880"/>
          </w:tcPr>
          <w:p>
            <w:r>
              <w:t>object</w:t>
            </w:r>
          </w:p>
        </w:tc>
        <w:tc>
          <w:tcPr>
            <w:tcW w:type="dxa" w:w="2880"/>
          </w:tcPr>
          <w:p>
            <w:r>
              <w:t>Subtotal amount.</w:t>
            </w:r>
          </w:p>
        </w:tc>
      </w:tr>
      <w:tr>
        <w:tc>
          <w:tcPr>
            <w:tcW w:type="dxa" w:w="2880"/>
          </w:tcPr>
          <w:p>
            <w:r>
              <w:t>sub_total.currency</w:t>
            </w:r>
          </w:p>
        </w:tc>
        <w:tc>
          <w:tcPr>
            <w:tcW w:type="dxa" w:w="2880"/>
          </w:tcPr>
          <w:p>
            <w:r>
              <w:t>string</w:t>
            </w:r>
          </w:p>
        </w:tc>
        <w:tc>
          <w:tcPr>
            <w:tcW w:type="dxa" w:w="2880"/>
          </w:tcPr>
          <w:p>
            <w:r>
              <w:t>Currency code.</w:t>
            </w:r>
          </w:p>
        </w:tc>
      </w:tr>
      <w:tr>
        <w:tc>
          <w:tcPr>
            <w:tcW w:type="dxa" w:w="2880"/>
          </w:tcPr>
          <w:p>
            <w:r>
              <w:t>sub_total.value_in_cents</w:t>
            </w:r>
          </w:p>
        </w:tc>
        <w:tc>
          <w:tcPr>
            <w:tcW w:type="dxa" w:w="2880"/>
          </w:tcPr>
          <w:p>
            <w:r>
              <w:t>integer</w:t>
            </w:r>
          </w:p>
        </w:tc>
        <w:tc>
          <w:tcPr>
            <w:tcW w:type="dxa" w:w="2880"/>
          </w:tcPr>
          <w:p>
            <w:r>
              <w:t>Amount in cents.</w:t>
            </w:r>
          </w:p>
        </w:tc>
      </w:tr>
      <w:tr>
        <w:tc>
          <w:tcPr>
            <w:tcW w:type="dxa" w:w="2880"/>
          </w:tcPr>
          <w:p>
            <w:r>
              <w:t>subscription_id</w:t>
            </w:r>
          </w:p>
        </w:tc>
        <w:tc>
          <w:tcPr>
            <w:tcW w:type="dxa" w:w="2880"/>
          </w:tcPr>
          <w:p>
            <w:r>
              <w:t>string | null</w:t>
            </w:r>
          </w:p>
        </w:tc>
        <w:tc>
          <w:tcPr>
            <w:tcW w:type="dxa" w:w="2880"/>
          </w:tcPr>
          <w:p>
            <w:r>
              <w:t>Subscription ID if not a one-time invoice.</w:t>
            </w:r>
          </w:p>
        </w:tc>
      </w:tr>
      <w:tr>
        <w:tc>
          <w:tcPr>
            <w:tcW w:type="dxa" w:w="2880"/>
          </w:tcPr>
          <w:p>
            <w:r>
              <w:t>total</w:t>
            </w:r>
          </w:p>
        </w:tc>
        <w:tc>
          <w:tcPr>
            <w:tcW w:type="dxa" w:w="2880"/>
          </w:tcPr>
          <w:p>
            <w:r>
              <w:t>object</w:t>
            </w:r>
          </w:p>
        </w:tc>
        <w:tc>
          <w:tcPr>
            <w:tcW w:type="dxa" w:w="2880"/>
          </w:tcPr>
          <w:p>
            <w:r>
              <w:t>Total amount.</w:t>
            </w:r>
          </w:p>
        </w:tc>
      </w:tr>
      <w:tr>
        <w:tc>
          <w:tcPr>
            <w:tcW w:type="dxa" w:w="2880"/>
          </w:tcPr>
          <w:p>
            <w:r>
              <w:t>total.currency</w:t>
            </w:r>
          </w:p>
        </w:tc>
        <w:tc>
          <w:tcPr>
            <w:tcW w:type="dxa" w:w="2880"/>
          </w:tcPr>
          <w:p>
            <w:r>
              <w:t>string</w:t>
            </w:r>
          </w:p>
        </w:tc>
        <w:tc>
          <w:tcPr>
            <w:tcW w:type="dxa" w:w="2880"/>
          </w:tcPr>
          <w:p>
            <w:r>
              <w:t>Currency code.</w:t>
            </w:r>
          </w:p>
        </w:tc>
      </w:tr>
      <w:tr>
        <w:tc>
          <w:tcPr>
            <w:tcW w:type="dxa" w:w="2880"/>
          </w:tcPr>
          <w:p>
            <w:r>
              <w:t>total.value_in_cents</w:t>
            </w:r>
          </w:p>
        </w:tc>
        <w:tc>
          <w:tcPr>
            <w:tcW w:type="dxa" w:w="2880"/>
          </w:tcPr>
          <w:p>
            <w:r>
              <w:t>integer</w:t>
            </w:r>
          </w:p>
        </w:tc>
        <w:tc>
          <w:tcPr>
            <w:tcW w:type="dxa" w:w="2880"/>
          </w:tcPr>
          <w:p>
            <w:r>
              <w:t>Amount in cents.</w:t>
            </w:r>
          </w:p>
        </w:tc>
      </w:tr>
      <w:tr>
        <w:tc>
          <w:tcPr>
            <w:tcW w:type="dxa" w:w="2880"/>
          </w:tcPr>
          <w:p>
            <w:r>
              <w:t>updated_at</w:t>
            </w:r>
          </w:p>
        </w:tc>
        <w:tc>
          <w:tcPr>
            <w:tcW w:type="dxa" w:w="2880"/>
          </w:tcPr>
          <w:p>
            <w:r>
              <w:t>string</w:t>
            </w:r>
          </w:p>
        </w:tc>
        <w:tc>
          <w:tcPr>
            <w:tcW w:type="dxa" w:w="2880"/>
          </w:tcPr>
          <w:p>
            <w:r>
              <w:t>Last date the invoice was updated.</w:t>
            </w:r>
          </w:p>
        </w:tc>
      </w:tr>
      <w:tr>
        <w:tc>
          <w:tcPr>
            <w:tcW w:type="dxa" w:w="2880"/>
          </w:tcPr>
          <w:p>
            <w:r>
              <w:t>uuid</w:t>
            </w:r>
          </w:p>
        </w:tc>
        <w:tc>
          <w:tcPr>
            <w:tcW w:type="dxa" w:w="2880"/>
          </w:tcPr>
          <w:p>
            <w:r>
              <w:t>string</w:t>
            </w:r>
          </w:p>
        </w:tc>
        <w:tc>
          <w:tcPr>
            <w:tcW w:type="dxa" w:w="2880"/>
          </w:tcPr>
          <w:p>
            <w:r>
              <w:t>Unique identifier for the invoice.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'https://api.maplebilling.com/api/v1/companies/cmp_123456/invoices/0f3a1a2b-3c4d-5e6f-7a8b-9c0d1e2f3a4b' \</w:t>
        <w:br/>
        <w:t xml:space="preserve"> --header 'Accept: application/json' \</w:t>
        <w:br/>
        <w:t xml:space="preserve"> --header 'Content-Type: application/json' \</w:t>
        <w:br/>
        <w:t xml:space="preserve"> --header 'Idempotency-Key: 6b7b9b6a-2b8f-4c6a-9c3c-1a2b3c4d5e6f' \</w:t>
        <w:br/>
        <w:t xml:space="preserve"> --data '{</w:t>
        <w:br/>
        <w:t xml:space="preserve"> "due_date": "2024-03-01T00:00:00Z",</w:t>
        <w:br/>
        <w:t xml:space="preserve"> "notes": "Updated payment terms",</w:t>
        <w:br/>
        <w:t xml:space="preserve"> "metadata": {</w:t>
        <w:br/>
        <w:t xml:space="preserve"> "internal_ticket": "BILL-1042"</w:t>
        <w:br/>
        <w:t xml:space="preserve">    }</w:t>
        <w:br/>
        <w:t xml:space="preserve">  }'</w:t>
      </w:r>
    </w:p>
    <w:p>
      <w:pPr>
        <w:pStyle w:val="Heading3"/>
      </w:pPr>
      <w:r>
        <w:t>Example Usage</w:t>
      </w:r>
    </w:p>
    <w:p>
      <w:pPr>
        <w:pStyle w:val="Heading3"/>
      </w:pPr>
      <w:r>
        <w:t>Example 1: Update Notes Only</w:t>
      </w:r>
    </w:p>
    <w:p>
      <w:r>
        <w:rPr>
          <w:b/>
          <w:color w:val="666666"/>
          <w:sz w:val="16"/>
        </w:rPr>
        <w:t>[bash]</w:t>
      </w:r>
    </w:p>
    <w:p>
      <w:pPr>
        <w:shd w:fill="F2F2F2" w:val="clear"/>
      </w:pPr>
      <w:r>
        <w:rPr>
          <w:rFonts w:ascii="Courier New" w:hAnsi="Courier New"/>
          <w:sz w:val="17"/>
        </w:rPr>
        <w:t>curl -X PATCH \</w:t>
        <w:br/>
        <w:t xml:space="preserve"> 'https://api.maplebilling.com/api/v1/companies/cmp_123456/invoices/0f3a1a2b-3c4d-5e6f-7a8b-9c0d1e2f3a4b' \</w:t>
        <w:br/>
        <w:t xml:space="preserve"> -H 'Accept: application/json' \</w:t>
        <w:br/>
        <w:t xml:space="preserve"> -H 'Content-Type: application/json' \</w:t>
        <w:br/>
        <w:t xml:space="preserve"> -d '{</w:t>
        <w:br/>
        <w:t xml:space="preserve"> "notes": "Customer requested updated PO reference."</w:t>
        <w:br/>
        <w:t xml:space="preserve">  }'</w:t>
      </w:r>
    </w:p>
    <w:p>
      <w:pPr>
        <w:pStyle w:val="Heading3"/>
      </w:pPr>
      <w:r>
        <w:t>Example 2: Clear Due Date</w:t>
      </w:r>
    </w:p>
    <w:p>
      <w:r>
        <w:rPr>
          <w:b/>
          <w:color w:val="666666"/>
          <w:sz w:val="16"/>
        </w:rPr>
        <w:t>[bash]</w:t>
      </w:r>
    </w:p>
    <w:p>
      <w:pPr>
        <w:shd w:fill="F2F2F2" w:val="clear"/>
      </w:pPr>
      <w:r>
        <w:rPr>
          <w:rFonts w:ascii="Courier New" w:hAnsi="Courier New"/>
          <w:sz w:val="17"/>
        </w:rPr>
        <w:t>curl -X PATCH \</w:t>
        <w:br/>
        <w:t xml:space="preserve"> 'https://api.maplebilling.com/api/v1/companies/cmp_123456/invoices/0f3a1a2b-3c4d-5e6f-7a8b-9c0d1e2f3a4b' \</w:t>
        <w:br/>
        <w:t xml:space="preserve"> -H 'Accept: application/json' \</w:t>
        <w:br/>
        <w:t xml:space="preserve"> -H 'Content-Type: application/json' \</w:t>
        <w:br/>
        <w:t xml:space="preserve"> -d '{</w:t>
        <w:br/>
        <w:t xml:space="preserve"> "due_date": null</w:t>
        <w:br/>
        <w:t xml:space="preserve">  }'</w:t>
      </w:r>
    </w:p>
    <w:p>
      <w:pPr>
        <w:pStyle w:val="Heading3"/>
      </w:pPr>
      <w:r>
        <w:t>Notes</w:t>
      </w:r>
    </w:p>
    <w:p>
      <w:pPr>
        <w:pStyle w:val="ListBullet"/>
      </w:pPr>
      <w:r>
        <w:t>Request body is application/json.</w:t>
      </w:r>
    </w:p>
    <w:p>
      <w:pPr>
        <w:pStyle w:val="ListBullet"/>
      </w:pPr>
      <w:r>
        <w:t>due_date must be RFC-3339 formatted when provided as a string.</w:t>
      </w:r>
    </w:p>
    <w:p>
      <w:pPr>
        <w:pStyle w:val="ListBullet"/>
      </w:pPr>
      <w:r>
        <w:t>The response includes nested objects with types referenced as placeholders (e.g., &lt;ModelAddress&gt;, &lt;ModelAmount&gt;, &lt;ModelCustomerIntegrationMetadata&gt;) because the scraped content does not define their schemas.</w:t>
      </w:r>
    </w:p>
    <w:p>
      <w:pPr>
        <w:pStyle w:val="Heading3"/>
      </w:pPr>
      <w:r>
        <w:t>Gotchas</w:t>
      </w:r>
    </w:p>
    <w:p>
      <w:pPr>
        <w:pStyle w:val="ListBullet"/>
      </w:pPr>
      <w:r>
        <w:t>This endpoint is not for updating invoice status; use the specific status update endpoints.</w:t>
      </w:r>
    </w:p>
    <w:p>
      <w:pPr>
        <w:pStyle w:val="ListBullet"/>
      </w:pPr>
      <w:r>
        <w:t>Attempting to update due_date or notes when the invoice is paid, partially paid, or void may be rejected (constraint stated in the documentation).</w:t>
      </w:r>
    </w:p>
    <w:p>
      <w:pPr>
        <w:pStyle w:val="Heading3"/>
      </w:pPr>
      <w:r>
        <w:t>Related invoices actions</w:t>
      </w:r>
    </w:p>
    <w:p>
      <w:pPr>
        <w:pStyle w:val="ListBullet"/>
      </w:pPr>
      <w:r>
        <w:t>[GET] Generate an Invoice PDF for a Company — /invoices/{{uuid}}/pdf</w:t>
      </w:r>
    </w:p>
    <w:p>
      <w:pPr>
        <w:pStyle w:val="ListBullet"/>
      </w:pPr>
      <w:r>
        <w:t>[GET] Get an Invoice Link (with Embedded Auth Token) for a Company — /invoices/{{uuid}}/link</w:t>
      </w:r>
    </w:p>
    <w:p>
      <w:pPr>
        <w:pStyle w:val="ListBullet"/>
      </w:pPr>
      <w:r>
        <w:t>[POST] Find a Company's Invoices — /invoices/find</w:t>
      </w:r>
    </w:p>
    <w:p>
      <w:pPr>
        <w:pStyle w:val="ListBullet"/>
      </w:pPr>
      <w:r>
        <w:t>[GET] Get a Company Invoice by UUID — /invoices/{{uuid}}</w:t>
      </w:r>
    </w:p>
    <w:p>
      <w:pPr>
        <w:pStyle w:val="ListBullet"/>
      </w:pPr>
      <w:r>
        <w:t>[POST] Finalize a Company's Draft Invoice — /invoices/{{uuid}}/finalize</w:t>
      </w:r>
    </w:p>
    <w:p>
      <w:pPr>
        <w:pStyle w:val="ListBullet"/>
      </w:pPr>
      <w:r>
        <w:t>[POST] Retrieve Next Invoice for a Company — /invoices/next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