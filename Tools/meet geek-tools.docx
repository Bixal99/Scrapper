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 GEEK API Actions</w:t>
      </w:r>
    </w:p>
    <w:p>
      <w:pPr>
        <w:pStyle w:val="Heading2"/>
      </w:pPr>
      <w:r>
        <w:t>1. [GET] Retrieve a Meeting’s Highlights</w:t>
      </w:r>
    </w:p>
    <w:p>
      <w:r>
        <w:rPr>
          <w:b/>
        </w:rPr>
        <w:t xml:space="preserve">Endpoint: </w:t>
      </w:r>
      <w:r>
        <w:rPr>
          <w:rFonts w:ascii="Courier New" w:hAnsi="Courier New"/>
          <w:sz w:val="18"/>
        </w:rPr>
        <w:t>/v1/meetings/{{meetingId}}/highlights</w:t>
      </w:r>
    </w:p>
    <w:p>
      <w:pPr>
        <w:pStyle w:val="Heading3"/>
      </w:pPr>
      <w:r>
        <w:t>Prerequisites</w:t>
      </w:r>
    </w:p>
    <w:p>
      <w:pPr>
        <w:pStyle w:val="ListBullet"/>
      </w:pPr>
      <w:r>
        <w:t>Must have access to the target meeting</w:t>
      </w:r>
    </w:p>
    <w:p>
      <w:pPr>
        <w:pStyle w:val="Heading3"/>
      </w:pPr>
      <w:r>
        <w:t>Method</w:t>
      </w:r>
    </w:p>
    <w:p>
      <w:r>
        <w:t>GET</w:t>
      </w:r>
    </w:p>
    <w:p>
      <w:pPr>
        <w:pStyle w:val="Heading3"/>
      </w:pPr>
      <w:r>
        <w:t>URL</w:t>
      </w:r>
    </w:p>
    <w:p>
      <w:r>
        <w:t>{{MEET_GEEK_BASE_URL}}/v1/meetings/{{meetingId}}/highlights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highlights for a specific meeting by its meeting ID. Optionally filter the returned highlights by type (for example, next_steps).</w:t>
      </w:r>
    </w:p>
    <w:p>
      <w:pPr>
        <w:pStyle w:val="Heading3"/>
      </w:pPr>
      <w:r>
        <w:t>Enforcement Rules</w:t>
      </w:r>
    </w:p>
    <w:p>
      <w:pPr>
        <w:pStyle w:val="ListBullet"/>
      </w:pPr>
      <w:r>
        <w:t>The meetingId path parameter must always be present.</w:t>
      </w:r>
    </w:p>
    <w:p>
      <w:pPr>
        <w:pStyle w:val="ListBullet"/>
      </w:pPr>
      <w:r>
        <w:t>If the user provides a meetingId, use that value directly.</w:t>
      </w:r>
    </w:p>
    <w:p>
      <w:pPr>
        <w:pStyle w:val="ListBullet"/>
      </w:pPr>
      <w:r>
        <w:t>Do not call the API with a missing or empty meetingId (e.g., avoid /meetings//highlights).</w:t>
      </w:r>
    </w:p>
    <w:p>
      <w:pPr>
        <w:pStyle w:val="ListBullet"/>
      </w:pPr>
      <w:r>
        <w:t>Always construct the path as /v1/meetings/{{meetingId}}/highlights, where {{meetingId}} is a non-empty string.</w:t>
      </w:r>
    </w:p>
    <w:p>
      <w:pPr>
        <w:pStyle w:val="ListBullet"/>
      </w:pPr>
      <w:r>
        <w:t>Do not infer or guess meetingId.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/v1/meetings/17c36737-1bf5-4626-8483-88285f6a33ee/highlights</w:t>
        <w:br/>
        <w:t>/v1/meetings/meeting_123/highlights</w:t>
      </w:r>
    </w:p>
    <w:p>
      <w:pPr>
        <w:pStyle w:val="Heading3"/>
      </w:pPr>
      <w:r>
        <w:t>Invalid Examples</w:t>
      </w:r>
    </w:p>
    <w:p>
      <w:r>
        <w:rPr>
          <w:b/>
          <w:color w:val="666666"/>
          <w:sz w:val="16"/>
        </w:rPr>
        <w:t>[http]</w:t>
      </w:r>
    </w:p>
    <w:p>
      <w:pPr>
        <w:shd w:fill="F2F2F2" w:val="clear"/>
      </w:pPr>
      <w:r>
        <w:rPr>
          <w:rFonts w:ascii="Courier New" w:hAnsi="Courier New"/>
          <w:sz w:val="17"/>
        </w:rPr>
        <w:t>/v1/meetings//highlights</w:t>
        <w:br/>
        <w:t>/v1/meetings/highlights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meetingId</w:t>
            </w:r>
          </w:p>
        </w:tc>
        <w:tc>
          <w:tcPr>
            <w:tcW w:type="dxa" w:w="2880"/>
          </w:tcPr>
          <w:p>
            <w:r>
              <w:t>string</w:t>
            </w:r>
          </w:p>
        </w:tc>
        <w:tc>
          <w:tcPr>
            <w:tcW w:type="dxa" w:w="2880"/>
          </w:tcPr>
          <w:p>
            <w:r>
              <w:t>Meeting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highlights to retrieve (e.g. next_steps).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"meeting_id": "17c36737-1bf5-4626-8483-88285f6a33ee",</w:t>
        <w:br/>
        <w:t xml:space="preserve"> "highlights": [</w:t>
        <w:br/>
        <w:t xml:space="preserve"> {</w:t>
        <w:br/>
        <w:t xml:space="preserve"> "highlightText": "Send the revised proposal by Friday.",</w:t>
        <w:br/>
        <w:t xml:space="preserve"> "label": "next_steps"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"meeting not found"</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"target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The meeting’s unique identifier.</w:t>
            </w:r>
          </w:p>
        </w:tc>
      </w:tr>
      <w:tr>
        <w:tc>
          <w:tcPr>
            <w:tcW w:type="dxa" w:w="2880"/>
          </w:tcPr>
          <w:p>
            <w:r>
              <w:t>highlights</w:t>
            </w:r>
          </w:p>
        </w:tc>
        <w:tc>
          <w:tcPr>
            <w:tcW w:type="dxa" w:w="2880"/>
          </w:tcPr>
          <w:p>
            <w:r>
              <w:t>array</w:t>
            </w:r>
          </w:p>
        </w:tc>
        <w:tc>
          <w:tcPr>
            <w:tcW w:type="dxa" w:w="2880"/>
          </w:tcPr>
          <w:p>
            <w:r>
              <w:t>List of highlight objects for the meeting.</w:t>
            </w:r>
          </w:p>
        </w:tc>
      </w:tr>
      <w:tr>
        <w:tc>
          <w:tcPr>
            <w:tcW w:type="dxa" w:w="2880"/>
          </w:tcPr>
          <w:p>
            <w:r>
              <w:t>highlights[].highlightText</w:t>
            </w:r>
          </w:p>
        </w:tc>
        <w:tc>
          <w:tcPr>
            <w:tcW w:type="dxa" w:w="2880"/>
          </w:tcPr>
          <w:p>
            <w:r>
              <w:t>string</w:t>
            </w:r>
          </w:p>
        </w:tc>
        <w:tc>
          <w:tcPr>
            <w:tcW w:type="dxa" w:w="2880"/>
          </w:tcPr>
          <w:p>
            <w:r>
              <w:t>The highlight text content.</w:t>
            </w:r>
          </w:p>
        </w:tc>
      </w:tr>
      <w:tr>
        <w:tc>
          <w:tcPr>
            <w:tcW w:type="dxa" w:w="2880"/>
          </w:tcPr>
          <w:p>
            <w:r>
              <w:t>highlights[].label</w:t>
            </w:r>
          </w:p>
        </w:tc>
        <w:tc>
          <w:tcPr>
            <w:tcW w:type="dxa" w:w="2880"/>
          </w:tcPr>
          <w:p>
            <w:r>
              <w:t>string</w:t>
            </w:r>
          </w:p>
        </w:tc>
        <w:tc>
          <w:tcPr>
            <w:tcW w:type="dxa" w:w="2880"/>
          </w:tcPr>
          <w:p>
            <w:r>
              <w:t>The highlight label/category.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'{{MEET_GEEK_BASE_URL}}/v1/meetings/17c36737-1bf5-4626-8483-88285f6a33ee/highlights?type=next_steps' \</w:t>
        <w:br/>
        <w:t xml:space="preserve"> --header 'Accept: application/json'</w:t>
      </w:r>
    </w:p>
    <w:p>
      <w:pPr>
        <w:pStyle w:val="Heading3"/>
      </w:pPr>
      <w:r>
        <w:t>Example Usage</w:t>
      </w:r>
    </w:p>
    <w:p>
      <w:pPr>
        <w:pStyle w:val="Heading3"/>
      </w:pPr>
      <w:r>
        <w:t>Example 1: Get all highlights for a meeting</w:t>
      </w:r>
    </w:p>
    <w:p>
      <w:r>
        <w:rPr>
          <w:b/>
          <w:color w:val="666666"/>
          <w:sz w:val="16"/>
        </w:rPr>
        <w:t>[bash]</w:t>
      </w:r>
    </w:p>
    <w:p>
      <w:pPr>
        <w:shd w:fill="F2F2F2" w:val="clear"/>
      </w:pPr>
      <w:r>
        <w:rPr>
          <w:rFonts w:ascii="Courier New" w:hAnsi="Courier New"/>
          <w:sz w:val="17"/>
        </w:rPr>
        <w:t>curl -sS --location \</w:t>
        <w:br/>
        <w:t xml:space="preserve"> '{{MEET_GEEK_BASE_URL}}/v1/meetings/17c36737-1bf5-4626-8483-88285f6a33ee/highlights' \</w:t>
        <w:br/>
        <w:t xml:space="preserve"> --header 'Accept: application/json'</w:t>
      </w:r>
    </w:p>
    <w:p>
      <w:pPr>
        <w:pStyle w:val="Heading3"/>
      </w:pPr>
      <w:r>
        <w:t>Example 2: Get only next_steps highlights</w:t>
      </w:r>
    </w:p>
    <w:p>
      <w:r>
        <w:rPr>
          <w:b/>
          <w:color w:val="666666"/>
          <w:sz w:val="16"/>
        </w:rPr>
        <w:t>[bash]</w:t>
      </w:r>
    </w:p>
    <w:p>
      <w:pPr>
        <w:shd w:fill="F2F2F2" w:val="clear"/>
      </w:pPr>
      <w:r>
        <w:rPr>
          <w:rFonts w:ascii="Courier New" w:hAnsi="Courier New"/>
          <w:sz w:val="17"/>
        </w:rPr>
        <w:t>curl -sS --location \</w:t>
        <w:br/>
        <w:t xml:space="preserve"> '{{MEET_GEEK_BASE_URL}}/v1/meetings/17c36737-1bf5-4626-8483-88285f6a33ee/highlights?type=next_steps' \</w:t>
        <w:br/>
        <w:t xml:space="preserve"> --header 'Accept: application/json'</w:t>
      </w:r>
    </w:p>
    <w:p>
      <w:pPr>
        <w:pStyle w:val="Heading3"/>
      </w:pPr>
      <w:r>
        <w:t>Notes</w:t>
      </w:r>
    </w:p>
    <w:p>
      <w:pPr>
        <w:pStyle w:val="ListBullet"/>
      </w:pPr>
      <w:r>
        <w:t>The response content type is application/json.</w:t>
      </w:r>
    </w:p>
    <w:p>
      <w:r>
        <w:br w:type="page"/>
      </w:r>
    </w:p>
    <w:p>
      <w:pPr>
        <w:pStyle w:val="Heading2"/>
      </w:pPr>
      <w:r>
        <w:t>2. [DELETE] Delete a Meeting</w:t>
      </w:r>
    </w:p>
    <w:p>
      <w:r>
        <w:rPr>
          <w:b/>
        </w:rPr>
        <w:t xml:space="preserve">Endpoint: </w:t>
      </w:r>
      <w:r>
        <w:rPr>
          <w:rFonts w:ascii="Courier New" w:hAnsi="Courier New"/>
          <w:sz w:val="18"/>
        </w:rPr>
        <w:t>/v1/meetings/{{meetingId}}</w:t>
      </w:r>
    </w:p>
    <w:p>
      <w:pPr>
        <w:pStyle w:val="Heading3"/>
      </w:pPr>
      <w:r>
        <w:t>Prerequisites</w:t>
      </w:r>
    </w:p>
    <w:p>
      <w:pPr>
        <w:pStyle w:val="ListBullet"/>
      </w:pPr>
      <w:r>
        <w:t>Must have permission to delete the specified meeting</w:t>
      </w:r>
    </w:p>
    <w:p>
      <w:pPr>
        <w:pStyle w:val="Heading3"/>
      </w:pPr>
      <w:r>
        <w:t>Method</w:t>
      </w:r>
    </w:p>
    <w:p>
      <w:r>
        <w:t>DELETE</w:t>
      </w:r>
    </w:p>
    <w:p>
      <w:pPr>
        <w:pStyle w:val="Heading3"/>
      </w:pPr>
      <w:r>
        <w:t>URL</w:t>
      </w:r>
    </w:p>
    <w:p>
      <w:r>
        <w:t>{{MEET_GEEK_BASE_URL}}/v1/meetings/{{meetingId}}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meeting given a meeting ID.</w:t>
      </w:r>
    </w:p>
    <w:p>
      <w:pPr>
        <w:pStyle w:val="Heading3"/>
      </w:pPr>
      <w:r>
        <w:t>Enforcement Rules</w:t>
      </w:r>
    </w:p>
    <w:p>
      <w:pPr>
        <w:pStyle w:val="ListBullet"/>
      </w:pPr>
      <w:r>
        <w:t>The meetingId path parameter must always be present.</w:t>
      </w:r>
    </w:p>
    <w:p>
      <w:pPr>
        <w:pStyle w:val="ListBullet"/>
      </w:pPr>
      <w:r>
        <w:t>If the user provides a meetingId, use that value directly.</w:t>
      </w:r>
    </w:p>
    <w:p>
      <w:pPr>
        <w:pStyle w:val="ListBullet"/>
      </w:pPr>
      <w:r>
        <w:t>Do not call the API with a missing or empty meetingId (e.g., avoid /meetings// or /meetings/).</w:t>
      </w:r>
    </w:p>
    <w:p>
      <w:pPr>
        <w:pStyle w:val="ListBullet"/>
      </w:pPr>
      <w:r>
        <w:t>Always construct the path as /v1/meetings/{{meetingId}}, where {{meetingId}} is a non-empty string.</w:t>
      </w:r>
    </w:p>
    <w:p>
      <w:pPr>
        <w:pStyle w:val="ListBullet"/>
      </w:pPr>
      <w:r>
        <w:t>Do not infer or guess the meetingId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/v1/meetings/mtg_12345</w:t>
        <w:br/>
        <w:t>/v1/meetings/9f2c1b0a-3d4e-4f5a-8b7c-1234567890ab</w:t>
      </w:r>
    </w:p>
    <w:p>
      <w:pPr>
        <w:pStyle w:val="Heading3"/>
      </w:pPr>
      <w:r>
        <w:t>Invalid Examples</w:t>
      </w:r>
    </w:p>
    <w:p>
      <w:r>
        <w:rPr>
          <w:b/>
          <w:color w:val="666666"/>
          <w:sz w:val="16"/>
        </w:rPr>
        <w:t>[http]</w:t>
      </w:r>
    </w:p>
    <w:p>
      <w:pPr>
        <w:shd w:fill="F2F2F2" w:val="clear"/>
      </w:pPr>
      <w:r>
        <w:rPr>
          <w:rFonts w:ascii="Courier New" w:hAnsi="Courier New"/>
          <w:sz w:val="17"/>
        </w:rPr>
        <w:t>/v1/meetings/</w:t>
        <w:br/>
        <w:t>/v1/meetings//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meetingId</w:t>
            </w:r>
          </w:p>
        </w:tc>
        <w:tc>
          <w:tcPr>
            <w:tcW w:type="dxa" w:w="2880"/>
          </w:tcPr>
          <w:p>
            <w:r>
              <w:t>string</w:t>
            </w:r>
          </w:p>
        </w:tc>
        <w:tc>
          <w:tcPr>
            <w:tcW w:type="dxa" w:w="2880"/>
          </w:tcPr>
          <w:p>
            <w:r>
              <w:t>Meeting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"target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or error message returned by the API.</w:t>
            </w:r>
          </w:p>
        </w:tc>
      </w:tr>
      <w:tr>
        <w:tc>
          <w:tcPr>
            <w:tcW w:type="dxa" w:w="2880"/>
          </w:tcPr>
          <w:p>
            <w:r>
              <w:t>reason</w:t>
            </w:r>
          </w:p>
        </w:tc>
        <w:tc>
          <w:tcPr>
            <w:tcW w:type="dxa" w:w="2880"/>
          </w:tcPr>
          <w:p>
            <w:r>
              <w:t>string</w:t>
            </w:r>
          </w:p>
        </w:tc>
        <w:tc>
          <w:tcPr>
            <w:tcW w:type="dxa" w:w="2880"/>
          </w:tcPr>
          <w:p>
            <w:r>
              <w:t>(400 only) Reason for the bad request.</w:t>
            </w:r>
          </w:p>
        </w:tc>
      </w:tr>
      <w:tr>
        <w:tc>
          <w:tcPr>
            <w:tcW w:type="dxa" w:w="2880"/>
          </w:tcPr>
          <w:p>
            <w:r>
              <w:t>unit</w:t>
            </w:r>
          </w:p>
        </w:tc>
        <w:tc>
          <w:tcPr>
            <w:tcW w:type="dxa" w:w="2880"/>
          </w:tcPr>
          <w:p>
            <w:r>
              <w:t>string</w:t>
            </w:r>
          </w:p>
        </w:tc>
        <w:tc>
          <w:tcPr>
            <w:tcW w:type="dxa" w:w="2880"/>
          </w:tcPr>
          <w:p>
            <w:r>
              <w:t>(429 only) Quota unit (e.g., "day").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'{{MEET_GEEK_BASE_URL}}/v1/meetings/mtg_12345'</w:t>
      </w:r>
    </w:p>
    <w:p>
      <w:pPr>
        <w:pStyle w:val="Heading3"/>
      </w:pPr>
      <w:r>
        <w:t>Error Handling</w:t>
      </w:r>
    </w:p>
    <w:p>
      <w:pPr>
        <w:pStyle w:val="ListBullet"/>
      </w:pPr>
      <w:r>
        <w:t>400 Bad Request: Request is invalid (example indicates reason may be provided, such as "missing api key").</w:t>
      </w:r>
    </w:p>
    <w:p>
      <w:pPr>
        <w:pStyle w:val="ListBullet"/>
      </w:pPr>
      <w:r>
        <w:t>401 Unauthorized: Not authorized.</w:t>
      </w:r>
    </w:p>
    <w:p>
      <w:pPr>
        <w:pStyle w:val="ListBullet"/>
      </w:pPr>
      <w:r>
        <w:t>403 Forbidden: Authenticated but not allowed to delete/view the meeting.</w:t>
      </w:r>
    </w:p>
    <w:p>
      <w:pPr>
        <w:pStyle w:val="ListBullet"/>
      </w:pPr>
      <w:r>
        <w:t>410 Gone: Meeting no longer exists / resource no longer available.</w:t>
      </w:r>
    </w:p>
    <w:p>
      <w:pPr>
        <w:pStyle w:val="ListBullet"/>
      </w:pPr>
      <w:r>
        <w:t>429 Too Many Requests: Quota exceeded (response may include unit).</w:t>
      </w:r>
    </w:p>
    <w:p>
      <w:pPr>
        <w:pStyle w:val="ListBullet"/>
      </w:pPr>
      <w:r>
        <w:t>500 Internal Server Error: Unexpected server error.</w:t>
      </w:r>
    </w:p>
    <w:p>
      <w:pPr>
        <w:pStyle w:val="Heading3"/>
      </w:pPr>
      <w:r>
        <w:t>Related meetings actions</w:t>
      </w:r>
    </w:p>
    <w:p>
      <w:pPr>
        <w:pStyle w:val="ListBullet"/>
      </w:pPr>
      <w:r>
        <w:t>[GET] Retrieve a Meeting’s Summary — /v1/meetings/{{meetingId}}/summary</w:t>
      </w:r>
    </w:p>
    <w:p>
      <w:pPr>
        <w:pStyle w:val="ListBullet"/>
      </w:pPr>
      <w:r>
        <w:t>[GET] List a Team’s Meetings (Paginated) — /v1/teams/{{teamId}}/meetings</w:t>
      </w:r>
    </w:p>
    <w:p>
      <w:pPr>
        <w:pStyle w:val="ListBullet"/>
      </w:pPr>
      <w:r>
        <w:t>[GET] Retrieve a Meeting — /v1/meetings/{{meetingId}}</w:t>
      </w:r>
    </w:p>
    <w:p>
      <w:pPr>
        <w:pStyle w:val="ListBullet"/>
      </w:pPr>
      <w:r>
        <w:t>[GET] List a User's Meetings (Paginated) — /v1/meetings</w:t>
      </w:r>
    </w:p>
    <w:p>
      <w:pPr>
        <w:pStyle w:val="ListBullet"/>
      </w:pPr>
      <w:r>
        <w:t>[POST] Generate Meeting Recording Download Link — /v1/meetings/{{meetingId}}/download</w:t>
      </w:r>
    </w:p>
    <w:p>
      <w:r>
        <w:br w:type="page"/>
      </w:r>
    </w:p>
    <w:p>
      <w:pPr>
        <w:pStyle w:val="Heading2"/>
      </w:pPr>
      <w:r>
        <w:t>3. [GET] Retrieve a Meeting’s Summary</w:t>
      </w:r>
    </w:p>
    <w:p>
      <w:r>
        <w:rPr>
          <w:b/>
        </w:rPr>
        <w:t xml:space="preserve">Endpoint: </w:t>
      </w:r>
      <w:r>
        <w:rPr>
          <w:rFonts w:ascii="Courier New" w:hAnsi="Courier New"/>
          <w:sz w:val="18"/>
        </w:rPr>
        <w:t>/v1/meetings/{{meetingId}}/summary</w:t>
      </w:r>
    </w:p>
    <w:p>
      <w:pPr>
        <w:pStyle w:val="Heading3"/>
      </w:pPr>
      <w:r>
        <w:t>Method</w:t>
      </w:r>
    </w:p>
    <w:p>
      <w:r>
        <w:t>GET</w:t>
      </w:r>
    </w:p>
    <w:p>
      <w:pPr>
        <w:pStyle w:val="Heading3"/>
      </w:pPr>
      <w:r>
        <w:t>URL</w:t>
      </w:r>
    </w:p>
    <w:p>
      <w:r>
        <w:t>{{MEET_GEEK_BASE_URL}}/v1/meetings/{{meetingId}}/summary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meeting summary given a meeting ID, returning the generated summary text and AI insights for the meeting.</w:t>
      </w:r>
    </w:p>
    <w:p>
      <w:pPr>
        <w:pStyle w:val="Heading3"/>
      </w:pPr>
      <w:r>
        <w:t>Enforcement Rules</w:t>
      </w:r>
    </w:p>
    <w:p>
      <w:pPr>
        <w:pStyle w:val="ListBullet"/>
      </w:pPr>
      <w:r>
        <w:t>The meetingId path parameter must always be present.</w:t>
      </w:r>
    </w:p>
    <w:p>
      <w:pPr>
        <w:pStyle w:val="ListBullet"/>
      </w:pPr>
      <w:r>
        <w:t>If the user provides a meetingId, use that value directly.</w:t>
      </w:r>
    </w:p>
    <w:p>
      <w:pPr>
        <w:pStyle w:val="ListBullet"/>
      </w:pPr>
      <w:r>
        <w:t>Do not call the API with a missing or empty meetingId (e.g., avoid /meetings//summary or /meetings/summary).</w:t>
      </w:r>
    </w:p>
    <w:p>
      <w:pPr>
        <w:pStyle w:val="ListBullet"/>
      </w:pPr>
      <w:r>
        <w:t>Always construct the path as /meetings/{{meetingId}}/summary, where {{meetingId}} is a non-empty string.</w:t>
      </w:r>
    </w:p>
    <w:p>
      <w:pPr>
        <w:pStyle w:val="ListBullet"/>
      </w:pPr>
      <w:r>
        <w:t>Do not infer or guess the meetingId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/v1/meetings/17c36737-1bf5-4626-8483-88285f6a33ee/summary</w:t>
      </w:r>
    </w:p>
    <w:p>
      <w:pPr>
        <w:pStyle w:val="Heading3"/>
      </w:pPr>
      <w:r>
        <w:t>Invalid Examples</w:t>
      </w:r>
    </w:p>
    <w:p>
      <w:r>
        <w:rPr>
          <w:b/>
          <w:color w:val="666666"/>
          <w:sz w:val="16"/>
        </w:rPr>
        <w:t>[http]</w:t>
      </w:r>
    </w:p>
    <w:p>
      <w:pPr>
        <w:shd w:fill="F2F2F2" w:val="clear"/>
      </w:pPr>
      <w:r>
        <w:rPr>
          <w:rFonts w:ascii="Courier New" w:hAnsi="Courier New"/>
          <w:sz w:val="17"/>
        </w:rPr>
        <w:t>/v1/meetings//summary</w:t>
        <w:br/>
        <w:t>/v1/meetings/summary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meetingId</w:t>
            </w:r>
          </w:p>
        </w:tc>
        <w:tc>
          <w:tcPr>
            <w:tcW w:type="dxa" w:w="2880"/>
          </w:tcPr>
          <w:p>
            <w:r>
              <w:t>string</w:t>
            </w:r>
          </w:p>
        </w:tc>
        <w:tc>
          <w:tcPr>
            <w:tcW w:type="dxa" w:w="2880"/>
          </w:tcPr>
          <w:p>
            <w:r>
              <w:t>Meeting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"meeting_id": "17c36737-1bf5-4626-8483-88285f6a33ee",</w:t>
        <w:br/>
        <w:t xml:space="preserve"> "ai_insights": "The meeting demonstrated a strong overall performance, particularly in clarity of action items and time management efficiency, with several instances of clear communication regarding responsibilities and effective adherence to the schedule. Engagement levels were notably high, reflecting active participation from team members, although there were some areas where clarity in action items could be improved.",</w:t>
        <w:br/>
        <w:t xml:space="preserve"> "summary": "John discussed the importance of monitoring the company’s quarterly results by cross-checking KPIs from various data ingestors. He emphasized the need for a comprehensive approach, integrating data from sales, marketing, and customer feedback channels to get a holistic view of performance. By comparing these metrics, John believes the company can identify trends, spot discrepancies, and make data-driven decisions. He also suggested implementing real-time dashboards to ensure that key stakeholders can access up-to-date information, enabling swift adjustments to strategy as needed."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"meeting not found"</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"target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Meeting ID.</w:t>
            </w:r>
          </w:p>
        </w:tc>
      </w:tr>
      <w:tr>
        <w:tc>
          <w:tcPr>
            <w:tcW w:type="dxa" w:w="2880"/>
          </w:tcPr>
          <w:p>
            <w:r>
              <w:t>ai_insights</w:t>
            </w:r>
          </w:p>
        </w:tc>
        <w:tc>
          <w:tcPr>
            <w:tcW w:type="dxa" w:w="2880"/>
          </w:tcPr>
          <w:p>
            <w:r>
              <w:t>string</w:t>
            </w:r>
          </w:p>
        </w:tc>
        <w:tc>
          <w:tcPr>
            <w:tcW w:type="dxa" w:w="2880"/>
          </w:tcPr>
          <w:p>
            <w:r>
              <w:t>AI-generated insights about the meeting.</w:t>
            </w:r>
          </w:p>
        </w:tc>
      </w:tr>
      <w:tr>
        <w:tc>
          <w:tcPr>
            <w:tcW w:type="dxa" w:w="2880"/>
          </w:tcPr>
          <w:p>
            <w:r>
              <w:t>summary</w:t>
            </w:r>
          </w:p>
        </w:tc>
        <w:tc>
          <w:tcPr>
            <w:tcW w:type="dxa" w:w="2880"/>
          </w:tcPr>
          <w:p>
            <w:r>
              <w:t>string</w:t>
            </w:r>
          </w:p>
        </w:tc>
        <w:tc>
          <w:tcPr>
            <w:tcW w:type="dxa" w:w="2880"/>
          </w:tcPr>
          <w:p>
            <w:r>
              <w:t>AI-generated meeting summary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'{{MEET_GEEK_BASE_URL}}/v1/meetings/17c36737-1bf5-4626-8483-88285f6a33ee/summary' \</w:t>
        <w:br/>
        <w:t xml:space="preserve"> --header 'Accept: application/json'</w:t>
      </w:r>
    </w:p>
    <w:p>
      <w:pPr>
        <w:pStyle w:val="Heading3"/>
      </w:pPr>
      <w:r>
        <w:t>Example Usage</w:t>
      </w:r>
    </w:p>
    <w:p>
      <w:pPr>
        <w:pStyle w:val="Heading3"/>
      </w:pPr>
      <w:r>
        <w:t>Example 1: Retrieve summary for a specific meeting</w:t>
      </w:r>
    </w:p>
    <w:p>
      <w:r>
        <w:rPr>
          <w:b/>
          <w:color w:val="666666"/>
          <w:sz w:val="16"/>
        </w:rPr>
        <w:t>[bash]</w:t>
      </w:r>
    </w:p>
    <w:p>
      <w:pPr>
        <w:shd w:fill="F2F2F2" w:val="clear"/>
      </w:pPr>
      <w:r>
        <w:rPr>
          <w:rFonts w:ascii="Courier New" w:hAnsi="Courier New"/>
          <w:sz w:val="17"/>
        </w:rPr>
        <w:t>curl -X GET \</w:t>
        <w:br/>
        <w:t xml:space="preserve"> '{{MEET_GEEK_BASE_URL}}/v1/meetings/17c36737-1bf5-4626-8483-88285f6a33ee/summary' \</w:t>
        <w:br/>
        <w:t xml:space="preserve"> -H 'Accept: application/json'</w:t>
      </w:r>
    </w:p>
    <w:p>
      <w:pPr>
        <w:pStyle w:val="Heading3"/>
      </w:pPr>
      <w:r>
        <w:t>Example 2: Handle “not found” meeting ID (expect 404)</w:t>
      </w:r>
    </w:p>
    <w:p>
      <w:r>
        <w:rPr>
          <w:b/>
          <w:color w:val="666666"/>
          <w:sz w:val="16"/>
        </w:rPr>
        <w:t>[bash]</w:t>
      </w:r>
    </w:p>
    <w:p>
      <w:pPr>
        <w:shd w:fill="F2F2F2" w:val="clear"/>
      </w:pPr>
      <w:r>
        <w:rPr>
          <w:rFonts w:ascii="Courier New" w:hAnsi="Courier New"/>
          <w:sz w:val="17"/>
        </w:rPr>
        <w:t>curl -X GET \</w:t>
        <w:br/>
        <w:t xml:space="preserve"> '{{MEET_GEEK_BASE_URL}}/v1/meetings/00000000-0000-0000-0000-000000000000/summary' \</w:t>
        <w:br/>
        <w:t xml:space="preserve"> -H 'Accept: application/json'</w:t>
      </w:r>
    </w:p>
    <w:p>
      <w:pPr>
        <w:pStyle w:val="Heading3"/>
      </w:pPr>
      <w:r>
        <w:t>Notes</w:t>
      </w:r>
    </w:p>
    <w:p>
      <w:pPr>
        <w:pStyle w:val="ListBullet"/>
      </w:pPr>
      <w:r>
        <w:t>This endpoint does not document any query parameters or a request body.</w:t>
      </w:r>
    </w:p>
    <w:p>
      <w:pPr>
        <w:pStyle w:val="ListBullet"/>
      </w:pPr>
      <w:r>
        <w:t>All responses are documented as application/json.</w:t>
      </w:r>
    </w:p>
    <w:p>
      <w:pPr>
        <w:pStyle w:val="Heading3"/>
      </w:pPr>
      <w:r>
        <w:t>Error Handling</w:t>
      </w:r>
    </w:p>
    <w:p>
      <w:pPr>
        <w:pStyle w:val="ListBullet"/>
      </w:pPr>
      <w:r>
        <w:t>400 Bad Request: Request is invalid (example reason provided: missing api key).</w:t>
      </w:r>
    </w:p>
    <w:p>
      <w:pPr>
        <w:pStyle w:val="ListBullet"/>
      </w:pPr>
      <w:r>
        <w:t>401 Unauthorized: Not authorized.</w:t>
      </w:r>
    </w:p>
    <w:p>
      <w:pPr>
        <w:pStyle w:val="ListBullet"/>
      </w:pPr>
      <w:r>
        <w:t>403 Forbidden: Authenticated but not allowed to view the meeting.</w:t>
      </w:r>
    </w:p>
    <w:p>
      <w:pPr>
        <w:pStyle w:val="ListBullet"/>
      </w:pPr>
      <w:r>
        <w:t>404 Not Found: Meeting does not exist.</w:t>
      </w:r>
    </w:p>
    <w:p>
      <w:pPr>
        <w:pStyle w:val="ListBullet"/>
      </w:pPr>
      <w:r>
        <w:t>410 Gone: Meeting (or target resource) is no longer available.</w:t>
      </w:r>
    </w:p>
    <w:p>
      <w:pPr>
        <w:pStyle w:val="ListBullet"/>
      </w:pPr>
      <w:r>
        <w:t>429 Too Many Requests: Quota exceeded (example unit: day).</w:t>
      </w:r>
    </w:p>
    <w:p>
      <w:pPr>
        <w:pStyle w:val="ListBullet"/>
      </w:pPr>
      <w:r>
        <w:t>500 Internal Server Error: Server-side failure.</w:t>
      </w:r>
    </w:p>
    <w:p>
      <w:pPr>
        <w:pStyle w:val="Heading3"/>
      </w:pPr>
      <w:r>
        <w:t>Related meetings actions</w:t>
      </w:r>
    </w:p>
    <w:p>
      <w:pPr>
        <w:pStyle w:val="ListBullet"/>
      </w:pPr>
      <w:r>
        <w:t>[DELETE] Delete a Meeting — /v1/meetings/{{meetingId}}</w:t>
      </w:r>
    </w:p>
    <w:p>
      <w:pPr>
        <w:pStyle w:val="ListBullet"/>
      </w:pPr>
      <w:r>
        <w:t>[GET] List a Team’s Meetings (Paginated) — /v1/teams/{{teamId}}/meetings</w:t>
      </w:r>
    </w:p>
    <w:p>
      <w:pPr>
        <w:pStyle w:val="ListBullet"/>
      </w:pPr>
      <w:r>
        <w:t>[GET] Retrieve a Meeting — /v1/meetings/{{meetingId}}</w:t>
      </w:r>
    </w:p>
    <w:p>
      <w:pPr>
        <w:pStyle w:val="ListBullet"/>
      </w:pPr>
      <w:r>
        <w:t>[GET] List a User's Meetings (Paginated) — /v1/meetings</w:t>
      </w:r>
    </w:p>
    <w:p>
      <w:pPr>
        <w:pStyle w:val="ListBullet"/>
      </w:pPr>
      <w:r>
        <w:t>[POST] Generate Meeting Recording Download Link — /v1/meetings/{{meetingId}}/download</w:t>
      </w:r>
    </w:p>
    <w:p>
      <w:r>
        <w:br w:type="page"/>
      </w:r>
    </w:p>
    <w:p>
      <w:pPr>
        <w:pStyle w:val="Heading2"/>
      </w:pPr>
      <w:r>
        <w:t>4. [GET] List a Team’s Meetings (Paginated)</w:t>
      </w:r>
    </w:p>
    <w:p>
      <w:r>
        <w:rPr>
          <w:b/>
        </w:rPr>
        <w:t xml:space="preserve">Endpoint: </w:t>
      </w:r>
      <w:r>
        <w:rPr>
          <w:rFonts w:ascii="Courier New" w:hAnsi="Courier New"/>
          <w:sz w:val="18"/>
        </w:rPr>
        <w:t>/v1/teams/{{teamId}}/meetings</w:t>
      </w:r>
    </w:p>
    <w:p>
      <w:pPr>
        <w:pStyle w:val="Heading3"/>
      </w:pPr>
      <w:r>
        <w:t>Prerequisites</w:t>
      </w:r>
    </w:p>
    <w:p>
      <w:pPr>
        <w:pStyle w:val="ListBullet"/>
      </w:pPr>
      <w:r>
        <w:t>Access to the specified team and permission to view the team’s meetings</w:t>
      </w:r>
    </w:p>
    <w:p>
      <w:pPr>
        <w:pStyle w:val="Heading3"/>
      </w:pPr>
      <w:r>
        <w:t>Method</w:t>
      </w:r>
    </w:p>
    <w:p>
      <w:r>
        <w:t>GET</w:t>
      </w:r>
    </w:p>
    <w:p>
      <w:pPr>
        <w:pStyle w:val="Heading3"/>
      </w:pPr>
      <w:r>
        <w:t>URL</w:t>
      </w:r>
    </w:p>
    <w:p>
      <w:r>
        <w:t>{{MEET_GEEK_BASE_URL}}/v1/teams/{{teamId}}/meetings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paginated past meetings for a team. Results are returned with pagination cursors to continue fetching additional pages.</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/teams//meetings).</w:t>
      </w:r>
    </w:p>
    <w:p>
      <w:pPr>
        <w:pStyle w:val="ListBullet"/>
      </w:pPr>
      <w:r>
        <w:t>Always construct the path as /v1/teams/{{teamId}}/meetings, where {{teamId}}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/v1/teams/123/meetings</w:t>
        <w:br/>
        <w:t>/v1/teams/42/meetings?limit=50</w:t>
        <w:br/>
        <w:t>/v1/teams/42/meetings?cursor=eyJwYWdlIjoyfQ==</w:t>
      </w:r>
    </w:p>
    <w:p>
      <w:pPr>
        <w:pStyle w:val="Heading3"/>
      </w:pPr>
      <w:r>
        <w:t>Invalid Examples</w:t>
      </w:r>
    </w:p>
    <w:p>
      <w:r>
        <w:rPr>
          <w:b/>
          <w:color w:val="666666"/>
          <w:sz w:val="16"/>
        </w:rPr>
        <w:t>[http]</w:t>
      </w:r>
    </w:p>
    <w:p>
      <w:pPr>
        <w:shd w:fill="F2F2F2" w:val="clear"/>
      </w:pPr>
      <w:r>
        <w:rPr>
          <w:rFonts w:ascii="Courier New" w:hAnsi="Courier New"/>
          <w:sz w:val="17"/>
        </w:rPr>
        <w:t>/v1/teams//meetings</w:t>
        <w:br/>
        <w:t>/v1/teams/meetings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integer</w:t>
            </w:r>
          </w:p>
        </w:tc>
        <w:tc>
          <w:tcPr>
            <w:tcW w:type="dxa" w:w="2880"/>
          </w:tcPr>
          <w:p>
            <w:r>
              <w:t>Team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records to fetch.</w:t>
            </w:r>
          </w:p>
        </w:tc>
      </w:tr>
      <w:tr>
        <w:tc>
          <w:tcPr>
            <w:tcW w:type="dxa" w:w="2880"/>
          </w:tcPr>
          <w:p>
            <w:r>
              <w:t>cursor</w:t>
            </w:r>
          </w:p>
        </w:tc>
        <w:tc>
          <w:tcPr>
            <w:tcW w:type="dxa" w:w="2880"/>
          </w:tcPr>
          <w:p>
            <w:r>
              <w:t>string</w:t>
            </w:r>
          </w:p>
        </w:tc>
        <w:tc>
          <w:tcPr>
            <w:tcW w:type="dxa" w:w="2880"/>
          </w:tcPr>
          <w:p>
            <w:r>
              <w:t>Cursor to continue reading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"meetings": [</w:t>
        <w:br/>
        <w:t xml:space="preserve"> {</w:t>
        <w:br/>
        <w:t xml:space="preserve"> "meeting_id": "mtg_123abc",</w:t>
        <w:br/>
        <w:t xml:space="preserve"> "timestamp_end_utc": "2025-01-15T11:00:00Z",</w:t>
        <w:br/>
        <w:t xml:space="preserve"> "timestamp_start_utc": "2025-01-15T10:00:00Z"</w:t>
        <w:br/>
        <w:t xml:space="preserve"> }</w:t>
        <w:br/>
        <w:t xml:space="preserve"> ],</w:t>
        <w:br/>
        <w:t xml:space="preserve"> "pagination": {</w:t>
        <w:br/>
        <w:t xml:space="preserve"> "next_cursor": "eyJuZXh0IjoidG9rZW4ifQ==",</w:t>
        <w:br/>
        <w:t xml:space="preserve"> "previous_cursor": "eyJwcmV2IjoidG9rZW4ifQ=="</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"meeting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meetings</w:t>
            </w:r>
          </w:p>
        </w:tc>
        <w:tc>
          <w:tcPr>
            <w:tcW w:type="dxa" w:w="2880"/>
          </w:tcPr>
          <w:p>
            <w:r>
              <w:t>array</w:t>
            </w:r>
          </w:p>
        </w:tc>
        <w:tc>
          <w:tcPr>
            <w:tcW w:type="dxa" w:w="2880"/>
          </w:tcPr>
          <w:p>
            <w:r>
              <w:t>List of meetings.</w:t>
            </w:r>
          </w:p>
        </w:tc>
      </w:tr>
      <w:tr>
        <w:tc>
          <w:tcPr>
            <w:tcW w:type="dxa" w:w="2880"/>
          </w:tcPr>
          <w:p>
            <w:r>
              <w:t>meetings[].meeting_id</w:t>
            </w:r>
          </w:p>
        </w:tc>
        <w:tc>
          <w:tcPr>
            <w:tcW w:type="dxa" w:w="2880"/>
          </w:tcPr>
          <w:p>
            <w:r>
              <w:t>string</w:t>
            </w:r>
          </w:p>
        </w:tc>
        <w:tc>
          <w:tcPr>
            <w:tcW w:type="dxa" w:w="2880"/>
          </w:tcPr>
          <w:p>
            <w:r>
              <w:t>Meeting identifier.</w:t>
            </w:r>
          </w:p>
        </w:tc>
      </w:tr>
      <w:tr>
        <w:tc>
          <w:tcPr>
            <w:tcW w:type="dxa" w:w="2880"/>
          </w:tcPr>
          <w:p>
            <w:r>
              <w:t>meetings[].timestamp_end_utc</w:t>
            </w:r>
          </w:p>
        </w:tc>
        <w:tc>
          <w:tcPr>
            <w:tcW w:type="dxa" w:w="2880"/>
          </w:tcPr>
          <w:p>
            <w:r>
              <w:t>string</w:t>
            </w:r>
          </w:p>
        </w:tc>
        <w:tc>
          <w:tcPr>
            <w:tcW w:type="dxa" w:w="2880"/>
          </w:tcPr>
          <w:p>
            <w:r>
              <w:t>Meeting end timestamp in UTC (ISO 8601 string).</w:t>
            </w:r>
          </w:p>
        </w:tc>
      </w:tr>
      <w:tr>
        <w:tc>
          <w:tcPr>
            <w:tcW w:type="dxa" w:w="2880"/>
          </w:tcPr>
          <w:p>
            <w:r>
              <w:t>meetings[].timestamp_start_utc</w:t>
            </w:r>
          </w:p>
        </w:tc>
        <w:tc>
          <w:tcPr>
            <w:tcW w:type="dxa" w:w="2880"/>
          </w:tcPr>
          <w:p>
            <w:r>
              <w:t>string</w:t>
            </w:r>
          </w:p>
        </w:tc>
        <w:tc>
          <w:tcPr>
            <w:tcW w:type="dxa" w:w="2880"/>
          </w:tcPr>
          <w:p>
            <w:r>
              <w:t>Meeting start timestamp in UTC (ISO 8601 string).</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pagination.next_cursor</w:t>
            </w:r>
          </w:p>
        </w:tc>
        <w:tc>
          <w:tcPr>
            <w:tcW w:type="dxa" w:w="2880"/>
          </w:tcPr>
          <w:p>
            <w:r>
              <w:t>string</w:t>
            </w:r>
          </w:p>
        </w:tc>
        <w:tc>
          <w:tcPr>
            <w:tcW w:type="dxa" w:w="2880"/>
          </w:tcPr>
          <w:p>
            <w:r>
              <w:t>Cursor for the next page (if available).</w:t>
            </w:r>
          </w:p>
        </w:tc>
      </w:tr>
      <w:tr>
        <w:tc>
          <w:tcPr>
            <w:tcW w:type="dxa" w:w="2880"/>
          </w:tcPr>
          <w:p>
            <w:r>
              <w:t>pagination.previous_cursor</w:t>
            </w:r>
          </w:p>
        </w:tc>
        <w:tc>
          <w:tcPr>
            <w:tcW w:type="dxa" w:w="2880"/>
          </w:tcPr>
          <w:p>
            <w:r>
              <w:t>string</w:t>
            </w:r>
          </w:p>
        </w:tc>
        <w:tc>
          <w:tcPr>
            <w:tcW w:type="dxa" w:w="2880"/>
          </w:tcPr>
          <w:p>
            <w:r>
              <w:t>Cursor for the previous page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'{{MEET_GEEK_BASE_URL}}/v1/teams/123/meetings?limit=25' \</w:t>
        <w:br/>
        <w:t xml:space="preserve"> --header 'Accept: application/json'</w:t>
      </w:r>
    </w:p>
    <w:p>
      <w:pPr>
        <w:pStyle w:val="Heading3"/>
      </w:pPr>
      <w:r>
        <w:t>Example Usage</w:t>
      </w:r>
    </w:p>
    <w:p>
      <w:pPr>
        <w:pStyle w:val="Heading3"/>
      </w:pPr>
      <w:r>
        <w:t>Example 1: Fetch first page with a limit</w:t>
      </w:r>
    </w:p>
    <w:p>
      <w:r>
        <w:rPr>
          <w:b/>
          <w:color w:val="666666"/>
          <w:sz w:val="16"/>
        </w:rPr>
        <w:t>[bash]</w:t>
      </w:r>
    </w:p>
    <w:p>
      <w:pPr>
        <w:shd w:fill="F2F2F2" w:val="clear"/>
      </w:pPr>
      <w:r>
        <w:rPr>
          <w:rFonts w:ascii="Courier New" w:hAnsi="Courier New"/>
          <w:sz w:val="17"/>
        </w:rPr>
        <w:t>curl -s --location \</w:t>
        <w:br/>
        <w:t xml:space="preserve"> '{{MEET_GEEK_BASE_URL}}/v1/teams/123/meetings?limit=50' \</w:t>
        <w:br/>
        <w:t xml:space="preserve"> --header 'Accept: application/json'</w:t>
      </w:r>
    </w:p>
    <w:p>
      <w:pPr>
        <w:pStyle w:val="Heading3"/>
      </w:pPr>
      <w:r>
        <w:t>Example 2: Continue pagination using next_cursor</w:t>
      </w:r>
    </w:p>
    <w:p>
      <w:r>
        <w:rPr>
          <w:b/>
          <w:color w:val="666666"/>
          <w:sz w:val="16"/>
        </w:rPr>
        <w:t>[bash]</w:t>
      </w:r>
    </w:p>
    <w:p>
      <w:pPr>
        <w:shd w:fill="F2F2F2" w:val="clear"/>
      </w:pPr>
      <w:r>
        <w:rPr>
          <w:rFonts w:ascii="Courier New" w:hAnsi="Courier New"/>
          <w:sz w:val="17"/>
        </w:rPr>
        <w:t>curl -s --location \</w:t>
        <w:br/>
        <w:t xml:space="preserve"> '{{MEET_GEEK_BASE_URL}}/v1/teams/123/meetings?cursor=eyJuZXh0IjoidG9rZW4ifQ%3D%3D' \</w:t>
        <w:br/>
        <w:t xml:space="preserve"> --header 'Accept: application/json'</w:t>
      </w:r>
    </w:p>
    <w:p>
      <w:pPr>
        <w:pStyle w:val="Heading3"/>
      </w:pPr>
      <w:r>
        <w:t>Example 3: Use both limit and cursor</w:t>
      </w:r>
    </w:p>
    <w:p>
      <w:r>
        <w:rPr>
          <w:b/>
          <w:color w:val="666666"/>
          <w:sz w:val="16"/>
        </w:rPr>
        <w:t>[bash]</w:t>
      </w:r>
    </w:p>
    <w:p>
      <w:pPr>
        <w:shd w:fill="F2F2F2" w:val="clear"/>
      </w:pPr>
      <w:r>
        <w:rPr>
          <w:rFonts w:ascii="Courier New" w:hAnsi="Courier New"/>
          <w:sz w:val="17"/>
        </w:rPr>
        <w:t>curl -s --location \</w:t>
        <w:br/>
        <w:t xml:space="preserve"> '{{MEET_GEEK_BASE_URL}}/v1/teams/123/meetings?limit=25&amp;cursor=eyJuZXh0IjoidG9rZW4ifQ%3D%3D' \</w:t>
        <w:br/>
        <w:t xml:space="preserve"> --header 'Accept: application/json'</w:t>
      </w:r>
    </w:p>
    <w:p>
      <w:pPr>
        <w:pStyle w:val="Heading3"/>
      </w:pPr>
      <w:r>
        <w:t>Notes</w:t>
      </w:r>
    </w:p>
    <w:p>
      <w:pPr>
        <w:pStyle w:val="ListBullet"/>
      </w:pPr>
      <w:r>
        <w:t>This endpoint returns pagination cursors in the pagination object; use pagination.next_cursor as the cursor query parameter to fetch the next page.</w:t>
      </w:r>
    </w:p>
    <w:p>
      <w:pPr>
        <w:pStyle w:val="Heading3"/>
      </w:pPr>
      <w:r>
        <w:t>Error Handling</w:t>
      </w:r>
    </w:p>
    <w:p>
      <w:pPr>
        <w:pStyle w:val="ListBullet"/>
      </w:pPr>
      <w:r>
        <w:t>400 Bad Request: Invalid request parameters (example includes reason: "missing api key").</w:t>
      </w:r>
    </w:p>
    <w:p>
      <w:pPr>
        <w:pStyle w:val="ListBullet"/>
      </w:pPr>
      <w:r>
        <w:t>401 Unauthorized: Unauthorized request.</w:t>
      </w:r>
    </w:p>
    <w:p>
      <w:pPr>
        <w:pStyle w:val="ListBullet"/>
      </w:pPr>
      <w:r>
        <w:t>403 Forbidden: Caller does not have access to view the meeting(s).</w:t>
      </w:r>
    </w:p>
    <w:p>
      <w:pPr>
        <w:pStyle w:val="ListBullet"/>
      </w:pPr>
      <w:r>
        <w:t>404 Not Found: Meeting not found.</w:t>
      </w:r>
    </w:p>
    <w:p>
      <w:pPr>
        <w:pStyle w:val="ListBullet"/>
      </w:pPr>
      <w:r>
        <w:t>429 Too Many Requests: Quota limit reached (see unit in response).</w:t>
      </w:r>
    </w:p>
    <w:p>
      <w:pPr>
        <w:pStyle w:val="ListBullet"/>
      </w:pPr>
      <w:r>
        <w:t>500 Internal Server Error: Unexpected server-side error.</w:t>
      </w:r>
    </w:p>
    <w:p>
      <w:pPr>
        <w:pStyle w:val="Heading3"/>
      </w:pPr>
      <w:r>
        <w:t>Related meetings actions</w:t>
      </w:r>
    </w:p>
    <w:p>
      <w:pPr>
        <w:pStyle w:val="ListBullet"/>
      </w:pPr>
      <w:r>
        <w:t>[DELETE] Delete a Meeting — /v1/meetings/{{meetingId}}</w:t>
      </w:r>
    </w:p>
    <w:p>
      <w:pPr>
        <w:pStyle w:val="ListBullet"/>
      </w:pPr>
      <w:r>
        <w:t>[GET] Retrieve a Meeting’s Summary — /v1/meetings/{{meetingId}}/summary</w:t>
      </w:r>
    </w:p>
    <w:p>
      <w:pPr>
        <w:pStyle w:val="ListBullet"/>
      </w:pPr>
      <w:r>
        <w:t>[GET] Retrieve a Meeting — /v1/meetings/{{meetingId}}</w:t>
      </w:r>
    </w:p>
    <w:p>
      <w:pPr>
        <w:pStyle w:val="ListBullet"/>
      </w:pPr>
      <w:r>
        <w:t>[GET] List a User's Meetings (Paginated) — /v1/meetings</w:t>
      </w:r>
    </w:p>
    <w:p>
      <w:pPr>
        <w:pStyle w:val="ListBullet"/>
      </w:pPr>
      <w:r>
        <w:t>[POST] Generate Meeting Recording Download Link — /v1/meetings/{{meetingId}}/download</w:t>
      </w:r>
    </w:p>
    <w:p>
      <w:r>
        <w:br w:type="page"/>
      </w:r>
    </w:p>
    <w:p>
      <w:pPr>
        <w:pStyle w:val="Heading2"/>
      </w:pPr>
      <w:r>
        <w:t>5. [GET] Retrieve a Meeting</w:t>
      </w:r>
    </w:p>
    <w:p>
      <w:r>
        <w:rPr>
          <w:b/>
        </w:rPr>
        <w:t xml:space="preserve">Endpoint: </w:t>
      </w:r>
      <w:r>
        <w:rPr>
          <w:rFonts w:ascii="Courier New" w:hAnsi="Courier New"/>
          <w:sz w:val="18"/>
        </w:rPr>
        <w:t>/v1/meetings/{{meetingId}}</w:t>
      </w:r>
    </w:p>
    <w:p>
      <w:pPr>
        <w:pStyle w:val="Heading3"/>
      </w:pPr>
      <w:r>
        <w:t>Prerequisites</w:t>
      </w:r>
    </w:p>
    <w:p>
      <w:pPr>
        <w:pStyle w:val="ListBullet"/>
      </w:pPr>
      <w:r>
        <w:t>You must have access to view the specified meeting.</w:t>
      </w:r>
    </w:p>
    <w:p>
      <w:pPr>
        <w:pStyle w:val="Heading3"/>
      </w:pPr>
      <w:r>
        <w:t>Method</w:t>
      </w:r>
    </w:p>
    <w:p>
      <w:r>
        <w:t>GET</w:t>
      </w:r>
    </w:p>
    <w:p>
      <w:pPr>
        <w:pStyle w:val="Heading3"/>
      </w:pPr>
      <w:r>
        <w:t>URL</w:t>
      </w:r>
    </w:p>
    <w:p>
      <w:r>
        <w:t>{{MEET_GEEK_BASE_URL}}/v1/meetings/{{meetingId}}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meeting details given a meeting ID.</w:t>
      </w:r>
    </w:p>
    <w:p>
      <w:pPr>
        <w:pStyle w:val="Heading3"/>
      </w:pPr>
      <w:r>
        <w:t>Enforcement Rules</w:t>
      </w:r>
    </w:p>
    <w:p>
      <w:pPr>
        <w:pStyle w:val="ListBullet"/>
      </w:pPr>
      <w:r>
        <w:t>The meetingId path parameter must always be present.</w:t>
      </w:r>
    </w:p>
    <w:p>
      <w:pPr>
        <w:pStyle w:val="ListBullet"/>
      </w:pPr>
      <w:r>
        <w:t>If the user provides a meetingId, use that value directly.</w:t>
      </w:r>
    </w:p>
    <w:p>
      <w:pPr>
        <w:pStyle w:val="ListBullet"/>
      </w:pPr>
      <w:r>
        <w:t>Do not call the API with a missing or empty meetingId (e.g., avoid /v1/meetings/).</w:t>
      </w:r>
    </w:p>
    <w:p>
      <w:pPr>
        <w:pStyle w:val="ListBullet"/>
      </w:pPr>
      <w:r>
        <w:t>Always construct the path as /v1/meetings/{{meetingId}}, where {{meetingId}} is a non-empty string.</w:t>
      </w:r>
    </w:p>
    <w:p>
      <w:pPr>
        <w:pStyle w:val="ListBullet"/>
      </w:pPr>
      <w:r>
        <w:t>Do not infer or guess the meetingId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/v1/meetings/7e0f1953-b2ce-45b8-97b2-03c09da3a602</w:t>
        <w:br/>
        <w:t>/v1/meetings/meeting_12345</w:t>
      </w:r>
    </w:p>
    <w:p>
      <w:pPr>
        <w:pStyle w:val="Heading3"/>
      </w:pPr>
      <w:r>
        <w:t>Invalid Examples</w:t>
      </w:r>
    </w:p>
    <w:p>
      <w:r>
        <w:rPr>
          <w:b/>
          <w:color w:val="666666"/>
          <w:sz w:val="16"/>
        </w:rPr>
        <w:t>[http]</w:t>
      </w:r>
    </w:p>
    <w:p>
      <w:pPr>
        <w:shd w:fill="F2F2F2" w:val="clear"/>
      </w:pPr>
      <w:r>
        <w:rPr>
          <w:rFonts w:ascii="Courier New" w:hAnsi="Courier New"/>
          <w:sz w:val="17"/>
        </w:rPr>
        <w:t>/v1/meetings/</w:t>
        <w:br/>
        <w:t>/v1/meetings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meetingId</w:t>
            </w:r>
          </w:p>
        </w:tc>
        <w:tc>
          <w:tcPr>
            <w:tcW w:type="dxa" w:w="2880"/>
          </w:tcPr>
          <w:p>
            <w:r>
              <w:t>string</w:t>
            </w:r>
          </w:p>
        </w:tc>
        <w:tc>
          <w:tcPr>
            <w:tcW w:type="dxa" w:w="2880"/>
          </w:tcPr>
          <w:p>
            <w:r>
              <w:t>Meeting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"host_email": "sasha@example.com",</w:t>
        <w:br/>
        <w:t xml:space="preserve"> "language": "en-US",</w:t>
        <w:br/>
        <w:t xml:space="preserve"> "meeting_id": "7e0f1953-b2ce-45b8-97b2-03c09da3a602",</w:t>
        <w:br/>
        <w:t xml:space="preserve"> "participant_emails": [</w:t>
        <w:br/>
        <w:t xml:space="preserve"> "alex@example.com",</w:t>
        <w:br/>
        <w:t xml:space="preserve"> "taylor@example.com"</w:t>
        <w:br/>
        <w:t xml:space="preserve"> ],</w:t>
        <w:br/>
        <w:t xml:space="preserve"> "source": "google",</w:t>
        <w:br/>
        <w:t xml:space="preserve"> "join_link": "https://meet.google.com/jcn-vnax-tkf",</w:t>
        <w:br/>
        <w:t xml:space="preserve"> "timestamp_end_utc": "2024-08-08T14:00:34Z",</w:t>
        <w:br/>
        <w:t xml:space="preserve"> "timestamp_start_utc": "2024-08-08T13:00:38Z",</w:t>
        <w:br/>
        <w:t xml:space="preserve"> "timezone": "Europe/Paris",</w:t>
        <w:br/>
        <w:t xml:space="preserve"> "title": "All-hands Meeting",</w:t>
        <w:br/>
        <w:t xml:space="preserve"> "template": {</w:t>
        <w:br/>
        <w:t xml:space="preserve"> "id": 1,</w:t>
        <w:br/>
        <w:t xml:space="preserve"> "name": "All Hands"</w:t>
        <w:br/>
        <w:t xml:space="preserve"> },</w:t>
        <w:br/>
        <w:t xml:space="preserve"> "team_ids": [</w:t>
        <w:br/>
        <w:t xml:space="preserve"> 101,</w:t>
        <w:br/>
        <w:t xml:space="preserve"> 202</w:t>
        <w:br/>
        <w:t xml:space="preserve"> ],</w:t>
        <w:br/>
        <w:t xml:space="preserve"> "event_id": "0qbhrdosgr33g7s49nq9h3uml7_20250918T080000Z"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"target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host_email</w:t>
            </w:r>
          </w:p>
        </w:tc>
        <w:tc>
          <w:tcPr>
            <w:tcW w:type="dxa" w:w="2880"/>
          </w:tcPr>
          <w:p>
            <w:r>
              <w:t>string</w:t>
            </w:r>
          </w:p>
        </w:tc>
        <w:tc>
          <w:tcPr>
            <w:tcW w:type="dxa" w:w="2880"/>
          </w:tcPr>
          <w:p>
            <w:r>
              <w:t>Host email address. Example: sasha@example.com.</w:t>
            </w:r>
          </w:p>
        </w:tc>
      </w:tr>
      <w:tr>
        <w:tc>
          <w:tcPr>
            <w:tcW w:type="dxa" w:w="2880"/>
          </w:tcPr>
          <w:p>
            <w:r>
              <w:t>language</w:t>
            </w:r>
          </w:p>
        </w:tc>
        <w:tc>
          <w:tcPr>
            <w:tcW w:type="dxa" w:w="2880"/>
          </w:tcPr>
          <w:p>
            <w:r>
              <w:t>string</w:t>
            </w:r>
          </w:p>
        </w:tc>
        <w:tc>
          <w:tcPr>
            <w:tcW w:type="dxa" w:w="2880"/>
          </w:tcPr>
          <w:p>
            <w:r>
              <w:t>Meeting language/locale. Example: en-US.</w:t>
            </w:r>
          </w:p>
        </w:tc>
      </w:tr>
      <w:tr>
        <w:tc>
          <w:tcPr>
            <w:tcW w:type="dxa" w:w="2880"/>
          </w:tcPr>
          <w:p>
            <w:r>
              <w:t>meeting_id</w:t>
            </w:r>
          </w:p>
        </w:tc>
        <w:tc>
          <w:tcPr>
            <w:tcW w:type="dxa" w:w="2880"/>
          </w:tcPr>
          <w:p>
            <w:r>
              <w:t>string</w:t>
            </w:r>
          </w:p>
        </w:tc>
        <w:tc>
          <w:tcPr>
            <w:tcW w:type="dxa" w:w="2880"/>
          </w:tcPr>
          <w:p>
            <w:r>
              <w:t>Meeting identifier. Example: 7e0f1953-b2ce-45b8-97b2-03c09da3a602.</w:t>
            </w:r>
          </w:p>
        </w:tc>
      </w:tr>
      <w:tr>
        <w:tc>
          <w:tcPr>
            <w:tcW w:type="dxa" w:w="2880"/>
          </w:tcPr>
          <w:p>
            <w:r>
              <w:t>participant_emails</w:t>
            </w:r>
          </w:p>
        </w:tc>
        <w:tc>
          <w:tcPr>
            <w:tcW w:type="dxa" w:w="2880"/>
          </w:tcPr>
          <w:p>
            <w:r>
              <w:t>string[]</w:t>
            </w:r>
          </w:p>
        </w:tc>
        <w:tc>
          <w:tcPr>
            <w:tcW w:type="dxa" w:w="2880"/>
          </w:tcPr>
          <w:p>
            <w:r>
              <w:t>Participant email addresses.</w:t>
            </w:r>
          </w:p>
        </w:tc>
      </w:tr>
      <w:tr>
        <w:tc>
          <w:tcPr>
            <w:tcW w:type="dxa" w:w="2880"/>
          </w:tcPr>
          <w:p>
            <w:r>
              <w:t>source</w:t>
            </w:r>
          </w:p>
        </w:tc>
        <w:tc>
          <w:tcPr>
            <w:tcW w:type="dxa" w:w="2880"/>
          </w:tcPr>
          <w:p>
            <w:r>
              <w:t>string</w:t>
            </w:r>
          </w:p>
        </w:tc>
        <w:tc>
          <w:tcPr>
            <w:tcW w:type="dxa" w:w="2880"/>
          </w:tcPr>
          <w:p>
            <w:r>
              <w:t>Meeting source/provider. Example: google.</w:t>
            </w:r>
          </w:p>
        </w:tc>
      </w:tr>
      <w:tr>
        <w:tc>
          <w:tcPr>
            <w:tcW w:type="dxa" w:w="2880"/>
          </w:tcPr>
          <w:p>
            <w:r>
              <w:t>join_link</w:t>
            </w:r>
          </w:p>
        </w:tc>
        <w:tc>
          <w:tcPr>
            <w:tcW w:type="dxa" w:w="2880"/>
          </w:tcPr>
          <w:p>
            <w:r>
              <w:t>string</w:t>
            </w:r>
          </w:p>
        </w:tc>
        <w:tc>
          <w:tcPr>
            <w:tcW w:type="dxa" w:w="2880"/>
          </w:tcPr>
          <w:p>
            <w:r>
              <w:t>Link to join the meeting. Example: https://meet.google.com/jcn-vnax-tkf.</w:t>
            </w:r>
          </w:p>
        </w:tc>
      </w:tr>
      <w:tr>
        <w:tc>
          <w:tcPr>
            <w:tcW w:type="dxa" w:w="2880"/>
          </w:tcPr>
          <w:p>
            <w:r>
              <w:t>timestamp_end_utc</w:t>
            </w:r>
          </w:p>
        </w:tc>
        <w:tc>
          <w:tcPr>
            <w:tcW w:type="dxa" w:w="2880"/>
          </w:tcPr>
          <w:p>
            <w:r>
              <w:t>string</w:t>
            </w:r>
          </w:p>
        </w:tc>
        <w:tc>
          <w:tcPr>
            <w:tcW w:type="dxa" w:w="2880"/>
          </w:tcPr>
          <w:p>
            <w:r>
              <w:t>Meeting end timestamp in UTC (ISO 8601). Example: 2024-08-08T14:00:34Z.</w:t>
            </w:r>
          </w:p>
        </w:tc>
      </w:tr>
      <w:tr>
        <w:tc>
          <w:tcPr>
            <w:tcW w:type="dxa" w:w="2880"/>
          </w:tcPr>
          <w:p>
            <w:r>
              <w:t>timestamp_start_utc</w:t>
            </w:r>
          </w:p>
        </w:tc>
        <w:tc>
          <w:tcPr>
            <w:tcW w:type="dxa" w:w="2880"/>
          </w:tcPr>
          <w:p>
            <w:r>
              <w:t>string</w:t>
            </w:r>
          </w:p>
        </w:tc>
        <w:tc>
          <w:tcPr>
            <w:tcW w:type="dxa" w:w="2880"/>
          </w:tcPr>
          <w:p>
            <w:r>
              <w:t>Meeting start timestamp in UTC (ISO 8601). Example: 2024-08-08T13:00:38Z.</w:t>
            </w:r>
          </w:p>
        </w:tc>
      </w:tr>
      <w:tr>
        <w:tc>
          <w:tcPr>
            <w:tcW w:type="dxa" w:w="2880"/>
          </w:tcPr>
          <w:p>
            <w:r>
              <w:t>timezone</w:t>
            </w:r>
          </w:p>
        </w:tc>
        <w:tc>
          <w:tcPr>
            <w:tcW w:type="dxa" w:w="2880"/>
          </w:tcPr>
          <w:p>
            <w:r>
              <w:t>string</w:t>
            </w:r>
          </w:p>
        </w:tc>
        <w:tc>
          <w:tcPr>
            <w:tcW w:type="dxa" w:w="2880"/>
          </w:tcPr>
          <w:p>
            <w:r>
              <w:t>Meeting timezone. Example: Europe/Paris.</w:t>
            </w:r>
          </w:p>
        </w:tc>
      </w:tr>
      <w:tr>
        <w:tc>
          <w:tcPr>
            <w:tcW w:type="dxa" w:w="2880"/>
          </w:tcPr>
          <w:p>
            <w:r>
              <w:t>title</w:t>
            </w:r>
          </w:p>
        </w:tc>
        <w:tc>
          <w:tcPr>
            <w:tcW w:type="dxa" w:w="2880"/>
          </w:tcPr>
          <w:p>
            <w:r>
              <w:t>string</w:t>
            </w:r>
          </w:p>
        </w:tc>
        <w:tc>
          <w:tcPr>
            <w:tcW w:type="dxa" w:w="2880"/>
          </w:tcPr>
          <w:p>
            <w:r>
              <w:t>Meeting title. Example: All-hands Meeting.</w:t>
            </w:r>
          </w:p>
        </w:tc>
      </w:tr>
      <w:tr>
        <w:tc>
          <w:tcPr>
            <w:tcW w:type="dxa" w:w="2880"/>
          </w:tcPr>
          <w:p>
            <w:r>
              <w:t>template</w:t>
            </w:r>
          </w:p>
        </w:tc>
        <w:tc>
          <w:tcPr>
            <w:tcW w:type="dxa" w:w="2880"/>
          </w:tcPr>
          <w:p>
            <w:r>
              <w:t>object</w:t>
            </w:r>
          </w:p>
        </w:tc>
        <w:tc>
          <w:tcPr>
            <w:tcW w:type="dxa" w:w="2880"/>
          </w:tcPr>
          <w:p>
            <w:r>
              <w:t>Template metadata for the meeting.</w:t>
            </w:r>
          </w:p>
        </w:tc>
      </w:tr>
      <w:tr>
        <w:tc>
          <w:tcPr>
            <w:tcW w:type="dxa" w:w="2880"/>
          </w:tcPr>
          <w:p>
            <w:r>
              <w:t>template.id</w:t>
            </w:r>
          </w:p>
        </w:tc>
        <w:tc>
          <w:tcPr>
            <w:tcW w:type="dxa" w:w="2880"/>
          </w:tcPr>
          <w:p>
            <w:r>
              <w:t>integer</w:t>
            </w:r>
          </w:p>
        </w:tc>
        <w:tc>
          <w:tcPr>
            <w:tcW w:type="dxa" w:w="2880"/>
          </w:tcPr>
          <w:p>
            <w:r>
              <w:t>Template ID.</w:t>
            </w:r>
          </w:p>
        </w:tc>
      </w:tr>
      <w:tr>
        <w:tc>
          <w:tcPr>
            <w:tcW w:type="dxa" w:w="2880"/>
          </w:tcPr>
          <w:p>
            <w:r>
              <w:t>template.name</w:t>
            </w:r>
          </w:p>
        </w:tc>
        <w:tc>
          <w:tcPr>
            <w:tcW w:type="dxa" w:w="2880"/>
          </w:tcPr>
          <w:p>
            <w:r>
              <w:t>string</w:t>
            </w:r>
          </w:p>
        </w:tc>
        <w:tc>
          <w:tcPr>
            <w:tcW w:type="dxa" w:w="2880"/>
          </w:tcPr>
          <w:p>
            <w:r>
              <w:t>Template name.</w:t>
            </w:r>
          </w:p>
        </w:tc>
      </w:tr>
      <w:tr>
        <w:tc>
          <w:tcPr>
            <w:tcW w:type="dxa" w:w="2880"/>
          </w:tcPr>
          <w:p>
            <w:r>
              <w:t>team_ids</w:t>
            </w:r>
          </w:p>
        </w:tc>
        <w:tc>
          <w:tcPr>
            <w:tcW w:type="dxa" w:w="2880"/>
          </w:tcPr>
          <w:p>
            <w:r>
              <w:t>number[]</w:t>
            </w:r>
          </w:p>
        </w:tc>
        <w:tc>
          <w:tcPr>
            <w:tcW w:type="dxa" w:w="2880"/>
          </w:tcPr>
          <w:p>
            <w:r>
              <w:t>Team IDs for the teams that have access to this meeting.</w:t>
            </w:r>
          </w:p>
        </w:tc>
      </w:tr>
      <w:tr>
        <w:tc>
          <w:tcPr>
            <w:tcW w:type="dxa" w:w="2880"/>
          </w:tcPr>
          <w:p>
            <w:r>
              <w:t>event_id</w:t>
            </w:r>
          </w:p>
        </w:tc>
        <w:tc>
          <w:tcPr>
            <w:tcW w:type="dxa" w:w="2880"/>
          </w:tcPr>
          <w:p>
            <w:r>
              <w:t>string</w:t>
            </w:r>
          </w:p>
        </w:tc>
        <w:tc>
          <w:tcPr>
            <w:tcW w:type="dxa" w:w="2880"/>
          </w:tcPr>
          <w:p>
            <w:r>
              <w:t>Internal event identifier from the calendar provider. Example: 0qbhrdosgr33g7s49nq9h3uml7_20250918T080000Z.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'{{MEET_GEEK_BASE_URL}}/v1/meetings/7e0f1953-b2ce-45b8-97b2-03c09da3a602' \</w:t>
        <w:br/>
        <w:t xml:space="preserve"> --header 'Accept: application/json'</w:t>
      </w:r>
    </w:p>
    <w:p>
      <w:pPr>
        <w:pStyle w:val="Heading3"/>
      </w:pPr>
      <w:r>
        <w:t>Example Usage</w:t>
      </w:r>
    </w:p>
    <w:p>
      <w:pPr>
        <w:pStyle w:val="Heading3"/>
      </w:pPr>
      <w:r>
        <w:t>Example 1: Retrieve a Meeting by UUID</w:t>
      </w:r>
    </w:p>
    <w:p>
      <w:r>
        <w:rPr>
          <w:b/>
          <w:color w:val="666666"/>
          <w:sz w:val="16"/>
        </w:rPr>
        <w:t>[bash]</w:t>
      </w:r>
    </w:p>
    <w:p>
      <w:pPr>
        <w:shd w:fill="F2F2F2" w:val="clear"/>
      </w:pPr>
      <w:r>
        <w:rPr>
          <w:rFonts w:ascii="Courier New" w:hAnsi="Courier New"/>
          <w:sz w:val="17"/>
        </w:rPr>
        <w:t>curl --location \</w:t>
        <w:br/>
        <w:t xml:space="preserve"> '{{MEET_GEEK_BASE_URL}}/v1/meetings/7e0f1953-b2ce-45b8-97b2-03c09da3a602' \</w:t>
        <w:br/>
        <w:t xml:space="preserve"> --header 'Accept: application/json'</w:t>
      </w:r>
    </w:p>
    <w:p>
      <w:pPr>
        <w:pStyle w:val="Heading3"/>
      </w:pPr>
      <w:r>
        <w:t>Example 2: Handle Not Found/Removed Meeting (410 Gone)</w:t>
      </w:r>
    </w:p>
    <w:p>
      <w:r>
        <w:rPr>
          <w:b/>
          <w:color w:val="666666"/>
          <w:sz w:val="16"/>
        </w:rPr>
        <w:t>[bash]</w:t>
      </w:r>
    </w:p>
    <w:p>
      <w:pPr>
        <w:shd w:fill="F2F2F2" w:val="clear"/>
      </w:pPr>
      <w:r>
        <w:rPr>
          <w:rFonts w:ascii="Courier New" w:hAnsi="Courier New"/>
          <w:sz w:val="17"/>
        </w:rPr>
        <w:t>curl -i --location \</w:t>
        <w:br/>
        <w:t xml:space="preserve"> '{{MEET_GEEK_BASE_URL}}/v1/meetings/7e0f1953-b2ce-45b8-97b2-03c09da3a602' \</w:t>
        <w:br/>
        <w:t xml:space="preserve"> --header 'Accept: application/json'</w:t>
      </w:r>
    </w:p>
    <w:p>
      <w:pPr>
        <w:pStyle w:val="Heading3"/>
      </w:pPr>
      <w:r>
        <w:t>Error Handling</w:t>
      </w:r>
    </w:p>
    <w:p>
      <w:pPr>
        <w:pStyle w:val="ListBullet"/>
      </w:pPr>
      <w:r>
        <w:t>400 Bad Request: The request is invalid. Example reason shown: missing api key.</w:t>
      </w:r>
    </w:p>
    <w:p>
      <w:pPr>
        <w:pStyle w:val="ListBullet"/>
      </w:pPr>
      <w:r>
        <w:t>401 Unauthorized: The request is not authorized.</w:t>
      </w:r>
    </w:p>
    <w:p>
      <w:pPr>
        <w:pStyle w:val="ListBullet"/>
      </w:pPr>
      <w:r>
        <w:t>403 Forbidden: You do not have access to view this meeting.</w:t>
      </w:r>
    </w:p>
    <w:p>
      <w:pPr>
        <w:pStyle w:val="ListBullet"/>
      </w:pPr>
      <w:r>
        <w:t>410 Gone: The meeting resource is no longer available.</w:t>
      </w:r>
    </w:p>
    <w:p>
      <w:pPr>
        <w:pStyle w:val="ListBullet"/>
      </w:pPr>
      <w:r>
        <w:t>429 Too Many Requests: Quota limit reached (example unit: day).</w:t>
      </w:r>
    </w:p>
    <w:p>
      <w:pPr>
        <w:pStyle w:val="ListBullet"/>
      </w:pPr>
      <w:r>
        <w:t>500 Internal Server Error: Unexpected server error.</w:t>
      </w:r>
    </w:p>
    <w:p>
      <w:pPr>
        <w:pStyle w:val="Heading3"/>
      </w:pPr>
      <w:r>
        <w:t>Related meetings actions</w:t>
      </w:r>
    </w:p>
    <w:p>
      <w:pPr>
        <w:pStyle w:val="ListBullet"/>
      </w:pPr>
      <w:r>
        <w:t>[DELETE] Delete a Meeting — /v1/meetings/{{meetingId}}</w:t>
      </w:r>
    </w:p>
    <w:p>
      <w:pPr>
        <w:pStyle w:val="ListBullet"/>
      </w:pPr>
      <w:r>
        <w:t>[GET] Retrieve a Meeting’s Summary — /v1/meetings/{{meetingId}}/summary</w:t>
      </w:r>
    </w:p>
    <w:p>
      <w:pPr>
        <w:pStyle w:val="ListBullet"/>
      </w:pPr>
      <w:r>
        <w:t>[GET] List a Team’s Meetings (Paginated) — /v1/teams/{{teamId}}/meetings</w:t>
      </w:r>
    </w:p>
    <w:p>
      <w:pPr>
        <w:pStyle w:val="ListBullet"/>
      </w:pPr>
      <w:r>
        <w:t>[GET] List a User's Meetings (Paginated) — /v1/meetings</w:t>
      </w:r>
    </w:p>
    <w:p>
      <w:pPr>
        <w:pStyle w:val="ListBullet"/>
      </w:pPr>
      <w:r>
        <w:t>[POST] Generate Meeting Recording Download Link — /v1/meetings/{{meetingId}}/download</w:t>
      </w:r>
    </w:p>
    <w:p>
      <w:r>
        <w:br w:type="page"/>
      </w:r>
    </w:p>
    <w:p>
      <w:pPr>
        <w:pStyle w:val="Heading2"/>
      </w:pPr>
      <w:r>
        <w:t>6. [POST] Upload a Recording for Analysis</w:t>
      </w:r>
    </w:p>
    <w:p>
      <w:r>
        <w:rPr>
          <w:b/>
        </w:rPr>
        <w:t xml:space="preserve">Endpoint: </w:t>
      </w:r>
      <w:r>
        <w:rPr>
          <w:rFonts w:ascii="Courier New" w:hAnsi="Courier New"/>
          <w:sz w:val="18"/>
        </w:rPr>
        <w:t>/v1/upload</w:t>
      </w:r>
    </w:p>
    <w:p>
      <w:pPr>
        <w:pStyle w:val="Heading3"/>
      </w:pPr>
      <w:r>
        <w:t>Prerequisites</w:t>
      </w:r>
    </w:p>
    <w:p>
      <w:pPr>
        <w:pStyle w:val="ListBullet"/>
      </w:pPr>
      <w:r>
        <w:t>A publicly accessible URL that initiates a direct download of the video/audio file (e.g., an S3 object URL)</w:t>
      </w:r>
    </w:p>
    <w:p>
      <w:pPr>
        <w:pStyle w:val="Heading3"/>
      </w:pPr>
      <w:r>
        <w:t>Method</w:t>
      </w:r>
    </w:p>
    <w:p>
      <w:r>
        <w:t>POST</w:t>
      </w:r>
    </w:p>
    <w:p>
      <w:pPr>
        <w:pStyle w:val="Heading3"/>
      </w:pPr>
      <w:r>
        <w:t>URL</w:t>
      </w:r>
    </w:p>
    <w:p>
      <w:r>
        <w:t>{{MEET_GEEK_BASE_URL}}/v1/upload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video or audio file for analysis by providing a direct-download URL. The request is accepted for processing, and the final analysis status is delivered later via a webhook notification.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ListBullet"/>
      </w:pPr>
      <w:r>
        <w:t>The request body must be JSON (Content-Type: application/json).</w:t>
      </w:r>
    </w:p>
    <w:p>
      <w:pPr>
        <w:pStyle w:val="ListBullet"/>
      </w:pPr>
      <w:r>
        <w:t>download_url must be a publicly accessible URL that triggers a direct download when accessed.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download_url</w:t>
            </w:r>
          </w:p>
        </w:tc>
        <w:tc>
          <w:tcPr>
            <w:tcW w:type="dxa" w:w="2880"/>
          </w:tcPr>
          <w:p>
            <w:r>
              <w:t>string</w:t>
            </w:r>
          </w:p>
        </w:tc>
        <w:tc>
          <w:tcPr>
            <w:tcW w:type="dxa" w:w="2880"/>
          </w:tcPr>
          <w:p>
            <w:r>
              <w:t>A publicly accessible URL that initiates a direct download when accessed. Example: https://my-bucket.s3.us-west-2.amazonaws.com/photos/2023-08-23/meeting.mp4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language_code</w:t>
            </w:r>
          </w:p>
        </w:tc>
        <w:tc>
          <w:tcPr>
            <w:tcW w:type="dxa" w:w="2880"/>
          </w:tcPr>
          <w:p>
            <w:r>
              <w:t>string</w:t>
            </w:r>
          </w:p>
        </w:tc>
        <w:tc>
          <w:tcPr>
            <w:tcW w:type="dxa" w:w="2880"/>
          </w:tcPr>
          <w:p>
            <w:r>
              <w:t>Language code for the recording. Available options are listed in the appendix: /api-reference/v1/appendix-language-codes. Example: en-US.</w:t>
            </w:r>
          </w:p>
        </w:tc>
      </w:tr>
      <w:tr>
        <w:tc>
          <w:tcPr>
            <w:tcW w:type="dxa" w:w="2880"/>
          </w:tcPr>
          <w:p>
            <w:r>
              <w:t>template_name</w:t>
            </w:r>
          </w:p>
        </w:tc>
        <w:tc>
          <w:tcPr>
            <w:tcW w:type="dxa" w:w="2880"/>
          </w:tcPr>
          <w:p>
            <w:r>
              <w:t>string</w:t>
            </w:r>
          </w:p>
        </w:tc>
        <w:tc>
          <w:tcPr>
            <w:tcW w:type="dxa" w:w="2880"/>
          </w:tcPr>
          <w:p>
            <w:r>
              <w:t>Meeting template name. Available options are listed in the appendix: /api-reference/v1/appendix-template-names. Example: General meeting.</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"The recording has been validated and submitted for analysis"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For 202, it confirms submission only; final analysis status is sent later via webhook.</w:t>
            </w:r>
          </w:p>
        </w:tc>
      </w:tr>
      <w:tr>
        <w:tc>
          <w:tcPr>
            <w:tcW w:type="dxa" w:w="2880"/>
          </w:tcPr>
          <w:p>
            <w:r>
              <w:t>reason</w:t>
            </w:r>
          </w:p>
        </w:tc>
        <w:tc>
          <w:tcPr>
            <w:tcW w:type="dxa" w:w="2880"/>
          </w:tcPr>
          <w:p>
            <w:r>
              <w:t>string</w:t>
            </w:r>
          </w:p>
        </w:tc>
        <w:tc>
          <w:tcPr>
            <w:tcW w:type="dxa" w:w="2880"/>
          </w:tcPr>
          <w:p>
            <w:r>
              <w:t>(400 only) Additional reason for the bad request.</w:t>
            </w:r>
          </w:p>
        </w:tc>
      </w:tr>
      <w:tr>
        <w:tc>
          <w:tcPr>
            <w:tcW w:type="dxa" w:w="2880"/>
          </w:tcPr>
          <w:p>
            <w:r>
              <w:t>unit</w:t>
            </w:r>
          </w:p>
        </w:tc>
        <w:tc>
          <w:tcPr>
            <w:tcW w:type="dxa" w:w="2880"/>
          </w:tcPr>
          <w:p>
            <w:r>
              <w:t>string</w:t>
            </w:r>
          </w:p>
        </w:tc>
        <w:tc>
          <w:tcPr>
            <w:tcW w:type="dxa" w:w="2880"/>
          </w:tcPr>
          <w:p>
            <w:r>
              <w:t>(429 only) Quota unit (e.g., day).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'{{MEET_GEEK_BASE_URL}}/v1/upload' \</w:t>
        <w:br/>
        <w:t xml:space="preserve"> --header 'Accept: application/json' \</w:t>
        <w:br/>
        <w:t xml:space="preserve"> --header 'Content-Type: application/json' \</w:t>
        <w:br/>
        <w:t xml:space="preserve"> --data '{</w:t>
        <w:br/>
        <w:t xml:space="preserve"> "download_url": "https://my-bucket.s3.us-west-2.amazonaws.com/photos/2023-08-23/meeting.mp4",</w:t>
        <w:br/>
        <w:t xml:space="preserve"> "language_code": "en-US",</w:t>
        <w:br/>
        <w:t xml:space="preserve"> "template_name": "General meeting"</w:t>
        <w:br/>
        <w:t xml:space="preserve">  }'</w:t>
      </w:r>
    </w:p>
    <w:p>
      <w:pPr>
        <w:pStyle w:val="Heading3"/>
      </w:pPr>
      <w:r>
        <w:t>Example Usage</w:t>
      </w:r>
    </w:p>
    <w:p>
      <w:pPr>
        <w:pStyle w:val="Heading3"/>
      </w:pPr>
      <w:r>
        <w:t>Example 1: Minimal upload (URL only)</w:t>
      </w:r>
    </w:p>
    <w:p>
      <w:r>
        <w:rPr>
          <w:b/>
          <w:color w:val="666666"/>
          <w:sz w:val="16"/>
        </w:rPr>
        <w:t>[bash]</w:t>
      </w:r>
    </w:p>
    <w:p>
      <w:pPr>
        <w:shd w:fill="F2F2F2" w:val="clear"/>
      </w:pPr>
      <w:r>
        <w:rPr>
          <w:rFonts w:ascii="Courier New" w:hAnsi="Courier New"/>
          <w:sz w:val="17"/>
        </w:rPr>
        <w:t>curl -i --request POST '{{MEET_GEEK_BASE_URL}}/v1/upload' \</w:t>
        <w:br/>
        <w:t xml:space="preserve"> --header 'Accept: application/json' \</w:t>
        <w:br/>
        <w:t xml:space="preserve"> --header 'Content-Type: application/json' \</w:t>
        <w:br/>
        <w:t xml:space="preserve"> --data '{</w:t>
        <w:br/>
        <w:t xml:space="preserve"> "download_url": "https://my-bucket.s3.us-west-2.amazonaws.com/photos/2023-08-23/meeting.mp4"</w:t>
        <w:br/>
        <w:t xml:space="preserve">  }'</w:t>
      </w:r>
    </w:p>
    <w:p>
      <w:pPr>
        <w:pStyle w:val="Heading3"/>
      </w:pPr>
      <w:r>
        <w:t>Example 2: Upload with language and template</w:t>
      </w:r>
    </w:p>
    <w:p>
      <w:r>
        <w:rPr>
          <w:b/>
          <w:color w:val="666666"/>
          <w:sz w:val="16"/>
        </w:rPr>
        <w:t>[bash]</w:t>
      </w:r>
    </w:p>
    <w:p>
      <w:pPr>
        <w:shd w:fill="F2F2F2" w:val="clear"/>
      </w:pPr>
      <w:r>
        <w:rPr>
          <w:rFonts w:ascii="Courier New" w:hAnsi="Courier New"/>
          <w:sz w:val="17"/>
        </w:rPr>
        <w:t>curl -i --request POST '{{MEET_GEEK_BASE_URL}}/v1/upload' \</w:t>
        <w:br/>
        <w:t xml:space="preserve"> --header 'Accept: application/json' \</w:t>
        <w:br/>
        <w:t xml:space="preserve"> --header 'Content-Type: application/json' \</w:t>
        <w:br/>
        <w:t xml:space="preserve"> --data '{</w:t>
        <w:br/>
        <w:t xml:space="preserve"> "download_url": "https://cdn.example.com/recordings/all-hands-2026-03-01.m4a",</w:t>
        <w:br/>
        <w:t xml:space="preserve"> "language_code": "en-US",</w:t>
        <w:br/>
        <w:t xml:space="preserve"> "template_name": "General meeting"</w:t>
        <w:br/>
        <w:t xml:space="preserve">  }'</w:t>
      </w:r>
    </w:p>
    <w:p>
      <w:pPr>
        <w:pStyle w:val="Heading3"/>
      </w:pPr>
      <w:r>
        <w:t>Behavior</w:t>
      </w:r>
    </w:p>
    <w:p>
      <w:pPr>
        <w:pStyle w:val="ListBullet"/>
      </w:pPr>
      <w:r>
        <w:t>Validates the submitted recording URL and submission payload.</w:t>
      </w:r>
    </w:p>
    <w:p>
      <w:pPr>
        <w:pStyle w:val="ListBullet"/>
      </w:pPr>
      <w:r>
        <w:t>Accepts the recording for analysis and returns 202 Accepted with a confirmation message.</w:t>
      </w:r>
    </w:p>
    <w:p>
      <w:pPr>
        <w:pStyle w:val="ListBullet"/>
      </w:pPr>
      <w:r>
        <w:t>Sends the final analysis status later via a webhook (see /api-reference/v1/appendix-webhooks).</w:t>
      </w:r>
    </w:p>
    <w:p>
      <w:pPr>
        <w:pStyle w:val="Heading3"/>
      </w:pPr>
      <w:r>
        <w:t>Notes</w:t>
      </w:r>
    </w:p>
    <w:p>
      <w:pPr>
        <w:pStyle w:val="ListBullet"/>
      </w:pPr>
      <w:r>
        <w:t>The 202 response confirms submission, not completion of analysis.</w:t>
      </w:r>
    </w:p>
    <w:p>
      <w:pPr>
        <w:pStyle w:val="ListBullet"/>
      </w:pPr>
      <w:r>
        <w:t>download_url must be reachable from MeetGeek and must start a direct download when accessed.</w:t>
      </w:r>
    </w:p>
    <w:p>
      <w:pPr>
        <w:pStyle w:val="ListBullet"/>
      </w:pPr>
      <w:r>
        <w:t>Refer to the language codes and template names appendices for supported values.</w:t>
      </w:r>
    </w:p>
    <w:p>
      <w:pPr>
        <w:pStyle w:val="Heading3"/>
      </w:pPr>
      <w:r>
        <w:t>Error Handling</w:t>
      </w:r>
    </w:p>
    <w:p>
      <w:pPr>
        <w:pStyle w:val="ListBullet"/>
      </w:pPr>
      <w:r>
        <w:t>400 Bad Request: Invalid request payload (example reason shown: missing api key).</w:t>
      </w:r>
    </w:p>
    <w:p>
      <w:pPr>
        <w:pStyle w:val="ListBullet"/>
      </w:pPr>
      <w:r>
        <w:t>401 Unauthorized: Unauthorized request.</w:t>
      </w:r>
    </w:p>
    <w:p>
      <w:pPr>
        <w:pStyle w:val="ListBullet"/>
      </w:pPr>
      <w:r>
        <w:t>403 Forbidden: Caller does not have access.</w:t>
      </w:r>
    </w:p>
    <w:p>
      <w:pPr>
        <w:pStyle w:val="ListBullet"/>
      </w:pPr>
      <w:r>
        <w:t>429 Too Many Requests: Quota/rate limit exceeded (response may include unit such as day).</w:t>
      </w:r>
    </w:p>
    <w:p>
      <w:pPr>
        <w:pStyle w:val="ListBullet"/>
      </w:pPr>
      <w:r>
        <w:t>500 Internal Server Error: Server-side failure while handling the request.</w:t>
      </w:r>
    </w:p>
    <w:p>
      <w:r>
        <w:br w:type="page"/>
      </w:r>
    </w:p>
    <w:p>
      <w:pPr>
        <w:pStyle w:val="Heading2"/>
      </w:pPr>
      <w:r>
        <w:t>7. [GET] Retrieve a Meeting’s Transcript</w:t>
      </w:r>
    </w:p>
    <w:p>
      <w:r>
        <w:rPr>
          <w:b/>
        </w:rPr>
        <w:t xml:space="preserve">Endpoint: </w:t>
      </w:r>
      <w:r>
        <w:rPr>
          <w:rFonts w:ascii="Courier New" w:hAnsi="Courier New"/>
          <w:sz w:val="18"/>
        </w:rPr>
        <w:t>/v1/meetings/{{meetingId}}/transcript</w:t>
      </w:r>
    </w:p>
    <w:p>
      <w:pPr>
        <w:pStyle w:val="Heading3"/>
      </w:pPr>
      <w:r>
        <w:t>Prerequisites</w:t>
      </w:r>
    </w:p>
    <w:p>
      <w:pPr>
        <w:pStyle w:val="ListBullet"/>
      </w:pPr>
      <w:r>
        <w:t>Must have access to view the specified meeting’s transcript</w:t>
      </w:r>
    </w:p>
    <w:p>
      <w:pPr>
        <w:pStyle w:val="Heading3"/>
      </w:pPr>
      <w:r>
        <w:t>Method</w:t>
      </w:r>
    </w:p>
    <w:p>
      <w:r>
        <w:t>GET</w:t>
      </w:r>
    </w:p>
    <w:p>
      <w:pPr>
        <w:pStyle w:val="Heading3"/>
      </w:pPr>
      <w:r>
        <w:t>URL</w:t>
      </w:r>
    </w:p>
    <w:p>
      <w:r>
        <w:t>{{MEET_GEEK_BASE_URL}}/v1/meetings/{{meetingId}}/transcript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transcript sentences for a given meeting ID. Supports pagination via limit and cursor.</w:t>
      </w:r>
    </w:p>
    <w:p>
      <w:pPr>
        <w:pStyle w:val="Heading3"/>
      </w:pPr>
      <w:r>
        <w:t>Enforcement Rules</w:t>
      </w:r>
    </w:p>
    <w:p>
      <w:pPr>
        <w:pStyle w:val="ListBullet"/>
      </w:pPr>
      <w:r>
        <w:t>The meetingId path parameter must always be present.</w:t>
      </w:r>
    </w:p>
    <w:p>
      <w:pPr>
        <w:pStyle w:val="ListBullet"/>
      </w:pPr>
      <w:r>
        <w:t>If the user provides a meetingId, use that value directly.</w:t>
      </w:r>
    </w:p>
    <w:p>
      <w:pPr>
        <w:pStyle w:val="ListBullet"/>
      </w:pPr>
      <w:r>
        <w:t>Do not call the API with a missing or empty meetingId (e.g., avoid /v1/meetings//transcript or /v1/meetings/transcript).</w:t>
      </w:r>
    </w:p>
    <w:p>
      <w:pPr>
        <w:pStyle w:val="ListBullet"/>
      </w:pPr>
      <w:r>
        <w:t>Always construct the path as /v1/meetings/{{meetingId}}/transcript, where {{meetingId}} is a non-empty string.</w:t>
      </w:r>
    </w:p>
    <w:p>
      <w:pPr>
        <w:pStyle w:val="ListBullet"/>
      </w:pPr>
      <w:r>
        <w:t>Do not infer or guess the meetingId.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/v1/meetings/17c36737-1bf5-4626-8483-88285f6a33ee/transcript</w:t>
        <w:br/>
        <w:t>/v1/meetings/meeting_123/transcript</w:t>
      </w:r>
    </w:p>
    <w:p>
      <w:pPr>
        <w:pStyle w:val="Heading3"/>
      </w:pPr>
      <w:r>
        <w:t>Invalid Examples</w:t>
      </w:r>
    </w:p>
    <w:p>
      <w:r>
        <w:rPr>
          <w:b/>
          <w:color w:val="666666"/>
          <w:sz w:val="16"/>
        </w:rPr>
        <w:t>[http]</w:t>
      </w:r>
    </w:p>
    <w:p>
      <w:pPr>
        <w:shd w:fill="F2F2F2" w:val="clear"/>
      </w:pPr>
      <w:r>
        <w:rPr>
          <w:rFonts w:ascii="Courier New" w:hAnsi="Courier New"/>
          <w:sz w:val="17"/>
        </w:rPr>
        <w:t>/v1/meetings//transcript</w:t>
        <w:br/>
        <w:t>/v1/meetings/transcript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meetingId</w:t>
            </w:r>
          </w:p>
        </w:tc>
        <w:tc>
          <w:tcPr>
            <w:tcW w:type="dxa" w:w="2880"/>
          </w:tcPr>
          <w:p>
            <w:r>
              <w:t>string</w:t>
            </w:r>
          </w:p>
        </w:tc>
        <w:tc>
          <w:tcPr>
            <w:tcW w:type="dxa" w:w="2880"/>
          </w:tcPr>
          <w:p>
            <w:r>
              <w:t>Meeting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records to fetch.</w:t>
            </w:r>
          </w:p>
        </w:tc>
      </w:tr>
      <w:tr>
        <w:tc>
          <w:tcPr>
            <w:tcW w:type="dxa" w:w="2880"/>
          </w:tcPr>
          <w:p>
            <w:r>
              <w:t>cursor</w:t>
            </w:r>
          </w:p>
        </w:tc>
        <w:tc>
          <w:tcPr>
            <w:tcW w:type="dxa" w:w="2880"/>
          </w:tcPr>
          <w:p>
            <w:r>
              <w:t>string</w:t>
            </w:r>
          </w:p>
        </w:tc>
        <w:tc>
          <w:tcPr>
            <w:tcW w:type="dxa" w:w="2880"/>
          </w:tcPr>
          <w:p>
            <w:r>
              <w:t>Cursor to continue reading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"meeting_id": "17c36737-1bf5-4626-8483-88285f6a33ee",</w:t>
        <w:br/>
        <w:t xml:space="preserve"> "pagination": {</w:t>
        <w:br/>
        <w:t xml:space="preserve"> "next_cursor": "eyJuZXh0IjoyfQ==",</w:t>
        <w:br/>
        <w:t xml:space="preserve"> "previous_cursor": "eyJwcmV2IjoxfQ=="</w:t>
        <w:br/>
        <w:t xml:space="preserve"> },</w:t>
        <w:br/>
        <w:t xml:space="preserve"> "sentences": [</w:t>
        <w:br/>
        <w:t xml:space="preserve"> {</w:t>
        <w:br/>
        <w:t xml:space="preserve"> "id": 1,</w:t>
        <w:br/>
        <w:t xml:space="preserve"> "speaker": "Alice",</w:t>
        <w:br/>
        <w:t xml:space="preserve"> "timestamp": "2024-01-15T10:30:00Z",</w:t>
        <w:br/>
        <w:t xml:space="preserve"> "transcript": "Let's get started."</w:t>
        <w:br/>
        <w:t xml:space="preserve"> },</w:t>
        <w:br/>
        <w:t xml:space="preserve"> {</w:t>
        <w:br/>
        <w:t xml:space="preserve"> "id": 2,</w:t>
        <w:br/>
        <w:t xml:space="preserve"> "speaker": "Bob",</w:t>
        <w:br/>
        <w:t xml:space="preserve"> "timestamp": "2024-01-15T10:30:05Z",</w:t>
        <w:br/>
        <w:t xml:space="preserve"> "transcript": "Sure—first agenda item is the Q1 plan."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"meeting not found"</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"target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Meeting ID.</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pagination.next_cursor</w:t>
            </w:r>
          </w:p>
        </w:tc>
        <w:tc>
          <w:tcPr>
            <w:tcW w:type="dxa" w:w="2880"/>
          </w:tcPr>
          <w:p>
            <w:r>
              <w:t>string</w:t>
            </w:r>
          </w:p>
        </w:tc>
        <w:tc>
          <w:tcPr>
            <w:tcW w:type="dxa" w:w="2880"/>
          </w:tcPr>
          <w:p>
            <w:r>
              <w:t>Cursor for the next page of results.</w:t>
            </w:r>
          </w:p>
        </w:tc>
      </w:tr>
      <w:tr>
        <w:tc>
          <w:tcPr>
            <w:tcW w:type="dxa" w:w="2880"/>
          </w:tcPr>
          <w:p>
            <w:r>
              <w:t>pagination.previous_cursor</w:t>
            </w:r>
          </w:p>
        </w:tc>
        <w:tc>
          <w:tcPr>
            <w:tcW w:type="dxa" w:w="2880"/>
          </w:tcPr>
          <w:p>
            <w:r>
              <w:t>string</w:t>
            </w:r>
          </w:p>
        </w:tc>
        <w:tc>
          <w:tcPr>
            <w:tcW w:type="dxa" w:w="2880"/>
          </w:tcPr>
          <w:p>
            <w:r>
              <w:t>Cursor for the previous page of results.</w:t>
            </w:r>
          </w:p>
        </w:tc>
      </w:tr>
      <w:tr>
        <w:tc>
          <w:tcPr>
            <w:tcW w:type="dxa" w:w="2880"/>
          </w:tcPr>
          <w:p>
            <w:r>
              <w:t>sentences</w:t>
            </w:r>
          </w:p>
        </w:tc>
        <w:tc>
          <w:tcPr>
            <w:tcW w:type="dxa" w:w="2880"/>
          </w:tcPr>
          <w:p>
            <w:r>
              <w:t>array</w:t>
            </w:r>
          </w:p>
        </w:tc>
        <w:tc>
          <w:tcPr>
            <w:tcW w:type="dxa" w:w="2880"/>
          </w:tcPr>
          <w:p>
            <w:r>
              <w:t>Array of transcript sentences.</w:t>
            </w:r>
          </w:p>
        </w:tc>
      </w:tr>
      <w:tr>
        <w:tc>
          <w:tcPr>
            <w:tcW w:type="dxa" w:w="2880"/>
          </w:tcPr>
          <w:p>
            <w:r>
              <w:t>sentences[].id</w:t>
            </w:r>
          </w:p>
        </w:tc>
        <w:tc>
          <w:tcPr>
            <w:tcW w:type="dxa" w:w="2880"/>
          </w:tcPr>
          <w:p>
            <w:r>
              <w:t>integer</w:t>
            </w:r>
          </w:p>
        </w:tc>
        <w:tc>
          <w:tcPr>
            <w:tcW w:type="dxa" w:w="2880"/>
          </w:tcPr>
          <w:p>
            <w:r>
              <w:t>Sentence identifier.</w:t>
            </w:r>
          </w:p>
        </w:tc>
      </w:tr>
      <w:tr>
        <w:tc>
          <w:tcPr>
            <w:tcW w:type="dxa" w:w="2880"/>
          </w:tcPr>
          <w:p>
            <w:r>
              <w:t>sentences[].speaker</w:t>
            </w:r>
          </w:p>
        </w:tc>
        <w:tc>
          <w:tcPr>
            <w:tcW w:type="dxa" w:w="2880"/>
          </w:tcPr>
          <w:p>
            <w:r>
              <w:t>string</w:t>
            </w:r>
          </w:p>
        </w:tc>
        <w:tc>
          <w:tcPr>
            <w:tcW w:type="dxa" w:w="2880"/>
          </w:tcPr>
          <w:p>
            <w:r>
              <w:t>Speaker name/label.</w:t>
            </w:r>
          </w:p>
        </w:tc>
      </w:tr>
      <w:tr>
        <w:tc>
          <w:tcPr>
            <w:tcW w:type="dxa" w:w="2880"/>
          </w:tcPr>
          <w:p>
            <w:r>
              <w:t>sentences[].timestamp</w:t>
            </w:r>
          </w:p>
        </w:tc>
        <w:tc>
          <w:tcPr>
            <w:tcW w:type="dxa" w:w="2880"/>
          </w:tcPr>
          <w:p>
            <w:r>
              <w:t>string</w:t>
            </w:r>
          </w:p>
        </w:tc>
        <w:tc>
          <w:tcPr>
            <w:tcW w:type="dxa" w:w="2880"/>
          </w:tcPr>
          <w:p>
            <w:r>
              <w:t>Timestamp for the sentence.</w:t>
            </w:r>
          </w:p>
        </w:tc>
      </w:tr>
      <w:tr>
        <w:tc>
          <w:tcPr>
            <w:tcW w:type="dxa" w:w="2880"/>
          </w:tcPr>
          <w:p>
            <w:r>
              <w:t>sentences[].transcript</w:t>
            </w:r>
          </w:p>
        </w:tc>
        <w:tc>
          <w:tcPr>
            <w:tcW w:type="dxa" w:w="2880"/>
          </w:tcPr>
          <w:p>
            <w:r>
              <w:t>string</w:t>
            </w:r>
          </w:p>
        </w:tc>
        <w:tc>
          <w:tcPr>
            <w:tcW w:type="dxa" w:w="2880"/>
          </w:tcPr>
          <w:p>
            <w:r>
              <w:t>Transcript text for the sentence.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'{{MEET_GEEK_BASE_URL}}/v1/meetings/17c36737-1bf5-4626-8483-88285f6a33ee/transcript?limit=100' \</w:t>
        <w:br/>
        <w:t xml:space="preserve"> --header 'Accept: application/json'</w:t>
      </w:r>
    </w:p>
    <w:p>
      <w:pPr>
        <w:pStyle w:val="Heading3"/>
      </w:pPr>
      <w:r>
        <w:t>Example Usage</w:t>
      </w:r>
    </w:p>
    <w:p>
      <w:pPr>
        <w:pStyle w:val="Heading3"/>
      </w:pPr>
      <w:r>
        <w:t>Example 1: Fetch the first page (with a limit)</w:t>
      </w:r>
    </w:p>
    <w:p>
      <w:r>
        <w:rPr>
          <w:b/>
          <w:color w:val="666666"/>
          <w:sz w:val="16"/>
        </w:rPr>
        <w:t>[bash]</w:t>
      </w:r>
    </w:p>
    <w:p>
      <w:pPr>
        <w:shd w:fill="F2F2F2" w:val="clear"/>
      </w:pPr>
      <w:r>
        <w:rPr>
          <w:rFonts w:ascii="Courier New" w:hAnsi="Courier New"/>
          <w:sz w:val="17"/>
        </w:rPr>
        <w:t>curl -s --location '{{MEET_GEEK_BASE_URL}}/v1/meetings/17c36737-1bf5-4626-8483-88285f6a33ee/transcript?limit=50' \</w:t>
        <w:br/>
        <w:t xml:space="preserve"> --header 'Accept: application/json'</w:t>
      </w:r>
    </w:p>
    <w:p>
      <w:pPr>
        <w:pStyle w:val="Heading3"/>
      </w:pPr>
      <w:r>
        <w:t>Example 2: Continue from a cursor</w:t>
      </w:r>
    </w:p>
    <w:p>
      <w:r>
        <w:rPr>
          <w:b/>
          <w:color w:val="666666"/>
          <w:sz w:val="16"/>
        </w:rPr>
        <w:t>[bash]</w:t>
      </w:r>
    </w:p>
    <w:p>
      <w:pPr>
        <w:shd w:fill="F2F2F2" w:val="clear"/>
      </w:pPr>
      <w:r>
        <w:rPr>
          <w:rFonts w:ascii="Courier New" w:hAnsi="Courier New"/>
          <w:sz w:val="17"/>
        </w:rPr>
        <w:t>curl -s --location '{{MEET_GEEK_BASE_URL}}/v1/meetings/17c36737-1bf5-4626-8483-88285f6a33ee/transcript?limit=50&amp;cursor=eyJuZXh0IjoyfQ%3D%3D' \</w:t>
        <w:br/>
        <w:t xml:space="preserve"> --header 'Accept: application/json'</w:t>
      </w:r>
    </w:p>
    <w:p>
      <w:pPr>
        <w:pStyle w:val="Heading3"/>
      </w:pPr>
      <w:r>
        <w:t>Behavior</w:t>
      </w:r>
    </w:p>
    <w:p>
      <w:pPr>
        <w:pStyle w:val="ListBullet"/>
      </w:pPr>
      <w:r>
        <w:t>Looks up the meeting by meetingId.</w:t>
      </w:r>
    </w:p>
    <w:p>
      <w:pPr>
        <w:pStyle w:val="ListBullet"/>
      </w:pPr>
      <w:r>
        <w:t>Returns transcript sentences for the meeting.</w:t>
      </w:r>
    </w:p>
    <w:p>
      <w:pPr>
        <w:pStyle w:val="ListBullet"/>
      </w:pPr>
      <w:r>
        <w:t>Applies pagination based on limit and cursor.</w:t>
      </w:r>
    </w:p>
    <w:p>
      <w:pPr>
        <w:pStyle w:val="ListBullet"/>
      </w:pPr>
      <w:r>
        <w:t>Returns pagination cursors (if available) in pagination.</w:t>
      </w:r>
    </w:p>
    <w:p>
      <w:pPr>
        <w:pStyle w:val="Heading3"/>
      </w:pPr>
      <w:r>
        <w:t>Error Handling</w:t>
      </w:r>
    </w:p>
    <w:p>
      <w:pPr>
        <w:pStyle w:val="ListBullet"/>
      </w:pPr>
      <w:r>
        <w:t>400 Bad Request: Request is invalid (example reason shown: missing api key).</w:t>
      </w:r>
    </w:p>
    <w:p>
      <w:pPr>
        <w:pStyle w:val="ListBullet"/>
      </w:pPr>
      <w:r>
        <w:t>401 Unauthorized: Unauthorized to access the endpoint.</w:t>
      </w:r>
    </w:p>
    <w:p>
      <w:pPr>
        <w:pStyle w:val="ListBullet"/>
      </w:pPr>
      <w:r>
        <w:t>403 Forbidden: Authenticated but not allowed to view this meeting.</w:t>
      </w:r>
    </w:p>
    <w:p>
      <w:pPr>
        <w:pStyle w:val="ListBullet"/>
      </w:pPr>
      <w:r>
        <w:t>404 Not Found: Meeting does not exist.</w:t>
      </w:r>
    </w:p>
    <w:p>
      <w:pPr>
        <w:pStyle w:val="ListBullet"/>
      </w:pPr>
      <w:r>
        <w:t>410 Gone: Meeting/transcript resource is no longer available.</w:t>
      </w:r>
    </w:p>
    <w:p>
      <w:pPr>
        <w:pStyle w:val="ListBullet"/>
      </w:pPr>
      <w:r>
        <w:t>429 Too Many Requests: Quota limit reached (includes unit, e.g., day).</w:t>
      </w:r>
    </w:p>
    <w:p>
      <w:pPr>
        <w:pStyle w:val="ListBullet"/>
      </w:pPr>
      <w:r>
        <w:t>500 Internal Server Error: Unexpected server-side error.</w:t>
      </w:r>
    </w:p>
    <w:p>
      <w:r>
        <w:br w:type="page"/>
      </w:r>
    </w:p>
    <w:p>
      <w:pPr>
        <w:pStyle w:val="Heading2"/>
      </w:pPr>
      <w:r>
        <w:t>8. [GET] List a User's Meetings (Paginated)</w:t>
      </w:r>
    </w:p>
    <w:p>
      <w:r>
        <w:rPr>
          <w:b/>
        </w:rPr>
        <w:t xml:space="preserve">Endpoint: </w:t>
      </w:r>
      <w:r>
        <w:rPr>
          <w:rFonts w:ascii="Courier New" w:hAnsi="Courier New"/>
          <w:sz w:val="18"/>
        </w:rPr>
        <w:t>/v1/meetings</w:t>
      </w:r>
    </w:p>
    <w:p>
      <w:pPr>
        <w:pStyle w:val="Heading3"/>
      </w:pPr>
      <w:r>
        <w:t>Method</w:t>
      </w:r>
    </w:p>
    <w:p>
      <w:r>
        <w:t>GET</w:t>
      </w:r>
    </w:p>
    <w:p>
      <w:pPr>
        <w:pStyle w:val="Heading3"/>
      </w:pPr>
      <w:r>
        <w:t>URL</w:t>
      </w:r>
    </w:p>
    <w:p>
      <w:r>
        <w:t>{{MEET_GEEK_BASE_URL}}/v1/meetings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 user’s past meetings. Pagination is controlled via limit and an opaque 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records to fetch.</w:t>
            </w:r>
          </w:p>
        </w:tc>
      </w:tr>
      <w:tr>
        <w:tc>
          <w:tcPr>
            <w:tcW w:type="dxa" w:w="2880"/>
          </w:tcPr>
          <w:p>
            <w:r>
              <w:t>cursor</w:t>
            </w:r>
          </w:p>
        </w:tc>
        <w:tc>
          <w:tcPr>
            <w:tcW w:type="dxa" w:w="2880"/>
          </w:tcPr>
          <w:p>
            <w:r>
              <w:t>string</w:t>
            </w:r>
          </w:p>
        </w:tc>
        <w:tc>
          <w:tcPr>
            <w:tcW w:type="dxa" w:w="2880"/>
          </w:tcPr>
          <w:p>
            <w:r>
              <w:t>Cursor to continue reading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"meetings": [</w:t>
        <w:br/>
        <w:t xml:space="preserve"> {</w:t>
        <w:br/>
        <w:t xml:space="preserve"> "meeting_id": "mtg_123",</w:t>
        <w:br/>
        <w:t xml:space="preserve"> "timestamp_end_utc": "2024-01-15T11:00:00Z",</w:t>
        <w:br/>
        <w:t xml:space="preserve"> "timestamp_start_utc": "2024-01-15T10:00:00Z"</w:t>
        <w:br/>
        <w:t xml:space="preserve"> }</w:t>
        <w:br/>
        <w:t xml:space="preserve"> ],</w:t>
        <w:br/>
        <w:t xml:space="preserve"> "pagination": {</w:t>
        <w:br/>
        <w:t xml:space="preserve"> "next_cursor": "next_cursor_value",</w:t>
        <w:br/>
        <w:t xml:space="preserve"> "previous_cursor": "previous_cursor_value"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"meeting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meetings</w:t>
            </w:r>
          </w:p>
        </w:tc>
        <w:tc>
          <w:tcPr>
            <w:tcW w:type="dxa" w:w="2880"/>
          </w:tcPr>
          <w:p>
            <w:r>
              <w:t>array</w:t>
            </w:r>
          </w:p>
        </w:tc>
        <w:tc>
          <w:tcPr>
            <w:tcW w:type="dxa" w:w="2880"/>
          </w:tcPr>
          <w:p>
            <w:r>
              <w:t>List of meetings.</w:t>
            </w:r>
          </w:p>
        </w:tc>
      </w:tr>
      <w:tr>
        <w:tc>
          <w:tcPr>
            <w:tcW w:type="dxa" w:w="2880"/>
          </w:tcPr>
          <w:p>
            <w:r>
              <w:t>meetings[].meeting_id</w:t>
            </w:r>
          </w:p>
        </w:tc>
        <w:tc>
          <w:tcPr>
            <w:tcW w:type="dxa" w:w="2880"/>
          </w:tcPr>
          <w:p>
            <w:r>
              <w:t>string</w:t>
            </w:r>
          </w:p>
        </w:tc>
        <w:tc>
          <w:tcPr>
            <w:tcW w:type="dxa" w:w="2880"/>
          </w:tcPr>
          <w:p>
            <w:r>
              <w:t>Meeting identifier.</w:t>
            </w:r>
          </w:p>
        </w:tc>
      </w:tr>
      <w:tr>
        <w:tc>
          <w:tcPr>
            <w:tcW w:type="dxa" w:w="2880"/>
          </w:tcPr>
          <w:p>
            <w:r>
              <w:t>meetings[].timestamp_end_utc</w:t>
            </w:r>
          </w:p>
        </w:tc>
        <w:tc>
          <w:tcPr>
            <w:tcW w:type="dxa" w:w="2880"/>
          </w:tcPr>
          <w:p>
            <w:r>
              <w:t>string</w:t>
            </w:r>
          </w:p>
        </w:tc>
        <w:tc>
          <w:tcPr>
            <w:tcW w:type="dxa" w:w="2880"/>
          </w:tcPr>
          <w:p>
            <w:r>
              <w:t>Meeting end timestamp in UTC.</w:t>
            </w:r>
          </w:p>
        </w:tc>
      </w:tr>
      <w:tr>
        <w:tc>
          <w:tcPr>
            <w:tcW w:type="dxa" w:w="2880"/>
          </w:tcPr>
          <w:p>
            <w:r>
              <w:t>meetings[].timestamp_start_utc</w:t>
            </w:r>
          </w:p>
        </w:tc>
        <w:tc>
          <w:tcPr>
            <w:tcW w:type="dxa" w:w="2880"/>
          </w:tcPr>
          <w:p>
            <w:r>
              <w:t>string</w:t>
            </w:r>
          </w:p>
        </w:tc>
        <w:tc>
          <w:tcPr>
            <w:tcW w:type="dxa" w:w="2880"/>
          </w:tcPr>
          <w:p>
            <w:r>
              <w:t>Meeting start timestamp in UTC.</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pagination.next_cursor</w:t>
            </w:r>
          </w:p>
        </w:tc>
        <w:tc>
          <w:tcPr>
            <w:tcW w:type="dxa" w:w="2880"/>
          </w:tcPr>
          <w:p>
            <w:r>
              <w:t>string</w:t>
            </w:r>
          </w:p>
        </w:tc>
        <w:tc>
          <w:tcPr>
            <w:tcW w:type="dxa" w:w="2880"/>
          </w:tcPr>
          <w:p>
            <w:r>
              <w:t>Cursor for the next page (if available).</w:t>
            </w:r>
          </w:p>
        </w:tc>
      </w:tr>
      <w:tr>
        <w:tc>
          <w:tcPr>
            <w:tcW w:type="dxa" w:w="2880"/>
          </w:tcPr>
          <w:p>
            <w:r>
              <w:t>pagination.previous_cursor</w:t>
            </w:r>
          </w:p>
        </w:tc>
        <w:tc>
          <w:tcPr>
            <w:tcW w:type="dxa" w:w="2880"/>
          </w:tcPr>
          <w:p>
            <w:r>
              <w:t>string</w:t>
            </w:r>
          </w:p>
        </w:tc>
        <w:tc>
          <w:tcPr>
            <w:tcW w:type="dxa" w:w="2880"/>
          </w:tcPr>
          <w:p>
            <w:r>
              <w:t>Cursor for the previous page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'{{MEET_GEEK_BASE_URL}}/v1/meetings?limit=25&amp;cursor=next_cursor_value' \</w:t>
        <w:br/>
        <w:t xml:space="preserve"> --header 'Accept: application/json'</w:t>
      </w:r>
    </w:p>
    <w:p>
      <w:pPr>
        <w:pStyle w:val="Heading3"/>
      </w:pPr>
      <w:r>
        <w:t>Example Usage</w:t>
      </w:r>
    </w:p>
    <w:p>
      <w:pPr>
        <w:pStyle w:val="Heading3"/>
      </w:pPr>
      <w:r>
        <w:t>Example 1: Fetch the first page (no cursor)</w:t>
      </w:r>
    </w:p>
    <w:p>
      <w:r>
        <w:rPr>
          <w:b/>
          <w:color w:val="666666"/>
          <w:sz w:val="16"/>
        </w:rPr>
        <w:t>[bash]</w:t>
      </w:r>
    </w:p>
    <w:p>
      <w:pPr>
        <w:shd w:fill="F2F2F2" w:val="clear"/>
      </w:pPr>
      <w:r>
        <w:rPr>
          <w:rFonts w:ascii="Courier New" w:hAnsi="Courier New"/>
          <w:sz w:val="17"/>
        </w:rPr>
        <w:t>curl -i --location '{{MEET_GEEK_BASE_URL}}/v1/meetings?limit=25' \</w:t>
        <w:br/>
        <w:t xml:space="preserve"> --header 'Accept: application/json'</w:t>
      </w:r>
    </w:p>
    <w:p>
      <w:pPr>
        <w:pStyle w:val="Heading3"/>
      </w:pPr>
      <w:r>
        <w:t>Example 2: Fetch the next page using next_cursor</w:t>
      </w:r>
    </w:p>
    <w:p>
      <w:pPr>
        <w:pStyle w:val="Heading3"/>
      </w:pPr>
      <w:r>
        <w:t>Notes</w:t>
      </w:r>
    </w:p>
    <w:p>
      <w:pPr>
        <w:pStyle w:val="ListBullet"/>
      </w:pPr>
      <w:r>
        <w:t>This endpoint uses cursor-based pagination; pass the returned pagination.next_cursor as cursor to continue listing results.</w:t>
      </w:r>
    </w:p>
    <w:p>
      <w:pPr>
        <w:pStyle w:val="ListBullet"/>
      </w:pPr>
      <w:r>
        <w:t>No request body is sent for this GET request.</w:t>
      </w:r>
    </w:p>
    <w:p>
      <w:pPr>
        <w:pStyle w:val="Heading3"/>
      </w:pPr>
      <w:r>
        <w:t>Error Handling</w:t>
      </w:r>
    </w:p>
    <w:p>
      <w:pPr>
        <w:pStyle w:val="ListBullet"/>
      </w:pPr>
      <w:r>
        <w:t>400 Bad Request: Invalid request (example reason shown: missing api key).</w:t>
      </w:r>
    </w:p>
    <w:p>
      <w:pPr>
        <w:pStyle w:val="ListBullet"/>
      </w:pPr>
      <w:r>
        <w:t>401 Unauthorized: Request is not authorized.</w:t>
      </w:r>
    </w:p>
    <w:p>
      <w:pPr>
        <w:pStyle w:val="ListBullet"/>
      </w:pPr>
      <w:r>
        <w:t>403 Forbidden: User does not have access to view the requested meeting(s).</w:t>
      </w:r>
    </w:p>
    <w:p>
      <w:pPr>
        <w:pStyle w:val="ListBullet"/>
      </w:pPr>
      <w:r>
        <w:t>404 Not Found: Meeting not found.</w:t>
      </w:r>
    </w:p>
    <w:p>
      <w:pPr>
        <w:pStyle w:val="ListBullet"/>
      </w:pPr>
      <w:r>
        <w:t>429 Too Many Requests: Quota/rate limit reached (example unit shown: day).</w:t>
      </w:r>
    </w:p>
    <w:p>
      <w:pPr>
        <w:pStyle w:val="ListBullet"/>
      </w:pPr>
      <w:r>
        <w:t>500 Internal Server Error: Unexpected server error.</w:t>
      </w:r>
    </w:p>
    <w:p>
      <w:pPr>
        <w:pStyle w:val="Heading3"/>
      </w:pPr>
      <w:r>
        <w:t>Related meetings actions</w:t>
      </w:r>
    </w:p>
    <w:p>
      <w:pPr>
        <w:pStyle w:val="ListBullet"/>
      </w:pPr>
      <w:r>
        <w:t>[DELETE] Delete a Meeting — /v1/meetings/{{meetingId}}</w:t>
      </w:r>
    </w:p>
    <w:p>
      <w:pPr>
        <w:pStyle w:val="ListBullet"/>
      </w:pPr>
      <w:r>
        <w:t>[GET] Retrieve a Meeting’s Summary — /v1/meetings/{{meetingId}}/summary</w:t>
      </w:r>
    </w:p>
    <w:p>
      <w:pPr>
        <w:pStyle w:val="ListBullet"/>
      </w:pPr>
      <w:r>
        <w:t>[GET] List a Team’s Meetings (Paginated) — /v1/teams/{{teamId}}/meetings</w:t>
      </w:r>
    </w:p>
    <w:p>
      <w:pPr>
        <w:pStyle w:val="ListBullet"/>
      </w:pPr>
      <w:r>
        <w:t>[GET] Retrieve a Meeting — /v1/meetings/{{meetingId}}</w:t>
      </w:r>
    </w:p>
    <w:p>
      <w:pPr>
        <w:pStyle w:val="ListBullet"/>
      </w:pPr>
      <w:r>
        <w:t>[POST] Generate Meeting Recording Download Link — /v1/meetings/{{meetingId}}/download</w:t>
      </w:r>
    </w:p>
    <w:p>
      <w:r>
        <w:br w:type="page"/>
      </w:r>
    </w:p>
    <w:p>
      <w:pPr>
        <w:pStyle w:val="Heading2"/>
      </w:pPr>
      <w:r>
        <w:t>9. [GET] List a User’s Teams</w:t>
      </w:r>
    </w:p>
    <w:p>
      <w:r>
        <w:rPr>
          <w:b/>
        </w:rPr>
        <w:t xml:space="preserve">Endpoint: </w:t>
      </w:r>
      <w:r>
        <w:rPr>
          <w:rFonts w:ascii="Courier New" w:hAnsi="Courier New"/>
          <w:sz w:val="18"/>
        </w:rPr>
        <w:t>/v1/teams</w:t>
      </w:r>
    </w:p>
    <w:p>
      <w:pPr>
        <w:pStyle w:val="Heading3"/>
      </w:pPr>
      <w:r>
        <w:t>Prerequisites</w:t>
      </w:r>
    </w:p>
    <w:p>
      <w:pPr>
        <w:pStyle w:val="ListBullet"/>
      </w:pPr>
      <w:r>
        <w:t>Must have permission to view the user’s teams</w:t>
      </w:r>
    </w:p>
    <w:p>
      <w:pPr>
        <w:pStyle w:val="Heading3"/>
      </w:pPr>
      <w:r>
        <w:t>Method</w:t>
      </w:r>
    </w:p>
    <w:p>
      <w:r>
        <w:t>GET</w:t>
      </w:r>
    </w:p>
    <w:p>
      <w:pPr>
        <w:pStyle w:val="Heading3"/>
      </w:pPr>
      <w:r>
        <w:t>URL</w:t>
      </w:r>
    </w:p>
    <w:p>
      <w:r>
        <w:t>{{MEET_GEEK_BASE_URL}}/v1/teams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teams associated with the authenticated user, grouped by access level (share_access and view_access).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"share_access": [</w:t>
        <w:br/>
        <w:t xml:space="preserve"> {</w:t>
        <w:br/>
        <w:t xml:space="preserve"> "id": 123,</w:t>
        <w:br/>
        <w:t xml:space="preserve"> "name": "Marketing"</w:t>
        <w:br/>
        <w:t xml:space="preserve"> }</w:t>
        <w:br/>
        <w:t xml:space="preserve"> ],</w:t>
        <w:br/>
        <w:t xml:space="preserve"> "view_access": [</w:t>
        <w:br/>
        <w:t xml:space="preserve"> {</w:t>
        <w:br/>
        <w:t xml:space="preserve"> "id": 456,</w:t>
        <w:br/>
        <w:t xml:space="preserve"> "name": "Engineering"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share_access</w:t>
            </w:r>
          </w:p>
        </w:tc>
        <w:tc>
          <w:tcPr>
            <w:tcW w:type="dxa" w:w="2880"/>
          </w:tcPr>
          <w:p>
            <w:r>
              <w:t>array</w:t>
            </w:r>
          </w:p>
        </w:tc>
        <w:tc>
          <w:tcPr>
            <w:tcW w:type="dxa" w:w="2880"/>
          </w:tcPr>
          <w:p>
            <w:r>
              <w:t>Teams the user has share access to.</w:t>
            </w:r>
          </w:p>
        </w:tc>
      </w:tr>
      <w:tr>
        <w:tc>
          <w:tcPr>
            <w:tcW w:type="dxa" w:w="2880"/>
          </w:tcPr>
          <w:p>
            <w:r>
              <w:t>share_access[].id</w:t>
            </w:r>
          </w:p>
        </w:tc>
        <w:tc>
          <w:tcPr>
            <w:tcW w:type="dxa" w:w="2880"/>
          </w:tcPr>
          <w:p>
            <w:r>
              <w:t>integer</w:t>
            </w:r>
          </w:p>
        </w:tc>
        <w:tc>
          <w:tcPr>
            <w:tcW w:type="dxa" w:w="2880"/>
          </w:tcPr>
          <w:p>
            <w:r>
              <w:t>Team ID.</w:t>
            </w:r>
          </w:p>
        </w:tc>
      </w:tr>
      <w:tr>
        <w:tc>
          <w:tcPr>
            <w:tcW w:type="dxa" w:w="2880"/>
          </w:tcPr>
          <w:p>
            <w:r>
              <w:t>share_access[].name</w:t>
            </w:r>
          </w:p>
        </w:tc>
        <w:tc>
          <w:tcPr>
            <w:tcW w:type="dxa" w:w="2880"/>
          </w:tcPr>
          <w:p>
            <w:r>
              <w:t>string</w:t>
            </w:r>
          </w:p>
        </w:tc>
        <w:tc>
          <w:tcPr>
            <w:tcW w:type="dxa" w:w="2880"/>
          </w:tcPr>
          <w:p>
            <w:r>
              <w:t>Team name.</w:t>
            </w:r>
          </w:p>
        </w:tc>
      </w:tr>
      <w:tr>
        <w:tc>
          <w:tcPr>
            <w:tcW w:type="dxa" w:w="2880"/>
          </w:tcPr>
          <w:p>
            <w:r>
              <w:t>view_access</w:t>
            </w:r>
          </w:p>
        </w:tc>
        <w:tc>
          <w:tcPr>
            <w:tcW w:type="dxa" w:w="2880"/>
          </w:tcPr>
          <w:p>
            <w:r>
              <w:t>array</w:t>
            </w:r>
          </w:p>
        </w:tc>
        <w:tc>
          <w:tcPr>
            <w:tcW w:type="dxa" w:w="2880"/>
          </w:tcPr>
          <w:p>
            <w:r>
              <w:t>Teams the user has view-only access to.</w:t>
            </w:r>
          </w:p>
        </w:tc>
      </w:tr>
      <w:tr>
        <w:tc>
          <w:tcPr>
            <w:tcW w:type="dxa" w:w="2880"/>
          </w:tcPr>
          <w:p>
            <w:r>
              <w:t>view_access[].id</w:t>
            </w:r>
          </w:p>
        </w:tc>
        <w:tc>
          <w:tcPr>
            <w:tcW w:type="dxa" w:w="2880"/>
          </w:tcPr>
          <w:p>
            <w:r>
              <w:t>integer</w:t>
            </w:r>
          </w:p>
        </w:tc>
        <w:tc>
          <w:tcPr>
            <w:tcW w:type="dxa" w:w="2880"/>
          </w:tcPr>
          <w:p>
            <w:r>
              <w:t>Team ID.</w:t>
            </w:r>
          </w:p>
        </w:tc>
      </w:tr>
      <w:tr>
        <w:tc>
          <w:tcPr>
            <w:tcW w:type="dxa" w:w="2880"/>
          </w:tcPr>
          <w:p>
            <w:r>
              <w:t>view_access[].name</w:t>
            </w:r>
          </w:p>
        </w:tc>
        <w:tc>
          <w:tcPr>
            <w:tcW w:type="dxa" w:w="2880"/>
          </w:tcPr>
          <w:p>
            <w:r>
              <w:t>string</w:t>
            </w:r>
          </w:p>
        </w:tc>
        <w:tc>
          <w:tcPr>
            <w:tcW w:type="dxa" w:w="2880"/>
          </w:tcPr>
          <w:p>
            <w:r>
              <w:t>Team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'{{MEET_GEEK_BASE_URL}}/v1/teams' \</w:t>
        <w:br/>
        <w:t xml:space="preserve"> --header 'Accept: application/json'</w:t>
      </w:r>
    </w:p>
    <w:p>
      <w:pPr>
        <w:pStyle w:val="Heading3"/>
      </w:pPr>
      <w:r>
        <w:t>Error Handling</w:t>
      </w:r>
    </w:p>
    <w:p>
      <w:pPr>
        <w:pStyle w:val="ListBullet"/>
      </w:pPr>
      <w:r>
        <w:t>400 Bad Request: Request is invalid (example reason shown: missing api key).</w:t>
      </w:r>
    </w:p>
    <w:p>
      <w:pPr>
        <w:pStyle w:val="ListBullet"/>
      </w:pPr>
      <w:r>
        <w:t>401 Unauthorized: Authentication failed or was not provided.</w:t>
      </w:r>
    </w:p>
    <w:p>
      <w:pPr>
        <w:pStyle w:val="ListBullet"/>
      </w:pPr>
      <w:r>
        <w:t>403 Forbidden: Authenticated user is not allowed to access the resource.</w:t>
      </w:r>
    </w:p>
    <w:p>
      <w:pPr>
        <w:pStyle w:val="ListBullet"/>
      </w:pPr>
      <w:r>
        <w:t>429 Too Many Requests: Quota/rate limit exceeded (response includes unit, e.g., day).</w:t>
      </w:r>
    </w:p>
    <w:p>
      <w:pPr>
        <w:pStyle w:val="ListBullet"/>
      </w:pPr>
      <w:r>
        <w:t>500 Internal Server Error: Unexpected server error.</w:t>
      </w:r>
    </w:p>
    <w:p>
      <w:r>
        <w:br w:type="page"/>
      </w:r>
    </w:p>
    <w:p>
      <w:pPr>
        <w:pStyle w:val="Heading2"/>
      </w:pPr>
      <w:r>
        <w:t>10. [POST] Generate Meeting Recording Download Link</w:t>
      </w:r>
    </w:p>
    <w:p>
      <w:r>
        <w:rPr>
          <w:b/>
        </w:rPr>
        <w:t xml:space="preserve">Endpoint: </w:t>
      </w:r>
      <w:r>
        <w:rPr>
          <w:rFonts w:ascii="Courier New" w:hAnsi="Courier New"/>
          <w:sz w:val="18"/>
        </w:rPr>
        <w:t>/v1/meetings/{{meetingId}}/download</w:t>
      </w:r>
    </w:p>
    <w:p>
      <w:pPr>
        <w:pStyle w:val="Heading3"/>
      </w:pPr>
      <w:r>
        <w:t>Generate a Meeting Recording Download Link</w:t>
      </w:r>
    </w:p>
    <w:p>
      <w:pPr>
        <w:pStyle w:val="Heading3"/>
      </w:pPr>
      <w:r>
        <w:t>Prerequisites</w:t>
      </w:r>
    </w:p>
    <w:p>
      <w:pPr>
        <w:pStyle w:val="ListBullet"/>
      </w:pPr>
      <w:r>
        <w:t>You must have access to view the specified meeting recording.</w:t>
      </w:r>
    </w:p>
    <w:p>
      <w:pPr>
        <w:pStyle w:val="Heading3"/>
      </w:pPr>
      <w:r>
        <w:t>Method</w:t>
      </w:r>
    </w:p>
    <w:p>
      <w:r>
        <w:t>POST</w:t>
      </w:r>
    </w:p>
    <w:p>
      <w:pPr>
        <w:pStyle w:val="Heading3"/>
      </w:pPr>
      <w:r>
        <w:t>URL</w:t>
      </w:r>
    </w:p>
    <w:p>
      <w:r>
        <w:t>{{MEET_GEEK_BASE_URL}}/v1/meetings/{{meetingId}}/download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temporary, publicly accessible link to download the recording for a specific meeting. Accessing the returned URL immediately initiates the file download and the link expires after a limited time.</w:t>
      </w:r>
    </w:p>
    <w:p>
      <w:pPr>
        <w:pStyle w:val="Heading3"/>
      </w:pPr>
      <w:r>
        <w:t>Enforcement Rules</w:t>
      </w:r>
    </w:p>
    <w:p>
      <w:pPr>
        <w:pStyle w:val="ListBullet"/>
      </w:pPr>
      <w:r>
        <w:t>The meetingId path parameter must always be present.</w:t>
      </w:r>
    </w:p>
    <w:p>
      <w:pPr>
        <w:pStyle w:val="ListBullet"/>
      </w:pPr>
      <w:r>
        <w:t>If the user provides a meetingId, use that value directly.</w:t>
      </w:r>
    </w:p>
    <w:p>
      <w:pPr>
        <w:pStyle w:val="ListBullet"/>
      </w:pPr>
      <w:r>
        <w:t>Do not call the API with a missing or empty meetingId (e.g., avoid /meetings//download).</w:t>
      </w:r>
    </w:p>
    <w:p>
      <w:pPr>
        <w:pStyle w:val="ListBullet"/>
      </w:pPr>
      <w:r>
        <w:t>Always construct the path as /v1/meetings/{{meetingId}}/download, where {{meetingId}} is a non-empty string.</w:t>
      </w:r>
    </w:p>
    <w:p>
      <w:pPr>
        <w:pStyle w:val="ListBullet"/>
      </w:pPr>
      <w:r>
        <w:t>Do not infer or guess the meetingId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/v1/meetings/mtg_12345/download</w:t>
        <w:br/>
        <w:t>/v1/meetings/0f3a2c1d-9b2a-4c2d-8d11-0a1b2c3d4e5f/download</w:t>
      </w:r>
    </w:p>
    <w:p>
      <w:pPr>
        <w:pStyle w:val="Heading3"/>
      </w:pPr>
      <w:r>
        <w:t>Invalid Examples</w:t>
      </w:r>
    </w:p>
    <w:p>
      <w:r>
        <w:rPr>
          <w:b/>
          <w:color w:val="666666"/>
          <w:sz w:val="16"/>
        </w:rPr>
        <w:t>[http]</w:t>
      </w:r>
    </w:p>
    <w:p>
      <w:pPr>
        <w:shd w:fill="F2F2F2" w:val="clear"/>
      </w:pPr>
      <w:r>
        <w:rPr>
          <w:rFonts w:ascii="Courier New" w:hAnsi="Courier New"/>
          <w:sz w:val="17"/>
        </w:rPr>
        <w:t>/v1/meetings//download</w:t>
        <w:br/>
        <w:t>/v1/meetings/download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meetingId</w:t>
            </w:r>
          </w:p>
        </w:tc>
        <w:tc>
          <w:tcPr>
            <w:tcW w:type="dxa" w:w="2880"/>
          </w:tcPr>
          <w:p>
            <w:r>
              <w:t>string</w:t>
            </w:r>
          </w:p>
        </w:tc>
        <w:tc>
          <w:tcPr>
            <w:tcW w:type="dxa" w:w="2880"/>
          </w:tcPr>
          <w:p>
            <w:r>
              <w:t>Meeting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"download_link": "https://media.meetgeek.ai/api/download?token=jQzYmM1NTAtM2NmMi00MmNhLW",</w:t>
        <w:br/>
        <w:t xml:space="preserve"> "expires_in": 14400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"meeting not found"</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"target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download_link</w:t>
            </w:r>
          </w:p>
        </w:tc>
        <w:tc>
          <w:tcPr>
            <w:tcW w:type="dxa" w:w="2880"/>
          </w:tcPr>
          <w:p>
            <w:r>
              <w:t>string</w:t>
            </w:r>
          </w:p>
        </w:tc>
        <w:tc>
          <w:tcPr>
            <w:tcW w:type="dxa" w:w="2880"/>
          </w:tcPr>
          <w:p>
            <w:r>
              <w:t>A publicly accessible URL that includes a secure token. Accessing this link will immediately initiate the file download.</w:t>
            </w:r>
          </w:p>
        </w:tc>
      </w:tr>
      <w:tr>
        <w:tc>
          <w:tcPr>
            <w:tcW w:type="dxa" w:w="2880"/>
          </w:tcPr>
          <w:p>
            <w:r>
              <w:t>expires_in</w:t>
            </w:r>
          </w:p>
        </w:tc>
        <w:tc>
          <w:tcPr>
            <w:tcW w:type="dxa" w:w="2880"/>
          </w:tcPr>
          <w:p>
            <w:r>
              <w:t>integer</w:t>
            </w:r>
          </w:p>
        </w:tc>
        <w:tc>
          <w:tcPr>
            <w:tcW w:type="dxa" w:w="2880"/>
          </w:tcPr>
          <w:p>
            <w:r>
              <w:t>Number of seconds remaining until the download link expires and becomes invalid.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'{{MEET_GEEK_BASE_URL}}/v1/meetings/mtg_12345/download' \</w:t>
        <w:br/>
        <w:t xml:space="preserve"> --header 'Accept: application/json' \</w:t>
        <w:br/>
        <w:t xml:space="preserve"> --header 'Content-Type: application/json'</w:t>
      </w:r>
    </w:p>
    <w:p>
      <w:pPr>
        <w:pStyle w:val="Heading3"/>
      </w:pPr>
      <w:r>
        <w:t>Example Usage</w:t>
      </w:r>
    </w:p>
    <w:p>
      <w:pPr>
        <w:pStyle w:val="Heading3"/>
      </w:pPr>
      <w:r>
        <w:t>Example 1: Generate a download link for a meeting</w:t>
      </w:r>
    </w:p>
    <w:p>
      <w:r>
        <w:rPr>
          <w:b/>
          <w:color w:val="666666"/>
          <w:sz w:val="16"/>
        </w:rPr>
        <w:t>[bash]</w:t>
      </w:r>
    </w:p>
    <w:p>
      <w:pPr>
        <w:shd w:fill="F2F2F2" w:val="clear"/>
      </w:pPr>
      <w:r>
        <w:rPr>
          <w:rFonts w:ascii="Courier New" w:hAnsi="Courier New"/>
          <w:sz w:val="17"/>
        </w:rPr>
        <w:t>curl -s --location --request POST \</w:t>
        <w:br/>
        <w:t xml:space="preserve"> '{{MEET_GEEK_BASE_URL}}/v1/meetings/0f3a2c1d-9b2a-4c2d-8d11-0a1b2c3d4e5f/download' \</w:t>
        <w:br/>
        <w:t xml:space="preserve"> -H 'Accept: application/json' \</w:t>
        <w:br/>
        <w:t xml:space="preserve"> -H 'Content-Type: application/json'</w:t>
      </w:r>
    </w:p>
    <w:p>
      <w:pPr>
        <w:pStyle w:val="Heading3"/>
      </w:pPr>
      <w:r>
        <w:t>Example 2: Use the download link before it expires (browser)</w:t>
      </w:r>
    </w:p>
    <w:p>
      <w:pPr>
        <w:pStyle w:val="ListBullet"/>
      </w:pPr>
      <w:r>
        <w:t>Call the endpoint to obtain download_link.</w:t>
      </w:r>
    </w:p>
    <w:p>
      <w:pPr>
        <w:pStyle w:val="ListBullet"/>
      </w:pPr>
      <w:r>
        <w:t>Open download_link in a browser (or use curl -L '&lt;download_link&gt;') to start the download immediately.</w:t>
      </w:r>
    </w:p>
    <w:p>
      <w:pPr>
        <w:pStyle w:val="Heading3"/>
      </w:pPr>
      <w:r>
        <w:t>Notes</w:t>
      </w:r>
    </w:p>
    <w:p>
      <w:pPr>
        <w:pStyle w:val="ListBullet"/>
      </w:pPr>
      <w:r>
        <w:t>The returned download_link is temporary and becomes invalid after expires_in seconds.</w:t>
      </w:r>
    </w:p>
    <w:p>
      <w:pPr>
        <w:pStyle w:val="ListBullet"/>
      </w:pPr>
      <w:r>
        <w:t>Accessing download_link immediately initiates the file download.</w:t>
      </w:r>
    </w:p>
    <w:p>
      <w:pPr>
        <w:pStyle w:val="Heading3"/>
      </w:pPr>
      <w:r>
        <w:t>Related meetings actions</w:t>
      </w:r>
    </w:p>
    <w:p>
      <w:pPr>
        <w:pStyle w:val="ListBullet"/>
      </w:pPr>
      <w:r>
        <w:t>[DELETE] Delete a Meeting — /v1/meetings/{{meetingId}}</w:t>
      </w:r>
    </w:p>
    <w:p>
      <w:pPr>
        <w:pStyle w:val="ListBullet"/>
      </w:pPr>
      <w:r>
        <w:t>[GET] Retrieve a Meeting’s Summary — /v1/meetings/{{meetingId}}/summary</w:t>
      </w:r>
    </w:p>
    <w:p>
      <w:pPr>
        <w:pStyle w:val="ListBullet"/>
      </w:pPr>
      <w:r>
        <w:t>[GET] List a Team’s Meetings (Paginated) — /v1/teams/{{teamId}}/meetings</w:t>
      </w:r>
    </w:p>
    <w:p>
      <w:pPr>
        <w:pStyle w:val="ListBullet"/>
      </w:pPr>
      <w:r>
        <w:t>[GET] Retrieve a Meeting — /v1/meetings/{{meetingId}}</w:t>
      </w:r>
    </w:p>
    <w:p>
      <w:pPr>
        <w:pStyle w:val="ListBullet"/>
      </w:pPr>
      <w:r>
        <w:t>[GET] List a User's Meetings (Paginated) — /v1/meetings</w:t>
      </w:r>
    </w:p>
    <w:p>
      <w:r>
        <w:br w:type="page"/>
      </w:r>
    </w:p>
    <w:p>
      <w:pPr>
        <w:pStyle w:val="Heading2"/>
      </w:pPr>
      <w:r>
        <w:t>11. [POST] Notify MeetGeek Bot to Join a Meeting</w:t>
      </w:r>
    </w:p>
    <w:p>
      <w:r>
        <w:rPr>
          <w:b/>
        </w:rPr>
        <w:t xml:space="preserve">Endpoint: </w:t>
      </w:r>
      <w:r>
        <w:rPr>
          <w:rFonts w:ascii="Courier New" w:hAnsi="Courier New"/>
          <w:sz w:val="18"/>
        </w:rPr>
        <w:t>/v1/bot/join</w:t>
      </w:r>
    </w:p>
    <w:p>
      <w:pPr>
        <w:pStyle w:val="Heading3"/>
      </w:pPr>
      <w:r>
        <w:t>Prerequisites</w:t>
      </w:r>
    </w:p>
    <w:p>
      <w:pPr>
        <w:pStyle w:val="ListBullet"/>
      </w:pPr>
      <w:r>
        <w:t>You must have access to the meeting link you provide (otherwise the API may return 403 Forbidden).</w:t>
      </w:r>
    </w:p>
    <w:p>
      <w:pPr>
        <w:pStyle w:val="Heading3"/>
      </w:pPr>
      <w:r>
        <w:t>Method</w:t>
      </w:r>
    </w:p>
    <w:p>
      <w:r>
        <w:t>POST</w:t>
      </w:r>
    </w:p>
    <w:p>
      <w:pPr>
        <w:pStyle w:val="Heading3"/>
      </w:pPr>
      <w:r>
        <w:t>URL</w:t>
      </w:r>
    </w:p>
    <w:p>
      <w:r>
        <w:t>{{MEET_GEEK_BASE_URL}}/v1/bot/join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Notifies a MeetGeek bot to join a meeting using the provided meeting join link. You can optionally set the bot language, meeting template, and override the meeting title.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join_link</w:t>
            </w:r>
          </w:p>
        </w:tc>
        <w:tc>
          <w:tcPr>
            <w:tcW w:type="dxa" w:w="2880"/>
          </w:tcPr>
          <w:p>
            <w:r>
              <w:t>string</w:t>
            </w:r>
          </w:p>
        </w:tc>
        <w:tc>
          <w:tcPr>
            <w:tcW w:type="dxa" w:w="2880"/>
          </w:tcPr>
          <w:p>
            <w:r>
              <w:t>Meeting join URL the bot should use to join (e.g., https://meet.google.com/uum-kpde-wym).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language_code</w:t>
            </w:r>
          </w:p>
        </w:tc>
        <w:tc>
          <w:tcPr>
            <w:tcW w:type="dxa" w:w="2880"/>
          </w:tcPr>
          <w:p>
            <w:r>
              <w:t>string</w:t>
            </w:r>
          </w:p>
        </w:tc>
        <w:tc>
          <w:tcPr>
            <w:tcW w:type="dxa" w:w="2880"/>
          </w:tcPr>
          <w:p>
            <w:r>
              <w:t>Bot language code. Available options are documented in the appendix: /api-reference/v1/appendix-language-codes (e.g., en-US).</w:t>
            </w:r>
          </w:p>
        </w:tc>
      </w:tr>
      <w:tr>
        <w:tc>
          <w:tcPr>
            <w:tcW w:type="dxa" w:w="2880"/>
          </w:tcPr>
          <w:p>
            <w:r>
              <w:t>template_name</w:t>
            </w:r>
          </w:p>
        </w:tc>
        <w:tc>
          <w:tcPr>
            <w:tcW w:type="dxa" w:w="2880"/>
          </w:tcPr>
          <w:p>
            <w:r>
              <w:t>string</w:t>
            </w:r>
          </w:p>
        </w:tc>
        <w:tc>
          <w:tcPr>
            <w:tcW w:type="dxa" w:w="2880"/>
          </w:tcPr>
          <w:p>
            <w:r>
              <w:t>Meeting template name. Available options are documented in the appendix: /api-reference/v1/appendix-template-names (e.g., General meeting).</w:t>
            </w:r>
          </w:p>
        </w:tc>
      </w:tr>
      <w:tr>
        <w:tc>
          <w:tcPr>
            <w:tcW w:type="dxa" w:w="2880"/>
          </w:tcPr>
          <w:p>
            <w:r>
              <w:t>meeting_name</w:t>
            </w:r>
          </w:p>
        </w:tc>
        <w:tc>
          <w:tcPr>
            <w:tcW w:type="dxa" w:w="2880"/>
          </w:tcPr>
          <w:p>
            <w:r>
              <w:t>string</w:t>
            </w:r>
          </w:p>
        </w:tc>
        <w:tc>
          <w:tcPr>
            <w:tcW w:type="dxa" w:w="2880"/>
          </w:tcPr>
          <w:p>
            <w:r>
              <w:t>Overrides the AI-generated meeting title (e.g., Q3 Town Hall).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"meeting_id": "04688faf-b98b-468c-9723-6242b818e025",</w:t>
        <w:br/>
        <w:t xml:space="preserve"> "message": "MeetGeek bot will join shortly"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meeting_id</w:t>
            </w:r>
          </w:p>
        </w:tc>
        <w:tc>
          <w:tcPr>
            <w:tcW w:type="dxa" w:w="2880"/>
          </w:tcPr>
          <w:p>
            <w:r>
              <w:t>string</w:t>
            </w:r>
          </w:p>
        </w:tc>
        <w:tc>
          <w:tcPr>
            <w:tcW w:type="dxa" w:w="2880"/>
          </w:tcPr>
          <w:p>
            <w:r>
              <w:t>The created/registered meeting identifier associated with the bot join request.</w:t>
            </w:r>
          </w:p>
        </w:tc>
      </w:tr>
      <w:tr>
        <w:tc>
          <w:tcPr>
            <w:tcW w:type="dxa" w:w="2880"/>
          </w:tcPr>
          <w:p>
            <w:r>
              <w:t>message</w:t>
            </w:r>
          </w:p>
        </w:tc>
        <w:tc>
          <w:tcPr>
            <w:tcW w:type="dxa" w:w="2880"/>
          </w:tcPr>
          <w:p>
            <w:r>
              <w:t>string</w:t>
            </w:r>
          </w:p>
        </w:tc>
        <w:tc>
          <w:tcPr>
            <w:tcW w:type="dxa" w:w="2880"/>
          </w:tcPr>
          <w:p>
            <w:r>
              <w:t>Human-readable status message indicating the bot will join.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'{{MEET_GEEK_BASE_URL}}/v1/bot/join' \</w:t>
        <w:br/>
        <w:t xml:space="preserve"> --header 'Accept: application/json' \</w:t>
        <w:br/>
        <w:t xml:space="preserve"> --header 'Content-Type: application/json' \</w:t>
        <w:br/>
        <w:t xml:space="preserve"> --data '{</w:t>
        <w:br/>
        <w:t xml:space="preserve"> "join_link": "https://meet.google.com/uum-kpde-wym",</w:t>
        <w:br/>
        <w:t xml:space="preserve"> "language_code": "en-US",</w:t>
        <w:br/>
        <w:t xml:space="preserve"> "template_name": "General meeting",</w:t>
        <w:br/>
        <w:t xml:space="preserve"> "meeting_name": "Q3 Town Hall"</w:t>
        <w:br/>
        <w:t xml:space="preserve">  }'</w:t>
      </w:r>
    </w:p>
    <w:p>
      <w:pPr>
        <w:pStyle w:val="Heading3"/>
      </w:pPr>
      <w:r>
        <w:t>Example Usage</w:t>
      </w:r>
    </w:p>
    <w:p>
      <w:pPr>
        <w:pStyle w:val="Heading3"/>
      </w:pPr>
      <w:r>
        <w:t>Example 1: Minimal (join link only)</w:t>
      </w:r>
    </w:p>
    <w:p>
      <w:r>
        <w:rPr>
          <w:b/>
          <w:color w:val="666666"/>
          <w:sz w:val="16"/>
        </w:rPr>
        <w:t>[bash]</w:t>
      </w:r>
    </w:p>
    <w:p>
      <w:pPr>
        <w:shd w:fill="F2F2F2" w:val="clear"/>
      </w:pPr>
      <w:r>
        <w:rPr>
          <w:rFonts w:ascii="Courier New" w:hAnsi="Courier New"/>
          <w:sz w:val="17"/>
        </w:rPr>
        <w:t>curl -i --request POST '{{MEET_GEEK_BASE_URL}}/v1/bot/join' \</w:t>
        <w:br/>
        <w:t xml:space="preserve"> --header 'Accept: application/json' \</w:t>
        <w:br/>
        <w:t xml:space="preserve"> --header 'Content-Type: application/json' \</w:t>
        <w:br/>
        <w:t xml:space="preserve"> --data '{</w:t>
        <w:br/>
        <w:t xml:space="preserve"> "join_link": "https://meet.google.com/uum-kpde-wym"</w:t>
        <w:br/>
        <w:t xml:space="preserve">  }'</w:t>
      </w:r>
    </w:p>
    <w:p>
      <w:pPr>
        <w:pStyle w:val="Heading3"/>
      </w:pPr>
      <w:r>
        <w:t>Example 2: Specify language and template</w:t>
      </w:r>
    </w:p>
    <w:p>
      <w:r>
        <w:rPr>
          <w:b/>
          <w:color w:val="666666"/>
          <w:sz w:val="16"/>
        </w:rPr>
        <w:t>[bash]</w:t>
      </w:r>
    </w:p>
    <w:p>
      <w:pPr>
        <w:shd w:fill="F2F2F2" w:val="clear"/>
      </w:pPr>
      <w:r>
        <w:rPr>
          <w:rFonts w:ascii="Courier New" w:hAnsi="Courier New"/>
          <w:sz w:val="17"/>
        </w:rPr>
        <w:t>curl -i --request POST '{{MEET_GEEK_BASE_URL}}/v1/bot/join' \</w:t>
        <w:br/>
        <w:t xml:space="preserve"> --header 'Accept: application/json' \</w:t>
        <w:br/>
        <w:t xml:space="preserve"> --header 'Content-Type: application/json' \</w:t>
        <w:br/>
        <w:t xml:space="preserve"> --data '{</w:t>
        <w:br/>
        <w:t xml:space="preserve"> "join_link": "https://meet.google.com/uum-kpde-wym",</w:t>
        <w:br/>
        <w:t xml:space="preserve"> "language_code": "en-US",</w:t>
        <w:br/>
        <w:t xml:space="preserve"> "template_name": "General meeting"</w:t>
        <w:br/>
        <w:t xml:space="preserve">  }'</w:t>
      </w:r>
    </w:p>
    <w:p>
      <w:pPr>
        <w:pStyle w:val="Heading3"/>
      </w:pPr>
      <w:r>
        <w:t>Example 3: Override meeting name</w:t>
      </w:r>
    </w:p>
    <w:p>
      <w:r>
        <w:rPr>
          <w:b/>
          <w:color w:val="666666"/>
          <w:sz w:val="16"/>
        </w:rPr>
        <w:t>[bash]</w:t>
      </w:r>
    </w:p>
    <w:p>
      <w:pPr>
        <w:shd w:fill="F2F2F2" w:val="clear"/>
      </w:pPr>
      <w:r>
        <w:rPr>
          <w:rFonts w:ascii="Courier New" w:hAnsi="Courier New"/>
          <w:sz w:val="17"/>
        </w:rPr>
        <w:t>curl -i --request POST '{{MEET_GEEK_BASE_URL}}/v1/bot/join' \</w:t>
        <w:br/>
        <w:t xml:space="preserve"> --header 'Accept: application/json' \</w:t>
        <w:br/>
        <w:t xml:space="preserve"> --header 'Content-Type: application/json' \</w:t>
        <w:br/>
        <w:t xml:space="preserve"> --data '{</w:t>
        <w:br/>
        <w:t xml:space="preserve"> "join_link": "https://meet.google.com/uum-kpde-wym",</w:t>
        <w:br/>
        <w:t xml:space="preserve"> "meeting_name": "Q3 Town Hall"</w:t>
        <w:br/>
        <w:t xml:space="preserve">  }'</w:t>
      </w:r>
    </w:p>
    <w:p>
      <w:pPr>
        <w:pStyle w:val="Heading3"/>
      </w:pPr>
      <w:r>
        <w:t>Behavior</w:t>
      </w:r>
    </w:p>
    <w:p>
      <w:pPr>
        <w:pStyle w:val="ListBullet"/>
      </w:pPr>
      <w:r>
        <w:t>Validates the request body (must include join_link).</w:t>
      </w:r>
    </w:p>
    <w:p>
      <w:pPr>
        <w:pStyle w:val="ListBullet"/>
      </w:pPr>
      <w:r>
        <w:t>Registers the bot to join the meeting specified by join_link.</w:t>
      </w:r>
    </w:p>
    <w:p>
      <w:pPr>
        <w:pStyle w:val="ListBullet"/>
      </w:pPr>
      <w:r>
        <w:t>Applies optional configuration (language_code, template_name, meeting_name) if provided.</w:t>
      </w:r>
    </w:p>
    <w:p>
      <w:pPr>
        <w:pStyle w:val="ListBullet"/>
      </w:pPr>
      <w:r>
        <w:t>Returns a meeting_id and a status message.</w:t>
      </w:r>
    </w:p>
    <w:p>
      <w:pPr>
        <w:pStyle w:val="Heading3"/>
      </w:pPr>
      <w:r>
        <w:t>Notes</w:t>
      </w:r>
    </w:p>
    <w:p>
      <w:pPr>
        <w:pStyle w:val="ListBullet"/>
      </w:pPr>
      <w:r>
        <w:t xml:space="preserve">language_code and template_name values must come from the documented appendices: </w:t>
        <w:br/>
        <w:br/>
        <w:t>/api-reference/v1/appendix-language-codes</w:t>
        <w:br/>
        <w:t>/api-reference/v1/appendix-template-names</w:t>
      </w:r>
    </w:p>
    <w:p>
      <w:pPr>
        <w:pStyle w:val="Heading3"/>
      </w:pPr>
      <w:r>
        <w:t>Error Handling</w:t>
      </w:r>
    </w:p>
    <w:p>
      <w:pPr>
        <w:pStyle w:val="ListBullet"/>
      </w:pPr>
      <w:r>
        <w:t>400 Bad Request: Invalid request payload (example includes reason: "missing api key").</w:t>
      </w:r>
    </w:p>
    <w:p>
      <w:pPr>
        <w:pStyle w:val="ListBullet"/>
      </w:pPr>
      <w:r>
        <w:t>401 Unauthorized: Request is not authorized.</w:t>
      </w:r>
    </w:p>
    <w:p>
      <w:pPr>
        <w:pStyle w:val="ListBullet"/>
      </w:pPr>
      <w:r>
        <w:t>403 Forbidden: You do not have access to view/join the provided meeting.</w:t>
      </w:r>
    </w:p>
    <w:p>
      <w:pPr>
        <w:pStyle w:val="ListBullet"/>
      </w:pPr>
      <w:r>
        <w:t>429 Too Many Requests: Quota limit reached (response includes unit, e.g., day).</w:t>
      </w:r>
    </w:p>
    <w:p>
      <w:pPr>
        <w:pStyle w:val="ListBullet"/>
      </w:pPr>
      <w:r>
        <w:t>500 Internal Server Error: Unexpected server-side error.</w:t>
      </w:r>
    </w:p>
    <w:p>
      <w:r>
        <w:br w:type="page"/>
      </w:r>
    </w:p>
    <w:p>
      <w:pPr>
        <w:pStyle w:val="Heading2"/>
      </w:pPr>
      <w:r>
        <w:t>12. [GET] Retrieve a Meeting’s Insights</w:t>
      </w:r>
    </w:p>
    <w:p>
      <w:r>
        <w:rPr>
          <w:b/>
        </w:rPr>
        <w:t xml:space="preserve">Endpoint: </w:t>
      </w:r>
      <w:r>
        <w:rPr>
          <w:rFonts w:ascii="Courier New" w:hAnsi="Courier New"/>
          <w:sz w:val="18"/>
        </w:rPr>
        <w:t>/v1/meetings/{{meetingId}}/insights</w:t>
      </w:r>
    </w:p>
    <w:p>
      <w:pPr>
        <w:pStyle w:val="Heading3"/>
      </w:pPr>
      <w:r>
        <w:t>Prerequisites</w:t>
      </w:r>
    </w:p>
    <w:p>
      <w:pPr>
        <w:pStyle w:val="ListBullet"/>
      </w:pPr>
      <w:r>
        <w:t>You must have access to view the target meeting.</w:t>
      </w:r>
    </w:p>
    <w:p>
      <w:pPr>
        <w:pStyle w:val="Heading3"/>
      </w:pPr>
      <w:r>
        <w:t>Method</w:t>
      </w:r>
    </w:p>
    <w:p>
      <w:r>
        <w:t>GET</w:t>
      </w:r>
    </w:p>
    <w:p>
      <w:pPr>
        <w:pStyle w:val="Heading3"/>
      </w:pPr>
      <w:r>
        <w:t>URL</w:t>
      </w:r>
    </w:p>
    <w:p>
      <w:r>
        <w:t>{{MEET_GEEK_BASE_URL}}/v1/meetings/{{meetingId}}/insights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available insights for a specific meeting, identified by meetingId. The response includes KPI evaluations, popular themes, and improvement suggestions (when available).</w:t>
      </w:r>
    </w:p>
    <w:p>
      <w:pPr>
        <w:pStyle w:val="Heading3"/>
      </w:pPr>
      <w:r>
        <w:t>Enforcement Rules</w:t>
      </w:r>
    </w:p>
    <w:p>
      <w:pPr>
        <w:pStyle w:val="ListBullet"/>
      </w:pPr>
      <w:r>
        <w:t>The meetingId path parameter must always be present.</w:t>
      </w:r>
    </w:p>
    <w:p>
      <w:pPr>
        <w:pStyle w:val="ListBullet"/>
      </w:pPr>
      <w:r>
        <w:t>If the user provides a meetingId, use that value directly.</w:t>
      </w:r>
    </w:p>
    <w:p>
      <w:pPr>
        <w:pStyle w:val="ListBullet"/>
      </w:pPr>
      <w:r>
        <w:t>Do not call the API with a missing or empty meetingId (e.g., avoid /meetings//insights).</w:t>
      </w:r>
    </w:p>
    <w:p>
      <w:pPr>
        <w:pStyle w:val="ListBullet"/>
      </w:pPr>
      <w:r>
        <w:t>Always construct the path as /meetings/{{meetingId}}/insights, where {{meetingId}} is a non-empty string.</w:t>
      </w:r>
    </w:p>
    <w:p>
      <w:pPr>
        <w:pStyle w:val="ListBullet"/>
      </w:pPr>
      <w:r>
        <w:t>Do not infer or guess the meetingId.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/v1/meetings/mtg_12345/insights</w:t>
        <w:br/>
        <w:t>/v1/meetings/9f1c2a3b-4d5e-6789-aaaa-bbbbccccdddd/insights</w:t>
      </w:r>
    </w:p>
    <w:p>
      <w:pPr>
        <w:pStyle w:val="Heading3"/>
      </w:pPr>
      <w:r>
        <w:t>Invalid Examples</w:t>
      </w:r>
    </w:p>
    <w:p>
      <w:r>
        <w:rPr>
          <w:b/>
          <w:color w:val="666666"/>
          <w:sz w:val="16"/>
        </w:rPr>
        <w:t>[http]</w:t>
      </w:r>
    </w:p>
    <w:p>
      <w:pPr>
        <w:shd w:fill="F2F2F2" w:val="clear"/>
      </w:pPr>
      <w:r>
        <w:rPr>
          <w:rFonts w:ascii="Courier New" w:hAnsi="Courier New"/>
          <w:sz w:val="17"/>
        </w:rPr>
        <w:t>/v1/meetings//insights</w:t>
        <w:br/>
        <w:t>/v1/meetings/insights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meetingId</w:t>
            </w:r>
          </w:p>
        </w:tc>
        <w:tc>
          <w:tcPr>
            <w:tcW w:type="dxa" w:w="2880"/>
          </w:tcPr>
          <w:p>
            <w:r>
              <w:t>string</w:t>
            </w:r>
          </w:p>
        </w:tc>
        <w:tc>
          <w:tcPr>
            <w:tcW w:type="dxa" w:w="2880"/>
          </w:tcPr>
          <w:p>
            <w:r>
              <w:t>Meeting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"kpi_meeting": [</w:t>
        <w:br/>
        <w:t xml:space="preserve"> {</w:t>
        <w:br/>
        <w:t xml:space="preserve"> "meeting_id": "mtg_12345",</w:t>
        <w:br/>
        <w:t xml:space="preserve"> "title": "Participation Balance",</w:t>
        <w:br/>
        <w:t xml:space="preserve"> "score": 8.6,</w:t>
        <w:br/>
        <w:t xml:space="preserve"> "interpretation": "Most participants contributed consistently. One participant dominated several segments; consider facilitating more balanced turn-taking.",</w:t>
        <w:br/>
        <w:t xml:space="preserve"> "details": [</w:t>
        <w:br/>
        <w:t xml:space="preserve"> {</w:t>
        <w:br/>
        <w:t xml:space="preserve"> "name": "Alex Johnson",</w:t>
        <w:br/>
        <w:t xml:space="preserve"> "talk_time": 12.4,</w:t>
        <w:br/>
        <w:t xml:space="preserve"> "words_min": 135.2,</w:t>
        <w:br/>
        <w:t xml:space="preserve"> "longest_talk": 3.1</w:t>
        <w:br/>
        <w:t xml:space="preserve"> },</w:t>
        <w:br/>
        <w:t xml:space="preserve"> {</w:t>
        <w:br/>
        <w:t xml:space="preserve"> "name": "Sam Lee",</w:t>
        <w:br/>
        <w:t xml:space="preserve"> "talk_time": 8.7,</w:t>
        <w:br/>
        <w:t xml:space="preserve"> "words_min": 120.5,</w:t>
        <w:br/>
        <w:t xml:space="preserve"> "longest_talk": 2.0</w:t>
        <w:br/>
        <w:t xml:space="preserve"> }</w:t>
        <w:br/>
        <w:t xml:space="preserve"> ],</w:t>
        <w:br/>
        <w:t xml:space="preserve"> "type": "communication",</w:t>
        <w:br/>
        <w:t xml:space="preserve"> "created_at": "2025-01-10T09:15:00Z",</w:t>
        <w:br/>
        <w:t xml:space="preserve"> "updated_at": "2025-01-10T09:15:00Z"</w:t>
        <w:br/>
        <w:t xml:space="preserve"> }</w:t>
        <w:br/>
        <w:t xml:space="preserve"> ],</w:t>
        <w:br/>
        <w:t xml:space="preserve"> "kpi_popular_themes": {</w:t>
        <w:br/>
        <w:t xml:space="preserve"> "id": 101,</w:t>
        <w:br/>
        <w:t xml:space="preserve"> "meeting_id": "mtg_12345",</w:t>
        <w:br/>
        <w:t xml:space="preserve"> "popular_list": [</w:t>
        <w:br/>
        <w:t xml:space="preserve"> {</w:t>
        <w:br/>
        <w:t xml:space="preserve"> "id": 1,</w:t>
        <w:br/>
        <w:t xml:space="preserve"> "name": "Deployment process",</w:t>
        <w:br/>
        <w:t xml:space="preserve"> "times": 4</w:t>
        <w:br/>
        <w:t xml:space="preserve"> },</w:t>
        <w:br/>
        <w:t xml:space="preserve"> {</w:t>
        <w:br/>
        <w:t xml:space="preserve"> "id": 2,</w:t>
        <w:br/>
        <w:t xml:space="preserve"> "name": "Incident response",</w:t>
        <w:br/>
        <w:t xml:space="preserve"> "times": 2</w:t>
        <w:br/>
        <w:t xml:space="preserve"> }</w:t>
        <w:br/>
        <w:t xml:space="preserve"> ],</w:t>
        <w:br/>
        <w:t xml:space="preserve"> "created_at": "2025-01-10T09:15:00Z",</w:t>
        <w:br/>
        <w:t xml:space="preserve"> "updated_at": "2025-01-10T09:15:00Z"</w:t>
        <w:br/>
        <w:t xml:space="preserve"> },</w:t>
        <w:br/>
        <w:t xml:space="preserve"> "kpi_improvement": {</w:t>
        <w:br/>
        <w:t xml:space="preserve"> "id": 55,</w:t>
        <w:br/>
        <w:t xml:space="preserve"> "meeting_id": "mtg_12345",</w:t>
        <w:br/>
        <w:t xml:space="preserve"> "keep_doing": [</w:t>
        <w:br/>
        <w:t xml:space="preserve"> {</w:t>
        <w:br/>
        <w:t xml:space="preserve"> "id": 10,</w:t>
        <w:br/>
        <w:t xml:space="preserve"> "text": "Clear agenda kept discussion focused and reduced context switching.",</w:t>
        <w:br/>
        <w:t xml:space="preserve"> "title": "Use a clear agenda"</w:t>
        <w:br/>
        <w:t xml:space="preserve"> }</w:t>
        <w:br/>
        <w:t xml:space="preserve"> ],</w:t>
        <w:br/>
        <w:t xml:space="preserve"> "top_suggestions": [</w:t>
        <w:br/>
        <w:t xml:space="preserve"> {</w:t>
        <w:br/>
        <w:t xml:space="preserve"> "id": 20,</w:t>
        <w:br/>
        <w:t xml:space="preserve"> "text": "Assign owners and due dates for each action item before closing the meeting.",</w:t>
        <w:br/>
        <w:t xml:space="preserve"> "title": "Clarify action items"</w:t>
        <w:br/>
        <w:t xml:space="preserve"> }</w:t>
        <w:br/>
        <w:t xml:space="preserve"> ],</w:t>
        <w:br/>
        <w:t xml:space="preserve"> "created_at": "2025-01-10T09:15:00Z",</w:t>
        <w:br/>
        <w:t xml:space="preserve"> "updated_at": "2025-01-10T09:15:00Z"</w:t>
        <w:br/>
        <w:t xml:space="preserve"> },</w:t>
        <w:br/>
        <w:t xml:space="preserve"> "old_view": false</w:t>
        <w:br/>
        <w:t>}</w:t>
      </w:r>
    </w:p>
    <w:p>
      <w:pPr>
        <w:pStyle w:val="Heading3"/>
      </w:pPr>
      <w:r>
        <w:t>Success Response (204 No Content)</w:t>
      </w:r>
    </w:p>
    <w:p>
      <w:r>
        <w:rPr>
          <w:b/>
          <w:color w:val="666666"/>
          <w:sz w:val="16"/>
        </w:rPr>
        <w:t>[json]</w:t>
      </w:r>
    </w:p>
    <w:p>
      <w:pPr>
        <w:shd w:fill="F2F2F2" w:val="clear"/>
      </w:pPr>
      <w:r>
        <w:rPr>
          <w:rFonts w:ascii="Courier New" w:hAnsi="Courier New"/>
          <w:sz w:val="17"/>
        </w:rPr>
        <w:t>{</w:t>
        <w:br/>
        <w:t xml:space="preserve"> "message": "Meeting insights are unavailable for meetings created before December 2024. Please re-run the meeting analysis to generate insights"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"reason": "missing api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"you do not have access to view this meeting"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"meeting not found"</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"target resource is no longer available"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"quota limit reached",</w:t>
        <w:br/>
        <w:t xml:space="preserve"> "unit": "day"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kpi_meeting</w:t>
            </w:r>
          </w:p>
        </w:tc>
        <w:tc>
          <w:tcPr>
            <w:tcW w:type="dxa" w:w="2880"/>
          </w:tcPr>
          <w:p>
            <w:r>
              <w:t>array</w:t>
            </w:r>
          </w:p>
        </w:tc>
        <w:tc>
          <w:tcPr>
            <w:tcW w:type="dxa" w:w="2880"/>
          </w:tcPr>
          <w:p>
            <w:r>
              <w:t>Specific metrics evaluated for the meeting.</w:t>
            </w:r>
          </w:p>
        </w:tc>
      </w:tr>
      <w:tr>
        <w:tc>
          <w:tcPr>
            <w:tcW w:type="dxa" w:w="2880"/>
          </w:tcPr>
          <w:p>
            <w:r>
              <w:t>kpi_meeting[].meeting_id</w:t>
            </w:r>
          </w:p>
        </w:tc>
        <w:tc>
          <w:tcPr>
            <w:tcW w:type="dxa" w:w="2880"/>
          </w:tcPr>
          <w:p>
            <w:r>
              <w:t>string</w:t>
            </w:r>
          </w:p>
        </w:tc>
        <w:tc>
          <w:tcPr>
            <w:tcW w:type="dxa" w:w="2880"/>
          </w:tcPr>
          <w:p>
            <w:r>
              <w:t>Meeting ID associated with this KPI entry.</w:t>
            </w:r>
          </w:p>
        </w:tc>
      </w:tr>
      <w:tr>
        <w:tc>
          <w:tcPr>
            <w:tcW w:type="dxa" w:w="2880"/>
          </w:tcPr>
          <w:p>
            <w:r>
              <w:t>kpi_meeting[].title</w:t>
            </w:r>
          </w:p>
        </w:tc>
        <w:tc>
          <w:tcPr>
            <w:tcW w:type="dxa" w:w="2880"/>
          </w:tcPr>
          <w:p>
            <w:r>
              <w:t>string</w:t>
            </w:r>
          </w:p>
        </w:tc>
        <w:tc>
          <w:tcPr>
            <w:tcW w:type="dxa" w:w="2880"/>
          </w:tcPr>
          <w:p>
            <w:r>
              <w:t>The name of the KPI.</w:t>
            </w:r>
          </w:p>
        </w:tc>
      </w:tr>
      <w:tr>
        <w:tc>
          <w:tcPr>
            <w:tcW w:type="dxa" w:w="2880"/>
          </w:tcPr>
          <w:p>
            <w:r>
              <w:t>kpi_meeting[].score</w:t>
            </w:r>
          </w:p>
        </w:tc>
        <w:tc>
          <w:tcPr>
            <w:tcW w:type="dxa" w:w="2880"/>
          </w:tcPr>
          <w:p>
            <w:r>
              <w:t>number</w:t>
            </w:r>
          </w:p>
        </w:tc>
        <w:tc>
          <w:tcPr>
            <w:tcW w:type="dxa" w:w="2880"/>
          </w:tcPr>
          <w:p>
            <w:r>
              <w:t>Performance rating against the KPI.</w:t>
            </w:r>
          </w:p>
        </w:tc>
      </w:tr>
      <w:tr>
        <w:tc>
          <w:tcPr>
            <w:tcW w:type="dxa" w:w="2880"/>
          </w:tcPr>
          <w:p>
            <w:r>
              <w:t>kpi_meeting[].interpretation</w:t>
            </w:r>
          </w:p>
        </w:tc>
        <w:tc>
          <w:tcPr>
            <w:tcW w:type="dxa" w:w="2880"/>
          </w:tcPr>
          <w:p>
            <w:r>
              <w:t>string</w:t>
            </w:r>
          </w:p>
        </w:tc>
        <w:tc>
          <w:tcPr>
            <w:tcW w:type="dxa" w:w="2880"/>
          </w:tcPr>
          <w:p>
            <w:r>
              <w:t>Qualitative analysis explaining the score, including strengths, weaknesses, and observations from the meeting.</w:t>
            </w:r>
          </w:p>
        </w:tc>
      </w:tr>
      <w:tr>
        <w:tc>
          <w:tcPr>
            <w:tcW w:type="dxa" w:w="2880"/>
          </w:tcPr>
          <w:p>
            <w:r>
              <w:t>kpi_meeting[].details</w:t>
            </w:r>
          </w:p>
        </w:tc>
        <w:tc>
          <w:tcPr>
            <w:tcW w:type="dxa" w:w="2880"/>
          </w:tcPr>
          <w:p>
            <w:r>
              <w:t>array</w:t>
            </w:r>
          </w:p>
        </w:tc>
        <w:tc>
          <w:tcPr>
            <w:tcW w:type="dxa" w:w="2880"/>
          </w:tcPr>
          <w:p>
            <w:r>
              <w:t>Granular data supporting specific KPIs.</w:t>
            </w:r>
          </w:p>
        </w:tc>
      </w:tr>
      <w:tr>
        <w:tc>
          <w:tcPr>
            <w:tcW w:type="dxa" w:w="2880"/>
          </w:tcPr>
          <w:p>
            <w:r>
              <w:t>kpi_meeting[].details[].name</w:t>
            </w:r>
          </w:p>
        </w:tc>
        <w:tc>
          <w:tcPr>
            <w:tcW w:type="dxa" w:w="2880"/>
          </w:tcPr>
          <w:p>
            <w:r>
              <w:t>string</w:t>
            </w:r>
          </w:p>
        </w:tc>
        <w:tc>
          <w:tcPr>
            <w:tcW w:type="dxa" w:w="2880"/>
          </w:tcPr>
          <w:p>
            <w:r>
              <w:t>Participant's name.</w:t>
            </w:r>
          </w:p>
        </w:tc>
      </w:tr>
      <w:tr>
        <w:tc>
          <w:tcPr>
            <w:tcW w:type="dxa" w:w="2880"/>
          </w:tcPr>
          <w:p>
            <w:r>
              <w:t>kpi_meeting[].details[].talk_time</w:t>
            </w:r>
          </w:p>
        </w:tc>
        <w:tc>
          <w:tcPr>
            <w:tcW w:type="dxa" w:w="2880"/>
          </w:tcPr>
          <w:p>
            <w:r>
              <w:t>number</w:t>
            </w:r>
          </w:p>
        </w:tc>
        <w:tc>
          <w:tcPr>
            <w:tcW w:type="dxa" w:w="2880"/>
          </w:tcPr>
          <w:p>
            <w:r>
              <w:t>Time spent speaking (in minutes).</w:t>
            </w:r>
          </w:p>
        </w:tc>
      </w:tr>
      <w:tr>
        <w:tc>
          <w:tcPr>
            <w:tcW w:type="dxa" w:w="2880"/>
          </w:tcPr>
          <w:p>
            <w:r>
              <w:t>kpi_meeting[].details[].words_min</w:t>
            </w:r>
          </w:p>
        </w:tc>
        <w:tc>
          <w:tcPr>
            <w:tcW w:type="dxa" w:w="2880"/>
          </w:tcPr>
          <w:p>
            <w:r>
              <w:t>number</w:t>
            </w:r>
          </w:p>
        </w:tc>
        <w:tc>
          <w:tcPr>
            <w:tcW w:type="dxa" w:w="2880"/>
          </w:tcPr>
          <w:p>
            <w:r>
              <w:t>Average words spoken per minute.</w:t>
            </w:r>
          </w:p>
        </w:tc>
      </w:tr>
      <w:tr>
        <w:tc>
          <w:tcPr>
            <w:tcW w:type="dxa" w:w="2880"/>
          </w:tcPr>
          <w:p>
            <w:r>
              <w:t>kpi_meeting[].details[].longest_talk</w:t>
            </w:r>
          </w:p>
        </w:tc>
        <w:tc>
          <w:tcPr>
            <w:tcW w:type="dxa" w:w="2880"/>
          </w:tcPr>
          <w:p>
            <w:r>
              <w:t>number</w:t>
            </w:r>
          </w:p>
        </w:tc>
        <w:tc>
          <w:tcPr>
            <w:tcW w:type="dxa" w:w="2880"/>
          </w:tcPr>
          <w:p>
            <w:r>
              <w:t>The duration of the participant's longest uninterrupted speech segment (in minutes).</w:t>
            </w:r>
          </w:p>
        </w:tc>
      </w:tr>
      <w:tr>
        <w:tc>
          <w:tcPr>
            <w:tcW w:type="dxa" w:w="2880"/>
          </w:tcPr>
          <w:p>
            <w:r>
              <w:t>kpi_meeting[].type</w:t>
            </w:r>
          </w:p>
        </w:tc>
        <w:tc>
          <w:tcPr>
            <w:tcW w:type="dxa" w:w="2880"/>
          </w:tcPr>
          <w:p>
            <w:r>
              <w:t>string</w:t>
            </w:r>
          </w:p>
        </w:tc>
        <w:tc>
          <w:tcPr>
            <w:tcW w:type="dxa" w:w="2880"/>
          </w:tcPr>
          <w:p>
            <w:r>
              <w:t>KPI type.</w:t>
            </w:r>
          </w:p>
        </w:tc>
      </w:tr>
      <w:tr>
        <w:tc>
          <w:tcPr>
            <w:tcW w:type="dxa" w:w="2880"/>
          </w:tcPr>
          <w:p>
            <w:r>
              <w:t>kpi_meeting[].created_at</w:t>
            </w:r>
          </w:p>
        </w:tc>
        <w:tc>
          <w:tcPr>
            <w:tcW w:type="dxa" w:w="2880"/>
          </w:tcPr>
          <w:p>
            <w:r>
              <w:t>string</w:t>
            </w:r>
          </w:p>
        </w:tc>
        <w:tc>
          <w:tcPr>
            <w:tcW w:type="dxa" w:w="2880"/>
          </w:tcPr>
          <w:p>
            <w:r>
              <w:t>Creation timestamp.</w:t>
            </w:r>
          </w:p>
        </w:tc>
      </w:tr>
      <w:tr>
        <w:tc>
          <w:tcPr>
            <w:tcW w:type="dxa" w:w="2880"/>
          </w:tcPr>
          <w:p>
            <w:r>
              <w:t>kpi_meeting[].updated_at</w:t>
            </w:r>
          </w:p>
        </w:tc>
        <w:tc>
          <w:tcPr>
            <w:tcW w:type="dxa" w:w="2880"/>
          </w:tcPr>
          <w:p>
            <w:r>
              <w:t>string</w:t>
            </w:r>
          </w:p>
        </w:tc>
        <w:tc>
          <w:tcPr>
            <w:tcW w:type="dxa" w:w="2880"/>
          </w:tcPr>
          <w:p>
            <w:r>
              <w:t>Last updated timestamp.</w:t>
            </w:r>
          </w:p>
        </w:tc>
      </w:tr>
      <w:tr>
        <w:tc>
          <w:tcPr>
            <w:tcW w:type="dxa" w:w="2880"/>
          </w:tcPr>
          <w:p>
            <w:r>
              <w:t>kpi_popular_themes</w:t>
            </w:r>
          </w:p>
        </w:tc>
        <w:tc>
          <w:tcPr>
            <w:tcW w:type="dxa" w:w="2880"/>
          </w:tcPr>
          <w:p>
            <w:r>
              <w:t>object</w:t>
            </w:r>
          </w:p>
        </w:tc>
        <w:tc>
          <w:tcPr>
            <w:tcW w:type="dxa" w:w="2880"/>
          </w:tcPr>
          <w:p>
            <w:r>
              <w:t>Popular themes covered in the meeting.</w:t>
            </w:r>
          </w:p>
        </w:tc>
      </w:tr>
      <w:tr>
        <w:tc>
          <w:tcPr>
            <w:tcW w:type="dxa" w:w="2880"/>
          </w:tcPr>
          <w:p>
            <w:r>
              <w:t>kpi_popular_themes.id</w:t>
            </w:r>
          </w:p>
        </w:tc>
        <w:tc>
          <w:tcPr>
            <w:tcW w:type="dxa" w:w="2880"/>
          </w:tcPr>
          <w:p>
            <w:r>
              <w:t>integer</w:t>
            </w:r>
          </w:p>
        </w:tc>
        <w:tc>
          <w:tcPr>
            <w:tcW w:type="dxa" w:w="2880"/>
          </w:tcPr>
          <w:p>
            <w:r>
              <w:t>Popular-themes record ID.</w:t>
            </w:r>
          </w:p>
        </w:tc>
      </w:tr>
      <w:tr>
        <w:tc>
          <w:tcPr>
            <w:tcW w:type="dxa" w:w="2880"/>
          </w:tcPr>
          <w:p>
            <w:r>
              <w:t>kpi_popular_themes.meeting_id</w:t>
            </w:r>
          </w:p>
        </w:tc>
        <w:tc>
          <w:tcPr>
            <w:tcW w:type="dxa" w:w="2880"/>
          </w:tcPr>
          <w:p>
            <w:r>
              <w:t>string</w:t>
            </w:r>
          </w:p>
        </w:tc>
        <w:tc>
          <w:tcPr>
            <w:tcW w:type="dxa" w:w="2880"/>
          </w:tcPr>
          <w:p>
            <w:r>
              <w:t>Meeting ID.</w:t>
            </w:r>
          </w:p>
        </w:tc>
      </w:tr>
      <w:tr>
        <w:tc>
          <w:tcPr>
            <w:tcW w:type="dxa" w:w="2880"/>
          </w:tcPr>
          <w:p>
            <w:r>
              <w:t>kpi_popular_themes.popular_list</w:t>
            </w:r>
          </w:p>
        </w:tc>
        <w:tc>
          <w:tcPr>
            <w:tcW w:type="dxa" w:w="2880"/>
          </w:tcPr>
          <w:p>
            <w:r>
              <w:t>array</w:t>
            </w:r>
          </w:p>
        </w:tc>
        <w:tc>
          <w:tcPr>
            <w:tcW w:type="dxa" w:w="2880"/>
          </w:tcPr>
          <w:p>
            <w:r>
              <w:t>The primary themes covered.</w:t>
            </w:r>
          </w:p>
        </w:tc>
      </w:tr>
      <w:tr>
        <w:tc>
          <w:tcPr>
            <w:tcW w:type="dxa" w:w="2880"/>
          </w:tcPr>
          <w:p>
            <w:r>
              <w:t>kpi_popular_themes.popular_list[].id</w:t>
            </w:r>
          </w:p>
        </w:tc>
        <w:tc>
          <w:tcPr>
            <w:tcW w:type="dxa" w:w="2880"/>
          </w:tcPr>
          <w:p>
            <w:r>
              <w:t>integer</w:t>
            </w:r>
          </w:p>
        </w:tc>
        <w:tc>
          <w:tcPr>
            <w:tcW w:type="dxa" w:w="2880"/>
          </w:tcPr>
          <w:p>
            <w:r>
              <w:t>Theme ID.</w:t>
            </w:r>
          </w:p>
        </w:tc>
      </w:tr>
      <w:tr>
        <w:tc>
          <w:tcPr>
            <w:tcW w:type="dxa" w:w="2880"/>
          </w:tcPr>
          <w:p>
            <w:r>
              <w:t>kpi_popular_themes.popular_list[].name</w:t>
            </w:r>
          </w:p>
        </w:tc>
        <w:tc>
          <w:tcPr>
            <w:tcW w:type="dxa" w:w="2880"/>
          </w:tcPr>
          <w:p>
            <w:r>
              <w:t>string</w:t>
            </w:r>
          </w:p>
        </w:tc>
        <w:tc>
          <w:tcPr>
            <w:tcW w:type="dxa" w:w="2880"/>
          </w:tcPr>
          <w:p>
            <w:r>
              <w:t>The name of the technical or operational theme.</w:t>
            </w:r>
          </w:p>
        </w:tc>
      </w:tr>
      <w:tr>
        <w:tc>
          <w:tcPr>
            <w:tcW w:type="dxa" w:w="2880"/>
          </w:tcPr>
          <w:p>
            <w:r>
              <w:t>kpi_popular_themes.popular_list[].times</w:t>
            </w:r>
          </w:p>
        </w:tc>
        <w:tc>
          <w:tcPr>
            <w:tcW w:type="dxa" w:w="2880"/>
          </w:tcPr>
          <w:p>
            <w:r>
              <w:t>integer</w:t>
            </w:r>
          </w:p>
        </w:tc>
        <w:tc>
          <w:tcPr>
            <w:tcW w:type="dxa" w:w="2880"/>
          </w:tcPr>
          <w:p>
            <w:r>
              <w:t>The frequency of mentions or discussions related to this theme.</w:t>
            </w:r>
          </w:p>
        </w:tc>
      </w:tr>
      <w:tr>
        <w:tc>
          <w:tcPr>
            <w:tcW w:type="dxa" w:w="2880"/>
          </w:tcPr>
          <w:p>
            <w:r>
              <w:t>kpi_popular_themes.created_at</w:t>
            </w:r>
          </w:p>
        </w:tc>
        <w:tc>
          <w:tcPr>
            <w:tcW w:type="dxa" w:w="2880"/>
          </w:tcPr>
          <w:p>
            <w:r>
              <w:t>string</w:t>
            </w:r>
          </w:p>
        </w:tc>
        <w:tc>
          <w:tcPr>
            <w:tcW w:type="dxa" w:w="2880"/>
          </w:tcPr>
          <w:p>
            <w:r>
              <w:t>Creation timestamp.</w:t>
            </w:r>
          </w:p>
        </w:tc>
      </w:tr>
      <w:tr>
        <w:tc>
          <w:tcPr>
            <w:tcW w:type="dxa" w:w="2880"/>
          </w:tcPr>
          <w:p>
            <w:r>
              <w:t>kpi_popular_themes.updated_at</w:t>
            </w:r>
          </w:p>
        </w:tc>
        <w:tc>
          <w:tcPr>
            <w:tcW w:type="dxa" w:w="2880"/>
          </w:tcPr>
          <w:p>
            <w:r>
              <w:t>string</w:t>
            </w:r>
          </w:p>
        </w:tc>
        <w:tc>
          <w:tcPr>
            <w:tcW w:type="dxa" w:w="2880"/>
          </w:tcPr>
          <w:p>
            <w:r>
              <w:t>Last updated timestamp.</w:t>
            </w:r>
          </w:p>
        </w:tc>
      </w:tr>
      <w:tr>
        <w:tc>
          <w:tcPr>
            <w:tcW w:type="dxa" w:w="2880"/>
          </w:tcPr>
          <w:p>
            <w:r>
              <w:t>kpi_improvement</w:t>
            </w:r>
          </w:p>
        </w:tc>
        <w:tc>
          <w:tcPr>
            <w:tcW w:type="dxa" w:w="2880"/>
          </w:tcPr>
          <w:p>
            <w:r>
              <w:t>object</w:t>
            </w:r>
          </w:p>
        </w:tc>
        <w:tc>
          <w:tcPr>
            <w:tcW w:type="dxa" w:w="2880"/>
          </w:tcPr>
          <w:p>
            <w:r>
              <w:t>Improvement suggestions and positive practices.</w:t>
            </w:r>
          </w:p>
        </w:tc>
      </w:tr>
      <w:tr>
        <w:tc>
          <w:tcPr>
            <w:tcW w:type="dxa" w:w="2880"/>
          </w:tcPr>
          <w:p>
            <w:r>
              <w:t>kpi_improvement.id</w:t>
            </w:r>
          </w:p>
        </w:tc>
        <w:tc>
          <w:tcPr>
            <w:tcW w:type="dxa" w:w="2880"/>
          </w:tcPr>
          <w:p>
            <w:r>
              <w:t>integer</w:t>
            </w:r>
          </w:p>
        </w:tc>
        <w:tc>
          <w:tcPr>
            <w:tcW w:type="dxa" w:w="2880"/>
          </w:tcPr>
          <w:p>
            <w:r>
              <w:t>Improvement record ID.</w:t>
            </w:r>
          </w:p>
        </w:tc>
      </w:tr>
      <w:tr>
        <w:tc>
          <w:tcPr>
            <w:tcW w:type="dxa" w:w="2880"/>
          </w:tcPr>
          <w:p>
            <w:r>
              <w:t>kpi_improvement.meeting_id</w:t>
            </w:r>
          </w:p>
        </w:tc>
        <w:tc>
          <w:tcPr>
            <w:tcW w:type="dxa" w:w="2880"/>
          </w:tcPr>
          <w:p>
            <w:r>
              <w:t>string</w:t>
            </w:r>
          </w:p>
        </w:tc>
        <w:tc>
          <w:tcPr>
            <w:tcW w:type="dxa" w:w="2880"/>
          </w:tcPr>
          <w:p>
            <w:r>
              <w:t>Meeting ID.</w:t>
            </w:r>
          </w:p>
        </w:tc>
      </w:tr>
      <w:tr>
        <w:tc>
          <w:tcPr>
            <w:tcW w:type="dxa" w:w="2880"/>
          </w:tcPr>
          <w:p>
            <w:r>
              <w:t>kpi_improvement.keep_doing</w:t>
            </w:r>
          </w:p>
        </w:tc>
        <w:tc>
          <w:tcPr>
            <w:tcW w:type="dxa" w:w="2880"/>
          </w:tcPr>
          <w:p>
            <w:r>
              <w:t>array</w:t>
            </w:r>
          </w:p>
        </w:tc>
        <w:tc>
          <w:tcPr>
            <w:tcW w:type="dxa" w:w="2880"/>
          </w:tcPr>
          <w:p>
            <w:r>
              <w:t>Positive practices to continue in future meetings.</w:t>
            </w:r>
          </w:p>
        </w:tc>
      </w:tr>
      <w:tr>
        <w:tc>
          <w:tcPr>
            <w:tcW w:type="dxa" w:w="2880"/>
          </w:tcPr>
          <w:p>
            <w:r>
              <w:t>kpi_improvement.keep_doing[].id</w:t>
            </w:r>
          </w:p>
        </w:tc>
        <w:tc>
          <w:tcPr>
            <w:tcW w:type="dxa" w:w="2880"/>
          </w:tcPr>
          <w:p>
            <w:r>
              <w:t>integer</w:t>
            </w:r>
          </w:p>
        </w:tc>
        <w:tc>
          <w:tcPr>
            <w:tcW w:type="dxa" w:w="2880"/>
          </w:tcPr>
          <w:p>
            <w:r>
              <w:t>Item ID.</w:t>
            </w:r>
          </w:p>
        </w:tc>
      </w:tr>
      <w:tr>
        <w:tc>
          <w:tcPr>
            <w:tcW w:type="dxa" w:w="2880"/>
          </w:tcPr>
          <w:p>
            <w:r>
              <w:t>kpi_improvement.keep_doing[].text</w:t>
            </w:r>
          </w:p>
        </w:tc>
        <w:tc>
          <w:tcPr>
            <w:tcW w:type="dxa" w:w="2880"/>
          </w:tcPr>
          <w:p>
            <w:r>
              <w:t>string</w:t>
            </w:r>
          </w:p>
        </w:tc>
        <w:tc>
          <w:tcPr>
            <w:tcW w:type="dxa" w:w="2880"/>
          </w:tcPr>
          <w:p>
            <w:r>
              <w:t>A brief explanation of why it was effective.</w:t>
            </w:r>
          </w:p>
        </w:tc>
      </w:tr>
      <w:tr>
        <w:tc>
          <w:tcPr>
            <w:tcW w:type="dxa" w:w="2880"/>
          </w:tcPr>
          <w:p>
            <w:r>
              <w:t>kpi_improvement.keep_doing[].title</w:t>
            </w:r>
          </w:p>
        </w:tc>
        <w:tc>
          <w:tcPr>
            <w:tcW w:type="dxa" w:w="2880"/>
          </w:tcPr>
          <w:p>
            <w:r>
              <w:t>string</w:t>
            </w:r>
          </w:p>
        </w:tc>
        <w:tc>
          <w:tcPr>
            <w:tcW w:type="dxa" w:w="2880"/>
          </w:tcPr>
          <w:p>
            <w:r>
              <w:t>A summary of the successful practice.</w:t>
            </w:r>
          </w:p>
        </w:tc>
      </w:tr>
      <w:tr>
        <w:tc>
          <w:tcPr>
            <w:tcW w:type="dxa" w:w="2880"/>
          </w:tcPr>
          <w:p>
            <w:r>
              <w:t>kpi_improvement.top_suggestions</w:t>
            </w:r>
          </w:p>
        </w:tc>
        <w:tc>
          <w:tcPr>
            <w:tcW w:type="dxa" w:w="2880"/>
          </w:tcPr>
          <w:p>
            <w:r>
              <w:t>array</w:t>
            </w:r>
          </w:p>
        </w:tc>
        <w:tc>
          <w:tcPr>
            <w:tcW w:type="dxa" w:w="2880"/>
          </w:tcPr>
          <w:p>
            <w:r>
              <w:t>Actionable recommendations to enhance the next meeting's effectiveness.</w:t>
            </w:r>
          </w:p>
        </w:tc>
      </w:tr>
      <w:tr>
        <w:tc>
          <w:tcPr>
            <w:tcW w:type="dxa" w:w="2880"/>
          </w:tcPr>
          <w:p>
            <w:r>
              <w:t>kpi_improvement.top_suggestions[].id</w:t>
            </w:r>
          </w:p>
        </w:tc>
        <w:tc>
          <w:tcPr>
            <w:tcW w:type="dxa" w:w="2880"/>
          </w:tcPr>
          <w:p>
            <w:r>
              <w:t>integer</w:t>
            </w:r>
          </w:p>
        </w:tc>
        <w:tc>
          <w:tcPr>
            <w:tcW w:type="dxa" w:w="2880"/>
          </w:tcPr>
          <w:p>
            <w:r>
              <w:t>Item ID.</w:t>
            </w:r>
          </w:p>
        </w:tc>
      </w:tr>
      <w:tr>
        <w:tc>
          <w:tcPr>
            <w:tcW w:type="dxa" w:w="2880"/>
          </w:tcPr>
          <w:p>
            <w:r>
              <w:t>kpi_improvement.top_suggestions[].text</w:t>
            </w:r>
          </w:p>
        </w:tc>
        <w:tc>
          <w:tcPr>
            <w:tcW w:type="dxa" w:w="2880"/>
          </w:tcPr>
          <w:p>
            <w:r>
              <w:t>string</w:t>
            </w:r>
          </w:p>
        </w:tc>
        <w:tc>
          <w:tcPr>
            <w:tcW w:type="dxa" w:w="2880"/>
          </w:tcPr>
          <w:p>
            <w:r>
              <w:t>The detailed action to be taken.</w:t>
            </w:r>
          </w:p>
        </w:tc>
      </w:tr>
      <w:tr>
        <w:tc>
          <w:tcPr>
            <w:tcW w:type="dxa" w:w="2880"/>
          </w:tcPr>
          <w:p>
            <w:r>
              <w:t>kpi_improvement.top_suggestions[].title</w:t>
            </w:r>
          </w:p>
        </w:tc>
        <w:tc>
          <w:tcPr>
            <w:tcW w:type="dxa" w:w="2880"/>
          </w:tcPr>
          <w:p>
            <w:r>
              <w:t>string</w:t>
            </w:r>
          </w:p>
        </w:tc>
        <w:tc>
          <w:tcPr>
            <w:tcW w:type="dxa" w:w="2880"/>
          </w:tcPr>
          <w:p>
            <w:r>
              <w:t>A summary of the suggested improvement.</w:t>
            </w:r>
          </w:p>
        </w:tc>
      </w:tr>
      <w:tr>
        <w:tc>
          <w:tcPr>
            <w:tcW w:type="dxa" w:w="2880"/>
          </w:tcPr>
          <w:p>
            <w:r>
              <w:t>kpi_improvement.created_at</w:t>
            </w:r>
          </w:p>
        </w:tc>
        <w:tc>
          <w:tcPr>
            <w:tcW w:type="dxa" w:w="2880"/>
          </w:tcPr>
          <w:p>
            <w:r>
              <w:t>string</w:t>
            </w:r>
          </w:p>
        </w:tc>
        <w:tc>
          <w:tcPr>
            <w:tcW w:type="dxa" w:w="2880"/>
          </w:tcPr>
          <w:p>
            <w:r>
              <w:t>Creation timestamp.</w:t>
            </w:r>
          </w:p>
        </w:tc>
      </w:tr>
      <w:tr>
        <w:tc>
          <w:tcPr>
            <w:tcW w:type="dxa" w:w="2880"/>
          </w:tcPr>
          <w:p>
            <w:r>
              <w:t>kpi_improvement.updated_at</w:t>
            </w:r>
          </w:p>
        </w:tc>
        <w:tc>
          <w:tcPr>
            <w:tcW w:type="dxa" w:w="2880"/>
          </w:tcPr>
          <w:p>
            <w:r>
              <w:t>string</w:t>
            </w:r>
          </w:p>
        </w:tc>
        <w:tc>
          <w:tcPr>
            <w:tcW w:type="dxa" w:w="2880"/>
          </w:tcPr>
          <w:p>
            <w:r>
              <w:t>Last updated timestamp.</w:t>
            </w:r>
          </w:p>
        </w:tc>
      </w:tr>
      <w:tr>
        <w:tc>
          <w:tcPr>
            <w:tcW w:type="dxa" w:w="2880"/>
          </w:tcPr>
          <w:p>
            <w:r>
              <w:t>old_view</w:t>
            </w:r>
          </w:p>
        </w:tc>
        <w:tc>
          <w:tcPr>
            <w:tcW w:type="dxa" w:w="2880"/>
          </w:tcPr>
          <w:p>
            <w:r>
              <w:t>boolean</w:t>
            </w:r>
          </w:p>
        </w:tc>
        <w:tc>
          <w:tcPr>
            <w:tcW w:type="dxa" w:w="2880"/>
          </w:tcPr>
          <w:p>
            <w:r>
              <w:t>Indicates whether the response is using an older view format.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'{{MEET_GEEK_BASE_URL}}/v1/meetings/mtg_12345/insights' \</w:t>
        <w:br/>
        <w:t xml:space="preserve"> --header 'Accept: application/json'</w:t>
      </w:r>
    </w:p>
    <w:p>
      <w:pPr>
        <w:pStyle w:val="Heading3"/>
      </w:pPr>
      <w:r>
        <w:t>Example Usage</w:t>
      </w:r>
    </w:p>
    <w:p>
      <w:pPr>
        <w:pStyle w:val="Heading3"/>
      </w:pPr>
      <w:r>
        <w:t>Example 1: Retrieve insights for a meeting</w:t>
      </w:r>
    </w:p>
    <w:p>
      <w:r>
        <w:rPr>
          <w:b/>
          <w:color w:val="666666"/>
          <w:sz w:val="16"/>
        </w:rPr>
        <w:t>[bash]</w:t>
      </w:r>
    </w:p>
    <w:p>
      <w:pPr>
        <w:shd w:fill="F2F2F2" w:val="clear"/>
      </w:pPr>
      <w:r>
        <w:rPr>
          <w:rFonts w:ascii="Courier New" w:hAnsi="Courier New"/>
          <w:sz w:val="17"/>
        </w:rPr>
        <w:t>curl -s \</w:t>
        <w:br/>
        <w:t xml:space="preserve"> '{{MEET_GEEK_BASE_URL}}/v1/meetings/mtg_12345/insights' \</w:t>
        <w:br/>
        <w:t xml:space="preserve"> -H 'Accept: application/json'</w:t>
      </w:r>
    </w:p>
    <w:p>
      <w:pPr>
        <w:pStyle w:val="Heading3"/>
      </w:pPr>
      <w:r>
        <w:t>Example 2: Handle “insights unavailable” (204)</w:t>
      </w:r>
    </w:p>
    <w:p>
      <w:r>
        <w:rPr>
          <w:b/>
          <w:color w:val="666666"/>
          <w:sz w:val="16"/>
        </w:rPr>
        <w:t>[bash]</w:t>
      </w:r>
    </w:p>
    <w:p>
      <w:pPr>
        <w:shd w:fill="F2F2F2" w:val="clear"/>
      </w:pPr>
      <w:r>
        <w:rPr>
          <w:rFonts w:ascii="Courier New" w:hAnsi="Courier New"/>
          <w:sz w:val="17"/>
        </w:rPr>
        <w:t>curl -i \</w:t>
        <w:br/>
        <w:t xml:space="preserve"> '{{MEET_GEEK_BASE_URL}}/v1/meetings/mtg_before_2024_12/insights' \</w:t>
        <w:br/>
        <w:t xml:space="preserve"> -H 'Accept: application/json'</w:t>
      </w:r>
    </w:p>
    <w:p>
      <w:pPr>
        <w:pStyle w:val="Heading3"/>
      </w:pPr>
      <w:r>
        <w:t>Behavior</w:t>
      </w:r>
    </w:p>
    <w:p>
      <w:pPr>
        <w:pStyle w:val="ListBullet"/>
      </w:pPr>
      <w:r>
        <w:t>Accepts a meeting identifier via the meetingId path parameter.</w:t>
      </w:r>
    </w:p>
    <w:p>
      <w:pPr>
        <w:pStyle w:val="ListBullet"/>
      </w:pPr>
      <w:r>
        <w:t>Returns KPI insights, popular themes, and improvement suggestions when available.</w:t>
      </w:r>
    </w:p>
    <w:p>
      <w:pPr>
        <w:pStyle w:val="ListBullet"/>
      </w:pPr>
      <w:r>
        <w:t>If insights are unavailable (e.g., older meetings), returns 204 No Content with a message payload (as documented).</w:t>
      </w:r>
    </w:p>
    <w:p>
      <w:pPr>
        <w:pStyle w:val="Heading3"/>
      </w:pPr>
      <w:r>
        <w:t>Notes</w:t>
      </w:r>
    </w:p>
    <w:p>
      <w:pPr>
        <w:pStyle w:val="ListBullet"/>
      </w:pPr>
      <w:r>
        <w:t>The 204 response is documented as “No Content” while still providing a JSON body containing message.</w:t>
      </w:r>
    </w:p>
    <w:p>
      <w:pPr>
        <w:pStyle w:val="Heading3"/>
      </w:pPr>
      <w:r>
        <w:t>Error Handling</w:t>
      </w:r>
    </w:p>
    <w:p>
      <w:pPr>
        <w:pStyle w:val="ListBullet"/>
      </w:pPr>
      <w:r>
        <w:t>400 Bad Request: Invalid request (example reason includes “missing api key”).</w:t>
      </w:r>
    </w:p>
    <w:p>
      <w:pPr>
        <w:pStyle w:val="ListBullet"/>
      </w:pPr>
      <w:r>
        <w:t>401 Unauthorized: Not authorized.</w:t>
      </w:r>
    </w:p>
    <w:p>
      <w:pPr>
        <w:pStyle w:val="ListBullet"/>
      </w:pPr>
      <w:r>
        <w:t>403 Forbidden: Caller lacks access to the meeting.</w:t>
      </w:r>
    </w:p>
    <w:p>
      <w:pPr>
        <w:pStyle w:val="ListBullet"/>
      </w:pPr>
      <w:r>
        <w:t>404 Not Found: Meeting does not exist.</w:t>
      </w:r>
    </w:p>
    <w:p>
      <w:pPr>
        <w:pStyle w:val="ListBullet"/>
      </w:pPr>
      <w:r>
        <w:t>410 Gone: Target resource is no longer available.</w:t>
      </w:r>
    </w:p>
    <w:p>
      <w:pPr>
        <w:pStyle w:val="ListBullet"/>
      </w:pPr>
      <w:r>
        <w:t>429 Too Many Requests: Quota exceeded (includes unit, e.g., day).</w:t>
      </w:r>
    </w:p>
    <w:p>
      <w:pPr>
        <w:pStyle w:val="ListBullet"/>
      </w:pPr>
      <w:r>
        <w:t>500 Internal Server Error: Server-side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