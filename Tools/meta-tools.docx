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 API Actions</w:t>
      </w:r>
    </w:p>
    <w:p>
      <w:pPr>
        <w:pStyle w:val="Heading2"/>
      </w:pPr>
      <w:r>
        <w:t>1. [POST] Create an Ad for an Awareness Campaign (Ad Account)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ad account.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https://graph.facebook.com/act_{{account_id}}/ads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an ad under the specified Facebook Ad Account for an awareness campaign. The ad is created within an existing ad set and references a creative.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infer or guess the account_id.</w:t>
      </w:r>
    </w:p>
    <w:p>
      <w:pPr>
        <w:pStyle w:val="ListBullet"/>
      </w:pPr>
      <w:r>
        <w:t>Always construct the path as /act_{{account_id}}/ads, where {{account_id}} is a non-empty string.</w:t>
      </w:r>
    </w:p>
    <w:p>
      <w:pPr>
        <w:pStyle w:val="ListBullet"/>
      </w:pPr>
      <w:r>
        <w:t>Do not call the API with a missing or empty account_id (e.g., avoid /act_/ads or //ads).</w:t>
      </w:r>
    </w:p>
    <w:p>
      <w:pPr>
        <w:pStyle w:val="ListBullet"/>
      </w:pPr>
      <w:r>
        <w:t>Prefix handling: the raw path requires an act_ prefix. The final resolved path must be act_{{account_id}} (e.g., account_id=123 → /act_123/ads).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/act_1234567890/ads</w:t>
        <w:br/>
        <w:t>/act_987654321/ads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/act_/ads</w:t>
        <w:br/>
        <w:t>/ads</w:t>
        <w:br/>
        <w:t>/act_{{account_id}}/ads  (with empty account_id)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Used in the URL as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ad.</w:t>
            </w:r>
          </w:p>
        </w:tc>
      </w:tr>
      <w:tr>
        <w:tc>
          <w:tcPr>
            <w:tcW w:type="dxa" w:w="2880"/>
          </w:tcPr>
          <w:p>
            <w:r>
              <w:t>adset_id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ad set the ad belongs to.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ad.</w:t>
            </w:r>
          </w:p>
        </w:tc>
      </w:tr>
      <w:tr>
        <w:tc>
          <w:tcPr>
            <w:tcW w:type="dxa" w:w="2880"/>
          </w:tcPr>
          <w:p>
            <w:r>
              <w:t>creative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Creative spec or creative reference (as provided by the API).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'https://graph.facebook.com/act_1234567890/ads?name=Awareness%20Ad%201&amp;adset_id=23800000000000000&amp;status=PAUSED&amp;creative=%7B%22creative_id%22%3A%22123456789012345%22%7D'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only specifies query parameters; no request body fields were provided.</w:t>
      </w:r>
    </w:p>
    <w:p>
      <w:pPr>
        <w:pStyle w:val="Heading3"/>
      </w:pPr>
      <w:r>
        <w:t>Related ads actions</w:t>
      </w:r>
    </w:p>
    <w:p>
      <w:pPr>
        <w:pStyle w:val="ListBullet"/>
      </w:pPr>
      <w:r>
        <w:t>[GET] List Ads for an Ad Account with Fields — /v23.0/act_{{accountId}}/ads</w:t>
      </w:r>
    </w:p>
    <w:p>
      <w:pPr>
        <w:pStyle w:val="ListBullet"/>
      </w:pPr>
      <w:r>
        <w:t>[GET] Get Details From an Ad ID — /{{adId}}/</w:t>
      </w:r>
    </w:p>
    <w:p>
      <w:r>
        <w:br w:type="page"/>
      </w:r>
    </w:p>
    <w:p>
      <w:pPr>
        <w:pStyle w:val="Heading2"/>
      </w:pPr>
      <w:r>
        <w:t>2. [GET] List Ads for an Ad Account with Fields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/v23.0/act_{{accountId}}/ads</w:t>
      </w:r>
    </w:p>
    <w:p>
      <w:pPr>
        <w:pStyle w:val="Heading3"/>
      </w:pPr>
      <w:r>
        <w:t>List Ads for an Ad Account (act_{{account_id}}) with Fields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ad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https://graph.facebook.com/v23.0/{{account_id}}/ads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ads that belong to a specific Facebook Ad Account. Use the fields query parameter to control which ad object fields are returned.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/v23.0//ads or /v23.0/ads).</w:t>
      </w:r>
    </w:p>
    <w:p>
      <w:pPr>
        <w:pStyle w:val="ListBullet"/>
      </w:pPr>
      <w:r>
        <w:t>Always construct the path as /v23.0/{{account_id}}/ads, where {{account_id}} is a non-empty string.</w:t>
      </w:r>
    </w:p>
    <w:p>
      <w:pPr>
        <w:pStyle w:val="ListBullet"/>
      </w:pPr>
      <w:r>
        <w:t xml:space="preserve">Prefix requirement: the raw endpoint uses act_{account_id}. When executing, you must prefix the user-provided account_id with act_. </w:t>
        <w:br/>
        <w:br/>
        <w:t>User input 123 becomes act_123</w:t>
        <w:br/>
        <w:t>Final path example: /v23.0/act_123/ads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/v23.0/act_1234567890/ads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/v23.0//ads</w:t>
        <w:br/>
        <w:t>/v23.0/ads</w:t>
        <w:br/>
        <w:t>/v23.0/1234567890/ads  // missing required act_ prefix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 without the act_ prefix. When executing, the API path must use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 for each 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"120000000000001",</w:t>
        <w:br/>
        <w:t xml:space="preserve"> "name": "Example Ad"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ad objects returned by the API.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 ID.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 name (only present if requested via fields).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'https://graph.facebook.com/v23.0/act_1234567890/ads?fields=id,name'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provided only specifies the fields query parameter and a 200 success response; other parameters and error responses are not described in the scraped content.</w:t>
      </w:r>
    </w:p>
    <w:p>
      <w:pPr>
        <w:pStyle w:val="Heading3"/>
      </w:pPr>
      <w:r>
        <w:t>Related ads actions</w:t>
      </w:r>
    </w:p>
    <w:p>
      <w:pPr>
        <w:pStyle w:val="ListBullet"/>
      </w:pPr>
      <w:r>
        <w:t>[POST] Create an Ad for an Awareness Campaign (Ad Account) — /act_{{accountId}}/ads</w:t>
      </w:r>
    </w:p>
    <w:p>
      <w:pPr>
        <w:pStyle w:val="ListBullet"/>
      </w:pPr>
      <w:r>
        <w:t>[GET] Get Details From an Ad ID — /{{adId}}/</w:t>
      </w:r>
    </w:p>
    <w:p>
      <w:r>
        <w:br w:type="page"/>
      </w:r>
    </w:p>
    <w:p>
      <w:pPr>
        <w:pStyle w:val="Heading2"/>
      </w:pPr>
      <w:r>
        <w:t>3. [GET] List an Ad Account’s Advertisable Applications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/act_{{accountId}}/advertisable_applications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https://graph.facebook.com/{{account_id}}/advertisable_applications</w:t>
      </w:r>
    </w:p>
    <w:p>
      <w:pPr>
        <w:pStyle w:val="Heading3"/>
      </w:pPr>
      <w:r>
        <w:t>Description</w:t>
      </w:r>
    </w:p>
    <w:p>
      <w:r>
        <w:t>Returns the applications that are advertisable for the specified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Do not call the API with a missing or empty account_id (e.g., avoid /advertisable_applications or //advertisable_applications).</w:t>
      </w:r>
    </w:p>
    <w:p>
      <w:pPr>
        <w:pStyle w:val="ListBullet"/>
      </w:pPr>
      <w:r>
        <w:t xml:space="preserve">Prefix requirement: the raw endpoint uses act_{account_id}. When executing the request, you must prefix the user-provided account_id with act_. </w:t>
        <w:br/>
        <w:br/>
        <w:t>Example: user input 1234567890 → use act_1234567890 in the final path.</w:t>
      </w:r>
    </w:p>
    <w:p>
      <w:pPr>
        <w:pStyle w:val="ListBullet"/>
      </w:pPr>
      <w:r>
        <w:t>Always construct the final path as /act_{{account_id}}/advertisable_applications, where {{account_id}}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/act_1234567890/advertisable_applications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/act_/advertisable_applications</w:t>
        <w:br/>
        <w:t>/advertisable_applications</w:t>
        <w:br/>
        <w:t>/act_1234567890/advertisable_applications  (if you accidentally omit the act_ prefix in execution)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Execution note: must be sent in the URL as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'https://graph.facebook.com/act_1234567890/advertisable_applications?fields=id,name'</w:t>
      </w:r>
    </w:p>
    <w:p>
      <w:r>
        <w:br w:type="page"/>
      </w:r>
    </w:p>
    <w:p>
      <w:pPr>
        <w:pStyle w:val="Heading2"/>
      </w:pPr>
      <w:r>
        <w:t>4. [GET] Get an Ad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the requested ad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</w:t>
      </w:r>
    </w:p>
    <w:p>
      <w:pPr>
        <w:pStyle w:val="Heading3"/>
      </w:pPr>
      <w:r>
        <w:t>Description</w:t>
      </w:r>
    </w:p>
    <w:p>
      <w:r>
        <w:t>Retrieves details for a specific Facebook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Do not call the API with a missing or empty account_id (e.g., avoid /act_/ or //).</w:t>
      </w:r>
    </w:p>
    <w:p>
      <w:pPr>
        <w:pStyle w:val="ListBullet"/>
      </w:pPr>
      <w:r>
        <w:t xml:space="preserve">The raw endpoint requires the act_ prefix: </w:t>
        <w:br/>
        <w:br/>
        <w:t>User input account_id (e.g., 1234567890) must be sent as act_1234567890 in the final request path.</w:t>
      </w:r>
    </w:p>
    <w:p>
      <w:pPr>
        <w:pStyle w:val="ListBullet"/>
      </w:pPr>
      <w:r>
        <w:t>Always construct the final path as /act_{{account_id}}.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 in the provided content.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</w:t>
        <w:br/>
        <w:t>/act_{{}}</w:t>
        <w:br/>
        <w:t>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 (without the act_ prefix). Required.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body was not provided in the scraped content.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p>
      <w:r>
        <w:rPr>
          <w:b/>
        </w:rPr>
        <w:t>Note: Not documented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5. [GET] List an Ad Account’s Agencies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/act_{{accountId}}/agencies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https://graph.facebook.com/{{account_id}}/agencies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agencies associated with the specified Facebook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//agencies or /agencies).</w:t>
      </w:r>
    </w:p>
    <w:p>
      <w:pPr>
        <w:pStyle w:val="ListBullet"/>
      </w:pPr>
      <w:r>
        <w:t xml:space="preserve">Prefix rule: The raw endpoint requires the ad account to be formatted as act_{account_id}. </w:t>
        <w:br/>
        <w:br/>
        <w:t>When executing, prepend act_ to the provided account_id.</w:t>
        <w:br/>
        <w:t>Final path must look like: /act_{{account_id}}/agencies.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/act_1234567890/agencies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//agencies</w:t>
        <w:br/>
        <w:t>/agencies</w:t>
        <w:br/>
        <w:t>/act_/agencies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When executing, it is sent in the path as act_{account_id}.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agencies associated with the ad account.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'https://graph.facebook.com/act_1234567890/agencies?fields=id,name'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agencies (default fields)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'https://graph.facebook.com/act_1234567890/agencies' \</w:t>
        <w:br/>
        <w:t xml:space="preserve"> -H 'Accept: application/json'</w:t>
      </w:r>
    </w:p>
    <w:p>
      <w:pPr>
        <w:pStyle w:val="Heading3"/>
      </w:pPr>
      <w:r>
        <w:t>Example 2: Request specific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'https://graph.facebook.com/act_1234567890/agencies?fields=id,name' \</w:t>
        <w:br/>
        <w:t xml:space="preserve"> -H 'Accept: application/json'</w:t>
      </w:r>
    </w:p>
    <w:p>
      <w:r>
        <w:br w:type="page"/>
      </w:r>
    </w:p>
    <w:p>
      <w:pPr>
        <w:pStyle w:val="Heading2"/>
      </w:pPr>
      <w:r>
        <w:t>6. [GET] List an Ad Account’s Instagram Accounts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/{{accountId}}/instagram_accounts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https://graph.facebook.com/{{account_id}}/instagram_accounts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Instagram accounts associated with a specific Facebook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Do not call the API with a missing or empty account_id (e.g., avoid /instagram_accounts or //instagram_accounts).</w:t>
      </w:r>
    </w:p>
    <w:p>
      <w:pPr>
        <w:pStyle w:val="ListBullet"/>
      </w:pPr>
      <w:r>
        <w:t xml:space="preserve">The raw endpoint uses an act_ prefix: act_{account_id}. </w:t>
        <w:br/>
        <w:br/>
        <w:t>When executing the action, prepend act_ to the user-provided account_id.</w:t>
        <w:br/>
        <w:t>Example: user input 123 becomes act_123.</w:t>
      </w:r>
    </w:p>
    <w:p>
      <w:pPr>
        <w:pStyle w:val="ListBullet"/>
      </w:pPr>
      <w:r>
        <w:t>Always construct the path as /{{account_id}}/instagram_accounts, where {{account_id}} is a non-empty string (the system will apply the act_ prefix when calling).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/1234567890/instagram_accounts  # executes as /act_1234567890/instagram_accounts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//instagram_accounts</w:t>
        <w:br/>
        <w:t>/instagram_accounts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When executing, the API path segment must be prefixed as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 in the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'https://graph.facebook.com/1234567890/instagram_accounts?fields=id,name'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7. [GET] List an Ad Account’s Campaigns (Get Campaigns Details)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/act_{{accountId}}/campaigns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specified ad account (account_id)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https://graph.facebook.com/{{account_id}}/campaigns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campaigns for a specific Facebook Ads ad account. Use the fields query parameter to control which campaign fields are returned.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//campaigns).</w:t>
      </w:r>
    </w:p>
    <w:p>
      <w:pPr>
        <w:pStyle w:val="ListBullet"/>
      </w:pPr>
      <w:r>
        <w:t xml:space="preserve">Prefix requirement: The raw path requires act_{account_id}. When executing, prepend act_ to the user-provided account_id. </w:t>
        <w:br/>
        <w:br/>
        <w:t>Example: user input 123 → path segment becomes act_123</w:t>
      </w:r>
    </w:p>
    <w:p>
      <w:pPr>
        <w:pStyle w:val="ListBullet"/>
      </w:pPr>
      <w:r>
        <w:t>Always construct the final path as /act_{{account_id}}/campaigns, where {{account_id}}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/act_1234567890/campaigns</w:t>
        <w:br/>
        <w:t>/act_987654321/campaigns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//campaigns</w:t>
        <w:br/>
        <w:t>/act_/campaigns</w:t>
        <w:br/>
        <w:t>/campaigns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When executing, it is used as act_{{account_id}}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 for each campaign.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campaigns returned by the API (contents depend on fields).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'https://graph.facebook.com/act_1234567890/campaigns?fields=id,name,status'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Request specific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'https://graph.facebook.com/act_1234567890/campaigns?fields=id,name' \</w:t>
        <w:br/>
        <w:t xml:space="preserve"> -H 'Accept: application/json'</w:t>
      </w:r>
    </w:p>
    <w:p>
      <w:pPr>
        <w:pStyle w:val="Heading3"/>
      </w:pPr>
      <w:r>
        <w:t>Example 2: Request additional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'https://graph.facebook.com/act_1234567890/campaigns?fields=id,name,status,objective'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shape and included campaign properties depend on the fields query parameter.</w:t>
      </w:r>
    </w:p>
    <w:p>
      <w:pPr>
        <w:pStyle w:val="Heading3"/>
      </w:pPr>
      <w:r>
        <w:t>Related campaigns actions</w:t>
      </w:r>
    </w:p>
    <w:p>
      <w:pPr>
        <w:pStyle w:val="ListBullet"/>
      </w:pPr>
      <w:r>
        <w:t>[POST] Create Traffic Offsite Conversion Campaign — /act_{{accountId}}/campaigns</w:t>
      </w:r>
    </w:p>
    <w:p>
      <w:pPr>
        <w:pStyle w:val="ListBullet"/>
      </w:pPr>
      <w:r>
        <w:t>[POST] Update Budget and Bid for a Campaign — /{{campaignIdTrafficBid}}</w:t>
      </w:r>
    </w:p>
    <w:p>
      <w:r>
        <w:br w:type="page"/>
      </w:r>
    </w:p>
    <w:p>
      <w:pPr>
        <w:pStyle w:val="Heading2"/>
      </w:pPr>
      <w:r>
        <w:t>8. [POST] Create Traffic Offsite Conversion Campaign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/act_{{accountId}}/campaigns</w:t>
      </w:r>
    </w:p>
    <w:p>
      <w:pPr>
        <w:pStyle w:val="Heading3"/>
      </w:pPr>
      <w:r>
        <w:t>Create a Traffic Offsite Conversion Campaign for an Ad 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ad account and permission to create campaigns in it.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https://graph.facebook.com/act_{{account_id}}/campaigns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campaign under the specified ad account using the “Traffic Offsite Conversion” objective (as indicated by the operation name). The campaign is created in the ad account identified by account_id.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/act_/campaigns or //campaigns).</w:t>
      </w:r>
    </w:p>
    <w:p>
      <w:pPr>
        <w:pStyle w:val="ListBullet"/>
      </w:pPr>
      <w:r>
        <w:t>Always construct the path as /act_{{account_id}}/campaigns, where {{account_id}} is a non-empty string.</w:t>
      </w:r>
    </w:p>
    <w:p>
      <w:pPr>
        <w:pStyle w:val="ListBullet"/>
      </w:pPr>
      <w:r>
        <w:t xml:space="preserve">Prefix rule: this endpoint requires the literal prefix act_ before the ad account id in the URL path. </w:t>
        <w:br/>
        <w:br/>
        <w:t>User input 1234567890 becomes act_1234567890, making the final path: /act_1234567890/campaigns.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/act_1234567890/campaigns</w:t>
        <w:br/>
        <w:t>/act_987654321/campaigns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/act_/campaigns</w:t>
        <w:br/>
        <w:t>/campaigns</w:t>
        <w:br/>
        <w:t>//campaigns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Ad account ID. Sent in the URL path and must be prefixed with act_ (e.g., act_123).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Campaign objective.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Campaign status.</w:t>
            </w:r>
          </w:p>
        </w:tc>
      </w:tr>
      <w:tr>
        <w:tc>
          <w:tcPr>
            <w:tcW w:type="dxa" w:w="2880"/>
          </w:tcPr>
          <w:p>
            <w:r>
              <w:t>special_ad_categories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Special ad categories.</w:t>
            </w:r>
          </w:p>
        </w:tc>
      </w:tr>
      <w:tr>
        <w:tc>
          <w:tcPr>
            <w:tcW w:type="dxa" w:w="2880"/>
          </w:tcPr>
          <w:p>
            <w:r>
              <w:t>optimization_goal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Optimization goal.</w:t>
            </w:r>
          </w:p>
        </w:tc>
      </w:tr>
      <w:tr>
        <w:tc>
          <w:tcPr>
            <w:tcW w:type="dxa" w:w="2880"/>
          </w:tcPr>
          <w:p>
            <w:r>
              <w:t>daily_budget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Daily budget.</w:t>
            </w:r>
          </w:p>
        </w:tc>
      </w:tr>
      <w:tr>
        <w:tc>
          <w:tcPr>
            <w:tcW w:type="dxa" w:w="2880"/>
          </w:tcPr>
          <w:p>
            <w:r>
              <w:t>lifetime_budget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Lifetime budget.</w:t>
            </w:r>
          </w:p>
        </w:tc>
      </w:tr>
      <w:tr>
        <w:tc>
          <w:tcPr>
            <w:tcW w:type="dxa" w:w="2880"/>
          </w:tcPr>
          <w:p>
            <w:r>
              <w:t>billing_event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event.</w:t>
            </w:r>
          </w:p>
        </w:tc>
      </w:tr>
      <w:tr>
        <w:tc>
          <w:tcPr>
            <w:tcW w:type="dxa" w:w="2880"/>
          </w:tcPr>
          <w:p>
            <w:r>
              <w:t>targeting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Targeting specification.</w:t>
            </w:r>
          </w:p>
        </w:tc>
      </w:tr>
      <w:tr>
        <w:tc>
          <w:tcPr>
            <w:tcW w:type="dxa" w:w="2880"/>
          </w:tcPr>
          <w:p>
            <w:r>
              <w:t>promoted_object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Promoted object specification.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Campaign name.</w:t>
            </w:r>
          </w:p>
        </w:tc>
      </w:tr>
      <w:tr>
        <w:tc>
          <w:tcPr>
            <w:tcW w:type="dxa" w:w="2880"/>
          </w:tcPr>
          <w:p>
            <w:r>
              <w:t>bid_strategy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Bid strategy.</w:t>
            </w:r>
          </w:p>
        </w:tc>
      </w:tr>
      <w:tr>
        <w:tc>
          <w:tcPr>
            <w:tcW w:type="dxa" w:w="2880"/>
          </w:tcPr>
          <w:p>
            <w:r>
              <w:t>REACH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Reach-related setting (as provided in scraped docs).</w:t>
            </w:r>
          </w:p>
        </w:tc>
      </w:tr>
      <w:tr>
        <w:tc>
          <w:tcPr>
            <w:tcW w:type="dxa" w:w="2880"/>
          </w:tcPr>
          <w:p>
            <w:r>
              <w:t>buying_type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Buying type.</w:t>
            </w:r>
          </w:p>
        </w:tc>
      </w:tr>
      <w:tr>
        <w:tc>
          <w:tcPr>
            <w:tcW w:type="dxa" w:w="2880"/>
          </w:tcPr>
          <w:p>
            <w:r>
              <w:t>dynamic_creative_optimization_mode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Dynamic creative optimization mode.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the request succeeded.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'https://graph.facebook.com/act_1234567890/campaigns?name=My%20Campaign&amp;objective=TRAFFIC&amp;status=PAUSED'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paused campaign with a name and objective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'https://graph.facebook.com/act_1234567890/campaigns?name=Offsite%20Traffic%20Campaign&amp;objective=TRAFFIC&amp;status=PAUSED'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Create a campaign with budgeting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'https://graph.facebook.com/act_1234567890/campaigns?name=Budgeted%20Campaign&amp;daily_budget=1000&amp;billing_event=IMPRESSIONS&amp;optimization_goal=LINK_CLICKS'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lists all inputs as query parameters; no request body fields were provided.</w:t>
      </w:r>
    </w:p>
    <w:p>
      <w:pPr>
        <w:pStyle w:val="ListBullet"/>
      </w:pPr>
      <w:r>
        <w:t>Parameter value formats (e.g., whether targeting/promoted_object must be JSON) were not specified in the scraped content, so they are documented as strings exactly as provided.</w:t>
      </w:r>
    </w:p>
    <w:p>
      <w:pPr>
        <w:pStyle w:val="Heading3"/>
      </w:pPr>
      <w:r>
        <w:t>Related campaigns actions</w:t>
      </w:r>
    </w:p>
    <w:p>
      <w:pPr>
        <w:pStyle w:val="ListBullet"/>
      </w:pPr>
      <w:r>
        <w:t>[GET] List an Ad Account’s Campaigns (Get Campaigns Details) — /act_{{accountId}}/campaigns</w:t>
      </w:r>
    </w:p>
    <w:p>
      <w:pPr>
        <w:pStyle w:val="ListBullet"/>
      </w:pPr>
      <w:r>
        <w:t>[POST] Update Budget and Bid for a Campaign — /{{campaignIdTrafficBid}}</w:t>
      </w:r>
    </w:p>
    <w:p>
      <w:r>
        <w:br w:type="page"/>
      </w:r>
    </w:p>
    <w:p>
      <w:pPr>
        <w:pStyle w:val="Heading2"/>
      </w:pPr>
      <w:r>
        <w:t>9. [POST] Update Budget and Bid for a Campaign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/{{campaignIdTrafficBid}}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https://graph.facebook.com/{{campaign_id_traffic_bid}}</w:t>
      </w:r>
    </w:p>
    <w:p>
      <w:pPr>
        <w:pStyle w:val="Heading3"/>
      </w:pPr>
      <w:r>
        <w:t>Description</w:t>
      </w:r>
    </w:p>
    <w:p>
      <w:r>
        <w:t>Updates budget and bid-related settings for a campaign resource identified by campaign_id_traffic_bid.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campaign_id_traffic_bid path parameter must always be present.</w:t>
      </w:r>
    </w:p>
    <w:p>
      <w:pPr>
        <w:pStyle w:val="ListBullet"/>
      </w:pPr>
      <w:r>
        <w:t>If the user provides a campaign_id_traffic_bid, use that value directly.</w:t>
      </w:r>
    </w:p>
    <w:p>
      <w:pPr>
        <w:pStyle w:val="ListBullet"/>
      </w:pPr>
      <w:r>
        <w:t>Do not call the API with a missing or empty campaign_id_traffic_bid (e.g., avoid //).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</w:t>
        <w:br/>
        <w:t>/campaign_987654321</w:t>
      </w:r>
    </w:p>
    <w:p>
      <w:pPr>
        <w:pStyle w:val="Heading3"/>
      </w:pPr>
      <w:r>
        <w:t>Invalid Examples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campaign_id_traffic_bid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Campaign identifier used as the path segment for this request.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lifetime_budget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Lifetime budget value to set.</w:t>
            </w:r>
          </w:p>
        </w:tc>
      </w:tr>
      <w:tr>
        <w:tc>
          <w:tcPr>
            <w:tcW w:type="dxa" w:w="2880"/>
          </w:tcPr>
          <w:p>
            <w:r>
              <w:t>bid_strategy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Bid strategy to apply.</w:t>
            </w:r>
          </w:p>
        </w:tc>
      </w:tr>
      <w:tr>
        <w:tc>
          <w:tcPr>
            <w:tcW w:type="dxa" w:w="2880"/>
          </w:tcPr>
          <w:p>
            <w:r>
              <w:t>stop_time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Stop time value to set.</w:t>
            </w:r>
          </w:p>
        </w:tc>
      </w:tr>
      <w:tr>
        <w:tc>
          <w:tcPr>
            <w:tcW w:type="dxa" w:w="2880"/>
          </w:tcPr>
          <w:p>
            <w:r>
              <w:t>daily_budget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Daily budget value to set.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\</w:t>
        <w:br/>
        <w:t xml:space="preserve"> 'https://graph.facebook.com/1234567890?lifetime_budget=100000&amp;daily_budget=5000&amp;bid_strategy=LOWEST_COST_WITHOUT_CAP&amp;stop_time=2026-03-31T23:59:59Z' \</w:t>
        <w:br/>
        <w:t xml:space="preserve"> -H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Daily Budget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\</w:t>
        <w:br/>
        <w:t xml:space="preserve"> 'https://graph.facebook.com/1234567890?daily_budget=5000' \</w:t>
        <w:br/>
        <w:t xml:space="preserve"> -H 'Accept: application/json'</w:t>
      </w:r>
    </w:p>
    <w:p>
      <w:pPr>
        <w:pStyle w:val="Heading3"/>
      </w:pPr>
      <w:r>
        <w:t>Example 2: Update Lifetime Budget and Bid Strategy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\</w:t>
        <w:br/>
        <w:t xml:space="preserve"> 'https://graph.facebook.com/1234567890?lifetime_budget=100000&amp;bid_strategy=LOWEST_COST_WITHOUT_CAP'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documents parameters as query parameters; no request body fields were provided in the scraped content.</w:t>
      </w:r>
    </w:p>
    <w:p>
      <w:pPr>
        <w:pStyle w:val="ListBullet"/>
      </w:pPr>
      <w:r>
        <w:t>Response body details were not provided beyond a 200 (Success) status.</w:t>
      </w:r>
    </w:p>
    <w:p>
      <w:pPr>
        <w:pStyle w:val="Heading3"/>
      </w:pPr>
      <w:r>
        <w:t>Related campaigns actions</w:t>
      </w:r>
    </w:p>
    <w:p>
      <w:pPr>
        <w:pStyle w:val="ListBullet"/>
      </w:pPr>
      <w:r>
        <w:t>[GET] List an Ad Account’s Campaigns (Get Campaigns Details) — /act_{{accountId}}/campaigns</w:t>
      </w:r>
    </w:p>
    <w:p>
      <w:pPr>
        <w:pStyle w:val="ListBullet"/>
      </w:pPr>
      <w:r>
        <w:t>[POST] Create Traffic Offsite Conversion Campaign — /act_{{accountId}}/campaigns</w:t>
      </w:r>
    </w:p>
    <w:p>
      <w:r>
        <w:br w:type="page"/>
      </w:r>
    </w:p>
    <w:p>
      <w:pPr>
        <w:pStyle w:val="Heading2"/>
      </w:pPr>
      <w:r>
        <w:t>10. [GET] List an Ad Account’s Ad Creatives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/act_{{accountId}}/adcreatives/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https://graph.facebook.com/{{account_id}}/adcreatives/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ad creatives for a specified Meta Ads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Do not call the API with a missing or empty account_id (e.g., avoid /adcreatives/ with no account scope).</w:t>
      </w:r>
    </w:p>
    <w:p>
      <w:pPr>
        <w:pStyle w:val="ListBullet"/>
      </w:pPr>
      <w:r>
        <w:t xml:space="preserve">The raw path uses an act_ prefix. You must prefix the user-provided account_id with act_ in the final request path: </w:t>
        <w:br/>
        <w:br/>
        <w:t>User input: 123 → final path segment: act_123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/act_1234567890/adcreatives/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//adcreatives/</w:t>
        <w:br/>
        <w:t>/act_/adcreatives/</w:t>
        <w:br/>
        <w:t>/adcreatives/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Final URL must use the act_ prefix (e.g., act_{{account_id}}).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'https://graph.facebook.com/act_1234567890/adcreatives/'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getcreativeslist.</w:t>
      </w:r>
    </w:p>
    <w:p>
      <w:pPr>
        <w:pStyle w:val="ListBullet"/>
      </w:pPr>
      <w:r>
        <w:t>The scraped documentation did not provide response fields beyond “200 (Success)”, so only a minimal success example is shown.</w:t>
      </w:r>
    </w:p>
    <w:p>
      <w:pPr>
        <w:pStyle w:val="Heading3"/>
      </w:pPr>
      <w:r>
        <w:t>Related adCreatives actions</w:t>
      </w:r>
    </w:p>
    <w:p>
      <w:pPr>
        <w:pStyle w:val="ListBullet"/>
      </w:pPr>
      <w:r>
        <w:t>[GET] Get Creative Details — /{{adcreatives1}}/</w:t>
      </w:r>
    </w:p>
    <w:p>
      <w:pPr>
        <w:pStyle w:val="ListBullet"/>
      </w:pPr>
      <w:r>
        <w:t>[POST] Create Using Existing Creative (Create an Ad Creative for an Ad Account) — /act_{{accountId}}/adcreatives</w:t>
      </w:r>
    </w:p>
    <w:p>
      <w:r>
        <w:br w:type="page"/>
      </w:r>
    </w:p>
    <w:p>
      <w:pPr>
        <w:pStyle w:val="Heading2"/>
      </w:pPr>
      <w:r>
        <w:t>11. [GET] Get Creative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/{{adcreatives1}}/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https://graph.facebook.com/{{adcreatives1}}/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ad creative object. Use the fields query parameter to control which properties are returned.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adcreatives1 path parameter must always be present.</w:t>
      </w:r>
    </w:p>
    <w:p>
      <w:pPr>
        <w:pStyle w:val="ListBullet"/>
      </w:pPr>
      <w:r>
        <w:t>If the user provides adcreatives1, use that value directly.</w:t>
      </w:r>
    </w:p>
    <w:p>
      <w:pPr>
        <w:pStyle w:val="ListBullet"/>
      </w:pPr>
      <w:r>
        <w:t>Do not call the API with a missing or empty adcreatives1 (e.g., avoid //).</w:t>
      </w:r>
    </w:p>
    <w:p>
      <w:pPr>
        <w:pStyle w:val="ListBullet"/>
      </w:pPr>
      <w:r>
        <w:t>Always construct the path as /{{adcreatives1}}/, where {{adcreatives1}}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</w:t>
        <w:br/>
        <w:t>/act_1234567890/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</w:t>
        <w:br/>
        <w:t>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adcreatives1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ad creative object ID (or object path segment) to fetch.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 (e.g., id,name).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'https://graph.facebook.com/1234567890/?fields=id,name' \</w:t>
        <w:br/>
        <w:t xml:space="preserve"> --header 'Accept: application/json'</w:t>
      </w:r>
    </w:p>
    <w:p>
      <w:pPr>
        <w:pStyle w:val="Heading3"/>
      </w:pPr>
      <w:r>
        <w:t>Related adCreatives actions</w:t>
      </w:r>
    </w:p>
    <w:p>
      <w:pPr>
        <w:pStyle w:val="ListBullet"/>
      </w:pPr>
      <w:r>
        <w:t>[GET] List an Ad Account’s Ad Creatives — /act_{{accountId}}/adcreatives/</w:t>
      </w:r>
    </w:p>
    <w:p>
      <w:pPr>
        <w:pStyle w:val="ListBullet"/>
      </w:pPr>
      <w:r>
        <w:t>[POST] Create Using Existing Creative (Create an Ad Creative for an Ad Account) — /act_{{accountId}}/adcreatives</w:t>
      </w:r>
    </w:p>
    <w:p>
      <w:r>
        <w:br w:type="page"/>
      </w:r>
    </w:p>
    <w:p>
      <w:pPr>
        <w:pStyle w:val="Heading2"/>
      </w:pPr>
      <w:r>
        <w:t>12. [GET] Get an Ad Set's Fields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/{{adsetId}}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https://graph.facebook.com/{{adset_id}}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an ad set object by ID. Use the fields query parameter to specify which ad set fields to return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adset_id path parameter must always be present.</w:t>
      </w:r>
    </w:p>
    <w:p>
      <w:pPr>
        <w:pStyle w:val="ListBullet"/>
      </w:pPr>
      <w:r>
        <w:t>If the user provides an adset_id, use that value directly.</w:t>
      </w:r>
    </w:p>
    <w:p>
      <w:pPr>
        <w:pStyle w:val="ListBullet"/>
      </w:pPr>
      <w:r>
        <w:t>Do not call the API with a missing or empty adset_id (e.g., avoid //).</w:t>
      </w:r>
    </w:p>
    <w:p>
      <w:pPr>
        <w:pStyle w:val="ListBullet"/>
      </w:pPr>
      <w:r>
        <w:t>Always construct the path as /{{adset_id}}, where {{adset_id}}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</w:t>
        <w:br/>
        <w:t>/actset_987654321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</w:t>
        <w:br/>
        <w:t>/{{adset_id}}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set ID to retrieve.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 (e.g., id,name,status).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"23853123456789012",</w:t>
        <w:br/>
        <w:t xml:space="preserve"> "name": "My Ad Set"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 set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 set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'https://graph.facebook.com/23853123456789012?fields=id,name'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Basic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'https://graph.facebook.com/23853123456789012?fields=id,name' \</w:t>
        <w:br/>
        <w:t xml:space="preserve"> -H 'Accept: application/json'</w:t>
      </w:r>
    </w:p>
    <w:p>
      <w:pPr>
        <w:pStyle w:val="Heading3"/>
      </w:pPr>
      <w:r>
        <w:t>Example 2: Fetch Additional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'https://graph.facebook.com/23853123456789012?fields=id,name,status,effective_status'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shape depends on the fields parameter you request. Only requested fields are typically returned.</w:t>
      </w:r>
    </w:p>
    <w:p>
      <w:pPr>
        <w:pStyle w:val="Heading3"/>
      </w:pPr>
      <w:r>
        <w:t>Related adSets actions</w:t>
      </w:r>
    </w:p>
    <w:p>
      <w:pPr>
        <w:pStyle w:val="ListBullet"/>
      </w:pPr>
      <w:r>
        <w:t>[POST] Create an Ad Set for an Ad Account (Traffic/Conversion/Impressions) — /act_{{accountId}}/adsets</w:t>
      </w:r>
    </w:p>
    <w:p>
      <w:pPr>
        <w:pStyle w:val="ListBullet"/>
      </w:pPr>
      <w:r>
        <w:t>[GET] List an Ad Account’s Ad Sets — /{{accountId}}/adsets</w:t>
      </w:r>
    </w:p>
    <w:p>
      <w:r>
        <w:br w:type="page"/>
      </w:r>
    </w:p>
    <w:p>
      <w:pPr>
        <w:pStyle w:val="Heading2"/>
      </w:pPr>
      <w:r>
        <w:t>13. [POST] Create an Ad Set for an Ad Account (Traffic/Conversion/Impressions)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/act_{{accountId}}/adsets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target Ad Account (to create ad sets under it)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https://graph.facebook.com/act_{{account_id}}/adsets</w:t>
      </w:r>
    </w:p>
    <w:p>
      <w:pPr>
        <w:pStyle w:val="Heading3"/>
      </w:pPr>
      <w:r>
        <w:t>Description</w:t>
      </w:r>
    </w:p>
    <w:p>
      <w:r>
        <w:t>Creates an ad set under the specified Facebook Ad Account. The endpoint supports setting campaign linkage, budgeting, bidding, targeting, scheduling, and optimization/billing settings via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/act_/adsets or //adsets).</w:t>
      </w:r>
    </w:p>
    <w:p>
      <w:pPr>
        <w:pStyle w:val="ListBullet"/>
      </w:pPr>
      <w:r>
        <w:t>Always construct the path as /act_{{account_id}}/adsets, where {{account_id}} is a non-empty string.</w:t>
      </w:r>
    </w:p>
    <w:p>
      <w:pPr>
        <w:pStyle w:val="ListBullet"/>
      </w:pPr>
      <w:r>
        <w:t>Do not infer or guess the account_id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/act_1234567890/adsets</w:t>
        <w:br/>
        <w:t>/act_987654321/adsets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/act_/adsets</w:t>
        <w:br/>
        <w:t>/act_/adsets</w:t>
        <w:br/>
        <w:t>/adsets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 Account ID. Used in the URL as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campaign_id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Campaign ID to associate the ad set with. (Send as a URL query parameter.)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ad set. (Send as a URL query parameter.)</w:t>
            </w:r>
          </w:p>
        </w:tc>
      </w:tr>
      <w:tr>
        <w:tc>
          <w:tcPr>
            <w:tcW w:type="dxa" w:w="2880"/>
          </w:tcPr>
          <w:p>
            <w:r>
              <w:t>optimization_goal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Optimization goal for delivery. (Send as a URL query parameter.)</w:t>
            </w:r>
          </w:p>
        </w:tc>
      </w:tr>
      <w:tr>
        <w:tc>
          <w:tcPr>
            <w:tcW w:type="dxa" w:w="2880"/>
          </w:tcPr>
          <w:p>
            <w:r>
              <w:t>bid_amount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Bid amount. (Send as a URL query parameter.)</w:t>
            </w:r>
          </w:p>
        </w:tc>
      </w:tr>
      <w:tr>
        <w:tc>
          <w:tcPr>
            <w:tcW w:type="dxa" w:w="2880"/>
          </w:tcPr>
          <w:p>
            <w:r>
              <w:t>daily_budget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Daily budget. (Send as a URL query parameter.)</w:t>
            </w:r>
          </w:p>
        </w:tc>
      </w:tr>
      <w:tr>
        <w:tc>
          <w:tcPr>
            <w:tcW w:type="dxa" w:w="2880"/>
          </w:tcPr>
          <w:p>
            <w:r>
              <w:t>targeting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Targeting specification. (Send as a URL query parameter.)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time. (Send as a URL query parameter.)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set status. (Send as a URL query parameter.)</w:t>
            </w:r>
          </w:p>
        </w:tc>
      </w:tr>
      <w:tr>
        <w:tc>
          <w:tcPr>
            <w:tcW w:type="dxa" w:w="2880"/>
          </w:tcPr>
          <w:p>
            <w:r>
              <w:t>billing_event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event. (Send as a URL query parameter.)</w:t>
            </w:r>
          </w:p>
        </w:tc>
      </w:tr>
      <w:tr>
        <w:tc>
          <w:tcPr>
            <w:tcW w:type="dxa" w:w="2880"/>
          </w:tcPr>
          <w:p>
            <w:r>
              <w:t>dynamic_creative_optimization_mode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Dynamic creative optimization mode.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graph.facebook.com/act_1234567890/adsets?campaign_id=cmp_123&amp;name=Website%20Traffic%20Ad%20Set&amp;optimization_goal=LINK_CLICKS&amp;bid_amount=100&amp;daily_budget=5000&amp;targeting=%7B%7D&amp;start_time=2026-03-14T00%3A00%3A00Z&amp;status=PAUSED&amp;billing_event=IMPRESSIONS&amp;dynamic_creative_optimization_mode=DEFAUL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ad set with basic campaign + budget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'https://graph.facebook.com/act_1234567890/adsets?campaign_id=cmp_123&amp;name=Ad%20Set%201&amp;daily_budget=5000&amp;status=PAUSED'</w:t>
      </w:r>
    </w:p>
    <w:p>
      <w:pPr>
        <w:pStyle w:val="Heading3"/>
      </w:pPr>
      <w:r>
        <w:t>Example 2: Create an ad set with optimization + billing settings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'https://graph.facebook.com/act_1234567890/adsets?campaign_id=cmp_123&amp;name=Traffic%20Ad%20Set&amp;optimization_goal=LINK_CLICKS&amp;billing_event=IMPRESSIONS&amp;bid_amount=100&amp;daily_budget=10000'</w:t>
      </w:r>
    </w:p>
    <w:p>
      <w:pPr>
        <w:pStyle w:val="Heading3"/>
      </w:pPr>
      <w:r>
        <w:t>Example 3: Create an ad set with targeting and schedule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'https://graph.facebook.com/act_1234567890/adsets?campaign_id=cmp_123&amp;name=Targeted%20Ad%20Set&amp;targeting=%7B%22geo_locations%22%3A%7B%22countries%22%3A%5B%22US%22%5D%7D%7D&amp;start_time=2026-03-14T00%3A00%3A00Z&amp;status=PAUSED'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documented as accepting inputs via query parameters (not a JSON request body).</w:t>
      </w:r>
    </w:p>
    <w:p>
      <w:pPr>
        <w:pStyle w:val="ListBullet"/>
      </w:pPr>
      <w:r>
        <w:t>The act_ prefix is part of the URL path and must be included exactly as shown: /act_{{account_id}}/adsets.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Only a 200 (Success) response was provided in the scraped content.</w:t>
      </w:r>
    </w:p>
    <w:p>
      <w:pPr>
        <w:pStyle w:val="Heading3"/>
      </w:pPr>
      <w:r>
        <w:t>Related adSets actions</w:t>
      </w:r>
    </w:p>
    <w:p>
      <w:pPr>
        <w:pStyle w:val="ListBullet"/>
      </w:pPr>
      <w:r>
        <w:t>[GET] Get an Ad Set's Fields — /{{adsetId}}</w:t>
      </w:r>
    </w:p>
    <w:p>
      <w:pPr>
        <w:pStyle w:val="ListBullet"/>
      </w:pPr>
      <w:r>
        <w:t>[GET] List an Ad Account’s Ad Sets — /{{accountId}}/adsets</w:t>
      </w:r>
    </w:p>
    <w:p>
      <w:r>
        <w:br w:type="page"/>
      </w:r>
    </w:p>
    <w:p>
      <w:pPr>
        <w:pStyle w:val="Heading2"/>
      </w:pPr>
      <w:r>
        <w:t>14. [GET] List an Ad Account’s Ad Sets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/{{accountId}}/adsets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https://graph.facebook.com/{{account_id}}/adsets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ad sets for the specified Facebook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/adsets with no account scope).</w:t>
      </w:r>
    </w:p>
    <w:p>
      <w:pPr>
        <w:pStyle w:val="ListBullet"/>
      </w:pPr>
      <w:r>
        <w:t xml:space="preserve">The documented endpoint uses the act_ prefix. When executing, prepend act_ to the user-provided account_id. </w:t>
        <w:br/>
        <w:br/>
        <w:t>Example: user input 123456 → path segment becomes act_123456</w:t>
      </w:r>
    </w:p>
    <w:p>
      <w:pPr>
        <w:pStyle w:val="ListBullet"/>
      </w:pPr>
      <w:r>
        <w:t>Always construct the path as /{{account_id}}/adsets, where {{account_id}}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/act_1234567890/adsets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//adsets</w:t>
        <w:br/>
        <w:t>/adsets</w:t>
        <w:br/>
        <w:t>/act_/adsets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When executing, the API path requires the act_ prefix (e.g., act_1234567890).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 for each ad set.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ad sets to return.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[],</w:t>
        <w:br/>
        <w:t xml:space="preserve"> "paging": {}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'https://graph.facebook.com/act_1234567890/adsets?fields=id,name&amp;limit=25' \</w:t>
        <w:br/>
        <w:t xml:space="preserve"> --header 'Accept: application/json'</w:t>
      </w:r>
    </w:p>
    <w:p>
      <w:pPr>
        <w:pStyle w:val="Heading3"/>
      </w:pPr>
      <w:r>
        <w:t>Related adSets actions</w:t>
      </w:r>
    </w:p>
    <w:p>
      <w:pPr>
        <w:pStyle w:val="ListBullet"/>
      </w:pPr>
      <w:r>
        <w:t>[GET] Get an Ad Set's Fields — /{{adsetId}}</w:t>
      </w:r>
    </w:p>
    <w:p>
      <w:pPr>
        <w:pStyle w:val="ListBullet"/>
      </w:pPr>
      <w:r>
        <w:t>[POST] Create an Ad Set for an Ad Account (Traffic/Conversion/Impressions) — /act_{{accountId}}/adsets</w:t>
      </w:r>
    </w:p>
    <w:p>
      <w:r>
        <w:br w:type="page"/>
      </w:r>
    </w:p>
    <w:p>
      <w:pPr>
        <w:pStyle w:val="Heading2"/>
      </w:pPr>
      <w:r>
        <w:t>15. [GET] List an Ad Account’s Custom Conversions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/act_{{accountId}}/customconversions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target ad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https://graph.facebook.com/{{account_id}}/customconversions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custom conversions for a specified Facebook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/customconversions with no account scope).</w:t>
      </w:r>
    </w:p>
    <w:p>
      <w:pPr>
        <w:pStyle w:val="ListBullet"/>
      </w:pPr>
      <w:r>
        <w:t>Prefix requirement: the raw endpoint format is act_{account_id}. When executing the action, you must prepend act_ to the provided account_id, producing a final path like /act_123/customconversions.</w:t>
      </w:r>
    </w:p>
    <w:p>
      <w:pPr>
        <w:pStyle w:val="ListBullet"/>
      </w:pPr>
      <w:r>
        <w:t xml:space="preserve">Always construct the final path to include the ad account scope and resource: </w:t>
        <w:br/>
        <w:br/>
        <w:t>/act_{{account_id}}/customconversions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/act_1234567890/customconversions</w:t>
        <w:br/>
        <w:t>/act_987654321/customconversions?fields=id,name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//customconversions</w:t>
        <w:br/>
        <w:t>/customconversions</w:t>
        <w:br/>
        <w:t>/act_/customconversions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Execution format: the API path must use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'https://graph.facebook.com/act_1234567890/customconversions?fields=id,name'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16. [GET] Get an Ad Account’s Insights Report (GetReportForInsight2)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/act_{{accountId}}/insights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ad account’s insights data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https://graph.facebook.com/act_{{account_id}}/insights</w:t>
      </w:r>
    </w:p>
    <w:p>
      <w:pPr>
        <w:pStyle w:val="Heading3"/>
      </w:pPr>
      <w:r>
        <w:t>Description</w:t>
      </w:r>
    </w:p>
    <w:p>
      <w:r>
        <w:t>Retrieves an insights report for the specified ad account. The report can be shaped using query parameters such as time range, fields selection, time increment, and result limits.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infer or guess the account_id.</w:t>
      </w:r>
    </w:p>
    <w:p>
      <w:pPr>
        <w:pStyle w:val="ListBullet"/>
      </w:pPr>
      <w:r>
        <w:t>The raw endpoint requires the act_ prefix. When executing, construct the path as /act_{{account_id}}/insights, where {{account_id}} is a non-empty string.</w:t>
      </w:r>
    </w:p>
    <w:p>
      <w:pPr>
        <w:pStyle w:val="ListBullet"/>
      </w:pPr>
      <w:r>
        <w:t>Do not call the API with a missing or empty account_id (e.g., avoid /act_/insights).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/act_1234567890/insights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/act_/insights</w:t>
        <w:br/>
        <w:t>/insights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 (without the act_ prefix). Required.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time_range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range for the report. Sent as a query parameter.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results to return. Sent as a query parameter.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 in the response. Sent as a query parameter.</w:t>
            </w:r>
          </w:p>
        </w:tc>
      </w:tr>
      <w:tr>
        <w:tc>
          <w:tcPr>
            <w:tcW w:type="dxa" w:w="2880"/>
          </w:tcPr>
          <w:p>
            <w:r>
              <w:t>time_increment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Aggregation interval for insights. Sent as a query parameter.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formatting option. Sent as a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[],</w:t>
        <w:br/>
        <w:t xml:space="preserve"> "paging": {</w:t>
        <w:br/>
        <w:t xml:space="preserve"> "cursors": {</w:t>
        <w:br/>
        <w:t xml:space="preserve"> "before": "QVFIUk9x...",</w:t>
        <w:br/>
        <w:t xml:space="preserve"> "after": "QVFIUjZAu..."</w:t>
        <w:br/>
        <w:t xml:space="preserve"> },</w:t>
        <w:br/>
        <w:t xml:space="preserve"> "next": "https://graph.facebook.com/act_1234567890/insights?limit=25&amp;after=QVFIUjZAu..."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Insights records returned by the report.</w:t>
            </w:r>
          </w:p>
        </w:tc>
      </w:tr>
      <w:tr>
        <w:tc>
          <w:tcPr>
            <w:tcW w:type="dxa" w:w="2880"/>
          </w:tcPr>
          <w:p>
            <w:r>
              <w:t>paging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information (if provided).</w:t>
            </w:r>
          </w:p>
        </w:tc>
      </w:tr>
      <w:tr>
        <w:tc>
          <w:tcPr>
            <w:tcW w:type="dxa" w:w="2880"/>
          </w:tcPr>
          <w:p>
            <w:r>
              <w:t>paging.cursors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Cursor values for pagination.</w:t>
            </w:r>
          </w:p>
        </w:tc>
      </w:tr>
      <w:tr>
        <w:tc>
          <w:tcPr>
            <w:tcW w:type="dxa" w:w="2880"/>
          </w:tcPr>
          <w:p>
            <w:r>
              <w:t>paging.cursors.before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pointing to the start of the page.</w:t>
            </w:r>
          </w:p>
        </w:tc>
      </w:tr>
      <w:tr>
        <w:tc>
          <w:tcPr>
            <w:tcW w:type="dxa" w:w="2880"/>
          </w:tcPr>
          <w:p>
            <w:r>
              <w:t>paging.cursors.after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pointing to the end of the page.</w:t>
            </w:r>
          </w:p>
        </w:tc>
      </w:tr>
      <w:tr>
        <w:tc>
          <w:tcPr>
            <w:tcW w:type="dxa" w:w="2880"/>
          </w:tcPr>
          <w:p>
            <w:r>
              <w:t>paging.next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fetch the next page of results.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'https://graph.facebook.com/act_1234567890/insights?fields=impressions,clicks&amp;limit=25'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Request Specific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'https://graph.facebook.com/act_1234567890/insights?fields=impressions,clicks,spend'</w:t>
      </w:r>
    </w:p>
    <w:p>
      <w:pPr>
        <w:pStyle w:val="Heading3"/>
      </w:pPr>
      <w:r>
        <w:t>Example 2: Add Time Range and Daily Increment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'https://graph.facebook.com/act_1234567890/insights?time_range=%7B%22since%22%3A%222024-01-01%22%2C%22until%22%3A%222024-01-31%22%7D&amp;time_increment=1&amp;fields=impressions,clicks&amp;limit=100'</w:t>
      </w:r>
    </w:p>
    <w:p>
      <w:pPr>
        <w:pStyle w:val="Heading3"/>
      </w:pPr>
      <w:r>
        <w:t>Example 3: Use Output Format Parameter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'https://graph.facebook.com/act_1234567890/insights?format=json&amp;fields=impressions,clicks'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the act_ prefix in the URL path; provide account_id without act_, and the request path must be constructed as /act_{{account_id}}/insights.</w:t>
      </w:r>
    </w:p>
    <w:p>
      <w:pPr>
        <w:pStyle w:val="ListBullet"/>
      </w:pPr>
      <w:r>
        <w:t>The documentation provided does not include a detailed schema for individual items in data; only pagination structure is shown here.</w:t>
      </w:r>
    </w:p>
    <w:p>
      <w:r>
        <w:br w:type="page"/>
      </w:r>
    </w:p>
    <w:p>
      <w:pPr>
        <w:pStyle w:val="Heading2"/>
      </w:pPr>
      <w:r>
        <w:t>17. [POST] Create Attribution Setting Insights for an Ad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/act_{{accountId}}/insights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Meta Ads account (account_id) and permissions to query Insights for it.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https://graph.facebook.com/act_{{account_id}}/insights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an Insights request for a specific ad account using attribution-related settings and reporting options (e.g., attribution windows, breakdowns, level, and time range). This endpoint supports requesting detailed metrics via fields and can be configured for asynchronous reporting.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infer or guess the account_id beyond the user's input.</w:t>
      </w:r>
    </w:p>
    <w:p>
      <w:pPr>
        <w:pStyle w:val="ListBullet"/>
      </w:pPr>
      <w:r>
        <w:t>The final request path must follow the pattern: /act_{{account_id}}/insights, where {{account_id}} is a non-empty string.</w:t>
      </w:r>
    </w:p>
    <w:p>
      <w:pPr>
        <w:pStyle w:val="ListBullet"/>
      </w:pPr>
      <w:r>
        <w:t>Prefix requirement: the path uses an act_ prefix. When executing, prepend act_ to the provided account_id so the resolved path is /act_{account_id}/insights.</w:t>
      </w:r>
    </w:p>
    <w:p>
      <w:pPr>
        <w:pStyle w:val="ListBullet"/>
      </w:pPr>
      <w:r>
        <w:t>Do not call the API with a missing or empty account_id (e.g., avoid /act_/insights or //insights).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/act_1234567890/insights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/act_/insights</w:t>
        <w:br/>
        <w:t>/act_/insights</w:t>
        <w:br/>
        <w:t>/insights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Used in the URL as act_{{account_id}}.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use_unified_attribution_setting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flag/setting (string as provided by source).</w:t>
            </w:r>
          </w:p>
        </w:tc>
      </w:tr>
      <w:tr>
        <w:tc>
          <w:tcPr>
            <w:tcW w:type="dxa" w:w="2880"/>
          </w:tcPr>
          <w:p>
            <w:r>
              <w:t>async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to run the report asynchronously (string as provided by source).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Reporting level (e.g., ad shown in examples).</w:t>
            </w:r>
          </w:p>
        </w:tc>
      </w:tr>
      <w:tr>
        <w:tc>
          <w:tcPr>
            <w:tcW w:type="dxa" w:w="2880"/>
          </w:tcPr>
          <w:p>
            <w:r>
              <w:t>date_preset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Preset date range (string).</w:t>
            </w:r>
          </w:p>
        </w:tc>
      </w:tr>
      <w:tr>
        <w:tc>
          <w:tcPr>
            <w:tcW w:type="dxa" w:w="2880"/>
          </w:tcPr>
          <w:p>
            <w:r>
              <w:t>breakdowns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Breakdowns to apply (string).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limit (string).</w:t>
            </w:r>
          </w:p>
        </w:tc>
      </w:tr>
      <w:tr>
        <w:tc>
          <w:tcPr>
            <w:tcW w:type="dxa" w:w="2880"/>
          </w:tcPr>
          <w:p>
            <w:r>
              <w:t>action_breakdowns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Action breakdowns (string).</w:t>
            </w:r>
          </w:p>
        </w:tc>
      </w:tr>
      <w:tr>
        <w:tc>
          <w:tcPr>
            <w:tcW w:type="dxa" w:w="2880"/>
          </w:tcPr>
          <w:p>
            <w:r>
              <w:t>action_attribution_windows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Attribution windows (string).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Fields/metrics to return (string).</w:t>
            </w:r>
          </w:p>
        </w:tc>
      </w:tr>
      <w:tr>
        <w:tc>
          <w:tcPr>
            <w:tcW w:type="dxa" w:w="2880"/>
          </w:tcPr>
          <w:p>
            <w:r>
              <w:t>time_increment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increment (string).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format (string).</w:t>
            </w:r>
          </w:p>
        </w:tc>
      </w:tr>
      <w:tr>
        <w:tc>
          <w:tcPr>
            <w:tcW w:type="dxa" w:w="2880"/>
          </w:tcPr>
          <w:p>
            <w:r>
              <w:t>{{report_attribution_id2}}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Parameter name appears as a templated variable in the source; usage not further specified.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Request body is application/json per the source. No fields were explicitly marked as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action_attribution_windows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"[\"1d_click\",\"7d_click\",\"28d_click\",\"1d_view\",\"7d_view\",\"28d_view\"]".</w:t>
            </w:r>
          </w:p>
        </w:tc>
      </w:tr>
      <w:tr>
        <w:tc>
          <w:tcPr>
            <w:tcW w:type="dxa" w:w="2880"/>
          </w:tcPr>
          <w:p>
            <w:r>
              <w:t>action_breakdowns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"[\"action_type\"]".</w:t>
            </w:r>
          </w:p>
        </w:tc>
      </w:tr>
      <w:tr>
        <w:tc>
          <w:tcPr>
            <w:tcW w:type="dxa" w:w="2880"/>
          </w:tcPr>
          <w:p>
            <w:r>
              <w:t>breakdowns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"hourly_stats_aggregated_by_advertiser_time_zone".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"[\"actions\",\"action_values\",\"ad_id\",...]".</w:t>
            </w:r>
          </w:p>
        </w:tc>
      </w:tr>
      <w:tr>
        <w:tc>
          <w:tcPr>
            <w:tcW w:type="dxa" w:w="2880"/>
          </w:tcPr>
          <w:p>
            <w:r>
              <w:t>graphapi_sample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"true".</w:t>
            </w:r>
          </w:p>
        </w:tc>
      </w:tr>
      <w:tr>
        <w:tc>
          <w:tcPr>
            <w:tcW w:type="dxa" w:w="2880"/>
          </w:tcPr>
          <w:p>
            <w:r>
              <w:t>graphapi_user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"511439423".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"ad".</w:t>
            </w:r>
          </w:p>
        </w:tc>
      </w:tr>
      <w:tr>
        <w:tc>
          <w:tcPr>
            <w:tcW w:type="dxa" w:w="2880"/>
          </w:tcPr>
          <w:p>
            <w:r>
              <w:t>time_increment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"1".</w:t>
            </w:r>
          </w:p>
        </w:tc>
      </w:tr>
      <w:tr>
        <w:tc>
          <w:tcPr>
            <w:tcW w:type="dxa" w:w="2880"/>
          </w:tcPr>
          <w:p>
            <w:r>
              <w:t>time_range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Time range object.</w:t>
            </w:r>
          </w:p>
        </w:tc>
      </w:tr>
      <w:tr>
        <w:tc>
          <w:tcPr>
            <w:tcW w:type="dxa" w:w="2880"/>
          </w:tcPr>
          <w:p>
            <w:r>
              <w:t>time_range.since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"2023-04-26".</w:t>
            </w:r>
          </w:p>
        </w:tc>
      </w:tr>
      <w:tr>
        <w:tc>
          <w:tcPr>
            <w:tcW w:type="dxa" w:w="2880"/>
          </w:tcPr>
          <w:p>
            <w:r>
              <w:t>time_range.until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"2023-05-28".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r>
        <w:rPr>
          <w:b/>
        </w:rPr>
        <w:t>Note: The scraped content indicates a 200 (Success) response but does not provide a response body schema/example.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'https://graph.facebook.com/act_1234567890/insights'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"action_attribution_windows": "[\"1d_click\",\"7d_click\",\"28d_click\",\"1d_view\",\"7d_view\",\"28d_view\"]",</w:t>
        <w:br/>
        <w:t xml:space="preserve"> "action_breakdowns": "[\"action_type\"]",</w:t>
        <w:br/>
        <w:t xml:space="preserve"> "breakdowns": "hourly_stats_aggregated_by_advertiser_time_zone",</w:t>
        <w:br/>
        <w:t xml:space="preserve"> "fields": "[\"actions\",\"action_values\",\"ad_id\",\"clicks\",\"impressions\",\"reach\",\"spend\",\"account_currency\",\"unique_clicks\",\"video_thruplay_watched_actions\",\"video_30_sec_watched_actions\",\"video_avg_time_watched_actions\",\"video_p100_watched_actions\",\"video_p25_watched_actions\",\"video_p50_watched_actions\",\"video_p75_watched_actions\",\"video_p95_watched_actions\"]",</w:t>
        <w:br/>
        <w:t xml:space="preserve"> "graphapi_sample": "true",</w:t>
        <w:br/>
        <w:t xml:space="preserve"> "graphapi_user": "511439423",</w:t>
        <w:br/>
        <w:t xml:space="preserve"> "level": "ad",</w:t>
        <w:br/>
        <w:t xml:space="preserve"> "time_increment": "1",</w:t>
        <w:br/>
        <w:t xml:space="preserve"> "time_range": {</w:t>
        <w:br/>
        <w:t xml:space="preserve"> "since": "2023-04-26",</w:t>
        <w:br/>
        <w:t xml:space="preserve"> "until": "2023-05-28"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a Breakdown Report (from provided example)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'https://graph.facebook.com/act_1234567890/insights'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"action_attribution_windows":"[\"1d_click\",\"7d_click\",\"28d_click\",\"1d_view\",\"7d_view\",\"28d_view\"]",</w:t>
        <w:br/>
        <w:t xml:space="preserve"> "action_breakdowns":"[\"action_type\"]",</w:t>
        <w:br/>
        <w:t xml:space="preserve"> "breakdowns":"hourly_stats_aggregated_by_advertiser_time_zone",</w:t>
        <w:br/>
        <w:t xml:space="preserve"> "fields":"[\"actions\",\"action_values\",\"ad_id\",\"clicks\",\"impressions\",\"reach\",\"spend\",\"account_currency\",\"unique_clicks\",\"video_thruplay_watched_actions\",\"video_30_sec_watched_actions\",\"video_avg_time_watched_actions\",\"video_p100_watched_actions\",\"video_p25_watched_actions\",\"video_p50_watched_actions\",\"video_p75_watched_actions\",\"video_p95_watched_actions\"]",</w:t>
        <w:br/>
        <w:t xml:space="preserve"> "graphapi_sample":"true",</w:t>
        <w:br/>
        <w:t xml:space="preserve"> "graphapi_user":"511439423",</w:t>
        <w:br/>
        <w:t xml:space="preserve"> "level":"ad",</w:t>
        <w:br/>
        <w:t xml:space="preserve"> "time_increment":"1",</w:t>
        <w:br/>
        <w:t xml:space="preserve"> "time_range":{"since":"2023-04-26","until":"2023-05-28"}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path includes an act_ prefix before the ad account ID (e.g., act_123...).</w:t>
      </w:r>
    </w:p>
    <w:p>
      <w:pPr>
        <w:pStyle w:val="ListBullet"/>
      </w:pPr>
      <w:r>
        <w:t>Several parameters (e.g., fields, action_attribution_windows) are shown as JSON-encoded strings in the example (strings containing [...]), not as JSON arrays.</w:t>
      </w:r>
    </w:p>
    <w:p>
      <w:pPr>
        <w:pStyle w:val="ListBullet"/>
      </w:pPr>
      <w:r>
        <w:t>The parameter {{report_attribution_id2}} appears in the scraped query parameter list but is not described; treat it as an optional query parameter only if you know its actual name and intended usage from your broader docs.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No error responses (e.g., 400/401/403/429/500) were provided in the scraped content, so they are not documented here.</w:t>
      </w:r>
    </w:p>
    <w:p>
      <w:pPr>
        <w:pStyle w:val="Heading3"/>
      </w:pPr>
      <w:r>
        <w:t>Related insights actions</w:t>
      </w:r>
    </w:p>
    <w:p>
      <w:pPr>
        <w:pStyle w:val="ListBullet"/>
      </w:pPr>
      <w:r>
        <w:t>[GET] Get Insights for Ads Group — /insights</w:t>
      </w:r>
    </w:p>
    <w:p>
      <w:r>
        <w:br w:type="page"/>
      </w:r>
    </w:p>
    <w:p>
      <w:pPr>
        <w:pStyle w:val="Heading2"/>
      </w:pPr>
      <w:r>
        <w:t>18. [GET] Get an Ad Pixel's Stats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/{{pixelId}}/stats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read the specified Pixel’s stats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https://graph.facebook.com/{{pixel_id}}/stats</w:t>
      </w:r>
    </w:p>
    <w:p>
      <w:pPr>
        <w:pStyle w:val="Heading3"/>
      </w:pPr>
      <w:r>
        <w:t>Description</w:t>
      </w:r>
    </w:p>
    <w:p>
      <w:r>
        <w:t>Retrieves stats for a specified Ads Pixel.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pixel_id path parameter must always be present.</w:t>
      </w:r>
    </w:p>
    <w:p>
      <w:pPr>
        <w:pStyle w:val="ListBullet"/>
      </w:pPr>
      <w:r>
        <w:t>If the user provides a pixel_id, use that value directly.</w:t>
      </w:r>
    </w:p>
    <w:p>
      <w:pPr>
        <w:pStyle w:val="ListBullet"/>
      </w:pPr>
      <w:r>
        <w:t>Do not call the API with a missing or empty pixel_id (e.g., avoid //stats or /stats).</w:t>
      </w:r>
    </w:p>
    <w:p>
      <w:pPr>
        <w:pStyle w:val="ListBullet"/>
      </w:pPr>
      <w:r>
        <w:t>Do not infer or guess the pixel_id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/1234567890/stats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//stats</w:t>
        <w:br/>
        <w:t>/stats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pixel_id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Ads Pixel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body not provided in the scraped documentation.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'https://graph.facebook.com/1234567890/stats'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19. [GET] List an Ad Account’s Ads Pixels (Get Pixel Details)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/act_{{accountId}}/adspixels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ad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https://graph.facebook.com/{{account_id}}/adspixels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ads pixels for the specified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Always construct the path as /act_{{account_id}}/adspixels, where {{account_id}} is a non-empty string.</w:t>
      </w:r>
    </w:p>
    <w:p>
      <w:pPr>
        <w:pStyle w:val="ListBullet"/>
      </w:pPr>
      <w:r>
        <w:t>Prefix rule: The API path requires the act_ prefix. If the user provides account_id like "123", you must send it as "act_123" in the URL path.</w:t>
      </w:r>
    </w:p>
    <w:p>
      <w:pPr>
        <w:pStyle w:val="ListBullet"/>
      </w:pPr>
      <w:r>
        <w:t>Do not call the API with a missing or empty account_id (e.g., avoid /act_/adspixels or //adspixels).</w:t>
      </w:r>
    </w:p>
    <w:p>
      <w:pPr>
        <w:pStyle w:val="ListBullet"/>
      </w:pPr>
      <w:r>
        <w:t>Do not infer or guess the account_id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/act_1234567890/adspixels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/act_/adspixels</w:t>
        <w:br/>
        <w:t>/adspixels</w:t>
        <w:br/>
        <w:t>//adspixels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Note: the request path will be prefixed with act_ (e.g., act_{{account_id}}).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 in the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'https://graph.facebook.com/act_1234567890/adspixels?fields=id,name'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20. [GET] Get Search Interest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Facebook Graph API endpoint for search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https://graph.facebook.com/search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search interest results from the /search endpoint based on the provided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query term.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Alternate search query string (as shown in scraped parameters list).</w:t>
            </w:r>
          </w:p>
        </w:tc>
      </w:tr>
      <w:tr>
        <w:tc>
          <w:tcPr>
            <w:tcW w:type="dxa" w:w="2880"/>
          </w:tcPr>
          <w:p>
            <w:r>
              <w:t>locale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Locale to apply to the search results (e.g., en_US).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(not documented)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The scraped content did not include the response schema/fields.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'https://graph.facebook.com/search?query=coffee&amp;locale=en_US'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search using query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'https://graph.facebook.com/search?query=coffee' \</w:t>
        <w:br/>
        <w:t xml:space="preserve"> -H 'Accept: application/json'</w:t>
      </w:r>
    </w:p>
    <w:p>
      <w:pPr>
        <w:pStyle w:val="Heading3"/>
      </w:pPr>
      <w:r>
        <w:t>Example 2: Specify locale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'https://graph.facebook.com/search?query=coffee&amp;locale=en_US' \</w:t>
        <w:br/>
        <w:t xml:space="preserve"> -H 'Accept: application/json'</w:t>
      </w:r>
    </w:p>
    <w:p>
      <w:pPr>
        <w:pStyle w:val="Heading3"/>
      </w:pPr>
      <w:r>
        <w:t>Example 3: Use q as provided in scraped parameters list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'https://graph.facebook.com/search?q=coffee&amp;locale=en_US'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lists both query and q. It does not clarify which one is actually required by the API; only query is explicitly labeled as a parameter name in the scraped content.</w:t>
      </w:r>
    </w:p>
    <w:p>
      <w:pPr>
        <w:pStyle w:val="ListBullet"/>
      </w:pPr>
      <w:r>
        <w:t>No response body schema was provided in the scraped content, so the success response example is left empty.</w:t>
      </w:r>
    </w:p>
    <w:p>
      <w:r>
        <w:br w:type="page"/>
      </w:r>
    </w:p>
    <w:p>
      <w:pPr>
        <w:pStyle w:val="Heading2"/>
      </w:pPr>
      <w:r>
        <w:t>21. [GET] List an Ad Account’s Broad Targeting Categories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/act_{{accountId}}/broadtargetingcategories</w:t>
      </w:r>
    </w:p>
    <w:p>
      <w:pPr>
        <w:pStyle w:val="Heading3"/>
      </w:pPr>
      <w:r>
        <w:t>List an Ad Account’s Broad Targeting Categories (GetTargetingCategories)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https://graph.facebook.com/{{account_id}}/broadtargetingcategories</w:t>
      </w:r>
    </w:p>
    <w:p>
      <w:pPr>
        <w:pStyle w:val="Heading3"/>
      </w:pPr>
      <w:r>
        <w:t>Description</w:t>
      </w:r>
    </w:p>
    <w:p>
      <w:r>
        <w:t>Returns broad targeting categories available for the specified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 xml:space="preserve">Prefix requirement: the raw endpoint uses act_{account_id}. When executing the request, you must prefix the user-provided account_id with act_. </w:t>
        <w:br/>
        <w:br/>
        <w:t>User input 1234567890 becomes act_1234567890</w:t>
      </w:r>
    </w:p>
    <w:p>
      <w:pPr>
        <w:pStyle w:val="ListBullet"/>
      </w:pPr>
      <w:r>
        <w:t>Always construct the final path as /act_{{account_id}}/broadtargetingcategories, where {{account_id}} is a non-empty string.</w:t>
      </w:r>
    </w:p>
    <w:p>
      <w:pPr>
        <w:pStyle w:val="ListBullet"/>
      </w:pPr>
      <w:r>
        <w:t>Do not call the API with a missing or empty account_id (e.g., avoid /act_/broadtargetingcategories or //broadtargetingcategories).</w:t>
      </w:r>
    </w:p>
    <w:p>
      <w:pPr>
        <w:pStyle w:val="ListBullet"/>
      </w:pPr>
      <w:r>
        <w:t>Do not infer or guess the account_id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/act_1234567890/broadtargetingcategories</w:t>
        <w:br/>
        <w:t>/act_987654321/broadtargetingcategories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/act_/broadtargetingcategories</w:t>
        <w:br/>
        <w:t>/broadtargetingcategories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Execution note: must be sent in the path as act_{{account_id}}.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body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'https://graph.facebook.com/act_1234567890/broadtargetingcategories'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22. [GET] List an Ad Account’s Assigned Users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/act_{{accountId}}/assigned_users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the ad account’s assigned users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https://graph.facebook.com/{{account_id}}/assigned_users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users assigned to a specific Meta Ads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The raw path requires the act_ prefix: /act_{account_id}/assigned_users.</w:t>
      </w:r>
    </w:p>
    <w:p>
      <w:pPr>
        <w:pStyle w:val="ListBullet"/>
      </w:pPr>
      <w:r>
        <w:t>When constructing the request, prepend act_ to the user-provided account_id.</w:t>
      </w:r>
    </w:p>
    <w:p>
      <w:pPr>
        <w:pStyle w:val="ListBullet"/>
      </w:pPr>
      <w:r>
        <w:t>Always construct the path as /{{account_id}}/assigned_users, where {{account_id}} is a non-empty string.</w:t>
      </w:r>
    </w:p>
    <w:p>
      <w:pPr>
        <w:pStyle w:val="ListBullet"/>
      </w:pPr>
      <w:r>
        <w:t>Do not call the API with a missing or empty account_id (e.g., avoid //assigned_users or /assigned_users).</w:t>
      </w:r>
    </w:p>
    <w:p>
      <w:pPr>
        <w:pStyle w:val="ListBullet"/>
      </w:pPr>
      <w:r>
        <w:t>Do not infer or guess the account_id.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/act_1234567890/assigned_users</w:t>
        <w:br/>
        <w:t>/act_987654321/assigned_users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//assigned_users</w:t>
        <w:br/>
        <w:t>/assigned_users</w:t>
        <w:br/>
        <w:t>/act_/assigned_users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 without the act_ prefix. The final URL path will be /act_{{account_id}}/assigned_users.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Fields to include in the response.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identifier to scope/filter results.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'https://graph.facebook.com/act_1234567890/assigned_users?fields=id%2Cname&amp;business=1122334455667788'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23. [GET] Get Campaign Groups With Fields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campaign group objects from the Graph API root endpoint using query parameters to specify which object IDs to fetch and which fields to return.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ID(s) to fetch. Sent as a URL query parameter.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 in the response.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(not specified)</w:t>
            </w:r>
          </w:p>
        </w:tc>
        <w:tc>
          <w:tcPr>
            <w:tcW w:type="dxa" w:w="2880"/>
          </w:tcPr>
          <w:p>
            <w:r>
              <w:t>(not specified)</w:t>
            </w:r>
          </w:p>
        </w:tc>
        <w:tc>
          <w:tcPr>
            <w:tcW w:type="dxa" w:w="2880"/>
          </w:tcPr>
          <w:p>
            <w:r>
              <w:t>The scraped documentation did not provide response field details for the 200 response.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'https://graph.facebook.com/?ids=1234567890&amp;fields=id,name'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as query parameters (not in the body).</w:t>
      </w:r>
    </w:p>
    <w:p>
      <w:pPr>
        <w:pStyle w:val="ListBullet"/>
      </w:pPr>
      <w:r>
        <w:t>This endpoint is documented at the root path (/), and no path parameters are used.</w:t>
      </w:r>
    </w:p>
    <w:p>
      <w:r>
        <w:br w:type="page"/>
      </w:r>
    </w:p>
    <w:p>
      <w:pPr>
        <w:pStyle w:val="Heading2"/>
      </w:pPr>
      <w:r>
        <w:t>24. [GET] Get a Report ID Breakdown’s Insights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/{{reportIdBreakdowns}}/insights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https://graph.facebook.com/{{report_id_breakdowns}}/insights</w:t>
      </w:r>
    </w:p>
    <w:p>
      <w:pPr>
        <w:pStyle w:val="Heading3"/>
      </w:pPr>
      <w:r>
        <w:t>Description</w:t>
      </w:r>
    </w:p>
    <w:p>
      <w:r>
        <w:t>Retrieves insights for a specified report ID breakdown resource.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report_id_breakdowns path parameter must always be present.</w:t>
      </w:r>
    </w:p>
    <w:p>
      <w:pPr>
        <w:pStyle w:val="ListBullet"/>
      </w:pPr>
      <w:r>
        <w:t>If the user provides a report_id_breakdowns, use that value directly.</w:t>
      </w:r>
    </w:p>
    <w:p>
      <w:pPr>
        <w:pStyle w:val="ListBullet"/>
      </w:pPr>
      <w:r>
        <w:t>Do not call the API with a missing or empty report_id_breakdowns (e.g., avoid //insights or /insights).</w:t>
      </w:r>
    </w:p>
    <w:p>
      <w:pPr>
        <w:pStyle w:val="ListBullet"/>
      </w:pPr>
      <w:r>
        <w:t>Always construct the path as /{report_id_breakdowns}/insights, where {{report_id_breakdowns}} is a non-empty string.</w:t>
      </w:r>
    </w:p>
    <w:p>
      <w:pPr>
        <w:pStyle w:val="ListBullet"/>
      </w:pPr>
      <w:r>
        <w:t>Do not infer or guess the report_id_breakdowns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/1234567890/insights</w:t>
        <w:br/>
        <w:t>/report_id_breakdowns_value/insights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//insights</w:t>
        <w:br/>
        <w:t>/insights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report_id_breakdowns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Report ID breakdowns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body schema/content not provided in the scraped documentation.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p>
      <w:r>
        <w:rPr>
          <w:b/>
        </w:rPr>
        <w:t>Note: Not provided in the scraped documentation.</w:t>
      </w:r>
    </w:p>
    <w:p>
      <w:r>
        <w:br w:type="page"/>
      </w:r>
    </w:p>
    <w:p>
      <w:pPr>
        <w:pStyle w:val="Heading2"/>
      </w:pPr>
      <w:r>
        <w:t>25. [POST] Update an Awareness Ad’s Name and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/{{adIdAwareness}}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https://graph.facebook.com/{{ad_id_awareness}}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awareness ad identified by ad_id_awareness. The endpoint supports updating the ad’s name and/or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ad_id_awareness path parameter must always be present.</w:t>
      </w:r>
    </w:p>
    <w:p>
      <w:pPr>
        <w:pStyle w:val="ListBullet"/>
      </w:pPr>
      <w:r>
        <w:t>If the user provides ad_id_awareness, use that value directly.</w:t>
      </w:r>
    </w:p>
    <w:p>
      <w:pPr>
        <w:pStyle w:val="ListBullet"/>
      </w:pPr>
      <w:r>
        <w:t>Do not call the API with a missing or empty ad_id_awareness (e.g., avoid //).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/{{ad_id_awareness}}</w:t>
        <w:br/>
        <w:t>/123456789012345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</w:t>
        <w:br/>
        <w:t>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ad_id_awareness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awareness ad ID to update.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name for the ad. Sent as a URL query parameter.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status for the ad.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update succeeded.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'https://graph.facebook.com/123456789012345?name=Spring%20Awareness%20Ad&amp;status=PAUSED'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Only the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'https://graph.facebook.com/123456789012345?name=New%20Ad%20Name'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2: Update Only the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'https://graph.facebook.com/123456789012345?status=ACTIVE'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3: Update Name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'https://graph.facebook.com/123456789012345?name=Q2%20Awareness&amp;status=PAUSED'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only specifies a 200 (Success) response without a schema; the example response body above is a generic success payload for documentation purposes.</w:t>
      </w:r>
    </w:p>
    <w:p>
      <w:pPr>
        <w:pStyle w:val="Heading3"/>
      </w:pPr>
      <w:r>
        <w:t>Related awarenessAds actions</w:t>
      </w:r>
    </w:p>
    <w:p>
      <w:pPr>
        <w:pStyle w:val="ListBullet"/>
      </w:pPr>
      <w:r>
        <w:t>[POST] Copy an Awareness Ad (Create Copies) — /{{adIdAwareness}}/copies</w:t>
      </w:r>
    </w:p>
    <w:p>
      <w:r>
        <w:br w:type="page"/>
      </w:r>
    </w:p>
    <w:p>
      <w:pPr>
        <w:pStyle w:val="Heading2"/>
      </w:pPr>
      <w:r>
        <w:t>26. [POST] Copy an Awareness Ad (Create Copies)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/{{adIdAwareness}}/copies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ad referenced by ad_id_awareness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https://graph.facebook.com/{{ad_id_awareness}}/copies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copy/copies of an existing awareness ad identified by ad_id_awareness.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ad_id_awareness path parameter must always be present.</w:t>
      </w:r>
    </w:p>
    <w:p>
      <w:pPr>
        <w:pStyle w:val="ListBullet"/>
      </w:pPr>
      <w:r>
        <w:t>If the user provides an ad_id_awareness, use that value directly.</w:t>
      </w:r>
    </w:p>
    <w:p>
      <w:pPr>
        <w:pStyle w:val="ListBullet"/>
      </w:pPr>
      <w:r>
        <w:t>Do not call the API with a missing or empty ad_id_awareness (e.g., avoid //copies or /copies).</w:t>
      </w:r>
    </w:p>
    <w:p>
      <w:pPr>
        <w:pStyle w:val="ListBullet"/>
      </w:pPr>
      <w:r>
        <w:t>Always construct the path as /{ad_id_awareness}/copies, where {{ad_id_awareness}}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/1234567890/copies</w:t>
        <w:br/>
        <w:t>/act_1234567890/copies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//copies</w:t>
        <w:br/>
        <w:t>/copies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ad_id_awareness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(In URL path) The ID of the awareness ad to copy.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status_option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(In URL query) Status option to apply when copying the ad.</w:t>
            </w:r>
          </w:p>
        </w:tc>
      </w:tr>
      <w:tr>
        <w:tc>
          <w:tcPr>
            <w:tcW w:type="dxa" w:w="2880"/>
          </w:tcPr>
          <w:p>
            <w:r>
              <w:t>rename_options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(In URL query) Rename options to apply to the copied 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copy operation succeeded.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'https://graph.facebook.com/1234567890/copies?status_option=PAUSED&amp;rename_options=INCREMENT'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does not specify a request body; this action is documented as using path + query parameters only.</w:t>
      </w:r>
    </w:p>
    <w:p>
      <w:pPr>
        <w:pStyle w:val="ListBullet"/>
      </w:pPr>
      <w:r>
        <w:t>The scraped documentation does not provide a detailed 200-response schema beyond “200 (Success)”.</w:t>
      </w:r>
    </w:p>
    <w:p>
      <w:pPr>
        <w:pStyle w:val="Heading3"/>
      </w:pPr>
      <w:r>
        <w:t>Related awarenessAds actions</w:t>
      </w:r>
    </w:p>
    <w:p>
      <w:pPr>
        <w:pStyle w:val="ListBullet"/>
      </w:pPr>
      <w:r>
        <w:t>[POST] Update an Awareness Ad’s Name and Status — /{{adIdAwareness}}</w:t>
      </w:r>
    </w:p>
    <w:p>
      <w:r>
        <w:br w:type="page"/>
      </w:r>
    </w:p>
    <w:p>
      <w:pPr>
        <w:pStyle w:val="Heading2"/>
      </w:pPr>
      <w:r>
        <w:t>27. [GET] Get Details From an Ad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/{{adId}}/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Ad referenced by ad_id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https://graph.facebook.com/{{ad_id}}/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ad by its ID. You can control which properties are returned using the fields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ad_id path parameter must always be present.</w:t>
      </w:r>
    </w:p>
    <w:p>
      <w:pPr>
        <w:pStyle w:val="ListBullet"/>
      </w:pPr>
      <w:r>
        <w:t>If the user provides an ad_id, use that value directly.</w:t>
      </w:r>
    </w:p>
    <w:p>
      <w:pPr>
        <w:pStyle w:val="ListBullet"/>
      </w:pPr>
      <w:r>
        <w:t>Do not call the API with a missing or empty ad_id (e.g., avoid //).</w:t>
      </w:r>
    </w:p>
    <w:p>
      <w:pPr>
        <w:pStyle w:val="ListBullet"/>
      </w:pPr>
      <w:r>
        <w:t>Always construct the path as /{ad_id}/, where {{ad_id}}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</w:t>
        <w:br/>
        <w:t>/act_1234567890/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</w:t>
        <w:br/>
        <w:t>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ad ID to retrieve details for.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 (e.g., id,name,status).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p>
      <w:r>
        <w:t>Not specified in the provided documentation. Use the fields query parameter to control which fields are returned.</w:t>
      </w:r>
    </w:p>
    <w:p>
      <w:pPr>
        <w:pStyle w:val="Heading3"/>
      </w:pPr>
      <w:r>
        <w:t>Related ads actions</w:t>
      </w:r>
    </w:p>
    <w:p>
      <w:pPr>
        <w:pStyle w:val="ListBullet"/>
      </w:pPr>
      <w:r>
        <w:t>[POST] Create an Ad for an Awareness Campaign (Ad Account) — /act_{{accountId}}/ads</w:t>
      </w:r>
    </w:p>
    <w:p>
      <w:pPr>
        <w:pStyle w:val="ListBullet"/>
      </w:pPr>
      <w:r>
        <w:t>[GET] List Ads for an Ad Account with Fields — /v23.0/act_{{accountId}}/ads</w:t>
      </w:r>
    </w:p>
    <w:p>
      <w:r>
        <w:br w:type="page"/>
      </w:r>
    </w:p>
    <w:p>
      <w:pPr>
        <w:pStyle w:val="Heading2"/>
      </w:pPr>
      <w:r>
        <w:t>28. [GET] Get Reach Frequency Predictions for an Ad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/act_{{accountId}}/reachfrequencypredictions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the specified ad account’s reach frequency predictions.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https://graph.facebook.com/act_{{account_id}}/reachfrequencypredictions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reach and frequency prediction objects for the specified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/act_/reachfrequencypredictions or /reachfrequencypredictions).</w:t>
      </w:r>
    </w:p>
    <w:p>
      <w:pPr>
        <w:pStyle w:val="ListBullet"/>
      </w:pPr>
      <w:r>
        <w:t xml:space="preserve">Prefix requirement: the URL requires the literal prefix act_ before the ad account ID. </w:t>
        <w:br/>
        <w:br/>
        <w:t>User input account_id like 123 becomes act_123 in the final URL path.</w:t>
      </w:r>
    </w:p>
    <w:p>
      <w:pPr>
        <w:pStyle w:val="ListBullet"/>
      </w:pPr>
      <w:r>
        <w:t>Always construct the path as /act_{{account_id}}/reachfrequencypredictions, where {{account_id}}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/act_1234567890/reachfrequencypredictions</w:t>
        <w:br/>
        <w:t>/act_987654321/reachfrequencypredictions?fields=id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/act_/reachfrequencypredictions</w:t>
        <w:br/>
        <w:t>/reachfrequencypredictions</w:t>
        <w:br/>
        <w:t>/act_{{account_id}}/reachfrequencypredictions  (if {{account_id}} is empty at runtime)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Must be provided. Note: the request path will prefix this value with act_.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return.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reach frequency prediction objects returned by the API (contents depend on fields).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'https://graph.facebook.com/act_1234567890/reachfrequencypredictions?fields=id,name'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Request Specific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'https://graph.facebook.com/act_1234567890/reachfrequencypredictions?fields=id' \</w:t>
        <w:br/>
        <w:t xml:space="preserve"> -H 'Accept: application/json'</w:t>
      </w:r>
    </w:p>
    <w:p>
      <w:pPr>
        <w:pStyle w:val="Heading3"/>
      </w:pPr>
      <w:r>
        <w:t>Example 2: Request Multiple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'https://graph.facebook.com/act_1234567890/reachfrequencypredictions?fields=id,name,account_id'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set of available fields is not specified in the provided documentation; use the fields query parameter to control which properties are returned.</w:t>
      </w:r>
    </w:p>
    <w:p>
      <w:r>
        <w:br w:type="page"/>
      </w:r>
    </w:p>
    <w:p>
      <w:pPr>
        <w:pStyle w:val="Heading2"/>
      </w:pPr>
      <w:r>
        <w:t>29. [POST] Create Using Existing Creative (Create an Ad Creative for an Ad Account)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/act_{{accountId}}/adcreatives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ad account.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https://graph.facebook.com/{{account_id}}/adcreatives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an ad creative under the specified ad account using an existing creative/story reference.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Use the account_id value exactly as provided by the user.</w:t>
      </w:r>
    </w:p>
    <w:p>
      <w:pPr>
        <w:pStyle w:val="ListBullet"/>
      </w:pPr>
      <w:r>
        <w:t>Always construct the path as /act_{{account_id}}/adcreatives, where {{account_id}} is a non-empty string.</w:t>
      </w:r>
    </w:p>
    <w:p>
      <w:pPr>
        <w:pStyle w:val="ListBullet"/>
      </w:pPr>
      <w:r>
        <w:t>Prefix handling: the raw endpoint uses act_{account_id}. When executing, prepend act_ to the user-provided account_id in the URL path.</w:t>
      </w:r>
    </w:p>
    <w:p>
      <w:pPr>
        <w:pStyle w:val="ListBullet"/>
      </w:pPr>
      <w:r>
        <w:t>Do not call the API with a missing or empty account_id (e.g., avoid /act_/adcreatives or //adcreatives).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/act_1234567890/adcreatives</w:t>
        <w:br/>
        <w:t>/act_987654321/adcreatives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/act_/adcreatives</w:t>
        <w:br/>
        <w:t>/adcreatives</w:t>
        <w:br/>
        <w:t>//adcreatives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(Sent in URL path; final path segment must be act_{{account_id}}.)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for the ad creative. (Send as a URL query parameter.)</w:t>
            </w:r>
          </w:p>
        </w:tc>
      </w:tr>
      <w:tr>
        <w:tc>
          <w:tcPr>
            <w:tcW w:type="dxa" w:w="2880"/>
          </w:tcPr>
          <w:p>
            <w:r>
              <w:t>object_story_id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Existing object story ID to use. (Send as a URL query parameter.)</w:t>
            </w:r>
          </w:p>
        </w:tc>
      </w:tr>
      <w:tr>
        <w:tc>
          <w:tcPr>
            <w:tcW w:type="dxa" w:w="2880"/>
          </w:tcPr>
          <w:p>
            <w:r>
              <w:t>page_id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ID associated with the creative.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'https://graph.facebook.com/act_1234567890/adcreatives?name=My%20Creative&amp;object_story_id=123456789012345&amp;page_id=9876543210'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with a Name and Existing Story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'https://graph.facebook.com/act_1234567890/adcreatives?name=Spring%20Campaign%20Creative&amp;object_story_id=123456789012345'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Create with Page Association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'https://graph.facebook.com/act_1234567890/adcreatives?page_id=9876543210&amp;object_story_id=123456789012345'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only specifies path/query parameters and a 200 success response; no request body fields or detailed response schema were provided.</w:t>
      </w:r>
    </w:p>
    <w:p>
      <w:pPr>
        <w:pStyle w:val="Heading3"/>
      </w:pPr>
      <w:r>
        <w:t>Related adCreatives actions</w:t>
      </w:r>
    </w:p>
    <w:p>
      <w:pPr>
        <w:pStyle w:val="ListBullet"/>
      </w:pPr>
      <w:r>
        <w:t>[GET] List an Ad Account’s Ad Creatives — /act_{{accountId}}/adcreatives/</w:t>
      </w:r>
    </w:p>
    <w:p>
      <w:pPr>
        <w:pStyle w:val="ListBullet"/>
      </w:pPr>
      <w:r>
        <w:t>[GET] Get Creative Details — /{{adcreatives1}}/</w:t>
      </w:r>
    </w:p>
    <w:p>
      <w:r>
        <w:br w:type="page"/>
      </w:r>
    </w:p>
    <w:p>
      <w:pPr>
        <w:pStyle w:val="Heading2"/>
      </w:pPr>
      <w:r>
        <w:t>30. [GET] List Offline Conversion Data Sets for an Ad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/act_{{accountId}}/offline_conversion_data_sets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https://graph.facebook.com/{{account_id}}/offline_conversion_data_sets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offline conversion data sets associated with a specific Meta Ads ad 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/offline_conversion_data_sets without the account scope).</w:t>
      </w:r>
    </w:p>
    <w:p>
      <w:pPr>
        <w:pStyle w:val="ListBullet"/>
      </w:pPr>
      <w:r>
        <w:t>Always construct the path as /act_{{account_id}}/offline_conversion_data_sets, where {{account_id}} is a non-empty string.</w:t>
      </w:r>
    </w:p>
    <w:p>
      <w:pPr>
        <w:pStyle w:val="ListBullet"/>
      </w:pPr>
      <w:r>
        <w:t xml:space="preserve">Prefix requirement: The API path requires the literal prefix act_ before the ad account ID. </w:t>
        <w:br/>
        <w:br/>
        <w:t>User input account_id like 1234567890 becomes act_1234567890 in the final request path.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/act_1234567890/offline_conversion_data_sets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/act_/offline_conversion_data_sets</w:t>
        <w:br/>
        <w:t>/offline_conversion_data_sets</w:t>
        <w:br/>
        <w:t>/act_1234567890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 account ID. Required. Used in the path with an act_ prefix.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Fields to include in the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'https://graph.facebook.com/act_1234567890/offline_conversion_data_sets?fields=id,name'</w:t>
      </w:r>
    </w:p>
    <w:p>
      <w:r>
        <w:br w:type="page"/>
      </w:r>
    </w:p>
    <w:p>
      <w:pPr>
        <w:pStyle w:val="Heading2"/>
      </w:pPr>
      <w:r>
        <w:t>31. [GET] Get Insights for Ads Group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/insights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ad account/assets whose insights you want to retrieve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https://graph.facebook.com/insights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insights data for an ads group via the Graph API Insights endpoint. Use query parameters to control the date range preset, fields returned, pagination limit, and breakdown/time increment options.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date_preset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range preset to use for insights.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records to return.</w:t>
            </w:r>
          </w:p>
        </w:tc>
      </w:tr>
      <w:tr>
        <w:tc>
          <w:tcPr>
            <w:tcW w:type="dxa" w:w="2880"/>
          </w:tcPr>
          <w:p>
            <w:r>
              <w:t>action_breakdowns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Break down actions in the response by the specified dimension(s).</w:t>
            </w:r>
          </w:p>
        </w:tc>
      </w:tr>
      <w:tr>
        <w:tc>
          <w:tcPr>
            <w:tcW w:type="dxa" w:w="2880"/>
          </w:tcPr>
          <w:p>
            <w:r>
              <w:t>ids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IDs to fetch insights for (e.g., object IDs).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 in the response.</w:t>
            </w:r>
          </w:p>
        </w:tc>
      </w:tr>
      <w:tr>
        <w:tc>
          <w:tcPr>
            <w:tcW w:type="dxa" w:w="2880"/>
          </w:tcPr>
          <w:p>
            <w:r>
              <w:t>time_increment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increment granularity for results.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'https://graph.facebook.com/insights?ids=1234567890&amp;date_preset=last_7d&amp;fields=impressions,clicks,spend&amp;limit=25&amp;time_increment=1'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Insights for Specific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'https://graph.facebook.com/insights?ids=1234567890&amp;date_preset=last_30d&amp;fields=impressions,clicks,spend' \</w:t>
        <w:br/>
        <w:t xml:space="preserve"> -H 'Accept: application/json'</w:t>
      </w:r>
    </w:p>
    <w:p>
      <w:pPr>
        <w:pStyle w:val="Heading3"/>
      </w:pPr>
      <w:r>
        <w:t>Example 2: Daily Breakdown Using time_increment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'https://graph.facebook.com/insights?ids=1234567890&amp;date_preset=last_7d&amp;fields=impressions,clicks&amp;time_increment=1&amp;limit=100' \</w:t>
        <w:br/>
        <w:t xml:space="preserve"> -H 'Accept: application/json'</w:t>
      </w:r>
    </w:p>
    <w:p>
      <w:pPr>
        <w:pStyle w:val="Heading3"/>
      </w:pPr>
      <w:r>
        <w:t>Example 3: Action Breakdowns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'https://graph.facebook.com/insights?ids=1234567890&amp;date_preset=last_7d&amp;fields=actions&amp;action_breakdowns=action_type'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only specifies the available query parameters and a 200 success response, without a detailed response schema.</w:t>
      </w:r>
    </w:p>
    <w:p>
      <w:pPr>
        <w:pStyle w:val="Heading3"/>
      </w:pPr>
      <w:r>
        <w:t>Related insights actions</w:t>
      </w:r>
    </w:p>
    <w:p>
      <w:pPr>
        <w:pStyle w:val="ListBullet"/>
      </w:pPr>
      <w:r>
        <w:t>[POST] Create Attribution Setting Insights for an Ad Account — /act_{{accountId}}/insights</w:t>
      </w:r>
    </w:p>
    <w:p>
      <w:r>
        <w:br w:type="page"/>
      </w:r>
    </w:p>
    <w:p>
      <w:pPr>
        <w:pStyle w:val="Heading2"/>
      </w:pPr>
      <w:r>
        <w:t>32. [GET] Get an Attribution Report’s Insights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/{{amazonReportAttributionId2}}/insights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referenced attribution report and its insights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https://graph.facebook.com/{{amazon_report_attribution_id2}}/insights</w:t>
      </w:r>
    </w:p>
    <w:p>
      <w:pPr>
        <w:pStyle w:val="Heading3"/>
      </w:pPr>
      <w:r>
        <w:t>Description</w:t>
      </w:r>
    </w:p>
    <w:p>
      <w:r>
        <w:t>Retrieves insights for a specific attribution report identified by amazon_report_attribution_id2.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amazon_report_attribution_id2 path parameter must always be present.</w:t>
      </w:r>
    </w:p>
    <w:p>
      <w:pPr>
        <w:pStyle w:val="ListBullet"/>
      </w:pPr>
      <w:r>
        <w:t>If the user provides amazon_report_attribution_id2, use that value directly.</w:t>
      </w:r>
    </w:p>
    <w:p>
      <w:pPr>
        <w:pStyle w:val="ListBullet"/>
      </w:pPr>
      <w:r>
        <w:t>Do not call the API with a missing or empty amazon_report_attribution_id2 (e.g., avoid //insights or /insights).</w:t>
      </w:r>
    </w:p>
    <w:p>
      <w:pPr>
        <w:pStyle w:val="ListBullet"/>
      </w:pPr>
      <w:r>
        <w:t>Always construct the path as /{amazon_report_attribution_id2}/insights, where {{amazon_report_attribution_id2}} is a non-empty string.</w:t>
      </w:r>
    </w:p>
    <w:p>
      <w:pPr>
        <w:pStyle w:val="ListBullet"/>
      </w:pPr>
      <w:r>
        <w:t>Do not infer or guess amazon_report_attribution_id2.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/1234567890/insights</w:t>
        <w:br/>
        <w:t>/AMAZON_REPORT_ATTR_001/insights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//insights</w:t>
        <w:br/>
        <w:t>/insights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amazon_report_attribution_id2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attribution report ID whose insights you want to retrieve.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'https://graph.facebook.com/1234567890/insights'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did not provide response fields or example payloads beyond indicating a 200 success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