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DYNAMICS 365 SALES API Actions</w:t>
      </w:r>
    </w:p>
    <w:p>
      <w:pPr>
        <w:pStyle w:val="Heading2"/>
      </w:pPr>
      <w:r>
        <w:t>1. [GET] Select All Accounts</w:t>
      </w:r>
    </w:p>
    <w:p>
      <w:r>
        <w:rPr>
          <w:b/>
        </w:rPr>
        <w:t xml:space="preserve">Endpoint: </w:t>
      </w:r>
      <w:r>
        <w:rPr>
          <w:rFonts w:ascii="Courier New" w:hAnsi="Courier New"/>
          <w:sz w:val="18"/>
        </w:rPr>
        <w:t>accounts</w:t>
      </w:r>
    </w:p>
    <w:p>
      <w:pPr>
        <w:pStyle w:val="Heading3"/>
      </w:pPr>
      <w:r>
        <w:t>Action:</w:t>
      </w:r>
    </w:p>
    <w:p>
      <w:pPr>
        <w:pStyle w:val="Heading3"/>
      </w:pPr>
      <w:r>
        <w:t>Path</w:t>
      </w:r>
    </w:p>
    <w:p>
      <w:r>
        <w:t>/accounts</w:t>
      </w:r>
    </w:p>
    <w:p>
      <w:pPr>
        <w:pStyle w:val="Heading3"/>
      </w:pPr>
      <w:r>
        <w:t>Method</w:t>
      </w:r>
    </w:p>
    <w:p>
      <w:r>
        <w:t>GET</w:t>
      </w:r>
    </w:p>
    <w:p>
      <w:pPr>
        <w:pStyle w:val="Heading3"/>
      </w:pPr>
      <w:r>
        <w:t>Headers</w:t>
      </w:r>
    </w:p>
    <w:p>
      <w:r>
        <w:rPr>
          <w:b/>
          <w:color w:val="666666"/>
          <w:sz w:val="16"/>
        </w:rPr>
        <w:t>[json]</w:t>
      </w:r>
    </w:p>
    <w:p>
      <w:pPr>
        <w:shd w:fill="F2F2F2" w:val="clear"/>
      </w:pPr>
      <w:r>
        <w:rPr>
          <w:rFonts w:ascii="Courier New" w:hAnsi="Courier New"/>
          <w:sz w:val="17"/>
        </w:rPr>
        <w:t>{</w:t>
        <w:br/>
        <w:t xml:space="preserve"> "Authorization": "Bearer &lt;access_token&gt;",</w:t>
        <w:br/>
        <w:t xml:space="preserve"> "Cookie": "ARRAffinity=&lt;value&gt;; ReqClientId=&lt;value&gt;; orgId=&lt;value&gt;"</w:t>
        <w:br/>
        <w:t>}</w:t>
      </w:r>
    </w:p>
    <w:p>
      <w:pPr>
        <w:pStyle w:val="Heading3"/>
      </w:pPr>
      <w:r>
        <w:t>Body</w:t>
      </w:r>
    </w:p>
    <w:p>
      <w:r>
        <w:t>None</w:t>
      </w:r>
    </w:p>
    <w:p>
      <w:pPr>
        <w:pStyle w:val="Heading3"/>
      </w:pPr>
      <w:r>
        <w:t>Response Body</w:t>
      </w:r>
    </w:p>
    <w:p>
      <w:r>
        <w:rPr>
          <w:b/>
          <w:color w:val="666666"/>
          <w:sz w:val="16"/>
        </w:rPr>
        <w:t>[json]</w:t>
      </w:r>
    </w:p>
    <w:p>
      <w:pPr>
        <w:shd w:fill="F2F2F2" w:val="clear"/>
      </w:pPr>
      <w:r>
        <w:rPr>
          <w:rFonts w:ascii="Courier New" w:hAnsi="Courier New"/>
          <w:sz w:val="17"/>
        </w:rPr>
        <w:t>{</w:t>
        <w:br/>
        <w:t xml:space="preserve"> "@odata.context": "https://org38162ada.api.crm.dynamics.com/api/data/v9.2/$metadata#accounts",</w:t>
        <w:br/>
        <w:t xml:space="preserve"> "value": [</w:t>
        <w:br/>
        <w:t xml:space="preserve"> {</w:t>
        <w:br/>
        <w:t xml:space="preserve"> "@odata.etag": "W/\"3992989\"",</w:t>
        <w:br/>
        <w:t xml:space="preserve"> "address2_addresstypecode": 1,</w:t>
        <w:br/>
        <w:t xml:space="preserve"> "merged": false,</w:t>
        <w:br/>
        <w:t xml:space="preserve"> "statecode": 0,</w:t>
        <w:br/>
        <w:t xml:space="preserve"> "exchangerate": 1.000000000000,</w:t>
        <w:br/>
        <w:t xml:space="preserve"> "address1_composite": "6789 Edwards Ave.\r\nLynnwood, Tennessee 37010\r\nUnited States",</w:t>
        <w:br/>
        <w:t xml:space="preserve"> "tickersymbol": "FBKMZ",</w:t>
        <w:br/>
        <w:t xml:space="preserve"> "ownershipcode": 1,</w:t>
        <w:br/>
        <w:t xml:space="preserve"> "websiteurl": "http://www.fabrikaminc.com",</w:t>
        <w:br/>
        <w:t xml:space="preserve"> "opendeals": 1,</w:t>
        <w:br/>
        <w:t xml:space="preserve"> "modifiedon": "2024-03-23T02:59:54Z",</w:t>
        <w:br/>
        <w:t xml:space="preserve"> "_owninguser_value": "ae51e542-30e8-ee11-a203-002248270fc8",</w:t>
        <w:br/>
        <w:t xml:space="preserve"> "_primarycontactid_value": "cdd6a450-cb0c-ea11-a813-000d3a1b1223",</w:t>
        <w:br/>
        <w:t xml:space="preserve"> "openrevenue_state": 1,</w:t>
        <w:br/>
        <w:t xml:space="preserve"> "donotpostalmail": false,</w:t>
        <w:br/>
        <w:t xml:space="preserve"> "accountratingcode": 1,</w:t>
        <w:br/>
        <w:t xml:space="preserve"> "numberofemployees": 50,</w:t>
        <w:br/>
        <w:t xml:space="preserve"> "marketingonly": false,</w:t>
        <w:br/>
        <w:t xml:space="preserve"> "revenue_base": 8000000.0000000000,</w:t>
        <w:br/>
        <w:t xml:space="preserve"> "preferredcontactmethodcode": 1,</w:t>
        <w:br/>
        <w:t xml:space="preserve"> "_ownerid_value": "ae51e542-30e8-ee11-a203-002248270fc8",</w:t>
        <w:br/>
        <w:t xml:space="preserve"> "description": "Our publically traded company has been in business for 105 years. With more than 90 years’ experience in the textile industry, we are one of the most trusted names in textiles, offering an unmatched level of quality and selection of product lines. Our manufacturing facilities around the world position us to support our customers with all their textile needs.",</w:t>
        <w:br/>
        <w:t xml:space="preserve"> "sic": "5099",</w:t>
        <w:br/>
        <w:t xml:space="preserve"> "customersizecode": 1,</w:t>
        <w:br/>
        <w:t xml:space="preserve"> "name": "Fabrikam, Inc.",</w:t>
        <w:br/>
        <w:t xml:space="preserve"> "openrevenue_date": "2024-03-29T05:02:09Z",</w:t>
        <w:br/>
        <w:t xml:space="preserve"> "openrevenue_base": 25800.0000000000,</w:t>
        <w:br/>
        <w:t xml:space="preserve"> "businesstypecode": 1,</w:t>
        <w:br/>
        <w:t xml:space="preserve"> "donotemail": false,</w:t>
        <w:br/>
        <w:t xml:space="preserve"> "opendeals_state": 1,</w:t>
        <w:br/>
        <w:t xml:space="preserve"> "address2_shippingmethodcode": 1,</w:t>
        <w:br/>
        <w:t xml:space="preserve"> "address1_addressid": "dab4eec5-d128-4b0f-a499-f20d20941939",</w:t>
        <w:br/>
        <w:t xml:space="preserve"> "msdyn_gdproptout": false,</w:t>
        <w:br/>
        <w:t xml:space="preserve"> "_msdyn_accountkpiid_value": "88cea450-cb0c-ea11-a813-000d3a1b1223",</w:t>
        <w:br/>
        <w:t xml:space="preserve"> "statuscode": 1,</w:t>
        <w:br/>
        <w:t xml:space="preserve"> "createdon": "2024-03-23T02:51:55Z",</w:t>
        <w:br/>
        <w:t xml:space="preserve"> "address2_freighttermscode": 1,</w:t>
        <w:br/>
        <w:t xml:space="preserve"> "creditlimit": 75000.0000000000,</w:t>
        <w:br/>
        <w:t xml:space="preserve"> "address1_stateorprovince": "Tennessee",</w:t>
        <w:br/>
        <w:t xml:space="preserve"> "openrevenue": 25800.0000000000,</w:t>
        <w:br/>
        <w:t xml:space="preserve"> "donotsendmm": false,</w:t>
        <w:br/>
        <w:t xml:space="preserve"> "donotfax": false,</w:t>
        <w:br/>
        <w:t xml:space="preserve"> "donotbulkpostalmail": false,</w:t>
        <w:br/>
        <w:t xml:space="preserve"> "address1_country": "United States",</w:t>
        <w:br/>
        <w:t xml:space="preserve"> "versionnumber": 3992989,</w:t>
        <w:br/>
        <w:t xml:space="preserve"> "address1_line1": "6789 Edwards Ave.",</w:t>
        <w:br/>
        <w:t xml:space="preserve"> "creditonhold": false,</w:t>
        <w:br/>
        <w:t xml:space="preserve"> "telephone1": "423-555-0103",</w:t>
        <w:br/>
        <w:t xml:space="preserve"> "donotphone": false,</w:t>
        <w:br/>
        <w:t xml:space="preserve"> "_transactioncurrencyid_value": "febf06e2-b7e8-ee11-a203-002248270fc8",</w:t>
        <w:br/>
        <w:t xml:space="preserve"> "accountid": "88cea450-cb0c-ea11-a813-000d3a1b1223",</w:t>
        <w:br/>
        <w:t xml:space="preserve"> "donotbulkemail": false,</w:t>
        <w:br/>
        <w:t xml:space="preserve"> "creditlimit_base": 75000.0000000000,</w:t>
        <w:br/>
        <w:t xml:space="preserve"> "_modifiedby_value": "ae51e542-30e8-ee11-a203-002248270fc8",</w:t>
        <w:br/>
        <w:t xml:space="preserve"> "followemail": true,</w:t>
        <w:br/>
        <w:t xml:space="preserve"> "shippingmethodcode": 1,</w:t>
        <w:br/>
        <w:t xml:space="preserve"> "_createdby_value": "ae51e542-30e8-ee11-a203-002248270fc8",</w:t>
        <w:br/>
        <w:t xml:space="preserve"> "address1_city": "Lynnwood",</w:t>
        <w:br/>
        <w:t xml:space="preserve"> "territorycode": 1,</w:t>
        <w:br/>
        <w:t xml:space="preserve"> "fax": "423-555-0104",</w:t>
        <w:br/>
        <w:t xml:space="preserve"> "revenue": 8000000.0000000000,</w:t>
        <w:br/>
        <w:t xml:space="preserve"> "participatesinworkflow": false,</w:t>
        <w:br/>
        <w:t xml:space="preserve"> "accountclassificationcode": 1,</w:t>
        <w:br/>
        <w:t xml:space="preserve"> "_owningbusinessunit_value": "2049e542-30e8-ee11-a203-002248270fc8",</w:t>
        <w:br/>
        <w:t xml:space="preserve"> "address2_addressid": "c0a6294b-9446-4cd1-9a9c-2e30fa1cde7a",</w:t>
        <w:br/>
        <w:t xml:space="preserve"> "address1_postalcode": "37010",</w:t>
        <w:br/>
        <w:t xml:space="preserve"> "opendeals_date": "2024-03-29T05:02:09Z"</w:t>
        <w:br/>
        <w:t xml:space="preserve"> },</w:t>
        <w:br/>
        <w:t xml:space="preserve"> {</w:t>
        <w:br/>
        <w:t xml:space="preserve"> "@odata.etag": "W/\"3992991\"",</w:t>
        <w:br/>
        <w:t xml:space="preserve"> "address2_addresstypecode": 1,</w:t>
        <w:br/>
        <w:t xml:space="preserve"> "merged": false,</w:t>
        <w:br/>
        <w:t xml:space="preserve"> "statecode": 0,</w:t>
        <w:br/>
        <w:t xml:space="preserve"> "exchangerate": 1.000000000000,</w:t>
        <w:br/>
        <w:t xml:space="preserve"> "address1_composite": "789 3rd St\r\nSan Francisco, California 94158\r\nUnited States",</w:t>
        <w:br/>
        <w:t xml:space="preserve"> "tickersymbol": "TRSZU",</w:t>
        <w:br/>
        <w:t xml:space="preserve"> "ownershipcode": 1,</w:t>
        <w:br/>
        <w:t xml:space="preserve"> "websiteurl": "http://www.treyresearch.net/",</w:t>
        <w:br/>
        <w:t xml:space="preserve"> "opendeals": 2,</w:t>
        <w:br/>
        <w:t xml:space="preserve"> "modifiedon": "2024-03-23T02:59:54Z",</w:t>
        <w:br/>
        <w:t xml:space="preserve"> "_owninguser_value": "ae51e542-30e8-ee11-a203-002248270fc8",</w:t>
        <w:br/>
        <w:t xml:space="preserve"> "_primarycontactid_value": "80ac35a0-01af-ea11-a812-000d3a8b3ec6",</w:t>
        <w:br/>
        <w:t xml:space="preserve"> "openrevenue_state": 1,</w:t>
        <w:br/>
        <w:t xml:space="preserve"> "donotpostalmail": false,</w:t>
        <w:br/>
        <w:t xml:space="preserve"> "accountratingcode": 1,</w:t>
        <w:br/>
        <w:t xml:space="preserve"> "numberofemployees": 20,</w:t>
        <w:br/>
        <w:t xml:space="preserve"> "marketingonly": false,</w:t>
        <w:br/>
        <w:t xml:space="preserve"> "revenue_base": 300000.0000000000,</w:t>
        <w:br/>
        <w:t xml:space="preserve"> "preferredcontactmethodcode": 1,</w:t>
        <w:br/>
        <w:t xml:space="preserve"> "_ownerid_value": "ae51e542-30e8-ee11-a203-002248270fc8",</w:t>
        <w:br/>
        <w:t xml:space="preserve"> "description": "Trey Research is a manufacturer of specialty circuit boards as well as fully assembled devices and is known for quick turnaround and timely delivery of quality products, at a premium price. Trey Research takes pride in looking after its workforce and has invested heavily in a state-of-the-art cafeteria at their production facilities.",</w:t>
        <w:br/>
        <w:t xml:space="preserve"> "sic": "5099",</w:t>
        <w:br/>
        <w:t xml:space="preserve"> "customersizecode": 1,</w:t>
        <w:br/>
        <w:t xml:space="preserve"> "name": "Trey Research",</w:t>
        <w:br/>
        <w:t xml:space="preserve"> "openrevenue_date": "2024-03-29T05:02:09Z",</w:t>
        <w:br/>
        <w:t xml:space="preserve"> "openrevenue_base": 172500.0000000000,</w:t>
        <w:br/>
        <w:t xml:space="preserve"> "businesstypecode": 1,</w:t>
        <w:br/>
        <w:t xml:space="preserve"> "donotemail": false,</w:t>
        <w:br/>
        <w:t xml:space="preserve"> "opendeals_state": 1,</w:t>
        <w:br/>
        <w:t xml:space="preserve"> "address2_shippingmethodcode": 1,</w:t>
        <w:br/>
        <w:t xml:space="preserve"> "address1_addressid": "88c87fb3-d938-43cd-817d-92aef3a47907",</w:t>
        <w:br/>
        <w:t xml:space="preserve"> "msdyn_gdproptout": false,</w:t>
        <w:br/>
        <w:t xml:space="preserve"> "_msdyn_accountkpiid_value": "a4cea450-cb0c-ea11-a813-000d3a1b1223",</w:t>
        <w:br/>
        <w:t xml:space="preserve"> "statuscode": 1,</w:t>
        <w:br/>
        <w:t xml:space="preserve"> "createdon": "2024-03-23T02:51:58Z",</w:t>
        <w:br/>
        <w:t xml:space="preserve"> "address2_freighttermscode": 1,</w:t>
        <w:br/>
        <w:t xml:space="preserve"> "creditlimit": 200000.0000000000,</w:t>
        <w:br/>
        <w:t xml:space="preserve"> "address1_stateorprovince": "California",</w:t>
        <w:br/>
        <w:t xml:space="preserve"> "openrevenue": 172500.0000000000,</w:t>
        <w:br/>
        <w:t xml:space="preserve"> "donotsendmm": false,</w:t>
        <w:br/>
        <w:t xml:space="preserve"> "donotfax": false,</w:t>
        <w:br/>
        <w:t xml:space="preserve"> "donotbulkpostalmail": false,</w:t>
        <w:br/>
        <w:t xml:space="preserve"> "address1_country": "United States",</w:t>
        <w:br/>
        <w:t xml:space="preserve"> "versionnumber": 3992991,</w:t>
        <w:br/>
        <w:t xml:space="preserve"> "address1_line1": "789 3rd St",</w:t>
        <w:br/>
        <w:t xml:space="preserve"> "creditonhold": false,</w:t>
        <w:br/>
        <w:t xml:space="preserve"> "telephone1": "619-555-0127",</w:t>
        <w:br/>
        <w:t xml:space="preserve"> "donotphone": false,</w:t>
        <w:br/>
        <w:t xml:space="preserve"> "_transactioncurrencyid_value": "febf06e2-b7e8-ee11-a203-002248270fc8",</w:t>
        <w:br/>
        <w:t xml:space="preserve"> "accountid": "a4cea450-cb0c-ea11-a813-000d3a1b1223",</w:t>
        <w:br/>
        <w:t xml:space="preserve"> "donotbulkemail": false,</w:t>
        <w:br/>
        <w:t xml:space="preserve"> "creditlimit_base": 200000.0000000000,</w:t>
        <w:br/>
        <w:t xml:space="preserve"> "_modifiedby_value": "ae51e542-30e8-ee11-a203-002248270fc8",</w:t>
        <w:br/>
        <w:t xml:space="preserve"> "followemail": true,</w:t>
        <w:br/>
        <w:t xml:space="preserve"> "shippingmethodcode": 1,</w:t>
        <w:br/>
        <w:t xml:space="preserve"> "_createdby_value": "ae51e542-30e8-ee11-a203-002248270fc8",</w:t>
        <w:br/>
        <w:t xml:space="preserve"> "address1_city": "San Francisco",</w:t>
        <w:br/>
        <w:t xml:space="preserve"> "territorycode": 1,</w:t>
        <w:br/>
        <w:t xml:space="preserve"> "fax": "619-555-0128",</w:t>
        <w:br/>
        <w:t xml:space="preserve"> "revenue": 300000.0000000000,</w:t>
        <w:br/>
        <w:t xml:space="preserve"> "participatesinworkflow": false,</w:t>
        <w:br/>
        <w:t xml:space="preserve"> "accountclassificationcode": 1,</w:t>
        <w:br/>
        <w:t xml:space="preserve"> "_owningbusinessunit_value": "2049e542-30e8-ee11-a203-002248270fc8",</w:t>
        <w:br/>
        <w:t xml:space="preserve"> "address2_addressid": "a85a8d8f-5677-41bf-8dad-bb7d6d7fc546",</w:t>
        <w:br/>
        <w:t xml:space="preserve"> "address1_postalcode": "94158",</w:t>
        <w:br/>
        <w:t xml:space="preserve"> "opendeals_date": "2024-03-29T05:02:09Z"</w:t>
        <w:br/>
        <w:t xml:space="preserve"> }</w:t>
        <w:br/>
        <w:t xml:space="preserve"> ]</w:t>
        <w:br/>
        <w:t>}</w:t>
      </w:r>
    </w:p>
    <w:p>
      <w:pPr>
        <w:pStyle w:val="Heading3"/>
      </w:pPr>
      <w:r>
        <w:t>Gotchas</w:t>
      </w:r>
    </w:p>
    <w:p>
      <w:pPr>
        <w:pStyle w:val="ListBullet"/>
      </w:pPr>
      <w:r>
        <w:t>The URL requires a dynamic organization ID as part of the base URL.</w:t>
      </w:r>
    </w:p>
    <w:p>
      <w:pPr>
        <w:pStyle w:val="Heading3"/>
      </w:pPr>
      <w:r>
        <w:t>Related Account actions</w:t>
      </w:r>
    </w:p>
    <w:p>
      <w:pPr>
        <w:pStyle w:val="ListBullet"/>
      </w:pPr>
      <w:r>
        <w:t>[POST] Create Account — accounts</w:t>
      </w:r>
    </w:p>
    <w:p>
      <w:pPr>
        <w:pStyle w:val="ListBullet"/>
      </w:pPr>
      <w:r>
        <w:t>[DELETE] Delete an Account — accounts({{id}})</w:t>
      </w:r>
    </w:p>
    <w:p>
      <w:pPr>
        <w:pStyle w:val="ListBullet"/>
      </w:pPr>
      <w:r>
        <w:t>[POST] Create Multiple Accounts — accounts/Microsoft.Dynamics.CRM.CreateMultiple</w:t>
      </w:r>
    </w:p>
    <w:p>
      <w:pPr>
        <w:pStyle w:val="ListBullet"/>
      </w:pPr>
      <w:r>
        <w:t>[GET] Select Specific Account — accounts({{id}})</w:t>
      </w:r>
    </w:p>
    <w:p>
      <w:pPr>
        <w:pStyle w:val="ListBullet"/>
      </w:pPr>
      <w:r>
        <w:t>[PATCH] Update Account — accounts({{id}})</w:t>
      </w:r>
    </w:p>
    <w:p>
      <w:pPr>
        <w:pStyle w:val="ListBullet"/>
      </w:pPr>
      <w:r>
        <w:t>[GET] Get Accounts Count — accounts?$count=true&amp;$select=accountid&amp;$top=1</w:t>
      </w:r>
    </w:p>
    <w:p>
      <w:r>
        <w:br w:type="page"/>
      </w:r>
    </w:p>
    <w:p>
      <w:pPr>
        <w:pStyle w:val="Heading2"/>
      </w:pPr>
      <w:r>
        <w:t>2. [PATCH] Update A Contact</w:t>
      </w:r>
    </w:p>
    <w:p>
      <w:r>
        <w:rPr>
          <w:b/>
        </w:rPr>
        <w:t xml:space="preserve">Endpoint: </w:t>
      </w:r>
      <w:r>
        <w:rPr>
          <w:rFonts w:ascii="Courier New" w:hAnsi="Courier New"/>
          <w:sz w:val="18"/>
        </w:rPr>
        <w:t>contacts({{id}})</w:t>
      </w:r>
    </w:p>
    <w:p>
      <w:pPr>
        <w:pStyle w:val="Heading3"/>
      </w:pPr>
      <w:r>
        <w:t>Action:</w:t>
      </w:r>
    </w:p>
    <w:p>
      <w:pPr>
        <w:pStyle w:val="Heading3"/>
      </w:pPr>
      <w:r>
        <w:t>Path</w:t>
      </w:r>
    </w:p>
    <w:p>
      <w:r>
        <w:t>contacts({{id}})</w:t>
      </w:r>
    </w:p>
    <w:p>
      <w:pPr>
        <w:pStyle w:val="Heading3"/>
      </w:pPr>
      <w:r>
        <w:t>Method</w:t>
      </w:r>
    </w:p>
    <w:p>
      <w:r>
        <w:t>PATCH</w:t>
      </w:r>
    </w:p>
    <w:p>
      <w:pPr>
        <w:pStyle w:val="Heading3"/>
      </w:pPr>
      <w:r>
        <w:t>Headers</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"firstname": "string",</w:t>
        <w:br/>
        <w:t xml:space="preserve"> "lastname": "string"</w:t>
        <w:br/>
        <w:t>}</w:t>
      </w:r>
    </w:p>
    <w:p>
      <w:pPr>
        <w:pStyle w:val="Heading3"/>
      </w:pPr>
      <w:r>
        <w:t>Response</w:t>
      </w:r>
    </w:p>
    <w:p>
      <w:pPr>
        <w:pStyle w:val="Heading3"/>
      </w:pPr>
      <w:r>
        <w:t>Success</w:t>
      </w:r>
    </w:p>
    <w:p>
      <w:r>
        <w:rPr>
          <w:b/>
          <w:color w:val="666666"/>
          <w:sz w:val="16"/>
        </w:rPr>
        <w:t>[json]</w:t>
      </w:r>
    </w:p>
    <w:p>
      <w:pPr>
        <w:shd w:fill="F2F2F2" w:val="clear"/>
      </w:pPr>
      <w:r>
        <w:rPr>
          <w:rFonts w:ascii="Courier New" w:hAnsi="Courier New"/>
          <w:sz w:val="17"/>
        </w:rPr>
        <w:t>{</w:t>
        <w:br/>
        <w:t xml:space="preserve"> "contactid": "8e804f4e-fdec-ee11-a1ff-000d3a1ca85f"</w:t>
        <w:br/>
        <w:t>}</w:t>
      </w:r>
    </w:p>
    <w:p>
      <w:pPr>
        <w:pStyle w:val="Heading3"/>
      </w:pPr>
      <w:r>
        <w:t>Sample Response</w:t>
      </w:r>
    </w:p>
    <w:p>
      <w:r>
        <w:rPr>
          <w:b/>
          <w:color w:val="666666"/>
          <w:sz w:val="16"/>
        </w:rPr>
        <w:t>[json]</w:t>
      </w:r>
    </w:p>
    <w:p>
      <w:pPr>
        <w:shd w:fill="F2F2F2" w:val="clear"/>
      </w:pPr>
      <w:r>
        <w:rPr>
          <w:rFonts w:ascii="Courier New" w:hAnsi="Courier New"/>
          <w:sz w:val="17"/>
        </w:rPr>
        <w:t>{</w:t>
        <w:br/>
        <w:t xml:space="preserve"> "@odata.context": "https://org38162ada.api.crm.dynamics.com/api/data/v9.2/$metadata#contacts/$entity",</w:t>
        <w:br/>
        <w:t xml:space="preserve"> "@odata.etag": "W/\"4334726\"",</w:t>
        <w:br/>
        <w:t xml:space="preserve"> "customertypecode": 1,</w:t>
        <w:br/>
        <w:t xml:space="preserve"> "address2_addresstypecode": 1,</w:t>
        <w:br/>
        <w:t xml:space="preserve"> "merged": false,</w:t>
        <w:br/>
        <w:t xml:space="preserve"> "territorycode": 1,</w:t>
        <w:br/>
        <w:t xml:space="preserve"> "haschildrencode": 1,</w:t>
        <w:br/>
        <w:t xml:space="preserve"> "preferredappointmenttimecode": 1,</w:t>
        <w:br/>
        <w:t xml:space="preserve"> "msdyn_orgchangestatus": 0,</w:t>
        <w:br/>
        <w:t xml:space="preserve"> "isbackofficecustomer": false,</w:t>
        <w:br/>
        <w:t xml:space="preserve"> "_owningbusinessunit_value": "2049e542-30e8-ee11-a203-002248270fc8",</w:t>
        <w:br/>
        <w:t xml:space="preserve"> "_owninguser_value": "709bf164-1eec-ee11-904d-000d3a1ca85f",</w:t>
        <w:br/>
        <w:t xml:space="preserve"> "adx_profilealert": false,</w:t>
        <w:br/>
        <w:t xml:space="preserve"> "lastname": "Wyman",</w:t>
        <w:br/>
        <w:t xml:space="preserve"> "donotpostalmail": false,</w:t>
        <w:br/>
        <w:t xml:space="preserve"> "marketingonly": false,</w:t>
        <w:br/>
        <w:t xml:space="preserve"> "donotphone": false,</w:t>
        <w:br/>
        <w:t xml:space="preserve"> "preferredcontactmethodcode": 1,</w:t>
        <w:br/>
        <w:t xml:space="preserve"> "adx_identity_locallogindisabled": false,</w:t>
        <w:br/>
        <w:t xml:space="preserve"> "educationcode": 1,</w:t>
        <w:br/>
        <w:t xml:space="preserve"> "_ownerid_value": "709bf164-1eec-ee11-904d-000d3a1ca85f",</w:t>
        <w:br/>
        <w:t xml:space="preserve"> "adx_identity_logonenabled": false,</w:t>
        <w:br/>
        <w:t xml:space="preserve"> "customersizecode": 1,</w:t>
        <w:br/>
        <w:t xml:space="preserve"> "firstname": "Trinity",</w:t>
        <w:br/>
        <w:t xml:space="preserve"> "yomifullname": "Trinity Wyman",</w:t>
        <w:br/>
        <w:t xml:space="preserve"> "adx_identity_lockoutenabled": false,</w:t>
        <w:br/>
        <w:t xml:space="preserve"> "adx_profileisanonymous": false,</w:t>
        <w:br/>
        <w:t xml:space="preserve"> "donotemail": false,</w:t>
        <w:br/>
        <w:t xml:space="preserve"> "address2_shippingmethodcode": 1,</w:t>
        <w:br/>
        <w:t xml:space="preserve"> "fullname": "Trinity Wyman",</w:t>
        <w:br/>
        <w:t xml:space="preserve"> "address1_addressid": "f9d01521-3ab4-441e-90a8-31f80ce0ce74",</w:t>
        <w:br/>
        <w:t xml:space="preserve"> "msdyn_gdproptout": false,</w:t>
        <w:br/>
        <w:t xml:space="preserve"> "address2_freighttermscode": 1,</w:t>
        <w:br/>
        <w:t xml:space="preserve"> "statuscode": 1,</w:t>
        <w:br/>
        <w:t xml:space="preserve"> "createdon": "2024-03-29T08:12:56Z",</w:t>
        <w:br/>
        <w:t xml:space="preserve"> "donotsendmm": false,</w:t>
        <w:br/>
        <w:t xml:space="preserve"> "donotfax": false,</w:t>
        <w:br/>
        <w:t xml:space="preserve"> "leadsourcecode": 1,</w:t>
        <w:br/>
        <w:t xml:space="preserve"> "versionnumber": 4334726,</w:t>
        <w:br/>
        <w:t xml:space="preserve"> "adx_confirmremovepassword": false,</w:t>
        <w:br/>
        <w:t xml:space="preserve"> "modifiedon": "2024-03-29T08:14:29Z",</w:t>
        <w:br/>
        <w:t xml:space="preserve"> "creditonhold": false,</w:t>
        <w:br/>
        <w:t xml:space="preserve"> "adx_identity_emailaddress1confirmed": false,</w:t>
        <w:br/>
        <w:t xml:space="preserve"> "msdyn_isminor": false,</w:t>
        <w:br/>
        <w:t xml:space="preserve"> "msdyn_isminorwithparentalconsent": false,</w:t>
        <w:br/>
        <w:t xml:space="preserve"> "address3_addressid": "d1b8bbee-cbd8-4500-ad07-974b3b50cdb5",</w:t>
        <w:br/>
        <w:t xml:space="preserve"> "donotbulkemail": false,</w:t>
        <w:br/>
        <w:t xml:space="preserve"> "adx_identity_twofactorenabled": false,</w:t>
        <w:br/>
        <w:t xml:space="preserve"> "_modifiedby_value": "709bf164-1eec-ee11-904d-000d3a1ca85f",</w:t>
        <w:br/>
        <w:t xml:space="preserve"> "followemail": true,</w:t>
        <w:br/>
        <w:t xml:space="preserve"> "shippingmethodcode": 1,</w:t>
        <w:br/>
        <w:t xml:space="preserve"> "_createdby_value": "709bf164-1eec-ee11-904d-000d3a1ca85f",</w:t>
        <w:br/>
        <w:t xml:space="preserve"> "donotbulkpostalmail": false,</w:t>
        <w:br/>
        <w:t xml:space="preserve"> "contactid": "8e804f4e-fdec-ee11-a1ff-000d3a1ca85f",</w:t>
        <w:br/>
        <w:t xml:space="preserve"> "msdyn_disablewebtracking": false,</w:t>
        <w:br/>
        <w:t xml:space="preserve"> "msdyn_isassistantinorgchart": false,</w:t>
        <w:br/>
        <w:t xml:space="preserve"> "adx_identity_mobilephoneconfirmed": false,</w:t>
        <w:br/>
        <w:t xml:space="preserve"> "participatesinworkflow": false,</w:t>
        <w:br/>
        <w:t xml:space="preserve"> "statecode": 0,</w:t>
        <w:br/>
        <w:t xml:space="preserve"> "address2_addressid": "126dc695-1b3a-4a21-a82e-3e8101b7a799"</w:t>
        <w:br/>
        <w:t>}</w:t>
      </w:r>
    </w:p>
    <w:p>
      <w:pPr>
        <w:pStyle w:val="Heading3"/>
      </w:pPr>
      <w:r>
        <w:t>Gotchas</w:t>
      </w:r>
    </w:p>
    <w:p>
      <w:pPr>
        <w:pStyle w:val="ListBullet"/>
      </w:pPr>
      <w:r>
        <w:t>No authorization header required.</w:t>
      </w:r>
    </w:p>
    <w:p>
      <w:pPr>
        <w:pStyle w:val="ListBullet"/>
      </w:pPr>
      <w:r>
        <w:t>URL has a dynamic org id.</w:t>
      </w:r>
    </w:p>
    <w:p>
      <w:pPr>
        <w:pStyle w:val="Heading3"/>
      </w:pPr>
      <w:r>
        <w:t>Related Contact actions</w:t>
      </w:r>
    </w:p>
    <w:p>
      <w:pPr>
        <w:pStyle w:val="ListBullet"/>
      </w:pPr>
      <w:r>
        <w:t>[GET] Count Contacts — contacts?$count=true&amp;$select=contactid&amp;$top=1</w:t>
      </w:r>
    </w:p>
    <w:p>
      <w:pPr>
        <w:pStyle w:val="ListBullet"/>
      </w:pPr>
      <w:r>
        <w:t>[POST] Create Multiple Contacts — contacts/Microsoft.Dynamics.CRM.CreateMultiple</w:t>
      </w:r>
    </w:p>
    <w:p>
      <w:pPr>
        <w:pStyle w:val="ListBullet"/>
      </w:pPr>
      <w:r>
        <w:t>[DELETE] Delete A Contact — contacts({{id}})</w:t>
      </w:r>
    </w:p>
    <w:p>
      <w:pPr>
        <w:pStyle w:val="ListBullet"/>
      </w:pPr>
      <w:r>
        <w:t>[GET] Get A Specific Contact — contacts({{id}})</w:t>
      </w:r>
    </w:p>
    <w:p>
      <w:pPr>
        <w:pStyle w:val="ListBullet"/>
      </w:pPr>
      <w:r>
        <w:t>[GET] Get All Contacts — contacts</w:t>
      </w:r>
    </w:p>
    <w:p>
      <w:pPr>
        <w:pStyle w:val="ListBullet"/>
      </w:pPr>
      <w:r>
        <w:t>[POST] Update Multiple Contacts — contacts/Microsoft.Dynamics.CRM.UpdateMultiple</w:t>
      </w:r>
    </w:p>
    <w:p>
      <w:r>
        <w:br w:type="page"/>
      </w:r>
    </w:p>
    <w:p>
      <w:pPr>
        <w:pStyle w:val="Heading2"/>
      </w:pPr>
      <w:r>
        <w:t>3. [GET] Count Contacts</w:t>
      </w:r>
    </w:p>
    <w:p>
      <w:r>
        <w:rPr>
          <w:b/>
        </w:rPr>
        <w:t xml:space="preserve">Endpoint: </w:t>
      </w:r>
      <w:r>
        <w:rPr>
          <w:rFonts w:ascii="Courier New" w:hAnsi="Courier New"/>
          <w:sz w:val="18"/>
        </w:rPr>
        <w:t>contacts?$count=true&amp;$select=contactid&amp;$top=1</w:t>
      </w:r>
    </w:p>
    <w:p>
      <w:pPr>
        <w:pStyle w:val="Heading3"/>
      </w:pPr>
      <w:r>
        <w:t>Action:</w:t>
      </w:r>
    </w:p>
    <w:p>
      <w:r>
        <w:t>Count The Number Of Contacts</w:t>
      </w:r>
    </w:p>
    <w:p>
      <w:pPr>
        <w:pStyle w:val="Heading3"/>
      </w:pPr>
      <w:r>
        <w:t>Path</w:t>
      </w:r>
    </w:p>
    <w:p>
      <w:r>
        <w:t>contacts?$count=true&amp;$select=contactid&amp;$top=1</w:t>
      </w:r>
    </w:p>
    <w:p>
      <w:pPr>
        <w:pStyle w:val="Heading3"/>
      </w:pPr>
      <w:r>
        <w:t>Method</w:t>
      </w:r>
    </w:p>
    <w:p>
      <w:r>
        <w:t>GET</w:t>
      </w:r>
    </w:p>
    <w:p>
      <w:pPr>
        <w:pStyle w:val="Heading3"/>
      </w:pPr>
      <w:r>
        <w:t>Headers</w:t>
      </w:r>
    </w:p>
    <w:p>
      <w:pPr>
        <w:shd w:fill="F2F2F2" w:val="clear"/>
      </w:pPr>
      <w:r>
        <w:rPr>
          <w:rFonts w:ascii="Courier New" w:hAnsi="Courier New"/>
          <w:sz w:val="17"/>
        </w:rPr>
        <w:t>{</w:t>
        <w:br/>
        <w:t xml:space="preserve"> "prefer": [</w:t>
        <w:br/>
        <w:t xml:space="preserve"> "odata.include-annotations='Microsoft.Dynamics.CRM.totalrecordcount,Microsoft.Dynamics.CRM.totalrecordcountlimitexceeded'"</w:t>
        <w:br/>
        <w:t xml:space="preserve"> ]</w:t>
        <w:br/>
        <w:t>}</w:t>
      </w:r>
    </w:p>
    <w:p>
      <w:pPr>
        <w:pStyle w:val="Heading3"/>
      </w:pPr>
      <w:r>
        <w:t>Sample Responses</w:t>
      </w:r>
    </w:p>
    <w:p>
      <w:pPr>
        <w:pStyle w:val="Heading3"/>
      </w:pPr>
      <w:r>
        <w:t>Response 200</w:t>
      </w:r>
    </w:p>
    <w:p>
      <w:pPr>
        <w:shd w:fill="F2F2F2" w:val="clear"/>
      </w:pPr>
      <w:r>
        <w:rPr>
          <w:rFonts w:ascii="Courier New" w:hAnsi="Courier New"/>
          <w:sz w:val="17"/>
        </w:rPr>
        <w:t>13</w:t>
      </w:r>
    </w:p>
    <w:p>
      <w:pPr>
        <w:pStyle w:val="Heading3"/>
      </w:pPr>
      <w:r>
        <w:t>Gotchas</w:t>
      </w:r>
    </w:p>
    <w:p>
      <w:pPr>
        <w:pStyle w:val="ListBullet"/>
      </w:pPr>
      <w:r>
        <w:t>URL has a dynamic organization ID.</w:t>
      </w:r>
    </w:p>
    <w:p>
      <w:pPr>
        <w:pStyle w:val="Heading3"/>
      </w:pPr>
      <w:r>
        <w:t>Related Contact actions</w:t>
      </w:r>
    </w:p>
    <w:p>
      <w:pPr>
        <w:pStyle w:val="ListBullet"/>
      </w:pPr>
      <w:r>
        <w:t>[PATCH] Update A Contact — contacts({{id}})</w:t>
      </w:r>
    </w:p>
    <w:p>
      <w:pPr>
        <w:pStyle w:val="ListBullet"/>
      </w:pPr>
      <w:r>
        <w:t>[POST] Create Multiple Contacts — contacts/Microsoft.Dynamics.CRM.CreateMultiple</w:t>
      </w:r>
    </w:p>
    <w:p>
      <w:pPr>
        <w:pStyle w:val="ListBullet"/>
      </w:pPr>
      <w:r>
        <w:t>[DELETE] Delete A Contact — contacts({{id}})</w:t>
      </w:r>
    </w:p>
    <w:p>
      <w:pPr>
        <w:pStyle w:val="ListBullet"/>
      </w:pPr>
      <w:r>
        <w:t>[GET] Get A Specific Contact — contacts({{id}})</w:t>
      </w:r>
    </w:p>
    <w:p>
      <w:pPr>
        <w:pStyle w:val="ListBullet"/>
      </w:pPr>
      <w:r>
        <w:t>[GET] Get All Contacts — contacts</w:t>
      </w:r>
    </w:p>
    <w:p>
      <w:pPr>
        <w:pStyle w:val="ListBullet"/>
      </w:pPr>
      <w:r>
        <w:t>[POST] Update Multiple Contacts — contacts/Microsoft.Dynamics.CRM.UpdateMultiple</w:t>
      </w:r>
    </w:p>
    <w:p>
      <w:r>
        <w:br w:type="page"/>
      </w:r>
    </w:p>
    <w:p>
      <w:pPr>
        <w:pStyle w:val="Heading2"/>
      </w:pPr>
      <w:r>
        <w:t>4. [POST] Create Account</w:t>
      </w:r>
    </w:p>
    <w:p>
      <w:r>
        <w:rPr>
          <w:b/>
        </w:rPr>
        <w:t xml:space="preserve">Endpoint: </w:t>
      </w:r>
      <w:r>
        <w:rPr>
          <w:rFonts w:ascii="Courier New" w:hAnsi="Courier New"/>
          <w:sz w:val="18"/>
        </w:rPr>
        <w:t>accounts</w:t>
      </w:r>
    </w:p>
    <w:p>
      <w:pPr>
        <w:pStyle w:val="Heading3"/>
      </w:pPr>
      <w:r>
        <w:t>Action:</w:t>
      </w:r>
    </w:p>
    <w:p>
      <w:pPr>
        <w:pStyle w:val="Heading3"/>
      </w:pPr>
      <w:r>
        <w:t>Prerequisites:</w:t>
      </w:r>
    </w:p>
    <w:p>
      <w:pPr>
        <w:pStyle w:val="ListBullet"/>
      </w:pPr>
      <w:r>
        <w:t>Should have the API key.</w:t>
      </w:r>
    </w:p>
    <w:p>
      <w:pPr>
        <w:pStyle w:val="Heading3"/>
      </w:pPr>
      <w:r>
        <w:t>Path</w:t>
      </w:r>
    </w:p>
    <w:p>
      <w:r>
        <w:t>/accounts</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"return=representation",</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w:t>
        <w:br/>
        <w:t>}</w:t>
      </w:r>
    </w:p>
    <w:p>
      <w:pPr>
        <w:pStyle w:val="Heading3"/>
      </w:pPr>
      <w:r>
        <w:t>Response Body</w:t>
      </w:r>
    </w:p>
    <w:p>
      <w:pPr>
        <w:shd w:fill="F2F2F2" w:val="clear"/>
      </w:pPr>
      <w:r>
        <w:rPr>
          <w:rFonts w:ascii="Courier New" w:hAnsi="Courier New"/>
          <w:sz w:val="17"/>
        </w:rPr>
        <w:t>{</w:t>
        <w:br/>
        <w:t xml:space="preserve"> "name": "string",</w:t>
        <w:br/>
        <w:t xml:space="preserve"> "accountid": "string"</w:t>
        <w:br/>
        <w:t>}</w:t>
      </w:r>
    </w:p>
    <w:p>
      <w:pPr>
        <w:pStyle w:val="Heading3"/>
      </w:pPr>
      <w:r>
        <w:t>Related Account actions</w:t>
      </w:r>
    </w:p>
    <w:p>
      <w:pPr>
        <w:pStyle w:val="ListBullet"/>
      </w:pPr>
      <w:r>
        <w:t>[GET] Select All Accounts — accounts</w:t>
      </w:r>
    </w:p>
    <w:p>
      <w:pPr>
        <w:pStyle w:val="ListBullet"/>
      </w:pPr>
      <w:r>
        <w:t>[DELETE] Delete an Account — accounts({{id}})</w:t>
      </w:r>
    </w:p>
    <w:p>
      <w:pPr>
        <w:pStyle w:val="ListBullet"/>
      </w:pPr>
      <w:r>
        <w:t>[POST] Create Multiple Accounts — accounts/Microsoft.Dynamics.CRM.CreateMultiple</w:t>
      </w:r>
    </w:p>
    <w:p>
      <w:pPr>
        <w:pStyle w:val="ListBullet"/>
      </w:pPr>
      <w:r>
        <w:t>[GET] Select Specific Account — accounts({{id}})</w:t>
      </w:r>
    </w:p>
    <w:p>
      <w:pPr>
        <w:pStyle w:val="ListBullet"/>
      </w:pPr>
      <w:r>
        <w:t>[PATCH] Update Account — accounts({{id}})</w:t>
      </w:r>
    </w:p>
    <w:p>
      <w:pPr>
        <w:pStyle w:val="ListBullet"/>
      </w:pPr>
      <w:r>
        <w:t>[GET] Get Accounts Count — accounts?$count=true&amp;$select=accountid&amp;$top=1</w:t>
      </w:r>
    </w:p>
    <w:p>
      <w:r>
        <w:br w:type="page"/>
      </w:r>
    </w:p>
    <w:p>
      <w:pPr>
        <w:pStyle w:val="Heading2"/>
      </w:pPr>
      <w:r>
        <w:t>5. [DELETE] Delete Opportunity</w:t>
      </w:r>
    </w:p>
    <w:p>
      <w:r>
        <w:rPr>
          <w:b/>
        </w:rPr>
        <w:t xml:space="preserve">Endpoint: </w:t>
      </w:r>
      <w:r>
        <w:rPr>
          <w:rFonts w:ascii="Courier New" w:hAnsi="Courier New"/>
          <w:sz w:val="18"/>
        </w:rPr>
        <w:t>opportunities({{id}})</w:t>
      </w:r>
    </w:p>
    <w:p>
      <w:pPr>
        <w:pStyle w:val="Heading3"/>
      </w:pPr>
      <w:r>
        <w:t>Action:</w:t>
      </w:r>
    </w:p>
    <w:p>
      <w:r>
        <w:t>Delete An Opportunity</w:t>
      </w:r>
    </w:p>
    <w:p>
      <w:pPr>
        <w:pStyle w:val="Heading3"/>
      </w:pPr>
      <w:r>
        <w:t>Path</w:t>
      </w:r>
    </w:p>
    <w:p>
      <w:r>
        <w:t>opportunities({{id}})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"Authorization": "Bearer &lt;access_token&gt;",</w:t>
        <w:br/>
        <w:t xml:space="preserve"> "Cookie": "ARRAffinity=19a9a6883410cbb4421d3b2ebdc994c1a3fbfbec4c76ed53406732009c06a26d15134d20c556b0b34b9b6ae43ec3f5dcdad61788de889ffc592af7aca85fc1c508DC4FBA6573495885885735; ReqClientId=97e38fc3-3044-47c9-96f1-001f515fc984; orgId=0f7df3d6-73eb-ee11-9048-0022482cc936"</w:t>
        <w:br/>
        <w:t>}</w:t>
      </w:r>
    </w:p>
    <w:p>
      <w:pPr>
        <w:pStyle w:val="Heading3"/>
      </w:pPr>
      <w:r>
        <w:t>Path Parameters</w:t>
      </w:r>
    </w:p>
    <w:p>
      <w:pPr>
        <w:shd w:fill="F2F2F2" w:val="clear"/>
      </w:pPr>
      <w:r>
        <w:rPr>
          <w:rFonts w:ascii="Courier New" w:hAnsi="Courier New"/>
          <w:sz w:val="17"/>
        </w:rPr>
        <w:t>{</w:t>
        <w:br/>
        <w:t xml:space="preserve"> "id": "e5ced2b2-fcec-ee11-a1ff-000d3a1ca85f"</w:t>
        <w:br/>
        <w:t>}</w:t>
      </w:r>
    </w:p>
    <w:p>
      <w:pPr>
        <w:pStyle w:val="Heading3"/>
      </w:pPr>
      <w:r>
        <w:t>Sample Request</w:t>
      </w:r>
    </w:p>
    <w:p>
      <w:pPr>
        <w:shd w:fill="F2F2F2" w:val="clear"/>
      </w:pPr>
      <w:r>
        <w:rPr>
          <w:rFonts w:ascii="Courier New" w:hAnsi="Courier New"/>
          <w:sz w:val="17"/>
        </w:rPr>
        <w:t>{</w:t>
        <w:br/>
        <w:t xml:space="preserve"> "queryParams": null,</w:t>
        <w:br/>
        <w:t xml:space="preserve"> "pathParams": {</w:t>
        <w:br/>
        <w:t xml:space="preserve"> "id": "e5ced2b2-fcec-ee11-a1ff-000d3a1ca85f"</w:t>
        <w:br/>
        <w:t xml:space="preserve"> }</w:t>
        <w:br/>
        <w:t>}</w:t>
      </w:r>
    </w:p>
    <w:p>
      <w:pPr>
        <w:pStyle w:val="Heading3"/>
      </w:pPr>
      <w:r>
        <w:t>Responses</w:t>
      </w:r>
    </w:p>
    <w:p>
      <w:pPr>
        <w:pStyle w:val="Heading3"/>
      </w:pPr>
      <w:r>
        <w:t>Successful Response</w:t>
      </w:r>
    </w:p>
    <w:p>
      <w:pPr>
        <w:pStyle w:val="ListBullet"/>
      </w:pPr>
      <w:r>
        <w:t>Status Code: 204</w:t>
      </w:r>
    </w:p>
    <w:p>
      <w:pPr>
        <w:pStyle w:val="ListBullet"/>
      </w:pPr>
      <w:r>
        <w:t>Body: No response content.</w:t>
      </w:r>
    </w:p>
    <w:p>
      <w:pPr>
        <w:pStyle w:val="Heading3"/>
      </w:pPr>
      <w:r>
        <w:t>Related Opportunity actions</w:t>
      </w:r>
    </w:p>
    <w:p>
      <w:pPr>
        <w:pStyle w:val="ListBullet"/>
      </w:pPr>
      <w:r>
        <w:t>[POST] Update Multiple Opportunities — opportunities/Microsoft.Dynamics.CRM.UpdateMultiple</w:t>
      </w:r>
    </w:p>
    <w:p>
      <w:pPr>
        <w:pStyle w:val="ListBullet"/>
      </w:pPr>
      <w:r>
        <w:t>[PATCH] Update An Opportunity — opportunities({{id}})</w:t>
      </w:r>
    </w:p>
    <w:p>
      <w:pPr>
        <w:pStyle w:val="ListBullet"/>
      </w:pPr>
      <w:r>
        <w:t>[POST] Create Opportunity — opportunities</w:t>
      </w:r>
    </w:p>
    <w:p>
      <w:pPr>
        <w:pStyle w:val="ListBullet"/>
      </w:pPr>
      <w:r>
        <w:t>[POST] Lose An Opportunity — LoseOpportunity</w:t>
      </w:r>
    </w:p>
    <w:p>
      <w:pPr>
        <w:pStyle w:val="ListBullet"/>
      </w:pPr>
      <w:r>
        <w:t>[POST] Create Multiple Opportunities — opportunities/Microsoft.Dynamics.CRM.CreateMultiple</w:t>
      </w:r>
    </w:p>
    <w:p>
      <w:pPr>
        <w:pStyle w:val="ListBullet"/>
      </w:pPr>
      <w:r>
        <w:t>[GET] Get Specific Opportunity — opportunities({{id}})</w:t>
      </w:r>
    </w:p>
    <w:p>
      <w:r>
        <w:br w:type="page"/>
      </w:r>
    </w:p>
    <w:p>
      <w:pPr>
        <w:pStyle w:val="Heading2"/>
      </w:pPr>
      <w:r>
        <w:t>6. [DELETE] Delete an Account</w:t>
      </w:r>
    </w:p>
    <w:p>
      <w:r>
        <w:rPr>
          <w:b/>
        </w:rPr>
        <w:t xml:space="preserve">Endpoint: </w:t>
      </w:r>
      <w:r>
        <w:rPr>
          <w:rFonts w:ascii="Courier New" w:hAnsi="Courier New"/>
          <w:sz w:val="18"/>
        </w:rPr>
        <w:t>accounts({{id}})</w:t>
      </w:r>
    </w:p>
    <w:p>
      <w:pPr>
        <w:pStyle w:val="Heading3"/>
      </w:pPr>
      <w:r>
        <w:t>Action:</w:t>
      </w:r>
    </w:p>
    <w:p>
      <w:pPr>
        <w:pStyle w:val="Heading3"/>
      </w:pPr>
      <w:r>
        <w:t>Path</w:t>
      </w:r>
    </w:p>
    <w:p>
      <w:r>
        <w:t>accounts({{id}})</w:t>
      </w:r>
    </w:p>
    <w:p>
      <w:pPr>
        <w:pStyle w:val="Heading3"/>
      </w:pPr>
      <w:r>
        <w:t>Method</w:t>
      </w:r>
    </w:p>
    <w:p>
      <w:r>
        <w:t>DELETE</w:t>
      </w:r>
    </w:p>
    <w:p>
      <w:pPr>
        <w:pStyle w:val="Heading3"/>
      </w:pPr>
      <w:r>
        <w:t>Sample Request</w:t>
      </w:r>
    </w:p>
    <w:p>
      <w:pPr>
        <w:shd w:fill="F2F2F2" w:val="clear"/>
      </w:pPr>
      <w:r>
        <w:rPr>
          <w:rFonts w:ascii="Courier New" w:hAnsi="Courier New"/>
          <w:sz w:val="17"/>
        </w:rPr>
        <w:t>{</w:t>
        <w:br/>
        <w:t xml:space="preserve"> "queryParams": null,</w:t>
        <w:br/>
        <w:t xml:space="preserve"> "pathParams": {</w:t>
        <w:br/>
        <w:t xml:space="preserve"> "id": "77dffba9-29ec-ee11-904d-000d3a1ca85f"</w:t>
        <w:br/>
        <w:t xml:space="preserve"> }</w:t>
        <w:br/>
        <w:t>}</w:t>
      </w:r>
    </w:p>
    <w:p>
      <w:pPr>
        <w:pStyle w:val="Heading3"/>
      </w:pPr>
      <w:r>
        <w:t>Sample Response</w:t>
      </w:r>
    </w:p>
    <w:p>
      <w:pPr>
        <w:pStyle w:val="Heading3"/>
      </w:pPr>
      <w:r>
        <w:t>Status Code 204</w:t>
      </w:r>
    </w:p>
    <w:p>
      <w:pPr>
        <w:shd w:fill="F2F2F2" w:val="clear"/>
      </w:pPr>
      <w:r>
        <w:rPr>
          <w:rFonts w:ascii="Courier New" w:hAnsi="Courier New"/>
          <w:sz w:val="17"/>
        </w:rPr>
        <w:t>{</w:t>
        <w:br/>
        <w:t xml:space="preserve"> "body": null</w:t>
        <w:br/>
        <w:t>}</w:t>
      </w:r>
    </w:p>
    <w:p>
      <w:pPr>
        <w:pStyle w:val="Heading3"/>
      </w:pPr>
      <w:r>
        <w:t>Gotchas</w:t>
      </w:r>
    </w:p>
    <w:p>
      <w:pPr>
        <w:pStyle w:val="ListBullet"/>
      </w:pPr>
      <w:r>
        <w:t>The URL has a dynamic organization ID.</w:t>
      </w:r>
    </w:p>
    <w:p>
      <w:pPr>
        <w:pStyle w:val="Heading3"/>
      </w:pPr>
      <w:r>
        <w:t>Related Account actions</w:t>
      </w:r>
    </w:p>
    <w:p>
      <w:pPr>
        <w:pStyle w:val="ListBullet"/>
      </w:pPr>
      <w:r>
        <w:t>[GET] Select All Accounts — accounts</w:t>
      </w:r>
    </w:p>
    <w:p>
      <w:pPr>
        <w:pStyle w:val="ListBullet"/>
      </w:pPr>
      <w:r>
        <w:t>[POST] Create Account — accounts</w:t>
      </w:r>
    </w:p>
    <w:p>
      <w:pPr>
        <w:pStyle w:val="ListBullet"/>
      </w:pPr>
      <w:r>
        <w:t>[POST] Create Multiple Accounts — accounts/Microsoft.Dynamics.CRM.CreateMultiple</w:t>
      </w:r>
    </w:p>
    <w:p>
      <w:pPr>
        <w:pStyle w:val="ListBullet"/>
      </w:pPr>
      <w:r>
        <w:t>[GET] Select Specific Account — accounts({{id}})</w:t>
      </w:r>
    </w:p>
    <w:p>
      <w:pPr>
        <w:pStyle w:val="ListBullet"/>
      </w:pPr>
      <w:r>
        <w:t>[PATCH] Update Account — accounts({{id}})</w:t>
      </w:r>
    </w:p>
    <w:p>
      <w:pPr>
        <w:pStyle w:val="ListBullet"/>
      </w:pPr>
      <w:r>
        <w:t>[GET] Get Accounts Count — accounts?$count=true&amp;$select=accountid&amp;$top=1</w:t>
      </w:r>
    </w:p>
    <w:p>
      <w:r>
        <w:br w:type="page"/>
      </w:r>
    </w:p>
    <w:p>
      <w:pPr>
        <w:pStyle w:val="Heading2"/>
      </w:pPr>
      <w:r>
        <w:t>7. [POST] Update Multiple Opportunities</w:t>
      </w:r>
    </w:p>
    <w:p>
      <w:r>
        <w:rPr>
          <w:b/>
        </w:rPr>
        <w:t xml:space="preserve">Endpoint: </w:t>
      </w:r>
      <w:r>
        <w:rPr>
          <w:rFonts w:ascii="Courier New" w:hAnsi="Courier New"/>
          <w:sz w:val="18"/>
        </w:rPr>
        <w:t>opportunities/Microsoft.Dynamics.CRM.UpdateMultiple</w:t>
      </w:r>
    </w:p>
    <w:p>
      <w:pPr>
        <w:pStyle w:val="Heading3"/>
      </w:pPr>
      <w:r>
        <w:t>Action:</w:t>
      </w:r>
    </w:p>
    <w:p>
      <w:pPr>
        <w:pStyle w:val="Heading3"/>
      </w:pPr>
      <w:r>
        <w:t>Path</w:t>
      </w:r>
    </w:p>
    <w:p>
      <w:r>
        <w:t>opportunities/Microsoft.Dynamics.CRM.UpdateMultiple</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"Targets": [</w:t>
        <w:br/>
        <w:t xml:space="preserve"> {</w:t>
        <w:br/>
        <w:t xml:space="preserve"> "name": "string",</w:t>
        <w:br/>
        <w:t xml:space="preserve"> "@odata.type": "Microsoft.Dynamics.CRM.opportunity",</w:t>
        <w:br/>
        <w:t xml:space="preserve"> "opportunityid": "string"</w:t>
        <w:br/>
        <w:t xml:space="preserve"> }</w:t>
        <w:br/>
        <w:t xml:space="preserve"> ]</w:t>
        <w:br/>
        <w:t>}</w:t>
      </w:r>
    </w:p>
    <w:p>
      <w:pPr>
        <w:pStyle w:val="Heading3"/>
      </w:pPr>
      <w:r>
        <w:t>Sample Request</w:t>
      </w:r>
    </w:p>
    <w:p>
      <w:pPr>
        <w:shd w:fill="F2F2F2" w:val="clear"/>
      </w:pPr>
      <w:r>
        <w:rPr>
          <w:rFonts w:ascii="Courier New" w:hAnsi="Courier New"/>
          <w:sz w:val="17"/>
        </w:rPr>
        <w:t>{</w:t>
        <w:br/>
        <w:t xml:space="preserve"> "headers": {</w:t>
        <w:br/>
        <w:t xml:space="preserve"> "prefer": [</w:t>
        <w:br/>
        <w:t xml:space="preserve"> "cmV0dXJuPXJlcHJlc2VudGF0aW9u"</w:t>
        <w:br/>
        <w:t xml:space="preserve"> ],</w:t>
        <w:br/>
        <w:t xml:space="preserve"> "content-type": [</w:t>
        <w:br/>
        <w:t xml:space="preserve"> "YXBwbGljYXRpb24vanNvbg=="</w:t>
        <w:br/>
        <w:t xml:space="preserve"> ]</w:t>
        <w:br/>
        <w:t xml:space="preserve"> },</w:t>
        <w:br/>
        <w:t xml:space="preserve"> "body": {</w:t>
        <w:br/>
        <w:t xml:space="preserve"> "Targets": [</w:t>
        <w:br/>
        <w:t xml:space="preserve"> {</w:t>
        <w:br/>
        <w:t xml:space="preserve"> "name": "Refined Cotton Computer",</w:t>
        <w:br/>
        <w:t xml:space="preserve"> "@odata.type": "Microsoft.Dynamics.CRM.opportunity",</w:t>
        <w:br/>
        <w:t xml:space="preserve"> "opportunityid": "6027b276-d6ef-ee11-904c-000d3a1ca85f"</w:t>
        <w:br/>
        <w:t xml:space="preserve"> },</w:t>
        <w:br/>
        <w:t xml:space="preserve"> {</w:t>
        <w:br/>
        <w:t xml:space="preserve"> "name": "Intelligent Plastic Computer",</w:t>
        <w:br/>
        <w:t xml:space="preserve"> "@odata.type": "Microsoft.Dynamics.CRM.opportunity",</w:t>
        <w:br/>
        <w:t xml:space="preserve"> "opportunityid": "6127b276-d6ef-ee11-904c-000d3a1ca85f"</w:t>
        <w:br/>
        <w:t xml:space="preserve"> }</w:t>
        <w:br/>
        <w:t xml:space="preserve"> ]</w:t>
        <w:br/>
        <w:t xml:space="preserve"> }</w:t>
        <w:br/>
        <w:t>}</w:t>
      </w:r>
    </w:p>
    <w:p>
      <w:pPr>
        <w:pStyle w:val="Heading3"/>
      </w:pPr>
      <w:r>
        <w:t>Responses</w:t>
      </w:r>
    </w:p>
    <w:p>
      <w:pPr>
        <w:pStyle w:val="Heading3"/>
      </w:pPr>
      <w:r>
        <w:t>Successful Response</w:t>
      </w:r>
    </w:p>
    <w:p>
      <w:pPr>
        <w:pStyle w:val="ListBullet"/>
      </w:pPr>
      <w:r>
        <w:t>Status Code: 204</w:t>
      </w:r>
    </w:p>
    <w:p>
      <w:pPr>
        <w:pStyle w:val="ListBullet"/>
      </w:pPr>
      <w:r>
        <w:t>Body: null</w:t>
      </w:r>
    </w:p>
    <w:p>
      <w:pPr>
        <w:pStyle w:val="Heading3"/>
      </w:pPr>
      <w:r>
        <w:t>Gotchas</w:t>
      </w:r>
    </w:p>
    <w:p>
      <w:pPr>
        <w:pStyle w:val="ListBullet"/>
      </w:pPr>
      <w:r>
        <w:t>No authorization header. URL has dynamic org id.</w:t>
      </w:r>
    </w:p>
    <w:p>
      <w:pPr>
        <w:pStyle w:val="Heading3"/>
      </w:pPr>
      <w:r>
        <w:t>Related Opportunity actions</w:t>
      </w:r>
    </w:p>
    <w:p>
      <w:pPr>
        <w:pStyle w:val="ListBullet"/>
      </w:pPr>
      <w:r>
        <w:t>[DELETE] Delete Opportunity — opportunities({{id}})</w:t>
      </w:r>
    </w:p>
    <w:p>
      <w:pPr>
        <w:pStyle w:val="ListBullet"/>
      </w:pPr>
      <w:r>
        <w:t>[PATCH] Update An Opportunity — opportunities({{id}})</w:t>
      </w:r>
    </w:p>
    <w:p>
      <w:pPr>
        <w:pStyle w:val="ListBullet"/>
      </w:pPr>
      <w:r>
        <w:t>[POST] Create Opportunity — opportunities</w:t>
      </w:r>
    </w:p>
    <w:p>
      <w:pPr>
        <w:pStyle w:val="ListBullet"/>
      </w:pPr>
      <w:r>
        <w:t>[POST] Lose An Opportunity — LoseOpportunity</w:t>
      </w:r>
    </w:p>
    <w:p>
      <w:pPr>
        <w:pStyle w:val="ListBullet"/>
      </w:pPr>
      <w:r>
        <w:t>[POST] Create Multiple Opportunities — opportunities/Microsoft.Dynamics.CRM.CreateMultiple</w:t>
      </w:r>
    </w:p>
    <w:p>
      <w:pPr>
        <w:pStyle w:val="ListBullet"/>
      </w:pPr>
      <w:r>
        <w:t>[GET] Get Specific Opportunity — opportunities({{id}})</w:t>
      </w:r>
    </w:p>
    <w:p>
      <w:r>
        <w:br w:type="page"/>
      </w:r>
    </w:p>
    <w:p>
      <w:pPr>
        <w:pStyle w:val="Heading2"/>
      </w:pPr>
      <w:r>
        <w:t>8. [PATCH] Update An Opportunity</w:t>
      </w:r>
    </w:p>
    <w:p>
      <w:r>
        <w:rPr>
          <w:b/>
        </w:rPr>
        <w:t xml:space="preserve">Endpoint: </w:t>
      </w:r>
      <w:r>
        <w:rPr>
          <w:rFonts w:ascii="Courier New" w:hAnsi="Courier New"/>
          <w:sz w:val="18"/>
        </w:rPr>
        <w:t>opportunities({{id}})</w:t>
      </w:r>
    </w:p>
    <w:p>
      <w:pPr>
        <w:pStyle w:val="Heading3"/>
      </w:pPr>
      <w:r>
        <w:t>Action:</w:t>
      </w:r>
    </w:p>
    <w:p>
      <w:pPr>
        <w:pStyle w:val="Heading3"/>
      </w:pPr>
      <w:r>
        <w:t>Path</w:t>
      </w:r>
    </w:p>
    <w:p>
      <w:r>
        <w:t>opportunities({{id}})</w:t>
      </w:r>
    </w:p>
    <w:p>
      <w:pPr>
        <w:pStyle w:val="Heading3"/>
      </w:pPr>
      <w:r>
        <w:t>Method</w:t>
      </w:r>
    </w:p>
    <w:p>
      <w:r>
        <w:t>PATCH</w:t>
      </w:r>
    </w:p>
    <w:p>
      <w:pPr>
        <w:pStyle w:val="Heading3"/>
      </w:pPr>
      <w:r>
        <w:t>Headers</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Path Parameters</w:t>
      </w:r>
    </w:p>
    <w:p>
      <w:pPr>
        <w:shd w:fill="F2F2F2" w:val="clear"/>
      </w:pPr>
      <w:r>
        <w:rPr>
          <w:rFonts w:ascii="Courier New" w:hAnsi="Courier New"/>
          <w:sz w:val="17"/>
        </w:rPr>
        <w:t>{</w:t>
        <w:br/>
        <w:t xml:space="preserve"> "id": "e5ced2b2-fcec-ee11-a1ff-000d3a1ca85f"</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w:t>
        <w:br/>
        <w:t>}</w:t>
      </w:r>
    </w:p>
    <w:p>
      <w:pPr>
        <w:pStyle w:val="Heading3"/>
      </w:pPr>
      <w:r>
        <w:t>Responses</w:t>
      </w:r>
    </w:p>
    <w:p>
      <w:pPr>
        <w:pStyle w:val="Heading3"/>
      </w:pPr>
      <w:r>
        <w:t>200 OK</w:t>
      </w:r>
    </w:p>
    <w:p>
      <w:pPr>
        <w:shd w:fill="F2F2F2" w:val="clear"/>
      </w:pPr>
      <w:r>
        <w:rPr>
          <w:rFonts w:ascii="Courier New" w:hAnsi="Courier New"/>
          <w:sz w:val="17"/>
        </w:rPr>
        <w:t>{</w:t>
        <w:br/>
        <w:t xml:space="preserve"> "@odata.context": "https://org38162ada.api.crm.dynamics.com/api/data/v9.2/$metadata#opportunities/$entity",</w:t>
        <w:br/>
        <w:t xml:space="preserve"> "@odata.etag": "W/\"4334871\"",</w:t>
        <w:br/>
        <w:t xml:space="preserve"> "prioritycode": 1,</w:t>
        <w:br/>
        <w:t xml:space="preserve"> "completeinternalreview": false,</w:t>
        <w:br/>
        <w:t xml:space="preserve"> "stepname": "1-Qualify",</w:t>
        <w:br/>
        <w:t xml:space="preserve"> "filedebrief": false,</w:t>
        <w:br/>
        <w:t xml:space="preserve"> "confirminterest": false,</w:t>
        <w:br/>
        <w:t xml:space="preserve"> "captureproposalfeedback": false,</w:t>
        <w:br/>
        <w:t xml:space="preserve"> "opportunityid": "e5ced2b2-fcec-ee11-a1ff-000d3a1ca85f",</w:t>
        <w:br/>
        <w:t xml:space="preserve"> "identifycompetitors": false,</w:t>
        <w:br/>
        <w:t xml:space="preserve"> "name": "Handcrafted Granite Hat",</w:t>
        <w:br/>
        <w:t xml:space="preserve"> "decisionmaker": false,</w:t>
        <w:br/>
        <w:t xml:space="preserve"> "totallineitemamount": 0,</w:t>
        <w:br/>
        <w:t xml:space="preserve"> "isrevenuesystemcalculated": false,</w:t>
        <w:br/>
        <w:t xml:space="preserve"> "modifiedon": "2024-03-29T10:44:09Z",</w:t>
        <w:br/>
        <w:t xml:space="preserve"> "_owninguser_value": "709bf164-1eec-ee11-904d-000d3a1ca85f",</w:t>
        <w:br/>
        <w:t xml:space="preserve"> "totalamount": 0,</w:t>
        <w:br/>
        <w:t xml:space="preserve"> "presentproposal": false,</w:t>
        <w:br/>
        <w:t xml:space="preserve"> "totaldiscountamount": 0,</w:t>
        <w:br/>
        <w:t xml:space="preserve"> "_ownerid_value": "709bf164-1eec-ee11-904d-000d3a1ca85f",</w:t>
        <w:br/>
        <w:t xml:space="preserve"> "sendthankyounote": false,</w:t>
        <w:br/>
        <w:t xml:space="preserve"> "identifycustomercontacts": false,</w:t>
        <w:br/>
        <w:t xml:space="preserve"> "evaluatefit": false,</w:t>
        <w:br/>
        <w:t xml:space="preserve"> "totalamountlessfreight": 0,</w:t>
        <w:br/>
        <w:t xml:space="preserve"> "totallineitemdiscountamount": 0,</w:t>
        <w:br/>
        <w:t xml:space="preserve"> "totalamountlessfreight_base": 0,</w:t>
        <w:br/>
        <w:t xml:space="preserve"> "msdyn_gdproptout": false,</w:t>
        <w:br/>
        <w:t xml:space="preserve"> "statuscode": 1,</w:t>
        <w:br/>
        <w:t xml:space="preserve"> "createdon": "2024-03-29T10:44:09Z",</w:t>
        <w:br/>
        <w:t xml:space="preserve"> "totaltax_base": 0,</w:t>
        <w:br/>
        <w:t xml:space="preserve"> "totallineitemamount_base": 0,</w:t>
        <w:br/>
        <w:t xml:space="preserve"> "skippricecalculation": 0,</w:t>
        <w:br/>
        <w:t xml:space="preserve"> "totalamount_base": 0,</w:t>
        <w:br/>
        <w:t xml:space="preserve"> "versionnumber": 4334871,</w:t>
        <w:br/>
        <w:t xml:space="preserve"> "resolvefeedback": false,</w:t>
        <w:br/>
        <w:t xml:space="preserve"> "totaltax": 0,</w:t>
        <w:br/>
        <w:t xml:space="preserve"> "totaldiscountamount_base": 0,</w:t>
        <w:br/>
        <w:t xml:space="preserve"> "_transactioncurrencyid_value": "febf06e2-b7e8-ee11-a203-002248270fc8",</w:t>
        <w:br/>
        <w:t xml:space="preserve"> "exchangerate": 1,</w:t>
        <w:br/>
        <w:t xml:space="preserve"> "msdyn_forecastcategory": 100000001,</w:t>
        <w:br/>
        <w:t xml:space="preserve"> "_modifiedby_value": "cd718966-92a2-466b-b6e2-b9a8f698df8f",</w:t>
        <w:br/>
        <w:t xml:space="preserve"> "presentfinalproposal": false,</w:t>
        <w:br/>
        <w:t xml:space="preserve"> "_createdby_value": "709bf164-1eec-ee11-904d-000d3a1ca85f",</w:t>
        <w:br/>
        <w:t xml:space="preserve"> "pricingerrorcode": 0,</w:t>
        <w:br/>
        <w:t xml:space="preserve"> "salesstagecode": 1,</w:t>
        <w:br/>
        <w:t xml:space="preserve"> "totallineitemdiscountamount_base": 0,</w:t>
        <w:br/>
        <w:t xml:space="preserve"> "_modifiedonbehalfby_value": "709bf164-1eec-ee11-904d-000d3a1ca85f",</w:t>
        <w:br/>
        <w:t xml:space="preserve"> "opportunityratingcode": 2,</w:t>
        <w:br/>
        <w:t xml:space="preserve"> "identifypursuitteam": false,</w:t>
        <w:br/>
        <w:t xml:space="preserve"> "participatesinworkflow": false,</w:t>
        <w:br/>
        <w:t xml:space="preserve"> "statecode": 0,</w:t>
        <w:br/>
        <w:t xml:space="preserve"> "_owningbusinessunit_value": "2049e542-30e8-ee11-a203-002248270fc8",</w:t>
        <w:br/>
        <w:t xml:space="preserve"> "pursuitdecision": false,</w:t>
        <w:br/>
        <w:t xml:space="preserve"> "developproposal": false,</w:t>
        <w:br/>
        <w:t xml:space="preserve"> "completefinalproposal": false,</w:t>
        <w:br/>
        <w:t xml:space="preserve"> "msdyn_opportunityscore": null,</w:t>
        <w:br/>
        <w:t xml:space="preserve"> "msdyn_scorehistory": null,</w:t>
        <w:br/>
        <w:t xml:space="preserve"> "_msdyn_predictivescoreid_value": null,</w:t>
        <w:br/>
        <w:t xml:space="preserve"> "actualvalue_base": null,</w:t>
        <w:br/>
        <w:t xml:space="preserve"> "msdyn_opportunityscoretrend": null,</w:t>
        <w:br/>
        <w:t xml:space="preserve"> "_parentcontactid_value": null,</w:t>
        <w:br/>
        <w:t xml:space="preserve"> "_msdyn_segmentid_value": null,</w:t>
        <w:br/>
        <w:t xml:space="preserve"> "budgetstatus": null,</w:t>
        <w:br/>
        <w:t xml:space="preserve"> "_accountid_value": null,</w:t>
        <w:br/>
        <w:t xml:space="preserve"> "finaldecisiondate": null,</w:t>
        <w:br/>
        <w:t xml:space="preserve"> "closeprobability": null,</w:t>
        <w:br/>
        <w:t xml:space="preserve"> "_slainvokedid_value": null,</w:t>
        <w:br/>
        <w:t xml:space="preserve"> "msdyn_similaropportunities": null,</w:t>
        <w:br/>
        <w:t xml:space="preserve"> "msdyn_opportunitygrade": null,</w:t>
        <w:br/>
        <w:t xml:space="preserve"> "quotecomments": null,</w:t>
        <w:br/>
        <w:t xml:space="preserve"> "timeline": null,</w:t>
        <w:br/>
        <w:t xml:space="preserve"> "qualificationcomments": null,</w:t>
        <w:br/>
        <w:t xml:space="preserve"> "customerneed": null,</w:t>
        <w:br/>
        <w:t xml:space="preserve"> "estimatedclosedate": null,</w:t>
        <w:br/>
        <w:t xml:space="preserve"> "estimatedvalue": null,</w:t>
        <w:br/>
        <w:t xml:space="preserve"> "_contactid_value": null,</w:t>
        <w:br/>
        <w:t xml:space="preserve"> "_campaignid_value": null,</w:t>
        <w:br/>
        <w:t xml:space="preserve"> "estimatedvalue_base": null,</w:t>
        <w:br/>
        <w:t xml:space="preserve"> "stageid": null,</w:t>
        <w:br/>
        <w:t xml:space="preserve"> "lastonholdtime": null,</w:t>
        <w:br/>
        <w:t xml:space="preserve"> "need": null,</w:t>
        <w:br/>
        <w:t xml:space="preserve"> "purchaseprocess": null,</w:t>
        <w:br/>
        <w:t xml:space="preserve"> "_parentaccountid_value": null,</w:t>
        <w:br/>
        <w:t xml:space="preserve"> "stepid": null,</w:t>
        <w:br/>
        <w:t xml:space="preserve"> "freightamount_base": null,</w:t>
        <w:br/>
        <w:t xml:space="preserve"> "description": null,</w:t>
        <w:br/>
        <w:t xml:space="preserve"> "processid": null,</w:t>
        <w:br/>
        <w:t xml:space="preserve"> "discountamount_base": null,</w:t>
        <w:br/>
        <w:t xml:space="preserve"> "onholdtime": null,</w:t>
        <w:br/>
        <w:t xml:space="preserve"> "schedulefollowup_qualify": null,</w:t>
        <w:br/>
        <w:t xml:space="preserve"> "importsequencenumber": null,</w:t>
        <w:br/>
        <w:t xml:space="preserve"> "utcconversiontimezonecode": null,</w:t>
        <w:br/>
        <w:t xml:space="preserve"> "discountamount": null,</w:t>
        <w:br/>
        <w:t xml:space="preserve"> "salesstage": null,</w:t>
        <w:br/>
        <w:t xml:space="preserve"> "traversedpath": null,</w:t>
        <w:br/>
        <w:t xml:space="preserve"> "_createdonbehalfby_value": null,</w:t>
        <w:br/>
        <w:t xml:space="preserve"> "_originatingleadid_value": null,</w:t>
        <w:br/>
        <w:t xml:space="preserve"> "customerpainpoints": null,</w:t>
        <w:br/>
        <w:t xml:space="preserve"> "emailaddress": null,</w:t>
        <w:br/>
        <w:t xml:space="preserve"> "budgetamount": null,</w:t>
        <w:br/>
        <w:t xml:space="preserve"> "_owningteam_value": null,</w:t>
        <w:br/>
        <w:t xml:space="preserve"> "_msdyn_opportunitykpiid_value": null,</w:t>
        <w:br/>
        <w:t xml:space="preserve"> "proposedsolution": null,</w:t>
        <w:br/>
        <w:t xml:space="preserve"> "scheduleproposalmeeting": null,</w:t>
        <w:br/>
        <w:t xml:space="preserve"> "timespentbymeonemailandmeetings": null,</w:t>
        <w:br/>
        <w:t xml:space="preserve"> "purchasetimeframe": null,</w:t>
        <w:br/>
        <w:t xml:space="preserve"> "_customerid_value": null,</w:t>
        <w:br/>
        <w:t xml:space="preserve"> "teamsfollowed": null,</w:t>
        <w:br/>
        <w:t xml:space="preserve"> "_pricelevelid_value": null,</w:t>
        <w:br/>
        <w:t xml:space="preserve"> "timezoneruleversionnumber": null,</w:t>
        <w:br/>
        <w:t xml:space="preserve"> "overriddencreatedon": null,</w:t>
        <w:br/>
        <w:t xml:space="preserve"> "initialcommunication": null,</w:t>
        <w:br/>
        <w:t xml:space="preserve"> "schedulefollowup_prospect": null,</w:t>
        <w:br/>
        <w:t xml:space="preserve"> "currentsituation": null,</w:t>
        <w:br/>
        <w:t xml:space="preserve"> "msdyn_scorereasons": null,</w:t>
        <w:br/>
        <w:t xml:space="preserve"> "budgetamount_base": null,</w:t>
        <w:br/>
        <w:t xml:space="preserve"> "freightamount": null,</w:t>
        <w:br/>
        <w:t xml:space="preserve"> "actualclosedate": null,</w:t>
        <w:br/>
        <w:t xml:space="preserve"> "actualvalue": null,</w:t>
        <w:br/>
        <w:t xml:space="preserve"> "discountpercentage": null,</w:t>
        <w:br/>
        <w:t xml:space="preserve"> "_slaid_value": null</w:t>
        <w:br/>
        <w:t>}</w:t>
      </w:r>
    </w:p>
    <w:p>
      <w:pPr>
        <w:pStyle w:val="Heading3"/>
      </w:pPr>
      <w:r>
        <w:t>Related Opportunity actions</w:t>
      </w:r>
    </w:p>
    <w:p>
      <w:pPr>
        <w:pStyle w:val="ListBullet"/>
      </w:pPr>
      <w:r>
        <w:t>[DELETE] Delete Opportunity — opportunities({{id}})</w:t>
      </w:r>
    </w:p>
    <w:p>
      <w:pPr>
        <w:pStyle w:val="ListBullet"/>
      </w:pPr>
      <w:r>
        <w:t>[POST] Update Multiple Opportunities — opportunities/Microsoft.Dynamics.CRM.UpdateMultiple</w:t>
      </w:r>
    </w:p>
    <w:p>
      <w:pPr>
        <w:pStyle w:val="ListBullet"/>
      </w:pPr>
      <w:r>
        <w:t>[POST] Create Opportunity — opportunities</w:t>
      </w:r>
    </w:p>
    <w:p>
      <w:pPr>
        <w:pStyle w:val="ListBullet"/>
      </w:pPr>
      <w:r>
        <w:t>[POST] Lose An Opportunity — LoseOpportunity</w:t>
      </w:r>
    </w:p>
    <w:p>
      <w:pPr>
        <w:pStyle w:val="ListBullet"/>
      </w:pPr>
      <w:r>
        <w:t>[POST] Create Multiple Opportunities — opportunities/Microsoft.Dynamics.CRM.CreateMultiple</w:t>
      </w:r>
    </w:p>
    <w:p>
      <w:pPr>
        <w:pStyle w:val="ListBullet"/>
      </w:pPr>
      <w:r>
        <w:t>[GET] Get Specific Opportunity — opportunities({{id}})</w:t>
      </w:r>
    </w:p>
    <w:p>
      <w:r>
        <w:br w:type="page"/>
      </w:r>
    </w:p>
    <w:p>
      <w:pPr>
        <w:pStyle w:val="Heading2"/>
      </w:pPr>
      <w:r>
        <w:t>9. [GET] Get Leads Count</w:t>
      </w:r>
    </w:p>
    <w:p>
      <w:r>
        <w:rPr>
          <w:b/>
        </w:rPr>
        <w:t xml:space="preserve">Endpoint: </w:t>
      </w:r>
      <w:r>
        <w:rPr>
          <w:rFonts w:ascii="Courier New" w:hAnsi="Courier New"/>
          <w:sz w:val="18"/>
        </w:rPr>
        <w:t>leads?$count=true&amp;$select=leadid&amp;$top=1</w:t>
      </w:r>
    </w:p>
    <w:p>
      <w:pPr>
        <w:pStyle w:val="Heading3"/>
      </w:pPr>
      <w:r>
        <w:t>Action:</w:t>
      </w:r>
    </w:p>
    <w:p>
      <w:pPr>
        <w:pStyle w:val="Heading3"/>
      </w:pPr>
      <w:r>
        <w:t>Path</w:t>
      </w:r>
    </w:p>
    <w:p>
      <w:r>
        <w:t>/leads?$count=true&amp;$select=leadid&amp;$top=1</w:t>
      </w:r>
    </w:p>
    <w:p>
      <w:pPr>
        <w:pStyle w:val="Heading3"/>
      </w:pPr>
      <w:r>
        <w:t>Method</w:t>
      </w:r>
    </w:p>
    <w:p>
      <w:r>
        <w:t>GET</w:t>
      </w:r>
    </w:p>
    <w:p>
      <w:pPr>
        <w:pStyle w:val="Heading3"/>
      </w:pPr>
      <w:r>
        <w:t>Headers</w:t>
      </w:r>
    </w:p>
    <w:p>
      <w:pPr>
        <w:shd w:fill="F2F2F2" w:val="clear"/>
      </w:pPr>
      <w:r>
        <w:rPr>
          <w:rFonts w:ascii="Courier New" w:hAnsi="Courier New"/>
          <w:sz w:val="17"/>
        </w:rPr>
        <w:t>{</w:t>
        <w:br/>
        <w:t xml:space="preserve"> "prefer": [</w:t>
        <w:br/>
        <w:t xml:space="preserve"> "odata.include-annotations='Microsoft.Dynamics.CRM.totalrecordcount,Microsoft.Dynamics.CRM.totalrecordcountlimitexceeded'"</w:t>
        <w:br/>
        <w:t xml:space="preserve"> ]</w:t>
        <w:br/>
        <w:t>}</w:t>
      </w:r>
    </w:p>
    <w:p>
      <w:pPr>
        <w:pStyle w:val="Heading3"/>
      </w:pPr>
      <w:r>
        <w:t>Response</w:t>
      </w:r>
    </w:p>
    <w:p>
      <w:pPr>
        <w:pStyle w:val="Heading3"/>
      </w:pPr>
      <w:r>
        <w:t>Successful Response</w:t>
      </w:r>
    </w:p>
    <w:p>
      <w:pPr>
        <w:pStyle w:val="ListBullet"/>
      </w:pPr>
      <w:r>
        <w:t>Status Code: 200</w:t>
      </w:r>
    </w:p>
    <w:p>
      <w:pPr>
        <w:pStyle w:val="ListBullet"/>
      </w:pPr>
      <w:r>
        <w:t>Body:</w:t>
      </w:r>
    </w:p>
    <w:p>
      <w:pPr>
        <w:shd w:fill="F2F2F2" w:val="clear"/>
      </w:pPr>
      <w:r>
        <w:rPr>
          <w:rFonts w:ascii="Courier New" w:hAnsi="Courier New"/>
          <w:sz w:val="17"/>
        </w:rPr>
        <w:t>17</w:t>
      </w:r>
    </w:p>
    <w:p>
      <w:pPr>
        <w:pStyle w:val="Heading3"/>
      </w:pPr>
      <w:r>
        <w:t>Gotchas</w:t>
      </w:r>
    </w:p>
    <w:p>
      <w:pPr>
        <w:pStyle w:val="ListBullet"/>
      </w:pPr>
      <w:r>
        <w:t>URL has a dynamic organization ID.</w:t>
      </w:r>
    </w:p>
    <w:p>
      <w:pPr>
        <w:pStyle w:val="ListBullet"/>
      </w:pPr>
      <w:r>
        <w:t>No authorization header is required in the sample request.</w:t>
      </w:r>
    </w:p>
    <w:p>
      <w:pPr>
        <w:pStyle w:val="Heading3"/>
      </w:pPr>
      <w:r>
        <w:t>Related Lead actions</w:t>
      </w:r>
    </w:p>
    <w:p>
      <w:pPr>
        <w:pStyle w:val="ListBullet"/>
      </w:pPr>
      <w:r>
        <w:t>[POST] Create Multiple Leads — leads/Microsoft.Dynamics.CRM.CreateMultiple</w:t>
      </w:r>
    </w:p>
    <w:p>
      <w:pPr>
        <w:pStyle w:val="ListBullet"/>
      </w:pPr>
      <w:r>
        <w:t>[POST] Update Multiple Leads — leads/Microsoft.Dynamics.CRM.UpdateMultiple</w:t>
      </w:r>
    </w:p>
    <w:p>
      <w:pPr>
        <w:pStyle w:val="ListBullet"/>
      </w:pPr>
      <w:r>
        <w:t>[GET] Get All Leads — leads</w:t>
      </w:r>
    </w:p>
    <w:p>
      <w:pPr>
        <w:pStyle w:val="ListBullet"/>
      </w:pPr>
      <w:r>
        <w:t>[POST] Create A Lead — leads</w:t>
      </w:r>
    </w:p>
    <w:p>
      <w:pPr>
        <w:pStyle w:val="ListBullet"/>
      </w:pPr>
      <w:r>
        <w:t>[PATCH] Update Lead — leads({{id}})</w:t>
      </w:r>
    </w:p>
    <w:p>
      <w:pPr>
        <w:pStyle w:val="ListBullet"/>
      </w:pPr>
      <w:r>
        <w:t>[GET] Retrieve Specific Lead — leads({{id}})</w:t>
      </w:r>
    </w:p>
    <w:p>
      <w:r>
        <w:br w:type="page"/>
      </w:r>
    </w:p>
    <w:p>
      <w:pPr>
        <w:pStyle w:val="Heading2"/>
      </w:pPr>
      <w:r>
        <w:t>10. [POST] Create Multiple Leads</w:t>
      </w:r>
    </w:p>
    <w:p>
      <w:r>
        <w:rPr>
          <w:b/>
        </w:rPr>
        <w:t xml:space="preserve">Endpoint: </w:t>
      </w:r>
      <w:r>
        <w:rPr>
          <w:rFonts w:ascii="Courier New" w:hAnsi="Courier New"/>
          <w:sz w:val="18"/>
        </w:rPr>
        <w:t>leads/Microsoft.Dynamics.CRM.CreateMultiple</w:t>
      </w:r>
    </w:p>
    <w:p>
      <w:pPr>
        <w:pStyle w:val="Heading3"/>
      </w:pPr>
      <w:r>
        <w:t>Action:</w:t>
      </w:r>
    </w:p>
    <w:p>
      <w:pPr>
        <w:pStyle w:val="Heading3"/>
      </w:pPr>
      <w:r>
        <w:t>Path</w:t>
      </w:r>
    </w:p>
    <w:p>
      <w:r>
        <w:t>leads/Microsoft.Dynamics.CRM.CreateMultiple</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"Targets": [</w:t>
        <w:br/>
        <w:t xml:space="preserve"> {</w:t>
        <w:br/>
        <w:t xml:space="preserve"> "firstname": "string",</w:t>
        <w:br/>
        <w:t xml:space="preserve"> "lastname": "string",</w:t>
        <w:br/>
        <w:t xml:space="preserve"> "@odata.type": "Microsoft.Dynamics.CRM.lead"</w:t>
        <w:br/>
        <w:t xml:space="preserve"> }</w:t>
        <w:br/>
        <w:t xml:space="preserve"> ]</w:t>
        <w:br/>
        <w:t>}</w:t>
      </w:r>
    </w:p>
    <w:p>
      <w:pPr>
        <w:pStyle w:val="Heading3"/>
      </w:pPr>
      <w:r>
        <w:t>Response Body</w:t>
      </w:r>
    </w:p>
    <w:p>
      <w:pPr>
        <w:shd w:fill="F2F2F2" w:val="clear"/>
      </w:pPr>
      <w:r>
        <w:rPr>
          <w:rFonts w:ascii="Courier New" w:hAnsi="Courier New"/>
          <w:sz w:val="17"/>
        </w:rPr>
        <w:t>{</w:t>
        <w:br/>
        <w:t xml:space="preserve"> "@odata.context": "https://org38162ada.api.crm.dynamics.com/api/data/v9.2/$metadata#Microsoft.Dynamics.CRM.CreateMultipleResponse",</w:t>
        <w:br/>
        <w:t xml:space="preserve"> "Ids": [</w:t>
        <w:br/>
        <w:t xml:space="preserve"> "3c701ea0-d5ef-ee11-904c-000d3a1ca85f",</w:t>
        <w:br/>
        <w:t xml:space="preserve"> "3d701ea0-d5ef-ee11-904c-000d3a1ca85f"</w:t>
        <w:br/>
        <w:t xml:space="preserve"> ]</w:t>
        <w:br/>
        <w:t>}</w:t>
      </w:r>
    </w:p>
    <w:p>
      <w:pPr>
        <w:pStyle w:val="Heading3"/>
      </w:pPr>
      <w:r>
        <w:t>Gotchas</w:t>
      </w:r>
    </w:p>
    <w:p>
      <w:pPr>
        <w:pStyle w:val="ListBullet"/>
      </w:pPr>
      <w:r>
        <w:t>No authorization header is documented</w:t>
      </w:r>
    </w:p>
    <w:p>
      <w:pPr>
        <w:pStyle w:val="ListBullet"/>
      </w:pPr>
      <w:r>
        <w:t>URL has a dynamic org ID.</w:t>
      </w:r>
    </w:p>
    <w:p>
      <w:pPr>
        <w:pStyle w:val="Heading3"/>
      </w:pPr>
      <w:r>
        <w:t>Related Lead actions</w:t>
      </w:r>
    </w:p>
    <w:p>
      <w:pPr>
        <w:pStyle w:val="ListBullet"/>
      </w:pPr>
      <w:r>
        <w:t>[GET] Get Leads Count — leads?$count=true&amp;$select=leadid&amp;$top=1</w:t>
      </w:r>
    </w:p>
    <w:p>
      <w:pPr>
        <w:pStyle w:val="ListBullet"/>
      </w:pPr>
      <w:r>
        <w:t>[POST] Update Multiple Leads — leads/Microsoft.Dynamics.CRM.UpdateMultiple</w:t>
      </w:r>
    </w:p>
    <w:p>
      <w:pPr>
        <w:pStyle w:val="ListBullet"/>
      </w:pPr>
      <w:r>
        <w:t>[GET] Get All Leads — leads</w:t>
      </w:r>
    </w:p>
    <w:p>
      <w:pPr>
        <w:pStyle w:val="ListBullet"/>
      </w:pPr>
      <w:r>
        <w:t>[POST] Create A Lead — leads</w:t>
      </w:r>
    </w:p>
    <w:p>
      <w:pPr>
        <w:pStyle w:val="ListBullet"/>
      </w:pPr>
      <w:r>
        <w:t>[PATCH] Update Lead — leads({{id}})</w:t>
      </w:r>
    </w:p>
    <w:p>
      <w:pPr>
        <w:pStyle w:val="ListBullet"/>
      </w:pPr>
      <w:r>
        <w:t>[GET] Retrieve Specific Lead — leads({{id}})</w:t>
      </w:r>
    </w:p>
    <w:p>
      <w:r>
        <w:br w:type="page"/>
      </w:r>
    </w:p>
    <w:p>
      <w:pPr>
        <w:pStyle w:val="Heading2"/>
      </w:pPr>
      <w:r>
        <w:t>11. [POST] Update Multiple Leads</w:t>
      </w:r>
    </w:p>
    <w:p>
      <w:r>
        <w:rPr>
          <w:b/>
        </w:rPr>
        <w:t xml:space="preserve">Endpoint: </w:t>
      </w:r>
      <w:r>
        <w:rPr>
          <w:rFonts w:ascii="Courier New" w:hAnsi="Courier New"/>
          <w:sz w:val="18"/>
        </w:rPr>
        <w:t>leads/Microsoft.Dynamics.CRM.UpdateMultiple</w:t>
      </w:r>
    </w:p>
    <w:p>
      <w:pPr>
        <w:pStyle w:val="Heading3"/>
      </w:pPr>
      <w:r>
        <w:t>Action:</w:t>
      </w:r>
    </w:p>
    <w:p>
      <w:pPr>
        <w:pStyle w:val="Heading3"/>
      </w:pPr>
      <w:r>
        <w:t>Path</w:t>
      </w:r>
    </w:p>
    <w:p>
      <w:r>
        <w:t>leads/Microsoft.Dynamics.CRM.UpdateMultiple</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"Targets": [</w:t>
        <w:br/>
        <w:t xml:space="preserve"> {</w:t>
        <w:br/>
        <w:t xml:space="preserve"> "firstname": "string",</w:t>
        <w:br/>
        <w:t xml:space="preserve"> "lastname": "string",</w:t>
        <w:br/>
        <w:t xml:space="preserve"> "@odata.type": "Microsoft.Dynamics.CRM.lead",</w:t>
        <w:br/>
        <w:t xml:space="preserve"> "leadid": "string"</w:t>
        <w:br/>
        <w:t xml:space="preserve"> }</w:t>
        <w:br/>
        <w:t xml:space="preserve"> ]</w:t>
        <w:br/>
        <w:t>}</w:t>
      </w:r>
    </w:p>
    <w:p>
      <w:pPr>
        <w:pStyle w:val="Heading3"/>
      </w:pPr>
      <w:r>
        <w:t>Sample Request</w:t>
      </w:r>
    </w:p>
    <w:p>
      <w:pPr>
        <w:shd w:fill="F2F2F2" w:val="clear"/>
      </w:pPr>
      <w:r>
        <w:rPr>
          <w:rFonts w:ascii="Courier New" w:hAnsi="Courier New"/>
          <w:sz w:val="17"/>
        </w:rPr>
        <w:t>{</w:t>
        <w:br/>
        <w:t xml:space="preserve"> "headers": {</w:t>
        <w:br/>
        <w:t xml:space="preserve"> "prefer": ["cmV0dXJuPXJlcHJlc2VudGF0aW9u"],</w:t>
        <w:br/>
        <w:t xml:space="preserve"> "content-type": ["YXBwbGljYXRpb24vanNvbg=="]</w:t>
        <w:br/>
        <w:t xml:space="preserve"> },</w:t>
        <w:br/>
        <w:t xml:space="preserve"> "body": {</w:t>
        <w:br/>
        <w:t xml:space="preserve"> "Targets": [</w:t>
        <w:br/>
        <w:t xml:space="preserve"> {</w:t>
        <w:br/>
        <w:t xml:space="preserve"> "firstname": "Gerard",</w:t>
        <w:br/>
        <w:t xml:space="preserve"> "lastname": "Blanda",</w:t>
        <w:br/>
        <w:t xml:space="preserve"> "@odata.type": "Microsoft.Dynamics.CRM.lead",</w:t>
        <w:br/>
        <w:t xml:space="preserve"> "leadid": "3c701ea0-d5ef-ee11-904c-000d3a1ca85f"</w:t>
        <w:br/>
        <w:t xml:space="preserve"> },</w:t>
        <w:br/>
        <w:t xml:space="preserve"> {</w:t>
        <w:br/>
        <w:t xml:space="preserve"> "firstname": "Malcolm",</w:t>
        <w:br/>
        <w:t xml:space="preserve"> "lastname": "Dach",</w:t>
        <w:br/>
        <w:t xml:space="preserve"> "@odata.type": "Microsoft.Dynamics.CRM.lead",</w:t>
        <w:br/>
        <w:t xml:space="preserve"> "leadid": "3d701ea0-d5ef-ee11-904c-000d3a1ca85f"</w:t>
        <w:br/>
        <w:t xml:space="preserve"> }</w:t>
        <w:br/>
        <w:t xml:space="preserve"> ]</w:t>
        <w:br/>
        <w:t xml:space="preserve"> }</w:t>
        <w:br/>
        <w:t>}</w:t>
      </w:r>
    </w:p>
    <w:p>
      <w:pPr>
        <w:pStyle w:val="Heading3"/>
      </w:pPr>
      <w:r>
        <w:t>Sample Responses</w:t>
      </w:r>
    </w:p>
    <w:p>
      <w:pPr>
        <w:pStyle w:val="Heading3"/>
      </w:pPr>
      <w:r>
        <w:t>Success</w:t>
      </w:r>
    </w:p>
    <w:p>
      <w:r>
        <w:t>Status Code: 204 No Content</w:t>
      </w:r>
    </w:p>
    <w:p>
      <w:pPr>
        <w:pStyle w:val="ListBullet"/>
      </w:pPr>
      <w:r>
        <w:t>Body: null</w:t>
      </w:r>
    </w:p>
    <w:p>
      <w:pPr>
        <w:pStyle w:val="Heading3"/>
      </w:pPr>
      <w:r>
        <w:t>Gotchas</w:t>
      </w:r>
    </w:p>
    <w:p>
      <w:pPr>
        <w:pStyle w:val="ListBullet"/>
      </w:pPr>
      <w:r>
        <w:t>The API endpoint requires a dynamic organization ID in the URL.</w:t>
      </w:r>
    </w:p>
    <w:p>
      <w:pPr>
        <w:pStyle w:val="ListBullet"/>
      </w:pPr>
      <w:r>
        <w:t>The request does not require an authorization header.</w:t>
      </w:r>
    </w:p>
    <w:p>
      <w:pPr>
        <w:pStyle w:val="Heading3"/>
      </w:pPr>
      <w:r>
        <w:t>Related Lead actions</w:t>
      </w:r>
    </w:p>
    <w:p>
      <w:pPr>
        <w:pStyle w:val="ListBullet"/>
      </w:pPr>
      <w:r>
        <w:t>[GET] Get Leads Count — leads?$count=true&amp;$select=leadid&amp;$top=1</w:t>
      </w:r>
    </w:p>
    <w:p>
      <w:pPr>
        <w:pStyle w:val="ListBullet"/>
      </w:pPr>
      <w:r>
        <w:t>[POST] Create Multiple Leads — leads/Microsoft.Dynamics.CRM.CreateMultiple</w:t>
      </w:r>
    </w:p>
    <w:p>
      <w:pPr>
        <w:pStyle w:val="ListBullet"/>
      </w:pPr>
      <w:r>
        <w:t>[GET] Get All Leads — leads</w:t>
      </w:r>
    </w:p>
    <w:p>
      <w:pPr>
        <w:pStyle w:val="ListBullet"/>
      </w:pPr>
      <w:r>
        <w:t>[POST] Create A Lead — leads</w:t>
      </w:r>
    </w:p>
    <w:p>
      <w:pPr>
        <w:pStyle w:val="ListBullet"/>
      </w:pPr>
      <w:r>
        <w:t>[PATCH] Update Lead — leads({{id}})</w:t>
      </w:r>
    </w:p>
    <w:p>
      <w:pPr>
        <w:pStyle w:val="ListBullet"/>
      </w:pPr>
      <w:r>
        <w:t>[GET] Retrieve Specific Lead — leads({{id}})</w:t>
      </w:r>
    </w:p>
    <w:p>
      <w:r>
        <w:br w:type="page"/>
      </w:r>
    </w:p>
    <w:p>
      <w:pPr>
        <w:pStyle w:val="Heading2"/>
      </w:pPr>
      <w:r>
        <w:t>12. [POST] Create Multiple Contacts</w:t>
      </w:r>
    </w:p>
    <w:p>
      <w:r>
        <w:rPr>
          <w:b/>
        </w:rPr>
        <w:t xml:space="preserve">Endpoint: </w:t>
      </w:r>
      <w:r>
        <w:rPr>
          <w:rFonts w:ascii="Courier New" w:hAnsi="Courier New"/>
          <w:sz w:val="18"/>
        </w:rPr>
        <w:t>contacts/Microsoft.Dynamics.CRM.CreateMultiple</w:t>
      </w:r>
    </w:p>
    <w:p>
      <w:pPr>
        <w:pStyle w:val="Heading3"/>
      </w:pPr>
      <w:r>
        <w:t>Action:</w:t>
      </w:r>
    </w:p>
    <w:p>
      <w:pPr>
        <w:pStyle w:val="Heading3"/>
      </w:pPr>
      <w:r>
        <w:t>Path</w:t>
      </w:r>
    </w:p>
    <w:p>
      <w:r>
        <w:t>contacts/Microsoft.Dynamics.CRM.CreateMultiple</w:t>
      </w:r>
    </w:p>
    <w:p>
      <w:pPr>
        <w:pStyle w:val="Heading3"/>
      </w:pPr>
      <w:r>
        <w:t>Method</w:t>
      </w:r>
    </w:p>
    <w:p>
      <w:r>
        <w:t>POST</w:t>
      </w:r>
    </w:p>
    <w:p>
      <w:pPr>
        <w:pStyle w:val="Heading3"/>
      </w:pPr>
      <w:r>
        <w:t>Headers</w:t>
      </w:r>
    </w:p>
    <w:p>
      <w:r>
        <w:rPr>
          <w:b/>
          <w:color w:val="666666"/>
          <w:sz w:val="16"/>
        </w:rPr>
        <w:t>[json]</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Body</w:t>
      </w:r>
    </w:p>
    <w:p>
      <w:pPr>
        <w:pStyle w:val="Heading3"/>
      </w:pPr>
      <w:r>
        <w:t>Required Fields</w:t>
      </w:r>
    </w:p>
    <w:p>
      <w:r>
        <w:rPr>
          <w:b/>
          <w:color w:val="666666"/>
          <w:sz w:val="16"/>
        </w:rPr>
        <w:t>[json]</w:t>
      </w:r>
    </w:p>
    <w:p>
      <w:pPr>
        <w:shd w:fill="F2F2F2" w:val="clear"/>
      </w:pPr>
      <w:r>
        <w:rPr>
          <w:rFonts w:ascii="Courier New" w:hAnsi="Courier New"/>
          <w:sz w:val="17"/>
        </w:rPr>
        <w:t>{</w:t>
        <w:br/>
        <w:t xml:space="preserve"> "Targets": [</w:t>
        <w:br/>
        <w:t xml:space="preserve"> {</w:t>
        <w:br/>
        <w:t xml:space="preserve"> "firstname": "string",</w:t>
        <w:br/>
        <w:t xml:space="preserve"> "lastname": "string",</w:t>
        <w:br/>
        <w:t xml:space="preserve"> "@odata.type": "Microsoft.Dynamics.CRM.contact"</w:t>
        <w:br/>
        <w:t xml:space="preserve"> }</w:t>
        <w:br/>
        <w:t xml:space="preserve"> ]</w:t>
        <w:br/>
        <w:t>}</w:t>
      </w:r>
    </w:p>
    <w:p>
      <w:pPr>
        <w:pStyle w:val="Heading3"/>
      </w:pPr>
      <w:r>
        <w:t>Response</w:t>
      </w:r>
    </w:p>
    <w:p>
      <w:r>
        <w:rPr>
          <w:b/>
          <w:color w:val="666666"/>
          <w:sz w:val="16"/>
        </w:rPr>
        <w:t>[json]</w:t>
      </w:r>
    </w:p>
    <w:p>
      <w:pPr>
        <w:shd w:fill="F2F2F2" w:val="clear"/>
      </w:pPr>
      <w:r>
        <w:rPr>
          <w:rFonts w:ascii="Courier New" w:hAnsi="Courier New"/>
          <w:sz w:val="17"/>
        </w:rPr>
        <w:t>{</w:t>
        <w:br/>
        <w:t xml:space="preserve"> "@odata.context": "https://{{MICROSOFT_DYNAMICS_365_SALES_ORGANIZATION_URI}}.api.crm.dynamics.com/api/data/v9.2/$metadata#Microsoft.Dynamics.CRM.CreateMultipleResponse",</w:t>
        <w:br/>
        <w:t xml:space="preserve"> "Ids": [</w:t>
        <w:br/>
        <w:t xml:space="preserve"> "50216eb6-d4ef-ee11-904c-000d3a1ca85f",</w:t>
        <w:br/>
        <w:t xml:space="preserve"> "51216eb6-d4ef-ee11-904c-000d3a1ca85f"</w:t>
        <w:br/>
        <w:t xml:space="preserve"> ]</w:t>
        <w:br/>
        <w:t>}</w:t>
      </w:r>
    </w:p>
    <w:p>
      <w:pPr>
        <w:pStyle w:val="Heading3"/>
      </w:pPr>
      <w:r>
        <w:t>Gotchas</w:t>
      </w:r>
    </w:p>
    <w:p>
      <w:pPr>
        <w:pStyle w:val="ListBullet"/>
      </w:pPr>
      <w:r>
        <w:t>No authorization header is required in the sample request.</w:t>
      </w:r>
    </w:p>
    <w:p>
      <w:pPr>
        <w:pStyle w:val="ListBullet"/>
      </w:pPr>
      <w:r>
        <w:t>URL contains a dynamic organization ID.</w:t>
      </w:r>
    </w:p>
    <w:p>
      <w:pPr>
        <w:pStyle w:val="Heading3"/>
      </w:pPr>
      <w:r>
        <w:t>Related Contact actions</w:t>
      </w:r>
    </w:p>
    <w:p>
      <w:pPr>
        <w:pStyle w:val="ListBullet"/>
      </w:pPr>
      <w:r>
        <w:t>[PATCH] Update A Contact — contacts({{id}})</w:t>
      </w:r>
    </w:p>
    <w:p>
      <w:pPr>
        <w:pStyle w:val="ListBullet"/>
      </w:pPr>
      <w:r>
        <w:t>[GET] Count Contacts — contacts?$count=true&amp;$select=contactid&amp;$top=1</w:t>
      </w:r>
    </w:p>
    <w:p>
      <w:pPr>
        <w:pStyle w:val="ListBullet"/>
      </w:pPr>
      <w:r>
        <w:t>[DELETE] Delete A Contact — contacts({{id}})</w:t>
      </w:r>
    </w:p>
    <w:p>
      <w:pPr>
        <w:pStyle w:val="ListBullet"/>
      </w:pPr>
      <w:r>
        <w:t>[GET] Get A Specific Contact — contacts({{id}})</w:t>
      </w:r>
    </w:p>
    <w:p>
      <w:pPr>
        <w:pStyle w:val="ListBullet"/>
      </w:pPr>
      <w:r>
        <w:t>[GET] Get All Contacts — contacts</w:t>
      </w:r>
    </w:p>
    <w:p>
      <w:pPr>
        <w:pStyle w:val="ListBullet"/>
      </w:pPr>
      <w:r>
        <w:t>[POST] Update Multiple Contacts — contacts/Microsoft.Dynamics.CRM.UpdateMultiple</w:t>
      </w:r>
    </w:p>
    <w:p>
      <w:r>
        <w:br w:type="page"/>
      </w:r>
    </w:p>
    <w:p>
      <w:pPr>
        <w:pStyle w:val="Heading2"/>
      </w:pPr>
      <w:r>
        <w:t>13. [GET] Get All Leads</w:t>
      </w:r>
    </w:p>
    <w:p>
      <w:r>
        <w:rPr>
          <w:b/>
        </w:rPr>
        <w:t xml:space="preserve">Endpoint: </w:t>
      </w:r>
      <w:r>
        <w:rPr>
          <w:rFonts w:ascii="Courier New" w:hAnsi="Courier New"/>
          <w:sz w:val="18"/>
        </w:rPr>
        <w:t>leads</w:t>
      </w:r>
    </w:p>
    <w:p>
      <w:pPr>
        <w:pStyle w:val="Heading3"/>
      </w:pPr>
      <w:r>
        <w:t>Action:</w:t>
      </w:r>
    </w:p>
    <w:p>
      <w:pPr>
        <w:pStyle w:val="Heading3"/>
      </w:pPr>
      <w:r>
        <w:t>Path</w:t>
      </w:r>
    </w:p>
    <w:p>
      <w:r>
        <w:t>/api/data/v9.2/leads</w:t>
      </w:r>
    </w:p>
    <w:p>
      <w:pPr>
        <w:pStyle w:val="Heading3"/>
      </w:pPr>
      <w:r>
        <w:t>Method</w:t>
      </w:r>
    </w:p>
    <w:p>
      <w:r>
        <w:t>GET</w:t>
      </w:r>
    </w:p>
    <w:p>
      <w:pPr>
        <w:pStyle w:val="Heading3"/>
      </w:pPr>
      <w:r>
        <w:t>Sample Request</w:t>
      </w:r>
    </w:p>
    <w:p>
      <w:r>
        <w:rPr>
          <w:b/>
          <w:color w:val="666666"/>
          <w:sz w:val="16"/>
        </w:rPr>
        <w:t>[json]</w:t>
      </w:r>
    </w:p>
    <w:p>
      <w:pPr>
        <w:shd w:fill="F2F2F2" w:val="clear"/>
      </w:pPr>
      <w:r>
        <w:rPr>
          <w:rFonts w:ascii="Courier New" w:hAnsi="Courier New"/>
          <w:sz w:val="17"/>
        </w:rPr>
        <w:t>{</w:t>
        <w:br/>
        <w:t xml:space="preserve"> "queryParams": null,</w:t>
        <w:br/>
        <w:t xml:space="preserve"> "pathParams": null</w:t>
        <w:br/>
        <w:t>}</w:t>
      </w:r>
    </w:p>
    <w:p>
      <w:pPr>
        <w:pStyle w:val="Heading3"/>
      </w:pPr>
      <w:r>
        <w:t>Response Body</w:t>
      </w:r>
    </w:p>
    <w:p>
      <w:r>
        <w:rPr>
          <w:b/>
          <w:color w:val="666666"/>
          <w:sz w:val="16"/>
        </w:rPr>
        <w:t>[json]</w:t>
      </w:r>
    </w:p>
    <w:p>
      <w:pPr>
        <w:shd w:fill="F2F2F2" w:val="clear"/>
      </w:pPr>
      <w:r>
        <w:rPr>
          <w:rFonts w:ascii="Courier New" w:hAnsi="Courier New"/>
          <w:sz w:val="17"/>
        </w:rPr>
        <w:t>{</w:t>
        <w:br/>
        <w:t xml:space="preserve"> "@odata.context": "https://{{MICROSOFT_DYNAMICS_365_SALES_ORGANIZATION_URI}}.api.crm.dynamics.com/api/data/v9.2/$metadata#leads",</w:t>
        <w:br/>
        <w:t xml:space="preserve"> "value": [</w:t>
        <w:br/>
        <w:t xml:space="preserve"> {</w:t>
        <w:br/>
        <w:t xml:space="preserve"> "@odata.etag": "W/\"3985317\"",</w:t>
        <w:br/>
        <w:t xml:space="preserve"> "mobilephone": "379-555-0138",</w:t>
        <w:br/>
        <w:t xml:space="preserve"> "merged": false,</w:t>
        <w:br/>
        <w:t xml:space="preserve"> "emailaddress1": "josiah@alpineskihouse.com",</w:t>
        <w:br/>
        <w:t xml:space="preserve"> "confirminterest": false,</w:t>
        <w:br/>
        <w:t xml:space="preserve"> "numberofemployees": 50,</w:t>
        <w:br/>
        <w:t xml:space="preserve"> "_parentaccountid_value": "81883308-7ad5-ea11-a813-000d3a33f3b4",</w:t>
        <w:br/>
        <w:t xml:space="preserve"> "decisionmaker": true,</w:t>
        <w:br/>
        <w:t xml:space="preserve"> "modifiedon": "2024-03-23T02:52:07Z",</w:t>
        <w:br/>
        <w:t xml:space="preserve"> "revenue_base": 4300000,</w:t>
        <w:br/>
        <w:t xml:space="preserve"> "_owninguser_value": "ae51e542-30e8-ee11-a203-002248270fc8",</w:t>
        <w:br/>
        <w:t xml:space="preserve"> "address1_shippingmethodcode": 1,</w:t>
        <w:br/>
        <w:t xml:space="preserve"> "prioritycode": 1,</w:t>
        <w:br/>
        <w:t xml:space="preserve"> "address1_composite": "3456 B Southampton Rd\r\nDallas, Texas 75073\r\nUnited States",</w:t>
        <w:br/>
        <w:t xml:space="preserve"> "lastname": "Love",</w:t>
        <w:br/>
        <w:t xml:space="preserve"> "donotpostalmail": false,</w:t>
        <w:br/>
        <w:t xml:space="preserve"> "donotphone": false,</w:t>
        <w:br/>
        <w:t xml:space="preserve"> "preferredcontactmethodcode": 1,</w:t>
        <w:br/>
        <w:t xml:space="preserve"> "_ownerid_value": "ae51e542-30e8-ee11-a203-002248270fc8",</w:t>
        <w:br/>
        <w:t xml:space="preserve"> "sic": "5812",</w:t>
        <w:br/>
        <w:t xml:space="preserve"> "firstname": "Josiah",</w:t>
        <w:br/>
        <w:t xml:space="preserve"> "evaluatefit": false,</w:t>
        <w:br/>
        <w:t xml:space="preserve"> "yomifullname": "Josiah Love",</w:t>
        <w:br/>
        <w:t xml:space="preserve"> "address2_addresstypecode": 1,</w:t>
        <w:br/>
        <w:t xml:space="preserve"> "donotemail": false,</w:t>
        <w:br/>
        <w:t xml:space="preserve"> "address2_shippingmethodcode": 1,</w:t>
        <w:br/>
        <w:t xml:space="preserve"> "fullname": "Josiah Love",</w:t>
        <w:br/>
        <w:t xml:space="preserve"> "address1_addressid": "dafa9e2f-424c-4a59-b1dc-2964904b4696",</w:t>
        <w:br/>
        <w:t xml:space="preserve"> "msdyn_gdproptout": false,</w:t>
        <w:br/>
        <w:t xml:space="preserve"> "statuscode": 1,</w:t>
        <w:br/>
        <w:t xml:space="preserve"> "createdon": "2024-03-23T02:52:07Z",</w:t>
        <w:br/>
        <w:t xml:space="preserve"> "address1_stateorprovince": "Texas",</w:t>
        <w:br/>
        <w:t xml:space="preserve"> "companyname": "Alpine Ski House",</w:t>
        <w:br/>
        <w:t xml:space="preserve"> "donotfax": false,</w:t>
        <w:br/>
        <w:t xml:space="preserve"> "leadsourcecode": 2,</w:t>
        <w:br/>
        <w:t xml:space="preserve"> "jobtitle": "Store Manager",</w:t>
        <w:br/>
        <w:t xml:space="preserve"> "address1_country": "United States",</w:t>
        <w:br/>
        <w:t xml:space="preserve"> "versionnumber": 3985317,</w:t>
        <w:br/>
        <w:t xml:space="preserve"> "address1_line1": "3456 B Southampton Rd",</w:t>
        <w:br/>
        <w:t xml:space="preserve"> "telephone1": "379-555-0137",</w:t>
        <w:br/>
        <w:t xml:space="preserve"> "donotsendmm": false,</w:t>
        <w:br/>
        <w:t xml:space="preserve"> "leadqualitycode": 2,</w:t>
        <w:br/>
        <w:t xml:space="preserve"> "_transactioncurrencyid_value": "febf06e2-b7e8-ee11-a203-002248270fc8",</w:t>
        <w:br/>
        <w:t xml:space="preserve"> "subject": "10 Airpot Duo Coffee Makers for Alpine Ski House",</w:t>
        <w:br/>
        <w:t xml:space="preserve"> "address1_addresstypecode": 1,</w:t>
        <w:br/>
        <w:t xml:space="preserve"> "donotbulkemail": false,</w:t>
        <w:br/>
        <w:t xml:space="preserve"> "exchangerate": 1,</w:t>
        <w:br/>
        <w:t xml:space="preserve"> "_modifiedby_value": "ae51e542-30e8-ee11-a203-002248270fc8",</w:t>
        <w:br/>
        <w:t xml:space="preserve"> "followemail": true,</w:t>
        <w:br/>
        <w:t xml:space="preserve"> "leadid": "8da18ae0-4d0e-ea11-a813-000d3a1bbd52",</w:t>
        <w:br/>
        <w:t xml:space="preserve"> "_createdby_value": "ae51e542-30e8-ee11-a203-002248270fc8",</w:t>
        <w:br/>
        <w:t xml:space="preserve"> "websiteurl": "http://www.alpineskihouse.com/",</w:t>
        <w:br/>
        <w:t xml:space="preserve"> "address1_city": "Dallas",</w:t>
        <w:br/>
        <w:t xml:space="preserve"> "salesstagecode": 1,</w:t>
        <w:br/>
        <w:t xml:space="preserve"> "revenue": 4300000,</w:t>
        <w:br/>
        <w:t xml:space="preserve"> "purchasetimeframe": 4,</w:t>
        <w:br/>
        <w:t xml:space="preserve"> "participatesinworkflow": false,</w:t>
        <w:br/>
        <w:t xml:space="preserve"> "statecode": 0,</w:t>
        <w:br/>
        <w:t xml:space="preserve"> "_owningbusinessunit_value": "2049e542-30e8-ee11-a203-002248270fc8",</w:t>
        <w:br/>
        <w:t xml:space="preserve"> "address2_addressid": "2feb19a5-5558-4ca0-93d2-2a8cdfd28d79",</w:t>
        <w:br/>
        <w:t xml:space="preserve"> "address1_postalcode": "75073",</w:t>
        <w:br/>
        <w:t xml:space="preserve"> "telephone3": null,</w:t>
        <w:br/>
        <w:t xml:space="preserve"> "businesscardattributes": null,</w:t>
        <w:br/>
        <w:t xml:space="preserve"> "address1_upszone": null,</w:t>
        <w:br/>
        <w:t xml:space="preserve"> "address2_city": null,</w:t>
        <w:br/>
        <w:t xml:space="preserve"> "_slainvokedid_value": null,</w:t>
        <w:br/>
        <w:t xml:space="preserve"> "address1_postofficebox": null,</w:t>
        <w:br/>
        <w:t xml:space="preserve"> "importsequencenumber": null,</w:t>
        <w:br/>
        <w:t xml:space="preserve"> "utcconversiontimezonecode": null,</w:t>
        <w:br/>
        <w:t xml:space="preserve"> "schedulefollowup_qualify": null,</w:t>
        <w:br/>
        <w:t xml:space="preserve"> "overriddencreatedon": null,</w:t>
        <w:br/>
        <w:t xml:space="preserve"> "stageid": null,</w:t>
        <w:br/>
        <w:t xml:space="preserve"> "msdyn_leadscore": null,</w:t>
        <w:br/>
        <w:t xml:space="preserve"> "address1_latitude": null,</w:t>
        <w:br/>
        <w:t xml:space="preserve"> "address1_utcoffset": null,</w:t>
        <w:br/>
        <w:t xml:space="preserve"> "yomifirstname": null,</w:t>
        <w:br/>
        <w:t xml:space="preserve"> "estimatedclosedate": null,</w:t>
        <w:br/>
        <w:t xml:space="preserve"> "_masterid_value": null,</w:t>
        <w:br/>
        <w:t xml:space="preserve"> "lastonholdtime": null,</w:t>
        <w:br/>
        <w:t xml:space="preserve"> "address2_fax": null,</w:t>
        <w:br/>
        <w:t xml:space="preserve"> "address2_line1": null,</w:t>
        <w:br/>
        <w:t xml:space="preserve"> "address1_telephone3": null,</w:t>
        <w:br/>
        <w:t xml:space="preserve"> "address1_telephone2": null,</w:t>
        <w:br/>
        <w:t xml:space="preserve"> "address1_telephone1": null,</w:t>
        <w:br/>
        <w:t xml:space="preserve"> "address2_postofficebox": null,</w:t>
        <w:br/>
        <w:t xml:space="preserve"> "emailaddress2": null,</w:t>
        <w:br/>
        <w:t xml:space="preserve"> "address2_latitude": null,</w:t>
        <w:br/>
        <w:t xml:space="preserve"> "processid": null,</w:t>
        <w:br/>
        <w:t xml:space="preserve"> "emailaddress3": null,</w:t>
        <w:br/>
        <w:t xml:space="preserve"> "address2_composite": null,</w:t>
        <w:br/>
        <w:t xml:space="preserve"> "salesstage": null,</w:t>
        <w:br/>
        <w:t xml:space="preserve"> "traversedpath": null,</w:t>
        <w:br/>
        <w:t xml:space="preserve"> "qualificationcomments": null,</w:t>
        <w:br/>
        <w:t xml:space="preserve"> "address2_line2": null,</w:t>
        <w:br/>
        <w:t xml:space="preserve"> "_msdyn_predictivescoreid_value": null,</w:t>
        <w:br/>
        <w:t xml:space="preserve"> "teamsfollowed": null,</w:t>
        <w:br/>
        <w:t xml:space="preserve"> "budgetamount": null,</w:t>
        <w:br/>
        <w:t xml:space="preserve"> "address2_stateorprovince": null,</w:t>
        <w:br/>
        <w:t xml:space="preserve"> "address2_postalcode": null,</w:t>
        <w:br/>
        <w:t xml:space="preserve"> "estimatedamount": null,</w:t>
        <w:br/>
        <w:t xml:space="preserve"> "entityimage_url": null,</w:t>
        <w:br/>
        <w:t xml:space="preserve"> "initialcommunication": null,</w:t>
        <w:br/>
        <w:t xml:space="preserve"> "msdyn_scorehistory": null,</w:t>
        <w:br/>
        <w:t xml:space="preserve"> "timezoneruleversionnumber": null,</w:t>
        <w:br/>
        <w:t xml:space="preserve"> "estimatedamount_base": null,</w:t>
        <w:br/>
        <w:t xml:space="preserve"> "address2_telephone3": null,</w:t>
        <w:br/>
        <w:t xml:space="preserve"> "need": null,</w:t>
        <w:br/>
        <w:t xml:space="preserve"> "address2_telephone2": null,</w:t>
        <w:br/>
        <w:t xml:space="preserve"> "address2_telephone1": null,</w:t>
        <w:br/>
        <w:t xml:space="preserve"> "address2_upszone": null,</w:t>
        <w:br/>
        <w:t xml:space="preserve"> "_owningteam_value": null,</w:t>
        <w:br/>
        <w:t xml:space="preserve"> "budgetstatus": null,</w:t>
        <w:br/>
        <w:t xml:space="preserve"> "address2_line3": null,</w:t>
        <w:br/>
        <w:t xml:space="preserve"> "timespentbymeonemailandmeetings": null,</w:t>
        <w:br/>
        <w:t xml:space="preserve"> "businesscard": null,</w:t>
        <w:br/>
        <w:t xml:space="preserve"> "address2_longitude": null,</w:t>
        <w:br/>
        <w:t xml:space="preserve"> "_modifiedonbehalfby_value": null,</w:t>
        <w:br/>
        <w:t xml:space="preserve"> "address1_line2": null,</w:t>
        <w:br/>
        <w:t xml:space="preserve"> "address1_county": null,</w:t>
        <w:br/>
        <w:t xml:space="preserve"> "schedulefollowup_prospect": null,</w:t>
        <w:br/>
        <w:t xml:space="preserve"> "msdyn_leadscoretrend": null,</w:t>
        <w:br/>
        <w:t xml:space="preserve"> "address1_fax": null,</w:t>
        <w:br/>
        <w:t xml:space="preserve"> "_createdonbehalfby_value": null,</w:t>
        <w:br/>
        <w:t xml:space="preserve"> "_accountid_value": null,</w:t>
        <w:br/>
        <w:t xml:space="preserve"> "address2_name": null,</w:t>
        <w:br/>
        <w:t xml:space="preserve"> "msdyn_leadgrade": null,</w:t>
        <w:br/>
        <w:t xml:space="preserve"> "msdyn_scorereasons": null,</w:t>
        <w:br/>
        <w:t xml:space="preserve"> "address2_utcoffset": null,</w:t>
        <w:br/>
        <w:t xml:space="preserve"> "_campaignid_value": null,</w:t>
        <w:br/>
        <w:t xml:space="preserve"> "_slaid_value": null,</w:t>
        <w:br/>
        <w:t xml:space="preserve"> "fax": null,</w:t>
        <w:br/>
        <w:t xml:space="preserve"> "_msdyn_leadkpiid_value": null,</w:t>
        <w:br/>
        <w:t xml:space="preserve"> "address2_county": null,</w:t>
        <w:br/>
        <w:t xml:space="preserve"> "_qualifyingopportunityid_value": null,</w:t>
        <w:br/>
        <w:t xml:space="preserve"> "msdyn_salesassignmentresult": null,</w:t>
        <w:br/>
        <w:t xml:space="preserve"> "address1_line3": null,</w:t>
        <w:br/>
        <w:t xml:space="preserve"> "_parentcontactid_value": null,</w:t>
        <w:br/>
        <w:t xml:space="preserve"> "industrycode": null,</w:t>
        <w:br/>
        <w:t xml:space="preserve"> "purchaseprocess": null,</w:t>
        <w:br/>
        <w:t xml:space="preserve"> "onholdtime": null,</w:t>
        <w:br/>
        <w:t xml:space="preserve"> "entityimage_timestamp": null,</w:t>
        <w:br/>
        <w:t xml:space="preserve"> "_customerid_value": null,</w:t>
        <w:br/>
        <w:t xml:space="preserve"> "entityimageid": null,</w:t>
        <w:br/>
        <w:t xml:space="preserve"> "lastusedincampaign": null,</w:t>
        <w:br/>
        <w:t xml:space="preserve"> "_msdyn_segmentid_value": null,</w:t>
        <w:br/>
        <w:t xml:space="preserve"> "_originatingcaseid_value": null,</w:t>
        <w:br/>
        <w:t xml:space="preserve"> "telephone2": null,</w:t>
        <w:br/>
        <w:t xml:space="preserve"> "yomilastname": null,</w:t>
        <w:br/>
        <w:t xml:space="preserve"> "description": null,</w:t>
        <w:br/>
        <w:t xml:space="preserve"> "_relatedobjectid_value": null,</w:t>
        <w:br/>
        <w:t xml:space="preserve"> "_contactid_value": null,</w:t>
        <w:br/>
        <w:t xml:space="preserve"> "yomimiddlename": null,</w:t>
        <w:br/>
        <w:t xml:space="preserve"> "budgetamount_base": null,</w:t>
        <w:br/>
        <w:t xml:space="preserve"> "address1_name": null,</w:t>
        <w:br/>
        <w:t xml:space="preserve"> "yomicompanyname": null,</w:t>
        <w:br/>
        <w:t xml:space="preserve"> "address1_longitude": null,</w:t>
        <w:br/>
        <w:t xml:space="preserve"> "entityimage": null,</w:t>
        <w:br/>
        <w:t xml:space="preserve"> "middlename": null,</w:t>
        <w:br/>
        <w:t xml:space="preserve"> "estimatedvalue": null,</w:t>
        <w:br/>
        <w:t xml:space="preserve"> "salutation": null,</w:t>
        <w:br/>
        <w:t xml:space="preserve"> "pager": null,</w:t>
        <w:br/>
        <w:t xml:space="preserve"> "address2_country": null</w:t>
        <w:br/>
        <w:t xml:space="preserve"> }</w:t>
        <w:br/>
        <w:t xml:space="preserve"> ],</w:t>
        <w:br/>
        <w:t xml:space="preserve"> "@odata.nextLink": "https://{{MICROSOFT_DYNAMICS_365_SALES_ORGANIZATION_URI}}.api.crm.dynamics.com/api/data/v9.2/leads?$skiptoken=%3Ccookie%20pagenumber=%222%22%20pagingcookie=%22%253ccookie%2520page%253d%25221%2522%253e%253cleadid%2520last%253d%2522%257b8DA18AE0-4D0E-EA11-A813-000D3A1BBD52%257d%2522%2520first%253d%2522%257b7BA18AE0-4D0E-EA11-A813-000D3A1BBD52%257d%2522%2520%252f%253e%253c%252fcookie%253e%22%20istracking=%22False%22%20/%3E"</w:t>
        <w:br/>
        <w:t>}</w:t>
      </w:r>
    </w:p>
    <w:p>
      <w:pPr>
        <w:pStyle w:val="Heading3"/>
      </w:pPr>
      <w:r>
        <w:t>Related Lead actions</w:t>
      </w:r>
    </w:p>
    <w:p>
      <w:pPr>
        <w:pStyle w:val="ListBullet"/>
      </w:pPr>
      <w:r>
        <w:t>[GET] Get Leads Count — leads?$count=true&amp;$select=leadid&amp;$top=1</w:t>
      </w:r>
    </w:p>
    <w:p>
      <w:pPr>
        <w:pStyle w:val="ListBullet"/>
      </w:pPr>
      <w:r>
        <w:t>[POST] Create Multiple Leads — leads/Microsoft.Dynamics.CRM.CreateMultiple</w:t>
      </w:r>
    </w:p>
    <w:p>
      <w:pPr>
        <w:pStyle w:val="ListBullet"/>
      </w:pPr>
      <w:r>
        <w:t>[POST] Update Multiple Leads — leads/Microsoft.Dynamics.CRM.UpdateMultiple</w:t>
      </w:r>
    </w:p>
    <w:p>
      <w:pPr>
        <w:pStyle w:val="ListBullet"/>
      </w:pPr>
      <w:r>
        <w:t>[POST] Create A Lead — leads</w:t>
      </w:r>
    </w:p>
    <w:p>
      <w:pPr>
        <w:pStyle w:val="ListBullet"/>
      </w:pPr>
      <w:r>
        <w:t>[PATCH] Update Lead — leads({{id}})</w:t>
      </w:r>
    </w:p>
    <w:p>
      <w:pPr>
        <w:pStyle w:val="ListBullet"/>
      </w:pPr>
      <w:r>
        <w:t>[GET] Retrieve Specific Lead — leads({{id}})</w:t>
      </w:r>
    </w:p>
    <w:p>
      <w:r>
        <w:br w:type="page"/>
      </w:r>
    </w:p>
    <w:p>
      <w:pPr>
        <w:pStyle w:val="Heading2"/>
      </w:pPr>
      <w:r>
        <w:t>14. [POST] Create Opportunity</w:t>
      </w:r>
    </w:p>
    <w:p>
      <w:r>
        <w:rPr>
          <w:b/>
        </w:rPr>
        <w:t xml:space="preserve">Endpoint: </w:t>
      </w:r>
      <w:r>
        <w:rPr>
          <w:rFonts w:ascii="Courier New" w:hAnsi="Courier New"/>
          <w:sz w:val="18"/>
        </w:rPr>
        <w:t>opportunities</w:t>
      </w:r>
    </w:p>
    <w:p>
      <w:pPr>
        <w:pStyle w:val="Heading3"/>
      </w:pPr>
      <w:r>
        <w:t>Action:</w:t>
      </w:r>
    </w:p>
    <w:p>
      <w:r>
        <w:t>Create An Opportunity</w:t>
      </w:r>
    </w:p>
    <w:p>
      <w:pPr>
        <w:pStyle w:val="Heading3"/>
      </w:pPr>
      <w:r>
        <w:t>Path</w:t>
      </w:r>
    </w:p>
    <w:p>
      <w:r>
        <w:t>/opportunities</w:t>
      </w:r>
    </w:p>
    <w:p>
      <w:pPr>
        <w:pStyle w:val="Heading3"/>
      </w:pPr>
      <w:r>
        <w:t>Method</w:t>
      </w:r>
    </w:p>
    <w:p>
      <w:r>
        <w:t>POST</w:t>
      </w:r>
    </w:p>
    <w:p>
      <w:pPr>
        <w:pStyle w:val="Heading3"/>
      </w:pPr>
      <w:r>
        <w:t>Headers</w:t>
      </w:r>
    </w:p>
    <w:p>
      <w:pPr>
        <w:shd w:fill="F2F2F2" w:val="clear"/>
      </w:pPr>
      <w:r>
        <w:rPr>
          <w:rFonts w:ascii="Courier New" w:hAnsi="Courier New"/>
          <w:sz w:val="17"/>
        </w:rPr>
        <w:t>{</w:t>
        <w:br/>
        <w:br/>
        <w:t xml:space="preserve"> "prefer": "cmV0dXJuPXJlcHJlc2VudGF0aW9u",</w:t>
        <w:br/>
        <w:br/>
        <w:t xml:space="preserve"> "content-type": "YXBwbGljYXRpb24vanNvbg=="</w:t>
        <w:br/>
        <w:br/>
        <w:t>}</w:t>
      </w:r>
    </w:p>
    <w:p>
      <w:pPr>
        <w:pStyle w:val="Heading3"/>
      </w:pPr>
      <w:r>
        <w:t>Body</w:t>
      </w:r>
    </w:p>
    <w:p>
      <w:pPr>
        <w:pStyle w:val="Heading3"/>
      </w:pPr>
      <w:r>
        <w:t>Required Fields</w:t>
      </w:r>
    </w:p>
    <w:p>
      <w:pPr>
        <w:shd w:fill="F2F2F2" w:val="clear"/>
      </w:pPr>
      <w:r>
        <w:rPr>
          <w:rFonts w:ascii="Courier New" w:hAnsi="Courier New"/>
          <w:sz w:val="17"/>
        </w:rPr>
        <w:t>{</w:t>
        <w:br/>
        <w:br/>
        <w:t xml:space="preserve"> "name": "string"</w:t>
        <w:br/>
        <w:br/>
        <w:t>}</w:t>
      </w:r>
    </w:p>
    <w:p>
      <w:pPr>
        <w:pStyle w:val="Heading3"/>
      </w:pPr>
      <w:r>
        <w:t>Response</w:t>
      </w:r>
    </w:p>
    <w:p>
      <w:pPr>
        <w:pStyle w:val="Heading3"/>
      </w:pPr>
      <w:r>
        <w:t>Success (200 OK)</w:t>
      </w:r>
    </w:p>
    <w:p>
      <w:pPr>
        <w:shd w:fill="F2F2F2" w:val="clear"/>
      </w:pPr>
      <w:r>
        <w:rPr>
          <w:rFonts w:ascii="Courier New" w:hAnsi="Courier New"/>
          <w:sz w:val="17"/>
        </w:rPr>
        <w:t>{</w:t>
        <w:br/>
        <w:br/>
        <w:t xml:space="preserve"> "@odata.context": "https://org38162ada.api.crm.dynamics.com/api/data/v9.2/$metadata#opportunities/$entity",</w:t>
        <w:br/>
        <w:br/>
        <w:t xml:space="preserve"> "@odata.etag": "W/\"4334863\"",</w:t>
        <w:br/>
        <w:br/>
        <w:t xml:space="preserve"> "prioritycode": 1,</w:t>
        <w:br/>
        <w:br/>
        <w:t xml:space="preserve"> "completeinternalreview": false,</w:t>
        <w:br/>
        <w:br/>
        <w:t xml:space="preserve"> "stepname": "1-Qualify",</w:t>
        <w:br/>
        <w:br/>
        <w:t xml:space="preserve"> "filedebrief": false,</w:t>
        <w:br/>
        <w:br/>
        <w:t xml:space="preserve"> "confirminterest": false,</w:t>
        <w:br/>
        <w:br/>
        <w:t xml:space="preserve"> "captureproposalfeedback": false,</w:t>
        <w:br/>
        <w:br/>
        <w:t xml:space="preserve"> "opportunityid": "c48353fd-b8ed-ee11-a1ff-000d3a1ca85f",</w:t>
        <w:br/>
        <w:br/>
        <w:t xml:space="preserve"> "identifycompetitors": false,</w:t>
        <w:br/>
        <w:br/>
        <w:t xml:space="preserve"> "name": "Sleek Steel Soap",</w:t>
        <w:br/>
        <w:br/>
        <w:t xml:space="preserve"> "decisionmaker": false,</w:t>
        <w:br/>
        <w:br/>
        <w:t xml:space="preserve"> "totallineitemamount": 0,</w:t>
        <w:br/>
        <w:br/>
        <w:t xml:space="preserve"> "isrevenuesystemcalculated": false,</w:t>
        <w:br/>
        <w:br/>
        <w:t xml:space="preserve"> "modifiedon": "2024-03-29T10:42:20Z",</w:t>
        <w:br/>
        <w:br/>
        <w:t xml:space="preserve"> "_owninguser_value": "709bf164-1eec-ee11-904d-000d3a1ca85f",</w:t>
        <w:br/>
        <w:br/>
        <w:t xml:space="preserve"> "totalamount": 0,</w:t>
        <w:br/>
        <w:br/>
        <w:t xml:space="preserve"> "presentproposal": false,</w:t>
        <w:br/>
        <w:br/>
        <w:t xml:space="preserve"> "totaldiscountamount": 0,</w:t>
        <w:br/>
        <w:br/>
        <w:t xml:space="preserve"> "_ownerid_value": "709bf164-1eec-ee11-904d-000d3a1ca85f",</w:t>
        <w:br/>
        <w:br/>
        <w:t xml:space="preserve"> "sendthankyounote": false,</w:t>
        <w:br/>
        <w:br/>
        <w:t xml:space="preserve"> "identifycustomercontacts": false,</w:t>
        <w:br/>
        <w:br/>
        <w:t xml:space="preserve"> "evaluatefit": false,</w:t>
        <w:br/>
        <w:br/>
        <w:t xml:space="preserve"> "totalamountlessfreight": 0,</w:t>
        <w:br/>
        <w:br/>
        <w:t xml:space="preserve"> "totallineitemdiscountamount": 0,</w:t>
        <w:br/>
        <w:br/>
        <w:t xml:space="preserve"> "totalamountlessfreight_base": 0,</w:t>
        <w:br/>
        <w:br/>
        <w:t xml:space="preserve"> "msdyn_gdproptout": false,</w:t>
        <w:br/>
        <w:br/>
        <w:t xml:space="preserve"> "statuscode": 1,</w:t>
        <w:br/>
        <w:br/>
        <w:t xml:space="preserve"> "createdon": "2024-03-29T10:42:19Z",</w:t>
        <w:br/>
        <w:br/>
        <w:t xml:space="preserve"> "totaltax_base": 0,</w:t>
        <w:br/>
        <w:br/>
        <w:t xml:space="preserve"> "totallineitemamount_base": 0,</w:t>
        <w:br/>
        <w:br/>
        <w:t xml:space="preserve"> "skippricecalculation": 0,</w:t>
        <w:br/>
        <w:br/>
        <w:t xml:space="preserve"> "totalamount_base": 0,</w:t>
        <w:br/>
        <w:br/>
        <w:t xml:space="preserve"> "versionnumber": 4334863,</w:t>
        <w:br/>
        <w:br/>
        <w:t xml:space="preserve"> "resolvefeedback": false,</w:t>
        <w:br/>
        <w:br/>
        <w:t xml:space="preserve"> "totaltax": 0,</w:t>
        <w:br/>
        <w:br/>
        <w:t xml:space="preserve"> "totaldiscountamount_base": 0,</w:t>
        <w:br/>
        <w:br/>
        <w:t xml:space="preserve"> "_transactioncurrencyid_value": "febf06e2-b7e8-ee11-a203-002248270fc8",</w:t>
        <w:br/>
        <w:br/>
        <w:t xml:space="preserve"> "exchangerate": 1,</w:t>
        <w:br/>
        <w:br/>
        <w:t xml:space="preserve"> "msdyn_forecastcategory": 100000001,</w:t>
        <w:br/>
        <w:br/>
        <w:t xml:space="preserve"> "_modifiedby_value": "cd718966-92a2-466b-b6e2-b9a8f698df8f",</w:t>
        <w:br/>
        <w:br/>
        <w:t xml:space="preserve"> "presentfinalproposal": false,</w:t>
        <w:br/>
        <w:br/>
        <w:t xml:space="preserve"> "_createdby_value": "709bf164-1eec-ee11-904d-000d3a1ca85f",</w:t>
        <w:br/>
        <w:br/>
        <w:t xml:space="preserve"> "pricingerrorcode": 0,</w:t>
        <w:br/>
        <w:br/>
        <w:t xml:space="preserve"> "salesstagecode": 1,</w:t>
        <w:br/>
        <w:br/>
        <w:t xml:space="preserve"> "totallineitemdiscountamount_base": 0,</w:t>
        <w:br/>
        <w:br/>
        <w:t xml:space="preserve"> "_modifiedonbehalfby_value": "709bf164-1eec-ee11-904d-000d3a1ca85f",</w:t>
        <w:br/>
        <w:br/>
        <w:t xml:space="preserve"> "opportunityratingcode": 2,</w:t>
        <w:br/>
        <w:br/>
        <w:t xml:space="preserve"> "identifypursuitteam": false,</w:t>
        <w:br/>
        <w:br/>
        <w:t xml:space="preserve"> "participatesinworkflow": false,</w:t>
        <w:br/>
        <w:br/>
        <w:t xml:space="preserve"> "statecode": 0,</w:t>
        <w:br/>
        <w:br/>
        <w:t xml:space="preserve"> "_owningbusinessunit_value": "2049e542-30e8-ee11-a203-002248270fc8",</w:t>
        <w:br/>
        <w:br/>
        <w:t xml:space="preserve"> "pursuitdecision": false,</w:t>
        <w:br/>
        <w:br/>
        <w:t xml:space="preserve"> "developproposal": false,</w:t>
        <w:br/>
        <w:br/>
        <w:t xml:space="preserve"> "completefinalproposal": false,</w:t>
        <w:br/>
        <w:br/>
        <w:t xml:space="preserve"> "msdyn_opportunityscore": null,</w:t>
        <w:br/>
        <w:br/>
        <w:t xml:space="preserve"> "msdyn_scorehistory": null,</w:t>
        <w:br/>
        <w:br/>
        <w:t xml:space="preserve"> "_msdyn_predictivescoreid_value": null,</w:t>
        <w:br/>
        <w:br/>
        <w:t xml:space="preserve"> "actualvalue_base": null,</w:t>
        <w:br/>
        <w:br/>
        <w:t xml:space="preserve"> "msdyn_opportunityscoretrend": null,</w:t>
        <w:br/>
        <w:br/>
        <w:t xml:space="preserve"> "_parentcontactid_value": null,</w:t>
        <w:br/>
        <w:br/>
        <w:t xml:space="preserve"> "_msdyn_segmentid_value": null,</w:t>
        <w:br/>
        <w:br/>
        <w:t xml:space="preserve"> "budgetstatus": null,</w:t>
        <w:br/>
        <w:br/>
        <w:t xml:space="preserve"> "_accountid_value": null,</w:t>
        <w:br/>
        <w:br/>
        <w:t xml:space="preserve"> "finaldecisiondate": null,</w:t>
        <w:br/>
        <w:br/>
        <w:t xml:space="preserve"> "closeprobability": null,</w:t>
        <w:br/>
        <w:br/>
        <w:t xml:space="preserve"> "_slainvokedid_value": null,</w:t>
        <w:br/>
        <w:br/>
        <w:t xml:space="preserve"> "msdyn_similaropportunities": null,</w:t>
        <w:br/>
        <w:br/>
        <w:t xml:space="preserve"> "msdyn_opportunitygrade": null,</w:t>
        <w:br/>
        <w:br/>
        <w:t xml:space="preserve"> "quotecomments": null,</w:t>
        <w:br/>
        <w:br/>
        <w:t xml:space="preserve"> "timeline": null,</w:t>
        <w:br/>
        <w:br/>
        <w:t xml:space="preserve"> "qualificationcomments": null,</w:t>
        <w:br/>
        <w:br/>
        <w:t xml:space="preserve"> "customerneed": null,</w:t>
        <w:br/>
        <w:br/>
        <w:t xml:space="preserve"> "estimatedclosedate": null,</w:t>
        <w:br/>
        <w:br/>
        <w:t xml:space="preserve"> "estimatedvalue": null,</w:t>
        <w:br/>
        <w:br/>
        <w:t xml:space="preserve"> "_contactid_value": null,</w:t>
        <w:br/>
        <w:br/>
        <w:t xml:space="preserve"> "_campaignid_value": null,</w:t>
        <w:br/>
        <w:br/>
        <w:t xml:space="preserve"> "estimatedvalue_base": null,</w:t>
        <w:br/>
        <w:br/>
        <w:t xml:space="preserve"> "stageid": null,</w:t>
        <w:br/>
        <w:br/>
        <w:t xml:space="preserve"> "lastonholdtime": null,</w:t>
        <w:br/>
        <w:br/>
        <w:t xml:space="preserve"> "need": null,</w:t>
        <w:br/>
        <w:br/>
        <w:t xml:space="preserve"> "purchaseprocess": null,</w:t>
        <w:br/>
        <w:br/>
        <w:t xml:space="preserve"> "_parentaccountid_value": null,</w:t>
        <w:br/>
        <w:br/>
        <w:t xml:space="preserve"> "stepid": null,</w:t>
        <w:br/>
        <w:br/>
        <w:t xml:space="preserve"> "freightamount_base": null,</w:t>
        <w:br/>
        <w:br/>
        <w:t xml:space="preserve"> "description": null,</w:t>
        <w:br/>
        <w:br/>
        <w:t xml:space="preserve"> "processid": null,</w:t>
        <w:br/>
        <w:br/>
        <w:t xml:space="preserve"> "discountamount_base": null,</w:t>
        <w:br/>
        <w:br/>
        <w:t xml:space="preserve"> "onholdtime": null,</w:t>
        <w:br/>
        <w:br/>
        <w:t xml:space="preserve"> "schedulefollowup_qualify": null,</w:t>
        <w:br/>
        <w:br/>
        <w:t xml:space="preserve"> "importsequencenumber": null,</w:t>
        <w:br/>
        <w:br/>
        <w:t xml:space="preserve"> "utcconversiontimezonecode": null,</w:t>
        <w:br/>
        <w:br/>
        <w:t xml:space="preserve"> "discountamount": null,</w:t>
        <w:br/>
        <w:br/>
        <w:t xml:space="preserve"> "salesstage": null,</w:t>
        <w:br/>
        <w:br/>
        <w:t xml:space="preserve"> "traversedpath": null,</w:t>
        <w:br/>
        <w:br/>
        <w:t xml:space="preserve"> "_createdonbehalfby_value": null,</w:t>
        <w:br/>
        <w:br/>
        <w:t xml:space="preserve"> "_originatingleadid_value": null,</w:t>
        <w:br/>
        <w:br/>
        <w:t xml:space="preserve"> "customerpainpoints": null,</w:t>
        <w:br/>
        <w:br/>
        <w:t xml:space="preserve"> "emailaddress": null,</w:t>
        <w:br/>
        <w:br/>
        <w:t xml:space="preserve"> "budgetamount": null,</w:t>
        <w:br/>
        <w:br/>
        <w:t xml:space="preserve"> "_owningteam_value": null,</w:t>
        <w:br/>
        <w:br/>
        <w:t xml:space="preserve"> "_msdyn_opportunitykpiid_value": null,</w:t>
        <w:br/>
        <w:br/>
        <w:t xml:space="preserve"> "proposedsolution": null,</w:t>
        <w:br/>
        <w:br/>
        <w:t xml:space="preserve"> "scheduleproposalmeeting": null,</w:t>
        <w:br/>
        <w:br/>
        <w:t xml:space="preserve"> "timespentbymeonemailandmeetings": null,</w:t>
        <w:br/>
        <w:br/>
        <w:t xml:space="preserve"> "purchasetimeframe": null,</w:t>
        <w:br/>
        <w:br/>
        <w:t xml:space="preserve"> "_customerid_value": null,</w:t>
        <w:br/>
        <w:br/>
        <w:t xml:space="preserve"> "teamsfollowed": null,</w:t>
        <w:br/>
        <w:br/>
        <w:t xml:space="preserve"> "_pricelevelid_value": null,</w:t>
        <w:br/>
        <w:br/>
        <w:t xml:space="preserve"> "timezoneruleversionnumber": null,</w:t>
        <w:br/>
        <w:br/>
        <w:t xml:space="preserve"> "overriddencreatedon": null,</w:t>
        <w:br/>
        <w:br/>
        <w:t xml:space="preserve"> "initialcommunication": null,</w:t>
        <w:br/>
        <w:br/>
        <w:t xml:space="preserve"> "schedulefollowup_prospect": null,</w:t>
        <w:br/>
        <w:br/>
        <w:t xml:space="preserve"> "currentsituation": null,</w:t>
        <w:br/>
        <w:br/>
        <w:t xml:space="preserve"> "msdyn_scorereasons": null,</w:t>
        <w:br/>
        <w:br/>
        <w:t xml:space="preserve"> "budgetamount_base": null,</w:t>
        <w:br/>
        <w:br/>
        <w:t xml:space="preserve"> "freightamount": null,</w:t>
        <w:br/>
        <w:br/>
        <w:t xml:space="preserve"> "actualclosedate": null,</w:t>
        <w:br/>
        <w:br/>
        <w:t xml:space="preserve"> "actualvalue": null,</w:t>
        <w:br/>
        <w:br/>
        <w:t xml:space="preserve"> "discountpercentage": null,</w:t>
        <w:br/>
        <w:br/>
        <w:t xml:space="preserve"> "_slaid_value": null</w:t>
        <w:br/>
        <w:br/>
        <w:t>}</w:t>
      </w:r>
    </w:p>
    <w:p>
      <w:pPr>
        <w:pStyle w:val="Heading3"/>
      </w:pPr>
      <w:r>
        <w:t>Related Opportunity actions</w:t>
      </w:r>
    </w:p>
    <w:p>
      <w:pPr>
        <w:pStyle w:val="ListBullet"/>
      </w:pPr>
      <w:r>
        <w:t>[DELETE] Delete Opportunity — opportunities({{id}})</w:t>
      </w:r>
    </w:p>
    <w:p>
      <w:pPr>
        <w:pStyle w:val="ListBullet"/>
      </w:pPr>
      <w:r>
        <w:t>[POST] Update Multiple Opportunities — opportunities/Microsoft.Dynamics.CRM.UpdateMultiple</w:t>
      </w:r>
    </w:p>
    <w:p>
      <w:pPr>
        <w:pStyle w:val="ListBullet"/>
      </w:pPr>
      <w:r>
        <w:t>[PATCH] Update An Opportunity — opportunities({{id}})</w:t>
      </w:r>
    </w:p>
    <w:p>
      <w:pPr>
        <w:pStyle w:val="ListBullet"/>
      </w:pPr>
      <w:r>
        <w:t>[POST] Lose An Opportunity — LoseOpportunity</w:t>
      </w:r>
    </w:p>
    <w:p>
      <w:pPr>
        <w:pStyle w:val="ListBullet"/>
      </w:pPr>
      <w:r>
        <w:t>[POST] Create Multiple Opportunities — opportunities/Microsoft.Dynamics.CRM.CreateMultiple</w:t>
      </w:r>
    </w:p>
    <w:p>
      <w:pPr>
        <w:pStyle w:val="ListBullet"/>
      </w:pPr>
      <w:r>
        <w:t>[GET] Get Specific Opportunity — opportunities({{id}})</w:t>
      </w:r>
    </w:p>
    <w:p>
      <w:r>
        <w:br w:type="page"/>
      </w:r>
    </w:p>
    <w:p>
      <w:pPr>
        <w:pStyle w:val="Heading2"/>
      </w:pPr>
      <w:r>
        <w:t>15. [POST] Create Multiple Accounts</w:t>
      </w:r>
    </w:p>
    <w:p>
      <w:r>
        <w:rPr>
          <w:b/>
        </w:rPr>
        <w:t xml:space="preserve">Endpoint: </w:t>
      </w:r>
      <w:r>
        <w:rPr>
          <w:rFonts w:ascii="Courier New" w:hAnsi="Courier New"/>
          <w:sz w:val="18"/>
        </w:rPr>
        <w:t>accounts/Microsoft.Dynamics.CRM.CreateMultiple</w:t>
      </w:r>
    </w:p>
    <w:p>
      <w:pPr>
        <w:pStyle w:val="Heading3"/>
      </w:pPr>
      <w:r>
        <w:t>Action:</w:t>
      </w:r>
    </w:p>
    <w:p>
      <w:pPr>
        <w:pStyle w:val="Heading3"/>
      </w:pPr>
      <w:r>
        <w:t>Path</w:t>
      </w:r>
    </w:p>
    <w:p>
      <w:r>
        <w:t>accounts/Microsoft.Dynamics.CRM.CreateMultiple</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"Targets": [</w:t>
        <w:br/>
        <w:t xml:space="preserve"> {</w:t>
        <w:br/>
        <w:t xml:space="preserve"> "name": "string",</w:t>
        <w:br/>
        <w:t xml:space="preserve"> "@odata.type": "Microsoft.Dynamics.CRM.account"</w:t>
        <w:br/>
        <w:t xml:space="preserve"> }</w:t>
        <w:br/>
        <w:t xml:space="preserve"> ]</w:t>
        <w:br/>
        <w:t>}</w:t>
      </w:r>
    </w:p>
    <w:p>
      <w:pPr>
        <w:pStyle w:val="Heading3"/>
      </w:pPr>
      <w:r>
        <w:t>Response</w:t>
      </w:r>
    </w:p>
    <w:p>
      <w:pPr>
        <w:pStyle w:val="Heading3"/>
      </w:pPr>
      <w:r>
        <w:t>Success Response (Status Code: 200)</w:t>
      </w:r>
    </w:p>
    <w:p>
      <w:pPr>
        <w:shd w:fill="F2F2F2" w:val="clear"/>
      </w:pPr>
      <w:r>
        <w:rPr>
          <w:rFonts w:ascii="Courier New" w:hAnsi="Courier New"/>
          <w:sz w:val="17"/>
        </w:rPr>
        <w:t>{</w:t>
        <w:br/>
        <w:t xml:space="preserve"> "@odata.context": "https://org38162ada.api.crm.dynamics.com/api/data/v9.2/$metadata#Microsoft.Dynamics.CRM.CreateMultipleResponse",</w:t>
        <w:br/>
        <w:t xml:space="preserve"> "Ids": [</w:t>
        <w:br/>
        <w:t xml:space="preserve"> "uuid",</w:t>
        <w:br/>
        <w:t xml:space="preserve"> "uuid"</w:t>
        <w:br/>
        <w:t xml:space="preserve"> ]</w:t>
        <w:br/>
        <w:t>}</w:t>
      </w:r>
    </w:p>
    <w:p>
      <w:pPr>
        <w:pStyle w:val="Heading3"/>
      </w:pPr>
      <w:r>
        <w:t>Gotchas</w:t>
      </w:r>
    </w:p>
    <w:p>
      <w:pPr>
        <w:pStyle w:val="ListBullet"/>
      </w:pPr>
      <w:r>
        <w:t>No authorization header is used in this request.</w:t>
      </w:r>
    </w:p>
    <w:p>
      <w:pPr>
        <w:pStyle w:val="ListBullet"/>
      </w:pPr>
      <w:r>
        <w:t>The URL includes a dynamic organization ID.</w:t>
      </w:r>
    </w:p>
    <w:p>
      <w:pPr>
        <w:pStyle w:val="Heading3"/>
      </w:pPr>
      <w:r>
        <w:t>Related Account actions</w:t>
      </w:r>
    </w:p>
    <w:p>
      <w:pPr>
        <w:pStyle w:val="ListBullet"/>
      </w:pPr>
      <w:r>
        <w:t>[GET] Select All Accounts — accounts</w:t>
      </w:r>
    </w:p>
    <w:p>
      <w:pPr>
        <w:pStyle w:val="ListBullet"/>
      </w:pPr>
      <w:r>
        <w:t>[POST] Create Account — accounts</w:t>
      </w:r>
    </w:p>
    <w:p>
      <w:pPr>
        <w:pStyle w:val="ListBullet"/>
      </w:pPr>
      <w:r>
        <w:t>[DELETE] Delete an Account — accounts({{id}})</w:t>
      </w:r>
    </w:p>
    <w:p>
      <w:pPr>
        <w:pStyle w:val="ListBullet"/>
      </w:pPr>
      <w:r>
        <w:t>[GET] Select Specific Account — accounts({{id}})</w:t>
      </w:r>
    </w:p>
    <w:p>
      <w:pPr>
        <w:pStyle w:val="ListBullet"/>
      </w:pPr>
      <w:r>
        <w:t>[PATCH] Update Account — accounts({{id}})</w:t>
      </w:r>
    </w:p>
    <w:p>
      <w:pPr>
        <w:pStyle w:val="ListBullet"/>
      </w:pPr>
      <w:r>
        <w:t>[GET] Get Accounts Count — accounts?$count=true&amp;$select=accountid&amp;$top=1</w:t>
      </w:r>
    </w:p>
    <w:p>
      <w:r>
        <w:br w:type="page"/>
      </w:r>
    </w:p>
    <w:p>
      <w:pPr>
        <w:pStyle w:val="Heading2"/>
      </w:pPr>
      <w:r>
        <w:t>16. [DELETE] Delete A Contact</w:t>
      </w:r>
    </w:p>
    <w:p>
      <w:r>
        <w:rPr>
          <w:b/>
        </w:rPr>
        <w:t xml:space="preserve">Endpoint: </w:t>
      </w:r>
      <w:r>
        <w:rPr>
          <w:rFonts w:ascii="Courier New" w:hAnsi="Courier New"/>
          <w:sz w:val="18"/>
        </w:rPr>
        <w:t>contacts({{id}})</w:t>
      </w:r>
    </w:p>
    <w:p>
      <w:pPr>
        <w:pStyle w:val="Heading3"/>
      </w:pPr>
      <w:r>
        <w:t>Action:</w:t>
      </w:r>
    </w:p>
    <w:p>
      <w:pPr>
        <w:pStyle w:val="Heading3"/>
      </w:pPr>
      <w:r>
        <w:t>Path</w:t>
      </w:r>
    </w:p>
    <w:p>
      <w:r>
        <w:t>contacts({{id}})</w:t>
      </w:r>
    </w:p>
    <w:p>
      <w:pPr>
        <w:pStyle w:val="Heading3"/>
      </w:pPr>
      <w:r>
        <w:t>Method</w:t>
      </w:r>
    </w:p>
    <w:p>
      <w:r>
        <w:t>DELETE</w:t>
      </w:r>
    </w:p>
    <w:p>
      <w:pPr>
        <w:pStyle w:val="Heading3"/>
      </w:pPr>
      <w:r>
        <w:t>Query</w:t>
      </w:r>
    </w:p>
    <w:p>
      <w:pPr>
        <w:shd w:fill="F2F2F2" w:val="clear"/>
      </w:pPr>
      <w:r>
        <w:rPr>
          <w:rFonts w:ascii="Courier New" w:hAnsi="Courier New"/>
          <w:sz w:val="17"/>
        </w:rPr>
        <w:t>{</w:t>
        <w:br/>
        <w:t xml:space="preserve"> "queryParams": null</w:t>
        <w:br/>
        <w:t>}</w:t>
      </w:r>
    </w:p>
    <w:p>
      <w:pPr>
        <w:pStyle w:val="Heading3"/>
      </w:pPr>
      <w:r>
        <w:t>Sample Request</w:t>
      </w:r>
    </w:p>
    <w:p>
      <w:pPr>
        <w:shd w:fill="F2F2F2" w:val="clear"/>
      </w:pPr>
      <w:r>
        <w:rPr>
          <w:rFonts w:ascii="Courier New" w:hAnsi="Courier New"/>
          <w:sz w:val="17"/>
        </w:rPr>
        <w:t>{</w:t>
        <w:br/>
        <w:t xml:space="preserve"> "pathParams": {</w:t>
        <w:br/>
        <w:t xml:space="preserve"> "id": "8e804f4e-fdec-ee11-a1ff-000d3a1ca85f"</w:t>
        <w:br/>
        <w:t xml:space="preserve"> }</w:t>
        <w:br/>
        <w:t>}</w:t>
      </w:r>
    </w:p>
    <w:p>
      <w:pPr>
        <w:pStyle w:val="Heading3"/>
      </w:pPr>
      <w:r>
        <w:t>Sample Response</w:t>
      </w:r>
    </w:p>
    <w:p>
      <w:pPr>
        <w:pStyle w:val="Heading3"/>
      </w:pPr>
      <w:r>
        <w:t>Status Code: 204</w:t>
      </w:r>
    </w:p>
    <w:p>
      <w:pPr>
        <w:shd w:fill="F2F2F2" w:val="clear"/>
      </w:pPr>
      <w:r>
        <w:rPr>
          <w:rFonts w:ascii="Courier New" w:hAnsi="Courier New"/>
          <w:sz w:val="17"/>
        </w:rPr>
        <w:t>{</w:t>
        <w:br/>
        <w:t xml:space="preserve"> "body": null</w:t>
        <w:br/>
        <w:t>}</w:t>
      </w:r>
    </w:p>
    <w:p>
      <w:pPr>
        <w:pStyle w:val="Heading3"/>
      </w:pPr>
      <w:r>
        <w:t>Gotchas</w:t>
      </w:r>
    </w:p>
    <w:p>
      <w:pPr>
        <w:pStyle w:val="ListBullet"/>
      </w:pPr>
      <w:r>
        <w:t>The URL includes a dynamic organization ID.</w:t>
      </w:r>
    </w:p>
    <w:p>
      <w:pPr>
        <w:pStyle w:val="Heading3"/>
      </w:pPr>
      <w:r>
        <w:t>Related Contact actions</w:t>
      </w:r>
    </w:p>
    <w:p>
      <w:pPr>
        <w:pStyle w:val="ListBullet"/>
      </w:pPr>
      <w:r>
        <w:t>[PATCH] Update A Contact — contacts({{id}})</w:t>
      </w:r>
    </w:p>
    <w:p>
      <w:pPr>
        <w:pStyle w:val="ListBullet"/>
      </w:pPr>
      <w:r>
        <w:t>[GET] Count Contacts — contacts?$count=true&amp;$select=contactid&amp;$top=1</w:t>
      </w:r>
    </w:p>
    <w:p>
      <w:pPr>
        <w:pStyle w:val="ListBullet"/>
      </w:pPr>
      <w:r>
        <w:t>[POST] Create Multiple Contacts — contacts/Microsoft.Dynamics.CRM.CreateMultiple</w:t>
      </w:r>
    </w:p>
    <w:p>
      <w:pPr>
        <w:pStyle w:val="ListBullet"/>
      </w:pPr>
      <w:r>
        <w:t>[GET] Get A Specific Contact — contacts({{id}})</w:t>
      </w:r>
    </w:p>
    <w:p>
      <w:pPr>
        <w:pStyle w:val="ListBullet"/>
      </w:pPr>
      <w:r>
        <w:t>[GET] Get All Contacts — contacts</w:t>
      </w:r>
    </w:p>
    <w:p>
      <w:pPr>
        <w:pStyle w:val="ListBullet"/>
      </w:pPr>
      <w:r>
        <w:t>[POST] Update Multiple Contacts — contacts/Microsoft.Dynamics.CRM.UpdateMultiple</w:t>
      </w:r>
    </w:p>
    <w:p>
      <w:r>
        <w:br w:type="page"/>
      </w:r>
    </w:p>
    <w:p>
      <w:pPr>
        <w:pStyle w:val="Heading2"/>
      </w:pPr>
      <w:r>
        <w:t>17. [GET] Get A Specific Contact</w:t>
      </w:r>
    </w:p>
    <w:p>
      <w:r>
        <w:rPr>
          <w:b/>
        </w:rPr>
        <w:t xml:space="preserve">Endpoint: </w:t>
      </w:r>
      <w:r>
        <w:rPr>
          <w:rFonts w:ascii="Courier New" w:hAnsi="Courier New"/>
          <w:sz w:val="18"/>
        </w:rPr>
        <w:t>contacts({{id}})</w:t>
      </w:r>
    </w:p>
    <w:p>
      <w:pPr>
        <w:pStyle w:val="Heading3"/>
      </w:pPr>
      <w:r>
        <w:t>Action:</w:t>
      </w:r>
    </w:p>
    <w:p>
      <w:pPr>
        <w:pStyle w:val="Heading3"/>
      </w:pPr>
      <w:r>
        <w:t>Path</w:t>
      </w:r>
    </w:p>
    <w:p>
      <w:r>
        <w:t>contacts({{id}})</w:t>
      </w:r>
    </w:p>
    <w:p>
      <w:pPr>
        <w:pStyle w:val="Heading3"/>
      </w:pPr>
      <w:r>
        <w:t>Method</w:t>
      </w:r>
    </w:p>
    <w:p>
      <w:r>
        <w:t>GET</w:t>
      </w:r>
    </w:p>
    <w:p>
      <w:pPr>
        <w:pStyle w:val="Heading3"/>
      </w:pPr>
      <w:r>
        <w:t>Sample Request</w:t>
      </w:r>
    </w:p>
    <w:p>
      <w:pPr>
        <w:shd w:fill="F2F2F2" w:val="clear"/>
      </w:pPr>
      <w:r>
        <w:rPr>
          <w:rFonts w:ascii="Courier New" w:hAnsi="Courier New"/>
          <w:sz w:val="17"/>
        </w:rPr>
        <w:t>{</w:t>
        <w:br/>
        <w:t xml:space="preserve"> "queryParams": null,</w:t>
        <w:br/>
        <w:t xml:space="preserve"> "pathParams": {</w:t>
        <w:br/>
        <w:t xml:space="preserve"> "id": "6a1ae2ba-a0ed-ee11-a1ff-000d3a1ca85f"</w:t>
        <w:br/>
        <w:t xml:space="preserve"> }</w:t>
        <w:br/>
        <w:t>}</w:t>
      </w:r>
    </w:p>
    <w:p>
      <w:pPr>
        <w:pStyle w:val="Heading3"/>
      </w:pPr>
      <w:r>
        <w:t>Response Body</w:t>
      </w:r>
    </w:p>
    <w:p>
      <w:r>
        <w:rPr>
          <w:b/>
          <w:color w:val="666666"/>
          <w:sz w:val="16"/>
        </w:rPr>
        <w:t>[json]</w:t>
      </w:r>
    </w:p>
    <w:p>
      <w:pPr>
        <w:shd w:fill="F2F2F2" w:val="clear"/>
      </w:pPr>
      <w:r>
        <w:rPr>
          <w:rFonts w:ascii="Courier New" w:hAnsi="Courier New"/>
          <w:sz w:val="17"/>
        </w:rPr>
        <w:t>{</w:t>
        <w:br/>
        <w:t xml:space="preserve"> "@odata.context": "https://org38162ada.api.crm.dynamics.com/api/data/v9.2/$metadata#contacts/$entity",</w:t>
        <w:br/>
        <w:t xml:space="preserve"> "@odata.etag": "W/\"4334702\"",</w:t>
        <w:br/>
        <w:t xml:space="preserve"> "customertypecode": 1,</w:t>
        <w:br/>
        <w:t xml:space="preserve"> "address2_addresstypecode": 1,</w:t>
        <w:br/>
        <w:t xml:space="preserve"> "merged": false,</w:t>
        <w:br/>
        <w:t xml:space="preserve"> "territorycode": 1,</w:t>
        <w:br/>
        <w:t xml:space="preserve"> "haschildrencode": 1,</w:t>
        <w:br/>
        <w:t xml:space="preserve"> "preferredappointmenttimecode": 1,</w:t>
        <w:br/>
        <w:t xml:space="preserve"> "msdyn_orgchangestatus": 0,</w:t>
        <w:br/>
        <w:t xml:space="preserve"> "isbackofficecustomer": false,</w:t>
        <w:br/>
        <w:t xml:space="preserve"> "_owningbusinessunit_value": "2049e542-30e8-ee11-a203-002248270fc8",</w:t>
        <w:br/>
        <w:t xml:space="preserve"> "_owninguser_value": "709bf164-1eec-ee11-904d-000d3a1ca85f",</w:t>
        <w:br/>
        <w:t xml:space="preserve"> "adx_profilealert": false,</w:t>
        <w:br/>
        <w:t xml:space="preserve"> "lastname": "Heidenreich",</w:t>
        <w:br/>
        <w:t xml:space="preserve"> "donotpostalmail": false,</w:t>
        <w:br/>
        <w:t xml:space="preserve"> "marketingonly": false,</w:t>
        <w:br/>
        <w:t xml:space="preserve"> "donotphone": false,</w:t>
        <w:br/>
        <w:t xml:space="preserve"> "preferredcontactmethodcode": 1,</w:t>
        <w:br/>
        <w:t xml:space="preserve"> "adx_identity_locallogindisabled": false,</w:t>
        <w:br/>
        <w:t xml:space="preserve"> "educationcode": 1,</w:t>
        <w:br/>
        <w:t xml:space="preserve"> "_ownerid_value": "709bf164-1eec-ee11-904d-000d3a1ca85f",</w:t>
        <w:br/>
        <w:t xml:space="preserve"> "adx_identity_logonenabled": false,</w:t>
        <w:br/>
        <w:t xml:space="preserve"> "customersizecode": 1,</w:t>
        <w:br/>
        <w:t xml:space="preserve"> "firstname": "Chance",</w:t>
        <w:br/>
        <w:t xml:space="preserve"> "yomifullname": "Chance Heidenreich",</w:t>
        <w:br/>
        <w:t xml:space="preserve"> "adx_identity_lockoutenabled": false,</w:t>
        <w:br/>
        <w:t xml:space="preserve"> "adx_profileisanonymous": false,</w:t>
        <w:br/>
        <w:t xml:space="preserve"> "donotemail": false,</w:t>
        <w:br/>
        <w:t xml:space="preserve"> "address2_shippingmethodcode": 1,</w:t>
        <w:br/>
        <w:t xml:space="preserve"> "fullname": "Chance Heidenreich",</w:t>
        <w:br/>
        <w:t xml:space="preserve"> "address1_addressid": "f671f17e-5111-4062-80a3-c88b6ed703b4",</w:t>
        <w:br/>
        <w:t xml:space="preserve"> "msdyn_gdproptout": false,</w:t>
        <w:br/>
        <w:t xml:space="preserve"> "address2_freighttermscode": 1,</w:t>
        <w:br/>
        <w:t xml:space="preserve"> "statuscode": 1,</w:t>
        <w:br/>
        <w:t xml:space="preserve"> "createdon": "2024-03-29T07:48:29Z",</w:t>
        <w:br/>
        <w:t xml:space="preserve"> "donotsendmm": false,</w:t>
        <w:br/>
        <w:t xml:space="preserve"> "donotfax": false,</w:t>
        <w:br/>
        <w:t xml:space="preserve"> "leadsourcecode": 1,</w:t>
        <w:br/>
        <w:t xml:space="preserve"> "versionnumber": 4334702,</w:t>
        <w:br/>
        <w:t xml:space="preserve"> "adx_confirmremovepassword": false,</w:t>
        <w:br/>
        <w:t xml:space="preserve"> "modifiedon": "2024-03-29T07:48:29Z",</w:t>
        <w:br/>
        <w:t xml:space="preserve"> "creditonhold": false,</w:t>
        <w:br/>
        <w:t xml:space="preserve"> "adx_identity_emailaddress1confirmed": false,</w:t>
        <w:br/>
        <w:t xml:space="preserve"> "msdyn_isminor": false,</w:t>
        <w:br/>
        <w:t xml:space="preserve"> "msdyn_isminorwithparentalconsent": false,</w:t>
        <w:br/>
        <w:t xml:space="preserve"> "address3_addressid": "fb261502-64d1-4018-8776-b2cfb57f13ba",</w:t>
        <w:br/>
        <w:t xml:space="preserve"> "donotbulkemail": false,</w:t>
        <w:br/>
        <w:t xml:space="preserve"> "adx_identity_twofactorenabled": false,</w:t>
        <w:br/>
        <w:t xml:space="preserve"> "_modifiedby_value": "709bf164-1eec-ee11-904d-000d3a1ca85f",</w:t>
        <w:br/>
        <w:t xml:space="preserve"> "followemail": true,</w:t>
        <w:br/>
        <w:t xml:space="preserve"> "shippingmethodcode": 1,</w:t>
        <w:br/>
        <w:t xml:space="preserve"> "_createdby_value": "709bf164-1eec-ee11-904d-000d3a1ca85f",</w:t>
        <w:br/>
        <w:t xml:space="preserve"> "donotbulkpostalmail": false,</w:t>
        <w:br/>
        <w:t xml:space="preserve"> "contactid": "6a1ae2ba-a0ed-ee11-a1ff-000d3a1ca85f",</w:t>
        <w:br/>
        <w:t xml:space="preserve"> "msdyn_disablewebtracking": false,</w:t>
        <w:br/>
        <w:t xml:space="preserve"> "msdyn_isassistantinorgchart": false,</w:t>
        <w:br/>
        <w:t xml:space="preserve"> "adx_identity_mobilephoneconfirmed": false,</w:t>
        <w:br/>
        <w:t xml:space="preserve"> "participatesinworkflow": false,</w:t>
        <w:br/>
        <w:t xml:space="preserve"> "statecode": 0,</w:t>
        <w:br/>
        <w:t xml:space="preserve"> "address2_addressid": "58d1e5bd-2671-4fbc-8682-e12cffd38de7",</w:t>
        <w:br/>
        <w:t xml:space="preserve"> "telephone3": null,</w:t>
        <w:br/>
        <w:t xml:space="preserve"> "address1_shippingmethodcode": null,</w:t>
        <w:br/>
        <w:t xml:space="preserve"> "businesscardattributes": null,</w:t>
        <w:br/>
        <w:t xml:space="preserve"> "familystatuscode": null,</w:t>
        <w:br/>
        <w:t xml:space="preserve"> "_defaultpricelevelid_value": null,</w:t>
        <w:br/>
        <w:t xml:space="preserve"> "adx_profilealertinstructions": null,</w:t>
        <w:br/>
        <w:t xml:space="preserve"> "_preferredequipmentid_value": null,</w:t>
        <w:br/>
        <w:t xml:space="preserve"> "nickname": null,</w:t>
        <w:br/>
        <w:t xml:space="preserve"> "address1_freighttermscode": null,</w:t>
        <w:br/>
        <w:t xml:space="preserve"> "address3_upszone": null,</w:t>
        <w:br/>
        <w:t xml:space="preserve"> "annualincome_base": null,</w:t>
        <w:br/>
        <w:t xml:space="preserve"> "anniversary": null,</w:t>
        <w:br/>
        <w:t xml:space="preserve"> "address1_upszone": null,</w:t>
        <w:br/>
        <w:t xml:space="preserve"> "adx_profilelastactivity": null,</w:t>
        <w:br/>
        <w:t xml:space="preserve"> "websiteurl": null,</w:t>
        <w:br/>
        <w:t xml:space="preserve"> "address2_city": null,</w:t>
        <w:br/>
        <w:t xml:space="preserve"> "_slainvokedid_value": null,</w:t>
        <w:br/>
        <w:t xml:space="preserve"> "address1_postofficebox": null,</w:t>
        <w:br/>
        <w:t xml:space="preserve"> "importsequencenumber": null,</w:t>
        <w:br/>
        <w:t xml:space="preserve"> "address3_longitude": null,</w:t>
        <w:br/>
        <w:t xml:space="preserve"> "preferredappointmentdaycode": null,</w:t>
        <w:br/>
        <w:t xml:space="preserve"> "utcconversiontimezonecode": null,</w:t>
        <w:br/>
        <w:t xml:space="preserve"> "overriddencreatedon": null,</w:t>
        <w:br/>
        <w:t xml:space="preserve"> "aging90": null,</w:t>
        <w:br/>
        <w:t xml:space="preserve"> "stageid": null,</w:t>
        <w:br/>
        <w:t xml:space="preserve"> "address3_primarycontactname": null,</w:t>
        <w:br/>
        <w:t xml:space="preserve"> "address1_latitude": null,</w:t>
        <w:br/>
        <w:t xml:space="preserve"> "address1_utcoffset": null,</w:t>
        <w:br/>
        <w:t xml:space="preserve"> "adx_createdbyipaddress": null,</w:t>
        <w:br/>
        <w:t xml:space="preserve"> "home2": null,</w:t>
        <w:br/>
        <w:t xml:space="preserve"> "yomifirstname": null,</w:t>
        <w:br/>
        <w:t xml:space="preserve"> "_masterid_value": null,</w:t>
        <w:br/>
        <w:t xml:space="preserve"> "address3_shippingmethodcode": null,</w:t>
        <w:br/>
        <w:t xml:space="preserve"> "lastonholdtime": null,</w:t>
        <w:br/>
        <w:t xml:space="preserve"> "address2_fax": null,</w:t>
        <w:br/>
        <w:t xml:space="preserve"> "address3_stateorprovince": null,</w:t>
        <w:br/>
        <w:t xml:space="preserve"> "address3_telephone3": null,</w:t>
        <w:br/>
        <w:t xml:space="preserve"> "address3_telephone2": null,</w:t>
        <w:br/>
        <w:t xml:space="preserve"> "address3_telephone1": null,</w:t>
        <w:br/>
        <w:t xml:space="preserve"> "msdyn_portaltermsagreementdate": null,</w:t>
        <w:br/>
        <w:t xml:space="preserve"> "_transactioncurrencyid_value": null,</w:t>
        <w:br/>
        <w:t xml:space="preserve"> "governmentid": null,</w:t>
        <w:br/>
        <w:t xml:space="preserve"> "address2_line1": null,</w:t>
        <w:br/>
        <w:t xml:space="preserve"> "address1_telephone3": null,</w:t>
        <w:br/>
        <w:t xml:space="preserve"> "address1_telephone2": null,</w:t>
        <w:br/>
        <w:t xml:space="preserve"> "address1_telephone1": null,</w:t>
        <w:br/>
        <w:t xml:space="preserve"> "address2_postofficebox": null,</w:t>
        <w:br/>
        <w:t xml:space="preserve"> "emailaddress1": null,</w:t>
        <w:br/>
        <w:t xml:space="preserve"> "ftpsiteurl": null,</w:t>
        <w:br/>
        <w:t xml:space="preserve"> "emailaddress2": null,</w:t>
        <w:br/>
        <w:t xml:space="preserve"> "address2_latitude": null,</w:t>
        <w:br/>
        <w:t xml:space="preserve"> "processid": null,</w:t>
        <w:br/>
        <w:t xml:space="preserve"> "emailaddress3": null,</w:t>
        <w:br/>
        <w:t xml:space="preserve"> "address2_composite": null,</w:t>
        <w:br/>
        <w:t xml:space="preserve"> "traversedpath": null,</w:t>
        <w:br/>
        <w:t xml:space="preserve"> "address1_city": null,</w:t>
        <w:br/>
        <w:t xml:space="preserve"> "address3_name": null,</w:t>
        <w:br/>
        <w:t xml:space="preserve"> "spousesname": null,</w:t>
        <w:br/>
        <w:t xml:space="preserve"> "address3_postofficebox": null,</w:t>
        <w:br/>
        <w:t xml:space="preserve"> "adx_identity_securitystamp": null,</w:t>
        <w:br/>
        <w:t xml:space="preserve"> "address2_line2": null,</w:t>
        <w:br/>
        <w:t xml:space="preserve"> "adx_publicprofilecopy": null,</w:t>
        <w:br/>
        <w:t xml:space="preserve"> "aging30_base": null,</w:t>
        <w:br/>
        <w:t xml:space="preserve"> "adx_identity_username": null,</w:t>
        <w:br/>
        <w:t xml:space="preserve"> "teamsfollowed": null,</w:t>
        <w:br/>
        <w:t xml:space="preserve"> "address1_addresstypecode": null,</w:t>
        <w:br/>
        <w:t xml:space="preserve"> "managerphone": null,</w:t>
        <w:br/>
        <w:t xml:space="preserve"> "address2_stateorprovince": null,</w:t>
        <w:br/>
        <w:t xml:space="preserve"> "address2_postalcode": null,</w:t>
        <w:br/>
        <w:t xml:space="preserve"> "_msa_managingpartnerid_value": null,</w:t>
        <w:br/>
        <w:t xml:space="preserve"> "adx_organizationname": null,</w:t>
        <w:br/>
        <w:t xml:space="preserve"> "entityimage_url": null,</w:t>
        <w:br/>
        <w:t xml:space="preserve"> "address1_composite": null,</w:t>
        <w:br/>
        <w:t xml:space="preserve"> "managername": null,</w:t>
        <w:br/>
        <w:t xml:space="preserve"> "aging60": null,</w:t>
        <w:br/>
        <w:t xml:space="preserve"> "address3_postalcode": null,</w:t>
        <w:br/>
        <w:t xml:space="preserve"> "adx_identity_accessfailedcount": null,</w:t>
        <w:br/>
        <w:t xml:space="preserve"> "jobtitle": null,</w:t>
        <w:br/>
        <w:t xml:space="preserve"> "timezoneruleversionnumber": null,</w:t>
        <w:br/>
        <w:t xml:space="preserve"> "adx_profilealertdate": null,</w:t>
        <w:br/>
        <w:t xml:space="preserve"> "address3_utcoffset": null,</w:t>
        <w:br/>
        <w:t xml:space="preserve"> "address2_telephone3": null,</w:t>
        <w:br/>
        <w:t xml:space="preserve"> "address2_telephone2": null,</w:t>
        <w:br/>
        <w:t xml:space="preserve"> "address2_telephone1": null,</w:t>
        <w:br/>
        <w:t xml:space="preserve"> "numberofchildren": null,</w:t>
        <w:br/>
        <w:t xml:space="preserve"> "address1_postalcode": null,</w:t>
        <w:br/>
        <w:t xml:space="preserve"> "address2_upszone": null,</w:t>
        <w:br/>
        <w:t xml:space="preserve"> "_owningteam_value": null,</w:t>
        <w:br/>
        <w:t xml:space="preserve"> "address2_line3": null,</w:t>
        <w:br/>
        <w:t xml:space="preserve"> "timespentbymeonemailandmeetings": null,</w:t>
        <w:br/>
        <w:t xml:space="preserve"> "department": null,</w:t>
        <w:br/>
        <w:t xml:space="preserve"> "address1_country": null,</w:t>
        <w:br/>
        <w:t xml:space="preserve"> "businesscard": null,</w:t>
        <w:br/>
        <w:t xml:space="preserve"> "mspp_userpreferredlcid": null,</w:t>
        <w:br/>
        <w:t xml:space="preserve"> "adx_identity_newpassword": null,</w:t>
        <w:br/>
        <w:t xml:space="preserve"> "_msdyn_contactkpiid_value": null,</w:t>
        <w:br/>
        <w:t xml:space="preserve"> "address2_longitude": null,</w:t>
        <w:br/>
        <w:t xml:space="preserve"> "suffix": null,</w:t>
        <w:br/>
        <w:t xml:space="preserve"> "_modifiedonbehalfby_value": null,</w:t>
        <w:br/>
        <w:t xml:space="preserve"> "creditlimit": null,</w:t>
        <w:br/>
        <w:t xml:space="preserve"> "address1_line2": null,</w:t>
        <w:br/>
        <w:t xml:space="preserve"> "paymenttermscode": null,</w:t>
        <w:br/>
        <w:t xml:space="preserve"> "address1_county": null,</w:t>
        <w:br/>
        <w:t xml:space="preserve"> "_preferredsystemuserid_value": null,</w:t>
        <w:br/>
        <w:t xml:space="preserve"> "accountrolecode": null,</w:t>
        <w:br/>
        <w:t xml:space="preserve"> "assistantname": null,</w:t>
        <w:br/>
        <w:t xml:space="preserve"> "address1_fax": null,</w:t>
        <w:br/>
        <w:t xml:space="preserve"> "_parentcustomerid_value": null,</w:t>
        <w:br/>
        <w:t xml:space="preserve"> "_createdonbehalfby_value": null,</w:t>
        <w:br/>
        <w:t xml:space="preserve"> "adx_identity_passwordhash": null,</w:t>
        <w:br/>
        <w:t xml:space="preserve"> "annualincome": null,</w:t>
        <w:br/>
        <w:t xml:space="preserve"> "_accountid_value": null,</w:t>
        <w:br/>
        <w:t xml:space="preserve"> "adx_identity_lockoutenddate": null,</w:t>
        <w:br/>
        <w:t xml:space="preserve"> "address2_name": null,</w:t>
        <w:br/>
        <w:t xml:space="preserve"> "creditlimit_base": null,</w:t>
        <w:br/>
        <w:t xml:space="preserve"> "business2": null,</w:t>
        <w:br/>
        <w:t xml:space="preserve"> "_modifiedbyexternalparty_value": null,</w:t>
        <w:br/>
        <w:t xml:space="preserve"> "address2_utcoffset": null,</w:t>
        <w:br/>
        <w:t xml:space="preserve"> "address3_composite": null,</w:t>
        <w:br/>
        <w:t xml:space="preserve"> "adx_modifiedbyusername": null,</w:t>
        <w:br/>
        <w:t xml:space="preserve"> "_originatingleadid_value": null,</w:t>
        <w:br/>
        <w:t xml:space="preserve"> "_preferredserviceid_value": null,</w:t>
        <w:br/>
        <w:t xml:space="preserve"> "_slaid_value": null,</w:t>
        <w:br/>
        <w:t xml:space="preserve"> "fax": null,</w:t>
        <w:br/>
        <w:t xml:space="preserve"> "address1_line1": null,</w:t>
        <w:br/>
        <w:t xml:space="preserve"> "childrensnames": null,</w:t>
        <w:br/>
        <w:t xml:space="preserve"> "address2_county": null,</w:t>
        <w:br/>
        <w:t xml:space="preserve"> "address3_city": null,</w:t>
        <w:br/>
        <w:t xml:space="preserve"> "aging30": null,</w:t>
        <w:br/>
        <w:t xml:space="preserve"> "externaluseridentifier": null,</w:t>
        <w:br/>
        <w:t xml:space="preserve"> "adx_timezone": null,</w:t>
        <w:br/>
        <w:t xml:space="preserve"> "address1_line3": null,</w:t>
        <w:br/>
        <w:t xml:space="preserve"> "_parentcontactid_value": null,</w:t>
        <w:br/>
        <w:t xml:space="preserve"> "assistantphone": null,</w:t>
        <w:br/>
        <w:t xml:space="preserve"> "address1_stateorprovince": null,</w:t>
        <w:br/>
        <w:t xml:space="preserve"> "birthdate": null,</w:t>
        <w:br/>
        <w:t xml:space="preserve"> "address3_addresstypecode": null,</w:t>
        <w:br/>
        <w:t xml:space="preserve"> "onholdtime": null,</w:t>
        <w:br/>
        <w:t xml:space="preserve"> "_createdbyexternalparty_value": null,</w:t>
        <w:br/>
        <w:t xml:space="preserve"> "entityimage_timestamp": null,</w:t>
        <w:br/>
        <w:t xml:space="preserve"> "mobilephone": null,</w:t>
        <w:br/>
        <w:t xml:space="preserve"> "address3_county": null,</w:t>
        <w:br/>
        <w:t xml:space="preserve"> "employeeid": null,</w:t>
        <w:br/>
        <w:t xml:space="preserve"> "exchangerate": null,</w:t>
        <w:br/>
        <w:t xml:space="preserve"> "subscriptionid": null,</w:t>
        <w:br/>
        <w:t xml:space="preserve"> "entityimageid": null,</w:t>
        <w:br/>
        <w:t xml:space="preserve"> "company": null,</w:t>
        <w:br/>
        <w:t xml:space="preserve"> "gendercode": null,</w:t>
        <w:br/>
        <w:t xml:space="preserve"> "callback": null,</w:t>
        <w:br/>
        <w:t xml:space="preserve"> "lastusedincampaign": null,</w:t>
        <w:br/>
        <w:t xml:space="preserve"> "address3_line3": null,</w:t>
        <w:br/>
        <w:t xml:space="preserve"> "adx_profilemodifiedon": null,</w:t>
        <w:br/>
        <w:t xml:space="preserve"> "adx_createdbyusername": null,</w:t>
        <w:br/>
        <w:t xml:space="preserve"> "telephone2": null,</w:t>
        <w:br/>
        <w:t xml:space="preserve"> "address3_freighttermscode": null,</w:t>
        <w:br/>
        <w:t xml:space="preserve"> "yomilastname": null,</w:t>
        <w:br/>
        <w:t xml:space="preserve"> "address3_fax": null,</w:t>
        <w:br/>
        <w:t xml:space="preserve"> "description": null,</w:t>
        <w:br/>
        <w:t xml:space="preserve"> "address3_line1": null,</w:t>
        <w:br/>
        <w:t xml:space="preserve"> "adx_preferredlcid": null,</w:t>
        <w:br/>
        <w:t xml:space="preserve"> "address3_line2": null,</w:t>
        <w:br/>
        <w:t xml:space="preserve"> "adx_identity_lastsuccessfullogin": null,</w:t>
        <w:br/>
        <w:t xml:space="preserve"> "yomimiddlename": null,</w:t>
        <w:br/>
        <w:t xml:space="preserve"> "aging90_base": null,</w:t>
        <w:br/>
        <w:t xml:space="preserve"> "adx_modifiedbyipaddress": null,</w:t>
        <w:br/>
        <w:t xml:space="preserve"> "address1_name": null,</w:t>
        <w:br/>
        <w:t xml:space="preserve"> "telephone1": null,</w:t>
        <w:br/>
        <w:t xml:space="preserve"> "address1_primarycontactname": null,</w:t>
        <w:br/>
        <w:t xml:space="preserve"> "address1_longitude": null,</w:t>
        <w:br/>
        <w:t xml:space="preserve"> "msdyn_decisioninfluencetag": null,</w:t>
        <w:br/>
        <w:t xml:space="preserve"> "address2_primarycontactname": null,</w:t>
        <w:br/>
        <w:t xml:space="preserve"> "entityimage": null,</w:t>
        <w:br/>
        <w:t xml:space="preserve"> "middlename": null,</w:t>
        <w:br/>
        <w:t xml:space="preserve"> "address3_latitude": null,</w:t>
        <w:br/>
        <w:t xml:space="preserve"> "salutation": null,</w:t>
        <w:br/>
        <w:t xml:space="preserve"> "aging60_base": null,</w:t>
        <w:br/>
        <w:t xml:space="preserve"> "pager": null,</w:t>
        <w:br/>
        <w:t xml:space="preserve"> "address3_country": null,</w:t>
        <w:br/>
        <w:t xml:space="preserve"> "address2_country": null</w:t>
        <w:br/>
        <w:t>}</w:t>
      </w:r>
    </w:p>
    <w:p>
      <w:pPr>
        <w:pStyle w:val="Heading3"/>
      </w:pPr>
      <w:r>
        <w:t>Additional Notes</w:t>
      </w:r>
    </w:p>
    <w:p>
      <w:pPr>
        <w:pStyle w:val="ListBullet"/>
      </w:pPr>
      <w:r>
        <w:t>The URL includes a dynamic organization id which should be replaced accordingly.</w:t>
      </w:r>
    </w:p>
    <w:p>
      <w:pPr>
        <w:pStyle w:val="ListBullet"/>
      </w:pPr>
      <w:r>
        <w:t>No authorization headers are needed as per the Page Content provided.</w:t>
      </w:r>
    </w:p>
    <w:p>
      <w:pPr>
        <w:pStyle w:val="Heading3"/>
      </w:pPr>
      <w:r>
        <w:t>Related Contact actions</w:t>
      </w:r>
    </w:p>
    <w:p>
      <w:pPr>
        <w:pStyle w:val="ListBullet"/>
      </w:pPr>
      <w:r>
        <w:t>[PATCH] Update A Contact — contacts({{id}})</w:t>
      </w:r>
    </w:p>
    <w:p>
      <w:pPr>
        <w:pStyle w:val="ListBullet"/>
      </w:pPr>
      <w:r>
        <w:t>[GET] Count Contacts — contacts?$count=true&amp;$select=contactid&amp;$top=1</w:t>
      </w:r>
    </w:p>
    <w:p>
      <w:pPr>
        <w:pStyle w:val="ListBullet"/>
      </w:pPr>
      <w:r>
        <w:t>[POST] Create Multiple Contacts — contacts/Microsoft.Dynamics.CRM.CreateMultiple</w:t>
      </w:r>
    </w:p>
    <w:p>
      <w:pPr>
        <w:pStyle w:val="ListBullet"/>
      </w:pPr>
      <w:r>
        <w:t>[DELETE] Delete A Contact — contacts({{id}})</w:t>
      </w:r>
    </w:p>
    <w:p>
      <w:pPr>
        <w:pStyle w:val="ListBullet"/>
      </w:pPr>
      <w:r>
        <w:t>[GET] Get All Contacts — contacts</w:t>
      </w:r>
    </w:p>
    <w:p>
      <w:pPr>
        <w:pStyle w:val="ListBullet"/>
      </w:pPr>
      <w:r>
        <w:t>[POST] Update Multiple Contacts — contacts/Microsoft.Dynamics.CRM.UpdateMultiple</w:t>
      </w:r>
    </w:p>
    <w:p>
      <w:r>
        <w:br w:type="page"/>
      </w:r>
    </w:p>
    <w:p>
      <w:pPr>
        <w:pStyle w:val="Heading2"/>
      </w:pPr>
      <w:r>
        <w:t>18. [POST] Create A Lead</w:t>
      </w:r>
    </w:p>
    <w:p>
      <w:r>
        <w:rPr>
          <w:b/>
        </w:rPr>
        <w:t xml:space="preserve">Endpoint: </w:t>
      </w:r>
      <w:r>
        <w:rPr>
          <w:rFonts w:ascii="Courier New" w:hAnsi="Courier New"/>
          <w:sz w:val="18"/>
        </w:rPr>
        <w:t>leads</w:t>
      </w:r>
    </w:p>
    <w:p>
      <w:pPr>
        <w:pStyle w:val="Heading3"/>
      </w:pPr>
      <w:r>
        <w:t>Action:</w:t>
      </w:r>
    </w:p>
    <w:p>
      <w:pPr>
        <w:pStyle w:val="Heading3"/>
      </w:pPr>
      <w:r>
        <w:t>Path</w:t>
      </w:r>
    </w:p>
    <w:p>
      <w:r>
        <w:t>/leads</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"return=representation",</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"firstname": "string",</w:t>
        <w:br/>
        <w:t xml:space="preserve"> "lastname": "string"</w:t>
        <w:br/>
        <w:t>}</w:t>
      </w:r>
    </w:p>
    <w:p>
      <w:pPr>
        <w:pStyle w:val="Heading3"/>
      </w:pPr>
      <w:r>
        <w:t>Response Body</w:t>
      </w:r>
    </w:p>
    <w:p>
      <w:pPr>
        <w:shd w:fill="F2F2F2" w:val="clear"/>
      </w:pPr>
      <w:r>
        <w:rPr>
          <w:rFonts w:ascii="Courier New" w:hAnsi="Courier New"/>
          <w:sz w:val="17"/>
        </w:rPr>
        <w:t>{</w:t>
        <w:br/>
        <w:t xml:space="preserve"> "@odata.context": "https://org38162ada.api.crm.dynamics.com/api/data/v9.2/$metadata#leads/$entity",</w:t>
        <w:br/>
        <w:t xml:space="preserve"> "@odata.etag": "W/\"4334814\"",</w:t>
        <w:br/>
        <w:t xml:space="preserve"> "confirminterest": false,</w:t>
        <w:br/>
        <w:t xml:space="preserve"> "_owningbusinessunit_value": "2049e542-30e8-ee11-a203-002248270fc8",</w:t>
        <w:br/>
        <w:t xml:space="preserve"> "statuscode": 1,</w:t>
        <w:br/>
        <w:t xml:space="preserve"> "address2_shippingmethodcode": 1,</w:t>
        <w:br/>
        <w:t xml:space="preserve"> "followemail": true,</w:t>
        <w:br/>
        <w:t xml:space="preserve"> "leadqualitycode": 2,</w:t>
        <w:br/>
        <w:t xml:space="preserve"> "donotbulkemail": false,</w:t>
        <w:br/>
        <w:t xml:space="preserve"> "salesstagecode": 1,</w:t>
        <w:br/>
        <w:t xml:space="preserve"> "donotsendmm": false,</w:t>
        <w:br/>
        <w:t xml:space="preserve"> "leadid": "38e90add-f6ec-ee11-a1ff-000d3a1ca85f",</w:t>
        <w:br/>
        <w:t xml:space="preserve"> "createdon": "2024-03-29T10:17:37Z",</w:t>
        <w:br/>
        <w:t xml:space="preserve"> "statecode": 0,</w:t>
        <w:br/>
        <w:t xml:space="preserve"> "fullname": "Sigurd Hilpert",</w:t>
        <w:br/>
        <w:t xml:space="preserve"> "address1_addresstypecode": 1,</w:t>
        <w:br/>
        <w:t xml:space="preserve"> "donotpostalmail": false,</w:t>
        <w:br/>
        <w:t xml:space="preserve"> "_ownerid_value": "709bf164-1eec-ee11-904d-000d3a1ca85f",</w:t>
        <w:br/>
        <w:t xml:space="preserve"> "modifiedon": "2024-03-29T10:17:47Z",</w:t>
        <w:br/>
        <w:t xml:space="preserve"> "donotemail": false,</w:t>
        <w:br/>
        <w:t xml:space="preserve"> "address2_addresstypecode": 1,</w:t>
        <w:br/>
        <w:t xml:space="preserve"> "donotphone": false,</w:t>
        <w:br/>
        <w:t xml:space="preserve"> "prioritycode": 1,</w:t>
        <w:br/>
        <w:t xml:space="preserve"> "address1_shippingmethodcode": 1,</w:t>
        <w:br/>
        <w:t xml:space="preserve"> "_modifiedby_value": "709bf164-1eec-ee11-904d-000d3a1ca85f",</w:t>
        <w:br/>
        <w:t xml:space="preserve"> "decisionmaker": false,</w:t>
        <w:br/>
        <w:t xml:space="preserve"> "preferredcontactmethodcode": 1,</w:t>
        <w:br/>
        <w:t xml:space="preserve"> "msdyn_gdproptout": false,</w:t>
        <w:br/>
        <w:t xml:space="preserve"> "lastname": "Hilpert",</w:t>
        <w:br/>
        <w:t xml:space="preserve"> "versionnumber": 4334814,</w:t>
        <w:br/>
        <w:t xml:space="preserve"> "firstname": "Sigurd",</w:t>
        <w:br/>
        <w:t xml:space="preserve"> "yomifullname": "Sigurd Hilpert",</w:t>
        <w:br/>
        <w:t xml:space="preserve"> "donotfax": false,</w:t>
        <w:br/>
        <w:t xml:space="preserve"> "merged": false,</w:t>
        <w:br/>
        <w:t xml:space="preserve"> "_createdby_value": "709bf164-1eec-ee11-904d-000d3a1ca85f",</w:t>
        <w:br/>
        <w:t xml:space="preserve"> "address2_addressid": "10464a9f-4073-4385-b3d8-6675db996a82",</w:t>
        <w:br/>
        <w:t xml:space="preserve"> "_owninguser_value": "709bf164-1eec-ee11-904d-000d3a1ca85f",</w:t>
        <w:br/>
        <w:t xml:space="preserve"> "evaluatefit": false,</w:t>
        <w:br/>
        <w:t xml:space="preserve"> "participatesinworkflow": false,</w:t>
        <w:br/>
        <w:t xml:space="preserve"> "address1_addressid": "aedeb3db-047b-4d17-875a-c997a819fa43"</w:t>
        <w:br/>
        <w:t>}</w:t>
      </w:r>
    </w:p>
    <w:p>
      <w:pPr>
        <w:pStyle w:val="Heading3"/>
      </w:pPr>
      <w:r>
        <w:t>Note</w:t>
      </w:r>
    </w:p>
    <w:p>
      <w:pPr>
        <w:pStyle w:val="ListBullet"/>
      </w:pPr>
      <w:r>
        <w:t>URL has a dynamic org id.</w:t>
      </w:r>
    </w:p>
    <w:p>
      <w:pPr>
        <w:pStyle w:val="ListBullet"/>
      </w:pPr>
      <w:r>
        <w:t>No authorization header is needed.</w:t>
      </w:r>
    </w:p>
    <w:p>
      <w:pPr>
        <w:pStyle w:val="Heading3"/>
      </w:pPr>
      <w:r>
        <w:t>Related Lead actions</w:t>
      </w:r>
    </w:p>
    <w:p>
      <w:pPr>
        <w:pStyle w:val="ListBullet"/>
      </w:pPr>
      <w:r>
        <w:t>[GET] Get Leads Count — leads?$count=true&amp;$select=leadid&amp;$top=1</w:t>
      </w:r>
    </w:p>
    <w:p>
      <w:pPr>
        <w:pStyle w:val="ListBullet"/>
      </w:pPr>
      <w:r>
        <w:t>[POST] Create Multiple Leads — leads/Microsoft.Dynamics.CRM.CreateMultiple</w:t>
      </w:r>
    </w:p>
    <w:p>
      <w:pPr>
        <w:pStyle w:val="ListBullet"/>
      </w:pPr>
      <w:r>
        <w:t>[POST] Update Multiple Leads — leads/Microsoft.Dynamics.CRM.UpdateMultiple</w:t>
      </w:r>
    </w:p>
    <w:p>
      <w:pPr>
        <w:pStyle w:val="ListBullet"/>
      </w:pPr>
      <w:r>
        <w:t>[GET] Get All Leads — leads</w:t>
      </w:r>
    </w:p>
    <w:p>
      <w:pPr>
        <w:pStyle w:val="ListBullet"/>
      </w:pPr>
      <w:r>
        <w:t>[PATCH] Update Lead — leads({{id}})</w:t>
      </w:r>
    </w:p>
    <w:p>
      <w:pPr>
        <w:pStyle w:val="ListBullet"/>
      </w:pPr>
      <w:r>
        <w:t>[GET] Retrieve Specific Lead — leads({{id}})</w:t>
      </w:r>
    </w:p>
    <w:p>
      <w:r>
        <w:br w:type="page"/>
      </w:r>
    </w:p>
    <w:p>
      <w:pPr>
        <w:pStyle w:val="Heading2"/>
      </w:pPr>
      <w:r>
        <w:t>19. [GET] Get All Contacts</w:t>
      </w:r>
    </w:p>
    <w:p>
      <w:r>
        <w:rPr>
          <w:b/>
        </w:rPr>
        <w:t xml:space="preserve">Endpoint: </w:t>
      </w:r>
      <w:r>
        <w:rPr>
          <w:rFonts w:ascii="Courier New" w:hAnsi="Courier New"/>
          <w:sz w:val="18"/>
        </w:rPr>
        <w:t>contacts</w:t>
      </w:r>
    </w:p>
    <w:p>
      <w:pPr>
        <w:pStyle w:val="Heading3"/>
      </w:pPr>
      <w:r>
        <w:t>Action:</w:t>
      </w:r>
    </w:p>
    <w:p>
      <w:pPr>
        <w:pStyle w:val="Heading3"/>
      </w:pPr>
      <w:r>
        <w:t>Path</w:t>
      </w:r>
    </w:p>
    <w:p>
      <w:r>
        <w:t>contacts</w:t>
      </w:r>
    </w:p>
    <w:p>
      <w:pPr>
        <w:pStyle w:val="Heading3"/>
      </w:pPr>
      <w:r>
        <w:t>Method</w:t>
      </w:r>
    </w:p>
    <w:p>
      <w:r>
        <w:t>GET</w:t>
      </w:r>
    </w:p>
    <w:p>
      <w:pPr>
        <w:pStyle w:val="Heading3"/>
      </w:pPr>
      <w:r>
        <w:t>Headers</w:t>
      </w:r>
    </w:p>
    <w:p>
      <w:pPr>
        <w:shd w:fill="F2F2F2" w:val="clear"/>
      </w:pPr>
      <w:r>
        <w:rPr>
          <w:rFonts w:ascii="Courier New" w:hAnsi="Courier New"/>
          <w:sz w:val="17"/>
        </w:rPr>
        <w:t>{</w:t>
        <w:br/>
        <w:t xml:space="preserve"> "prefer": "odata.maxpagesize=2"</w:t>
        <w:br/>
        <w:t>}</w:t>
      </w:r>
    </w:p>
    <w:p>
      <w:pPr>
        <w:pStyle w:val="Heading3"/>
      </w:pPr>
      <w:r>
        <w:t>Response</w:t>
      </w:r>
    </w:p>
    <w:p>
      <w:r>
        <w:rPr>
          <w:b/>
          <w:color w:val="666666"/>
          <w:sz w:val="16"/>
        </w:rPr>
        <w:t>[json]</w:t>
      </w:r>
    </w:p>
    <w:p>
      <w:pPr>
        <w:shd w:fill="F2F2F2" w:val="clear"/>
      </w:pPr>
      <w:r>
        <w:rPr>
          <w:rFonts w:ascii="Courier New" w:hAnsi="Courier New"/>
          <w:sz w:val="17"/>
        </w:rPr>
        <w:t>{</w:t>
        <w:br/>
        <w:t xml:space="preserve"> "@odata.context": "https://org38162ada.api.crm.dynamics.com/api/data/v9.2/$metadata#contacts",</w:t>
        <w:br/>
        <w:t xml:space="preserve"> "value": [</w:t>
        <w:br/>
        <w:t xml:space="preserve"> {</w:t>
        <w:br/>
        <w:t xml:space="preserve"> "contactid": "6a1ae2ba-a0ed-ee11-a1ff-000d3a1ca85f",</w:t>
        <w:br/>
        <w:t xml:space="preserve"> "lastname": "Heidenreich",</w:t>
        <w:br/>
        <w:t xml:space="preserve"> "firstname": "Chance",</w:t>
        <w:br/>
        <w:t xml:space="preserve"> "fullname": "Chance Heidenreich"</w:t>
        <w:br/>
        <w:t xml:space="preserve"> }</w:t>
        <w:br/>
        <w:t xml:space="preserve"> ],</w:t>
        <w:br/>
        <w:t xml:space="preserve"> "@odata.nextLink": "https://org38162ada.api.crm.dynamics.com/api/data/v9.2/contacts?$skiptoken=%3Ccookie%20pagenumber=%222%22%20pagingcookie=%22%253ccookie%2520page%253d%25221%2522%253e%253ccontactid%2520last%253d%2522%257b9FD4A450-CB0C-EA11-A813-000D3A1B1223%257d%2522%2520first%253d%2522%257bCDCFA450-CB0C-EA11-A813-000D3A1B1223%257d%2522%2520%252f%253e%253c%252fcookie%253e%22%20istracking=%22False%22%20/%3E"</w:t>
        <w:br/>
        <w:t>}</w:t>
      </w:r>
    </w:p>
    <w:p>
      <w:pPr>
        <w:pStyle w:val="Heading3"/>
      </w:pPr>
      <w:r>
        <w:t>Related Contact actions</w:t>
      </w:r>
    </w:p>
    <w:p>
      <w:pPr>
        <w:pStyle w:val="ListBullet"/>
      </w:pPr>
      <w:r>
        <w:t>[PATCH] Update A Contact — contacts({{id}})</w:t>
      </w:r>
    </w:p>
    <w:p>
      <w:pPr>
        <w:pStyle w:val="ListBullet"/>
      </w:pPr>
      <w:r>
        <w:t>[GET] Count Contacts — contacts?$count=true&amp;$select=contactid&amp;$top=1</w:t>
      </w:r>
    </w:p>
    <w:p>
      <w:pPr>
        <w:pStyle w:val="ListBullet"/>
      </w:pPr>
      <w:r>
        <w:t>[POST] Create Multiple Contacts — contacts/Microsoft.Dynamics.CRM.CreateMultiple</w:t>
      </w:r>
    </w:p>
    <w:p>
      <w:pPr>
        <w:pStyle w:val="ListBullet"/>
      </w:pPr>
      <w:r>
        <w:t>[DELETE] Delete A Contact — contacts({{id}})</w:t>
      </w:r>
    </w:p>
    <w:p>
      <w:pPr>
        <w:pStyle w:val="ListBullet"/>
      </w:pPr>
      <w:r>
        <w:t>[GET] Get A Specific Contact — contacts({{id}})</w:t>
      </w:r>
    </w:p>
    <w:p>
      <w:pPr>
        <w:pStyle w:val="ListBullet"/>
      </w:pPr>
      <w:r>
        <w:t>[POST] Update Multiple Contacts — contacts/Microsoft.Dynamics.CRM.UpdateMultiple</w:t>
      </w:r>
    </w:p>
    <w:p>
      <w:r>
        <w:br w:type="page"/>
      </w:r>
    </w:p>
    <w:p>
      <w:pPr>
        <w:pStyle w:val="Heading2"/>
      </w:pPr>
      <w:r>
        <w:t>20. [GET] Select Specific Account</w:t>
      </w:r>
    </w:p>
    <w:p>
      <w:r>
        <w:rPr>
          <w:b/>
        </w:rPr>
        <w:t xml:space="preserve">Endpoint: </w:t>
      </w:r>
      <w:r>
        <w:rPr>
          <w:rFonts w:ascii="Courier New" w:hAnsi="Courier New"/>
          <w:sz w:val="18"/>
        </w:rPr>
        <w:t>accounts({{id}})</w:t>
      </w:r>
    </w:p>
    <w:p>
      <w:pPr>
        <w:pStyle w:val="Heading3"/>
      </w:pPr>
      <w:r>
        <w:t>Action:</w:t>
      </w:r>
    </w:p>
    <w:p>
      <w:r>
        <w:t>Select A Specific Account</w:t>
      </w:r>
    </w:p>
    <w:p>
      <w:pPr>
        <w:pStyle w:val="Heading3"/>
      </w:pPr>
      <w:r>
        <w:t>Path</w:t>
      </w:r>
    </w:p>
    <w:p>
      <w:r>
        <w:t>accounts({id})</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r>
        <w:t>None</w:t>
      </w:r>
    </w:p>
    <w:p>
      <w:pPr>
        <w:pStyle w:val="Heading3"/>
      </w:pPr>
      <w:r>
        <w:t>Body</w:t>
      </w:r>
    </w:p>
    <w:p>
      <w:r>
        <w:t>None</w:t>
      </w:r>
    </w:p>
    <w:p>
      <w:pPr>
        <w:pStyle w:val="Heading3"/>
      </w:pPr>
      <w:r>
        <w:t>Response Body</w:t>
      </w:r>
    </w:p>
    <w:p>
      <w:r>
        <w:rPr>
          <w:b/>
          <w:color w:val="666666"/>
          <w:sz w:val="16"/>
        </w:rPr>
        <w:t>[json]</w:t>
      </w:r>
    </w:p>
    <w:p>
      <w:pPr>
        <w:shd w:fill="F2F2F2" w:val="clear"/>
      </w:pPr>
      <w:r>
        <w:rPr>
          <w:rFonts w:ascii="Courier New" w:hAnsi="Courier New"/>
          <w:sz w:val="17"/>
        </w:rPr>
        <w:t>{</w:t>
        <w:br/>
        <w:t xml:space="preserve"> "@odata.context": "https://org38162ada.api.crm.dynamics.com/api/data/v9.2/$metadata#accounts/$entity",</w:t>
        <w:br/>
        <w:t xml:space="preserve"> "@odata.etag": "W/\"4334634\"",</w:t>
        <w:br/>
        <w:t xml:space="preserve"> "address1_postofficebox": "123456",</w:t>
        <w:br/>
        <w:t xml:space="preserve"> "address2_telephone2": "211-858-0825",</w:t>
        <w:br/>
        <w:t xml:space="preserve"> "address2_addressid": "a85a8d8f-5677-41bf-8dad-bb7d6d7fc546",</w:t>
        <w:br/>
        <w:t xml:space="preserve"> "websiteurl": "http://www.treyresearch.net/",</w:t>
        <w:br/>
        <w:t xml:space="preserve"> "versionnumber": 4334634,</w:t>
        <w:br/>
        <w:t xml:space="preserve"> "address2_upszone": "7894",</w:t>
        <w:br/>
        <w:t xml:space="preserve"> "address2_shippingmethodcode": 1,</w:t>
        <w:br/>
        <w:t xml:space="preserve"> "address1_stateorprovince": "California",</w:t>
        <w:br/>
        <w:t xml:space="preserve"> "creditlimit_base": 200000,</w:t>
        <w:br/>
        <w:t xml:space="preserve"> "address2_postofficebox": "Random POB",</w:t>
        <w:br/>
        <w:t xml:space="preserve"> "name": "Trey Research",</w:t>
        <w:br/>
        <w:t xml:space="preserve"> "paymenttermscode": 1,</w:t>
        <w:br/>
        <w:t xml:space="preserve"> "address2_composite": "5621 Kulas Course\r\nAlivia Mountains\r\n{{$randomStree}}\r\nPort Noble, Dooley Pike 45615\r\nMicronesia",</w:t>
        <w:br/>
        <w:t xml:space="preserve"> "opendeals": 2,</w:t>
        <w:br/>
        <w:t xml:space="preserve"> "address1_longitude": 89.2532,</w:t>
        <w:br/>
        <w:t xml:space="preserve"> "donotphone": false,</w:t>
        <w:br/>
        <w:t xml:space="preserve"> "_parentaccountid_value": "88cea450-cb0c-ea11-a813-000d3a1b1223",</w:t>
        <w:br/>
        <w:t xml:space="preserve"> "preferredcontactmethodcode": 1,</w:t>
        <w:br/>
        <w:t xml:space="preserve"> "lastusedincampaign": "2024-03-29T04:02:09Z",</w:t>
        <w:br/>
        <w:t xml:space="preserve"> "_transactioncurrencyid_value": "febf06e2-b7e8-ee11-a203-002248270fc8",</w:t>
        <w:br/>
        <w:t xml:space="preserve"> "donotsendmm": false,</w:t>
        <w:br/>
        <w:t xml:space="preserve"> "address2_name": "Random A2",</w:t>
        <w:br/>
        <w:t xml:space="preserve"> "accountclassificationcode": 1,</w:t>
        <w:br/>
        <w:t xml:space="preserve"> "sic": "5099",</w:t>
        <w:br/>
        <w:t xml:space="preserve"> "merged": false,</w:t>
        <w:br/>
        <w:t xml:space="preserve"> "openrevenue_date": "2024-03-29T05:02:09Z",</w:t>
        <w:br/>
        <w:t xml:space="preserve"> "adx_createdbyusername": "Ms. Dexter Boehm",</w:t>
        <w:br/>
        <w:t xml:space="preserve"> "address1_addressid": "88c87fb3-d938-43cd-817d-92aef3a47907",</w:t>
        <w:br/>
        <w:t xml:space="preserve"> "donotpostalmail": false,</w:t>
        <w:br/>
        <w:t xml:space="preserve"> "address1_primarycontactname": "Loren Crona",</w:t>
        <w:br/>
        <w:t xml:space="preserve"> "address2_stateorprovince": "Dooley Pike",</w:t>
        <w:br/>
        <w:t xml:space="preserve"> "stockexchange": "est incidunt minus",</w:t>
        <w:br/>
        <w:t xml:space="preserve"> "emailaddress3": "Gunner60@gmail.com",</w:t>
        <w:br/>
        <w:t xml:space="preserve"> "createdon": "2024-03-23T02:51:58Z",</w:t>
        <w:br/>
        <w:t xml:space="preserve"> "accountid": "a4cea450-cb0c-ea11-a813-000d3a1b1223",</w:t>
        <w:br/>
        <w:t xml:space="preserve"> "marketingonly": false,</w:t>
        <w:br/>
        <w:t xml:space="preserve"> "address2_postalcode": "45615",</w:t>
        <w:br/>
        <w:t xml:space="preserve"> "address1_city": "San Francisco",</w:t>
        <w:br/>
        <w:t xml:space="preserve"> "opendeals_date": "2024-03-29T05:02:09Z",</w:t>
        <w:br/>
        <w:t xml:space="preserve"> "statecode": 0,</w:t>
        <w:br/>
        <w:t xml:space="preserve"> "_owningbusinessunit_value": "2049e542-30e8-ee11-a203-002248270fc8",</w:t>
        <w:br/>
        <w:t xml:space="preserve"> "address1_postalcode": "94158",</w:t>
        <w:br/>
        <w:t xml:space="preserve"> "_owninguser_value": "ae51e542-30e8-ee11-a203-002248270fc8",</w:t>
        <w:br/>
        <w:t xml:space="preserve"> "ownershipcode": 1,</w:t>
        <w:br/>
        <w:t xml:space="preserve"> "adx_createdbyipaddress": "126.76.219.156",</w:t>
        <w:br/>
        <w:t xml:space="preserve"> "openrevenue_base": 172500,</w:t>
        <w:br/>
        <w:t xml:space="preserve"> "_ownerid_value": "ae51e542-30e8-ee11-a203-002248270fc8",</w:t>
        <w:br/>
        <w:t xml:space="preserve"> "address1_telephone2": "376-881-8434",</w:t>
        <w:br/>
        <w:t xml:space="preserve"> "address1_telephone3": "398-523-5803",</w:t>
        <w:br/>
        <w:t xml:space="preserve"> "address1_telephone1": "927-779-2337",</w:t>
        <w:br/>
        <w:t xml:space="preserve"> "donotbulkpostalmail": false,</w:t>
        <w:br/>
        <w:t xml:space="preserve"> "primarysatoriid": "libero alias voluptas",</w:t>
        <w:br/>
        <w:t xml:space="preserve"> "address2_fax": "274-959-2796",</w:t>
        <w:br/>
        <w:t xml:space="preserve"> "territorycode": 1,</w:t>
        <w:br/>
        <w:t xml:space="preserve"> "_createdby_value": "ae51e542-30e8-ee11-a203-002248270fc8",</w:t>
        <w:br/>
        <w:t xml:space="preserve"> "msdyn_gdproptout": false,</w:t>
        <w:br/>
        <w:t xml:space="preserve"> "address2_addresstypecode": 1,</w:t>
        <w:br/>
        <w:t xml:space="preserve"> "address2_line2": "Alivia Mountains",</w:t>
        <w:br/>
        <w:t xml:space="preserve"> "address2_line1": "5621 Kulas Course",</w:t>
        <w:br/>
        <w:t xml:space="preserve"> "yominame": "Jefferey",</w:t>
        <w:br/>
        <w:t xml:space="preserve"> "address2_county": "Thelma Way",</w:t>
        <w:br/>
        <w:t xml:space="preserve"> "emailaddress1": "Forest.Feil53@yahoo.com",</w:t>
        <w:br/>
        <w:t xml:space="preserve"> "emailaddress2": "Durward_Green@yahoo.com",</w:t>
        <w:br/>
        <w:t xml:space="preserve"> "address1_upszone": "1234",</w:t>
        <w:br/>
        <w:t xml:space="preserve"> "sharesoutstanding": 123,</w:t>
        <w:br/>
        <w:t xml:space="preserve"> "creditlimit": 200000,</w:t>
        <w:br/>
        <w:t xml:space="preserve"> "revenue_base": 300000,</w:t>
        <w:br/>
        <w:t xml:space="preserve"> "address2_primarycontactname": "Elsa Dare",</w:t>
        <w:br/>
        <w:t xml:space="preserve"> "address2_country": "Micronesia",</w:t>
        <w:br/>
        <w:t xml:space="preserve"> "accountratingcode": 1,</w:t>
        <w:br/>
        <w:t xml:space="preserve"> "address2_latitude": -11.3095,</w:t>
        <w:br/>
        <w:t xml:space="preserve"> "followemail": true,</w:t>
        <w:br/>
        <w:t xml:space="preserve"> "address1_composite": "789 3rd St\r\n41 South New Parkway\r\n966 West Rocky Clarendon Freeway\r\nSan Francisco, California 94158\r\nUnited States",</w:t>
        <w:br/>
        <w:t xml:space="preserve"> "accountnumber": "sed impedit sunt",</w:t>
        <w:br/>
        <w:t xml:space="preserve"> "fax": "9832536174",</w:t>
        <w:br/>
        <w:t xml:space="preserve"> "opendeals_state": 1,</w:t>
        <w:br/>
        <w:t xml:space="preserve"> "accountcategorycode": 2,</w:t>
        <w:br/>
        <w:t xml:space="preserve"> "_modifiedby_value": "709bf164-1eec-ee11-904d-000d3a1ca85f",</w:t>
        <w:br/>
        <w:t xml:space="preserve"> "description": "Trey Research is a manufacturer of specialty circuit boards as well as fully assembled devices and is known for quick turnaround and timely delivery of quality products, at a premium price. Trey Research takes pride in looking after its workforce and has invested heavily in a state-of-the-art cafeteria at their production facilities.",</w:t>
        <w:br/>
        <w:t xml:space="preserve"> "businesstypecode": 1,</w:t>
        <w:br/>
        <w:t xml:space="preserve"> "openrevenue_state": 1,</w:t>
        <w:br/>
        <w:t xml:space="preserve"> "industrycode": 1,</w:t>
        <w:br/>
        <w:t xml:space="preserve"> "preferredappointmentdaycode": 6,</w:t>
        <w:br/>
        <w:t xml:space="preserve"> "donotbulkemail": false,</w:t>
        <w:br/>
        <w:t xml:space="preserve"> "adx_modifiedbyusername": "Lynda O'Conner",</w:t>
        <w:br/>
        <w:t xml:space="preserve"> "address1_shippingmethodcode": 3,</w:t>
        <w:br/>
        <w:t xml:space="preserve"> "lastonholdtime": "2024-03-21T05:02:09Z",</w:t>
        <w:br/>
        <w:t xml:space="preserve"> "address1_line1": "789 3rd St",</w:t>
        <w:br/>
        <w:t xml:space="preserve"> "address1_line2": "41 South New Parkway",</w:t>
        <w:br/>
        <w:t xml:space="preserve"> "address1_line3": "966 West Rocky Clarendon Freeway",</w:t>
        <w:br/>
        <w:t xml:space="preserve"> "_primarycontactid_value": "80ac35a0-01af-ea11-a812-000d3a8b3ec6",</w:t>
        <w:br/>
        <w:t xml:space="preserve"> "address2_telephone1": "206-750-7871",</w:t>
        <w:br/>
        <w:t xml:space="preserve"> "address2_telephone3": "395-940-8946",</w:t>
        <w:br/>
        <w:t xml:space="preserve"> "address1_country": "United States",</w:t>
        <w:br/>
        <w:t xml:space="preserve"> "address2_longitude": 9.9514,</w:t>
        <w:br/>
        <w:t xml:space="preserve"> "address1_latitude": 38.8621,</w:t>
        <w:br/>
        <w:t xml:space="preserve"> "address1_fax": "741-549-2948",</w:t>
        <w:br/>
        <w:t xml:space="preserve"> "_msdyn_accountkpiid_value": "a4cea450-cb0c-ea11-a813-000d3a1b1223",</w:t>
        <w:br/>
        <w:t xml:space="preserve"> "address2_city": "Port Noble",</w:t>
        <w:br/>
        <w:t xml:space="preserve"> "teamsfollowed": 15798,</w:t>
        <w:br/>
        <w:t xml:space="preserve"> "donotfax": false,</w:t>
        <w:br/>
        <w:t xml:space="preserve"> "address2_freighttermscode": 1,</w:t>
        <w:br/>
        <w:t xml:space="preserve"> "address1_county": "Cronin Vista",</w:t>
        <w:br/>
        <w:t xml:space="preserve"> "creditonhold": false,</w:t>
        <w:br/>
        <w:t xml:space="preserve"> "timezoneruleversionnumber": 4,</w:t>
        <w:br/>
        <w:t xml:space="preserve"> "tickersymbol": "TRSZU",</w:t>
        <w:br/>
        <w:t xml:space="preserve"> "statuscode": 1,</w:t>
        <w:br/>
        <w:t xml:space="preserve"> "participatesinworkflow": false,</w:t>
        <w:br/>
        <w:t xml:space="preserve"> "address1_name": "346 King Street",</w:t>
        <w:br/>
        <w:t xml:space="preserve"> "donotemail": false,</w:t>
        <w:br/>
        <w:t xml:space="preserve"> "address2_line3": "{{$randomStree}}",</w:t>
        <w:br/>
        <w:t xml:space="preserve"> "primarytwitterid": "Jerry15",</w:t>
        <w:br/>
        <w:t xml:space="preserve"> "openrevenue": 172500,</w:t>
        <w:br/>
        <w:t xml:space="preserve"> "revenue": 300000,</w:t>
        <w:br/>
        <w:t xml:space="preserve"> "numberofemployees": 20,</w:t>
        <w:br/>
        <w:t xml:space="preserve"> "modifiedon": "2024-03-29T06:29:27Z",</w:t>
        <w:br/>
        <w:t xml:space="preserve"> "address1_freighttermscode": 1,</w:t>
        <w:br/>
        <w:t xml:space="preserve"> "customertypecode": 3,</w:t>
        <w:br/>
        <w:t xml:space="preserve"> "address1_addresstypecode": 4,</w:t>
        <w:br/>
        <w:t xml:space="preserve"> "shippingmethodcode": 1,</w:t>
        <w:br/>
        <w:t xml:space="preserve"> "ftpsiteurl": "https://luther.name",</w:t>
        <w:br/>
        <w:t xml:space="preserve"> "preferredappointmenttimecode": 1,</w:t>
        <w:br/>
        <w:t xml:space="preserve"> "customersizecode": 1,</w:t>
        <w:br/>
        <w:t xml:space="preserve"> "telephone2": "530-979-6256",</w:t>
        <w:br/>
        <w:t xml:space="preserve"> "telephone3": "723-638-2939",</w:t>
        <w:br/>
        <w:t xml:space="preserve"> "exchangerate": 1,</w:t>
        <w:br/>
        <w:t xml:space="preserve"> "telephone1": "619-555-0127",</w:t>
        <w:br/>
        <w:t xml:space="preserve"> "adx_modifiedbyipaddress": "245.176.151.79"</w:t>
        <w:br/>
        <w:t>}</w:t>
      </w:r>
    </w:p>
    <w:p>
      <w:pPr>
        <w:pStyle w:val="Heading3"/>
      </w:pPr>
      <w:r>
        <w:t>Gotchas</w:t>
      </w:r>
    </w:p>
    <w:p>
      <w:pPr>
        <w:pStyle w:val="ListBullet"/>
      </w:pPr>
      <w:r>
        <w:t>Ensure that the URL includes the dynamic organization ID.</w:t>
      </w:r>
    </w:p>
    <w:p>
      <w:pPr>
        <w:pStyle w:val="ListBullet"/>
      </w:pPr>
      <w:r>
        <w:t>No authorization headers are required for this endpoint.</w:t>
      </w:r>
    </w:p>
    <w:p>
      <w:pPr>
        <w:pStyle w:val="Heading3"/>
      </w:pPr>
      <w:r>
        <w:t>Related Account actions</w:t>
      </w:r>
    </w:p>
    <w:p>
      <w:pPr>
        <w:pStyle w:val="ListBullet"/>
      </w:pPr>
      <w:r>
        <w:t>[GET] Select All Accounts — accounts</w:t>
      </w:r>
    </w:p>
    <w:p>
      <w:pPr>
        <w:pStyle w:val="ListBullet"/>
      </w:pPr>
      <w:r>
        <w:t>[POST] Create Account — accounts</w:t>
      </w:r>
    </w:p>
    <w:p>
      <w:pPr>
        <w:pStyle w:val="ListBullet"/>
      </w:pPr>
      <w:r>
        <w:t>[DELETE] Delete an Account — accounts({{id}})</w:t>
      </w:r>
    </w:p>
    <w:p>
      <w:pPr>
        <w:pStyle w:val="ListBullet"/>
      </w:pPr>
      <w:r>
        <w:t>[POST] Create Multiple Accounts — accounts/Microsoft.Dynamics.CRM.CreateMultiple</w:t>
      </w:r>
    </w:p>
    <w:p>
      <w:pPr>
        <w:pStyle w:val="ListBullet"/>
      </w:pPr>
      <w:r>
        <w:t>[PATCH] Update Account — accounts({{id}})</w:t>
      </w:r>
    </w:p>
    <w:p>
      <w:pPr>
        <w:pStyle w:val="ListBullet"/>
      </w:pPr>
      <w:r>
        <w:t>[GET] Get Accounts Count — accounts?$count=true&amp;$select=accountid&amp;$top=1</w:t>
      </w:r>
    </w:p>
    <w:p>
      <w:r>
        <w:br w:type="page"/>
      </w:r>
    </w:p>
    <w:p>
      <w:pPr>
        <w:pStyle w:val="Heading2"/>
      </w:pPr>
      <w:r>
        <w:t>21. [PATCH] Update Lead</w:t>
      </w:r>
    </w:p>
    <w:p>
      <w:r>
        <w:rPr>
          <w:b/>
        </w:rPr>
        <w:t xml:space="preserve">Endpoint: </w:t>
      </w:r>
      <w:r>
        <w:rPr>
          <w:rFonts w:ascii="Courier New" w:hAnsi="Courier New"/>
          <w:sz w:val="18"/>
        </w:rPr>
        <w:t>leads({{id}})</w:t>
      </w:r>
    </w:p>
    <w:p>
      <w:pPr>
        <w:pStyle w:val="Heading3"/>
      </w:pPr>
      <w:r>
        <w:t>Action:</w:t>
      </w:r>
    </w:p>
    <w:p>
      <w:r>
        <w:t>Update a Lead</w:t>
      </w:r>
    </w:p>
    <w:p>
      <w:pPr>
        <w:pStyle w:val="Heading3"/>
      </w:pPr>
      <w:r>
        <w:t>Prerequisites:</w:t>
      </w:r>
    </w:p>
    <w:p>
      <w:pPr>
        <w:pStyle w:val="ListBullet"/>
      </w:pPr>
      <w:r>
        <w:t>Should have the api key.</w:t>
      </w:r>
    </w:p>
    <w:p>
      <w:pPr>
        <w:pStyle w:val="Heading3"/>
      </w:pPr>
      <w:r>
        <w:t>Path</w:t>
      </w:r>
    </w:p>
    <w:p>
      <w:r>
        <w:t>/leads({{id}})</w:t>
      </w:r>
    </w:p>
    <w:p>
      <w:pPr>
        <w:pStyle w:val="Heading3"/>
      </w:pPr>
      <w:r>
        <w:t>Method</w:t>
      </w:r>
    </w:p>
    <w:p>
      <w:r>
        <w:t>PATCH</w:t>
      </w:r>
    </w:p>
    <w:p>
      <w:pPr>
        <w:pStyle w:val="Heading3"/>
      </w:pPr>
      <w:r>
        <w:t>Headers</w:t>
      </w:r>
    </w:p>
    <w:p>
      <w:pPr>
        <w:shd w:fill="F2F2F2" w:val="clear"/>
      </w:pPr>
      <w:r>
        <w:rPr>
          <w:rFonts w:ascii="Courier New" w:hAnsi="Courier New"/>
          <w:sz w:val="17"/>
        </w:rPr>
        <w:t>{</w:t>
        <w:br/>
        <w:t xml:space="preserve"> "Prefer": "return=representation",</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Body</w:t>
      </w:r>
    </w:p>
    <w:p>
      <w:pPr>
        <w:pStyle w:val="Heading3"/>
      </w:pPr>
      <w:r>
        <w:t>Required Fields</w:t>
      </w:r>
    </w:p>
    <w:p>
      <w:pPr>
        <w:shd w:fill="F2F2F2" w:val="clear"/>
      </w:pPr>
      <w:r>
        <w:rPr>
          <w:rFonts w:ascii="Courier New" w:hAnsi="Courier New"/>
          <w:sz w:val="17"/>
        </w:rPr>
        <w:t>{</w:t>
        <w:br/>
        <w:t xml:space="preserve"> "firstname": "string",</w:t>
        <w:br/>
        <w:t xml:space="preserve"> "lastname": "string"</w:t>
        <w:br/>
        <w:t>}</w:t>
      </w:r>
    </w:p>
    <w:p>
      <w:pPr>
        <w:pStyle w:val="Heading3"/>
      </w:pPr>
      <w:r>
        <w:t>Response Body</w:t>
      </w:r>
    </w:p>
    <w:p>
      <w:pPr>
        <w:shd w:fill="F2F2F2" w:val="clear"/>
      </w:pPr>
      <w:r>
        <w:rPr>
          <w:rFonts w:ascii="Courier New" w:hAnsi="Courier New"/>
          <w:sz w:val="17"/>
        </w:rPr>
        <w:t>{</w:t>
        <w:br/>
        <w:t xml:space="preserve"> "@odata.context": "https://org38162ada.api.crm.dynamics.com/api/data/v9.2/$metadata#leads/$entity",</w:t>
        <w:br/>
        <w:t xml:space="preserve"> "@odata.etag": "W/\"4334814\"",</w:t>
        <w:br/>
        <w:t xml:space="preserve"> "confirminterest": false,</w:t>
        <w:br/>
        <w:t xml:space="preserve"> "_owningbusinessunit_value": "2049e542-30e8-ee11-a203-002248270fc8",</w:t>
        <w:br/>
        <w:t xml:space="preserve"> "statuscode": 1,</w:t>
        <w:br/>
        <w:t xml:space="preserve"> "address2_shippingmethodcode": 1,</w:t>
        <w:br/>
        <w:t xml:space="preserve"> "followemail": true,</w:t>
        <w:br/>
        <w:t xml:space="preserve"> "leadqualitycode": 2,</w:t>
        <w:br/>
        <w:t xml:space="preserve"> "donotbulkemail": false,</w:t>
        <w:br/>
        <w:t xml:space="preserve"> "salesstagecode": 1,</w:t>
        <w:br/>
        <w:t xml:space="preserve"> "donotsendmm": false,</w:t>
        <w:br/>
        <w:t xml:space="preserve"> "leadid": "38e90add-f6ec-ee11-a1ff-000d3a1ca85f",</w:t>
        <w:br/>
        <w:t xml:space="preserve"> "createdon": "2024-03-29T10:17:37Z",</w:t>
        <w:br/>
        <w:t xml:space="preserve"> "statecode": 0,</w:t>
        <w:br/>
        <w:t xml:space="preserve"> "fullname": "Sigurd Hilpert",</w:t>
        <w:br/>
        <w:t xml:space="preserve"> "address1_addresstypecode": 1,</w:t>
        <w:br/>
        <w:t xml:space="preserve"> "donotpostalmail": false,</w:t>
        <w:br/>
        <w:t xml:space="preserve"> "_ownerid_value": "709bf164-1eec-ee11-904d-000d3a1ca85f",</w:t>
        <w:br/>
        <w:t xml:space="preserve"> "modifiedon": "2024-03-29T10:17:47Z",</w:t>
        <w:br/>
        <w:t xml:space="preserve"> "donotemail": false,</w:t>
        <w:br/>
        <w:t xml:space="preserve"> "address2_addresstypecode": 1,</w:t>
        <w:br/>
        <w:t xml:space="preserve"> "donotphone": false,</w:t>
        <w:br/>
        <w:t xml:space="preserve"> "prioritycode": 1,</w:t>
        <w:br/>
        <w:t xml:space="preserve"> "address1_shippingmethodcode": 1,</w:t>
        <w:br/>
        <w:t xml:space="preserve"> "_modifiedby_value": "709bf164-1eec-ee11-904d-000d3a1ca85f",</w:t>
        <w:br/>
        <w:t xml:space="preserve"> "decisionmaker": false,</w:t>
        <w:br/>
        <w:t xml:space="preserve"> "preferredcontactmethodcode": 1,</w:t>
        <w:br/>
        <w:t xml:space="preserve"> "msdyn_gdproptout": false,</w:t>
        <w:br/>
        <w:t xml:space="preserve"> "lastname": "Hilpert",</w:t>
        <w:br/>
        <w:t xml:space="preserve"> "versionnumber": 4334814,</w:t>
        <w:br/>
        <w:t xml:space="preserve"> "firstname": "Sigurd",</w:t>
        <w:br/>
        <w:t xml:space="preserve"> "yomifullname": "Sigurd Hilpert",</w:t>
        <w:br/>
        <w:t xml:space="preserve"> "donotfax": false,</w:t>
        <w:br/>
        <w:t xml:space="preserve"> "merged": false,</w:t>
        <w:br/>
        <w:t xml:space="preserve"> "_createdby_value": "709bf164-1eec-ee11-904d-000d3a1ca85f",</w:t>
        <w:br/>
        <w:t xml:space="preserve"> "address2_addressid": "10464a9f-4073-4385-b3d8-6675db996a82",</w:t>
        <w:br/>
        <w:t xml:space="preserve"> "_owninguser_value": "709bf164-1eec-ee11-904d-000d3a1ca85f",</w:t>
        <w:br/>
        <w:t xml:space="preserve"> "evaluatefit": false,</w:t>
        <w:br/>
        <w:t xml:space="preserve"> "participatesinworkflow": false,</w:t>
        <w:br/>
        <w:t xml:space="preserve"> "address1_addressid": "aedeb3db-047b-4d17-875a-c997a819fa43"</w:t>
        <w:br/>
        <w:t>}</w:t>
      </w:r>
    </w:p>
    <w:p>
      <w:pPr>
        <w:pStyle w:val="Heading3"/>
      </w:pPr>
      <w:r>
        <w:t>Related Lead actions</w:t>
      </w:r>
    </w:p>
    <w:p>
      <w:pPr>
        <w:pStyle w:val="ListBullet"/>
      </w:pPr>
      <w:r>
        <w:t>[GET] Get Leads Count — leads?$count=true&amp;$select=leadid&amp;$top=1</w:t>
      </w:r>
    </w:p>
    <w:p>
      <w:pPr>
        <w:pStyle w:val="ListBullet"/>
      </w:pPr>
      <w:r>
        <w:t>[POST] Create Multiple Leads — leads/Microsoft.Dynamics.CRM.CreateMultiple</w:t>
      </w:r>
    </w:p>
    <w:p>
      <w:pPr>
        <w:pStyle w:val="ListBullet"/>
      </w:pPr>
      <w:r>
        <w:t>[POST] Update Multiple Leads — leads/Microsoft.Dynamics.CRM.UpdateMultiple</w:t>
      </w:r>
    </w:p>
    <w:p>
      <w:pPr>
        <w:pStyle w:val="ListBullet"/>
      </w:pPr>
      <w:r>
        <w:t>[GET] Get All Leads — leads</w:t>
      </w:r>
    </w:p>
    <w:p>
      <w:pPr>
        <w:pStyle w:val="ListBullet"/>
      </w:pPr>
      <w:r>
        <w:t>[POST] Create A Lead — leads</w:t>
      </w:r>
    </w:p>
    <w:p>
      <w:pPr>
        <w:pStyle w:val="ListBullet"/>
      </w:pPr>
      <w:r>
        <w:t>[GET] Retrieve Specific Lead — leads({{id}})</w:t>
      </w:r>
    </w:p>
    <w:p>
      <w:r>
        <w:br w:type="page"/>
      </w:r>
    </w:p>
    <w:p>
      <w:pPr>
        <w:pStyle w:val="Heading2"/>
      </w:pPr>
      <w:r>
        <w:t>22. [POST] Lose An Opportunity</w:t>
      </w:r>
    </w:p>
    <w:p>
      <w:r>
        <w:rPr>
          <w:b/>
        </w:rPr>
        <w:t xml:space="preserve">Endpoint: </w:t>
      </w:r>
      <w:r>
        <w:rPr>
          <w:rFonts w:ascii="Courier New" w:hAnsi="Courier New"/>
          <w:sz w:val="18"/>
        </w:rPr>
        <w:t>LoseOpportunity</w:t>
      </w:r>
    </w:p>
    <w:p>
      <w:pPr>
        <w:pStyle w:val="Heading3"/>
      </w:pPr>
      <w:r>
        <w:t>Action:</w:t>
      </w:r>
    </w:p>
    <w:p>
      <w:r>
        <w:t>Lose Opportunity</w:t>
      </w:r>
    </w:p>
    <w:p>
      <w:pPr>
        <w:pStyle w:val="Heading3"/>
      </w:pPr>
      <w:r>
        <w:t>Path</w:t>
      </w:r>
    </w:p>
    <w:p>
      <w:r>
        <w:t>LoseOpportunity</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w:t>
        <w:br/>
        <w:t xml:space="preserve"> "cmV0dXJuPXJlcHJlc2VudGF0aW9u"</w:t>
        <w:br/>
        <w:t xml:space="preserve"> ],</w:t>
        <w:br/>
        <w:t xml:space="preserve"> "content-type": [</w:t>
        <w:br/>
        <w:t xml:space="preserve"> "YXBwbGljYXRpb24vanNvbg=="</w:t>
        <w:br/>
        <w:t xml:space="preserve"> ]</w:t>
        <w:br/>
        <w:t>}</w:t>
      </w:r>
    </w:p>
    <w:p>
      <w:pPr>
        <w:pStyle w:val="Heading3"/>
      </w:pPr>
      <w:r>
        <w:t>Body</w:t>
      </w:r>
    </w:p>
    <w:p>
      <w:pPr>
        <w:pStyle w:val="Heading3"/>
      </w:pPr>
      <w:r>
        <w:t>Required Fields</w:t>
      </w:r>
    </w:p>
    <w:p>
      <w:pPr>
        <w:shd w:fill="F2F2F2" w:val="clear"/>
      </w:pPr>
      <w:r>
        <w:rPr>
          <w:rFonts w:ascii="Courier New" w:hAnsi="Courier New"/>
          <w:sz w:val="17"/>
        </w:rPr>
        <w:t>{</w:t>
        <w:br/>
        <w:t xml:space="preserve"> "OpportunityClose": {</w:t>
        <w:br/>
        <w:t xml:space="preserve"> "opportunityid@odata.bind": "/opportunities(48123cd9-c12e-ef11-840a-000d3a100153)",</w:t>
        <w:br/>
        <w:t xml:space="preserve"> "actualend": "07/12/2024",</w:t>
        <w:br/>
        <w:t xml:space="preserve"> "actualrevenue": 100,</w:t>
        <w:br/>
        <w:t xml:space="preserve"> "description": "Your description here"</w:t>
        <w:br/>
        <w:t xml:space="preserve"> },</w:t>
        <w:br/>
        <w:t xml:space="preserve"> "Status": 5</w:t>
        <w:br/>
        <w:t>}</w:t>
      </w:r>
    </w:p>
    <w:p>
      <w:pPr>
        <w:pStyle w:val="Heading3"/>
      </w:pPr>
      <w:r>
        <w:t>Responses</w:t>
      </w:r>
    </w:p>
    <w:p>
      <w:pPr>
        <w:pStyle w:val="Heading3"/>
      </w:pPr>
      <w:r>
        <w:t>Successful Response</w:t>
      </w:r>
    </w:p>
    <w:p>
      <w:pPr>
        <w:pStyle w:val="ListBullet"/>
      </w:pPr>
      <w:r>
        <w:t>Status Code: 204</w:t>
      </w:r>
    </w:p>
    <w:p>
      <w:pPr>
        <w:pStyle w:val="ListBullet"/>
      </w:pPr>
      <w:r>
        <w:t>Body: null</w:t>
      </w:r>
    </w:p>
    <w:p>
      <w:pPr>
        <w:pStyle w:val="Heading3"/>
      </w:pPr>
      <w:r>
        <w:t>Related Opportunity actions</w:t>
      </w:r>
    </w:p>
    <w:p>
      <w:pPr>
        <w:pStyle w:val="ListBullet"/>
      </w:pPr>
      <w:r>
        <w:t>[DELETE] Delete Opportunity — opportunities({{id}})</w:t>
      </w:r>
    </w:p>
    <w:p>
      <w:pPr>
        <w:pStyle w:val="ListBullet"/>
      </w:pPr>
      <w:r>
        <w:t>[POST] Update Multiple Opportunities — opportunities/Microsoft.Dynamics.CRM.UpdateMultiple</w:t>
      </w:r>
    </w:p>
    <w:p>
      <w:pPr>
        <w:pStyle w:val="ListBullet"/>
      </w:pPr>
      <w:r>
        <w:t>[PATCH] Update An Opportunity — opportunities({{id}})</w:t>
      </w:r>
    </w:p>
    <w:p>
      <w:pPr>
        <w:pStyle w:val="ListBullet"/>
      </w:pPr>
      <w:r>
        <w:t>[POST] Create Opportunity — opportunities</w:t>
      </w:r>
    </w:p>
    <w:p>
      <w:pPr>
        <w:pStyle w:val="ListBullet"/>
      </w:pPr>
      <w:r>
        <w:t>[POST] Create Multiple Opportunities — opportunities/Microsoft.Dynamics.CRM.CreateMultiple</w:t>
      </w:r>
    </w:p>
    <w:p>
      <w:pPr>
        <w:pStyle w:val="ListBullet"/>
      </w:pPr>
      <w:r>
        <w:t>[GET] Get Specific Opportunity — opportunities({{id}})</w:t>
      </w:r>
    </w:p>
    <w:p>
      <w:r>
        <w:br w:type="page"/>
      </w:r>
    </w:p>
    <w:p>
      <w:pPr>
        <w:pStyle w:val="Heading2"/>
      </w:pPr>
      <w:r>
        <w:t>23. [PATCH] Update Account</w:t>
      </w:r>
    </w:p>
    <w:p>
      <w:r>
        <w:rPr>
          <w:b/>
        </w:rPr>
        <w:t xml:space="preserve">Endpoint: </w:t>
      </w:r>
      <w:r>
        <w:rPr>
          <w:rFonts w:ascii="Courier New" w:hAnsi="Courier New"/>
          <w:sz w:val="18"/>
        </w:rPr>
        <w:t>accounts({{id}})</w:t>
      </w:r>
    </w:p>
    <w:p>
      <w:pPr>
        <w:pStyle w:val="Heading3"/>
      </w:pPr>
      <w:r>
        <w:t>Action:</w:t>
      </w:r>
    </w:p>
    <w:p>
      <w:r>
        <w:t>Update An Account</w:t>
      </w:r>
    </w:p>
    <w:p>
      <w:pPr>
        <w:pStyle w:val="Heading3"/>
      </w:pPr>
      <w:r>
        <w:t>Path</w:t>
      </w:r>
    </w:p>
    <w:p>
      <w:r>
        <w:t>accounts({{id}})</w:t>
      </w:r>
    </w:p>
    <w:p>
      <w:pPr>
        <w:pStyle w:val="Heading3"/>
      </w:pPr>
      <w:r>
        <w:t>Method</w:t>
      </w:r>
    </w:p>
    <w:p>
      <w:r>
        <w:t>PATCH</w:t>
      </w:r>
    </w:p>
    <w:p>
      <w:pPr>
        <w:pStyle w:val="Heading3"/>
      </w:pPr>
      <w:r>
        <w:t>Headers</w:t>
      </w:r>
    </w:p>
    <w:p>
      <w:pPr>
        <w:shd w:fill="F2F2F2" w:val="clear"/>
      </w:pPr>
      <w:r>
        <w:rPr>
          <w:rFonts w:ascii="Courier New" w:hAnsi="Courier New"/>
          <w:sz w:val="17"/>
        </w:rPr>
        <w:t>{</w:t>
        <w:br/>
        <w:t xml:space="preserve"> "prefer": "return=representation",</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"name": "string"</w:t>
        <w:br/>
        <w:t>}</w:t>
      </w:r>
    </w:p>
    <w:p>
      <w:pPr>
        <w:pStyle w:val="Heading3"/>
      </w:pPr>
      <w:r>
        <w:t>Response Body</w:t>
      </w:r>
    </w:p>
    <w:p>
      <w:pPr>
        <w:shd w:fill="F2F2F2" w:val="clear"/>
      </w:pPr>
      <w:r>
        <w:rPr>
          <w:rFonts w:ascii="Courier New" w:hAnsi="Courier New"/>
          <w:sz w:val="17"/>
        </w:rPr>
        <w:t>{</w:t>
        <w:br/>
        <w:t xml:space="preserve"> "@odata.context": "https://org38162ada.api.crm.dynamics.com/api/data/v9.2/$metadata#accounts/$entity",</w:t>
        <w:br/>
        <w:t xml:space="preserve"> "@odata.etag": "W/\"4334679\"",</w:t>
        <w:br/>
        <w:t xml:space="preserve"> "address1_postofficebox": "123456",</w:t>
        <w:br/>
        <w:t xml:space="preserve"> "address2_telephone2": "211-858-0825",</w:t>
        <w:br/>
        <w:t xml:space="preserve"> "address2_addressid": "a85a8d8f-5677-41bf-8dad-bb7d6d7fc546",</w:t>
        <w:br/>
        <w:t xml:space="preserve"> "websiteurl": "http://www.treyresearch.net/",</w:t>
        <w:br/>
        <w:t xml:space="preserve"> "versionnumber": 4334679,</w:t>
        <w:br/>
        <w:t xml:space="preserve"> "address2_upszone": "7894",</w:t>
        <w:br/>
        <w:t xml:space="preserve"> "address2_shippingmethodcode": 1,</w:t>
        <w:br/>
        <w:t xml:space="preserve"> "address1_stateorprovince": "California",</w:t>
        <w:br/>
        <w:t xml:space="preserve"> "creditlimit_base": 200000.0,</w:t>
        <w:br/>
        <w:t xml:space="preserve"> "address2_postofficebox": "Random POB",</w:t>
        <w:br/>
        <w:t xml:space="preserve"> "name": "Okuneva LLC",</w:t>
        <w:br/>
        <w:t xml:space="preserve"> "paymenttermscode": 1,</w:t>
        <w:br/>
        <w:t xml:space="preserve"> "address2_composite": "5621 Kulas Course\r\nAlivia Mountains\r\n{{$randomStree}}\r\nPort Noble, Dooley Pike 45615\r\nMicronesia",</w:t>
        <w:br/>
        <w:t xml:space="preserve"> "opendeals": 2,</w:t>
        <w:br/>
        <w:t xml:space="preserve"> "address1_longitude": 89.2532,</w:t>
        <w:br/>
        <w:t xml:space="preserve"> "donotphone": false,</w:t>
        <w:br/>
        <w:t xml:space="preserve"> "_parentaccountid_value": "88cea450-cb0c-ea11-a813-000d3a1b1223",</w:t>
        <w:br/>
        <w:t xml:space="preserve"> "preferredcontactmethodcode": 1,</w:t>
        <w:br/>
        <w:t xml:space="preserve"> "lastusedincampaign": "2024-03-29T04:02:09Z",</w:t>
        <w:br/>
        <w:t xml:space="preserve"> "_transactioncurrencyid_value": "febf06e2-b7e8-ee11-a203-002248270fc8",</w:t>
        <w:br/>
        <w:t xml:space="preserve"> "donotsendmm": false,</w:t>
        <w:br/>
        <w:t xml:space="preserve"> "address2_name": "Random A2",</w:t>
        <w:br/>
        <w:t xml:space="preserve"> "accountclassificationcode": 1,</w:t>
        <w:br/>
        <w:t xml:space="preserve"> "sic": "5099",</w:t>
        <w:br/>
        <w:t xml:space="preserve"> "merged": false,</w:t>
        <w:br/>
        <w:t xml:space="preserve"> "openrevenue_date": "2024-03-29T07:02:48Z",</w:t>
        <w:br/>
        <w:t xml:space="preserve"> "adx_createdbyusername": "Ms. Dexter Boehm",</w:t>
        <w:br/>
        <w:t xml:space="preserve"> "address1_addressid": "88c87fb3-d938-43cd-817d-92aef3a47907",</w:t>
        <w:br/>
        <w:t xml:space="preserve"> "donotpostalmail": false,</w:t>
        <w:br/>
        <w:t xml:space="preserve"> "address1_primarycontactname": "Loren Crona",</w:t>
        <w:br/>
        <w:t xml:space="preserve"> "address2_stateorprovince": "Dooley Pike",</w:t>
        <w:br/>
        <w:t xml:space="preserve"> "stockexchange": "est incidunt minus",</w:t>
        <w:br/>
        <w:t xml:space="preserve"> "emailaddress3": "Gunner60@gmail.com",</w:t>
        <w:br/>
        <w:t xml:space="preserve"> "createdon": "2024-03-23T02:51:58Z",</w:t>
        <w:br/>
        <w:t xml:space="preserve"> "accountid": "a4cea450-cb0c-ea11-a813-000d3a1b1223",</w:t>
        <w:br/>
        <w:t xml:space="preserve"> "marketingonly": false,</w:t>
        <w:br/>
        <w:t xml:space="preserve"> "address2_postalcode": "45615",</w:t>
        <w:br/>
        <w:t xml:space="preserve"> "address1_city": "San Francisco",</w:t>
        <w:br/>
        <w:t xml:space="preserve"> "opendeals_date": "2024-03-29T07:02:48Z",</w:t>
        <w:br/>
        <w:t xml:space="preserve"> "statecode": 0,</w:t>
        <w:br/>
        <w:t xml:space="preserve"> "_owningbusinessunit_value": "2049e542-30e8-ee11-a203-002248270fc8",</w:t>
        <w:br/>
        <w:t xml:space="preserve"> "address1_postalcode": "94158",</w:t>
        <w:br/>
        <w:t xml:space="preserve"> "_owninguser_value": "ae51e542-30e8-ee11-a203-002248270fc8",</w:t>
        <w:br/>
        <w:t xml:space="preserve"> "ownershipcode": 1,</w:t>
        <w:br/>
        <w:t xml:space="preserve"> "adx_createdbyipaddress": "126.76.219.156",</w:t>
        <w:br/>
        <w:t xml:space="preserve"> "openrevenue_base": 172500.0,</w:t>
        <w:br/>
        <w:t xml:space="preserve"> "_ownerid_value": "ae51e542-30e8-ee11-a203-002248270fc8",</w:t>
        <w:br/>
        <w:t xml:space="preserve"> "address1_telephone2": "376-881-8434",</w:t>
        <w:br/>
        <w:t xml:space="preserve"> "address1_telephone3": "398-523-5803",</w:t>
        <w:br/>
        <w:t xml:space="preserve"> "address1_telephone1": "927-779-2337",</w:t>
        <w:br/>
        <w:t xml:space="preserve"> "donotbulkpostalmail": false,</w:t>
        <w:br/>
        <w:t xml:space="preserve"> "primarysatoriid": "libero alias voluptas",</w:t>
        <w:br/>
        <w:t xml:space="preserve"> "address2_fax": "274-959-2796",</w:t>
        <w:br/>
        <w:t xml:space="preserve"> "territorycode": 1,</w:t>
        <w:br/>
        <w:t xml:space="preserve"> "_createdby_value": "ae51e542-30e8-ee11-a203-002248270fc8",</w:t>
        <w:br/>
        <w:t xml:space="preserve"> "msdyn_gdproptout": false,</w:t>
        <w:br/>
        <w:t xml:space="preserve"> "address2_addresstypecode": 1,</w:t>
        <w:br/>
        <w:t xml:space="preserve"> "address2_line2": "Alivia Mountains",</w:t>
        <w:br/>
        <w:t xml:space="preserve"> "address2_line1": "5621 Kulas Course",</w:t>
        <w:br/>
        <w:t xml:space="preserve"> "yominame": "Jefferey",</w:t>
        <w:br/>
        <w:t xml:space="preserve"> "address2_county": "Thelma Way",</w:t>
        <w:br/>
        <w:t xml:space="preserve"> "emailaddress1": "Forest.Feil53@yahoo.com",</w:t>
        <w:br/>
        <w:t xml:space="preserve"> "emailaddress2": "Durward_Green@yahoo.com",</w:t>
        <w:br/>
        <w:t xml:space="preserve"> "address1_upszone": "1234",</w:t>
        <w:br/>
        <w:t xml:space="preserve"> "sharesoutstanding": 123,</w:t>
        <w:br/>
        <w:t xml:space="preserve"> "creditlimit": 200000.0,</w:t>
        <w:br/>
        <w:t xml:space="preserve"> "revenue_base": 300000.0,</w:t>
        <w:br/>
        <w:t xml:space="preserve"> "address2_primarycontactname": "Elsa Dare",</w:t>
        <w:br/>
        <w:t xml:space="preserve"> "address2_country": "Micronesia",</w:t>
        <w:br/>
        <w:t xml:space="preserve"> "accountratingcode": 1,</w:t>
        <w:br/>
        <w:t xml:space="preserve"> "address2_latitude": -11.3095,</w:t>
        <w:br/>
        <w:t xml:space="preserve"> "followemail": true,</w:t>
        <w:br/>
        <w:t xml:space="preserve"> "address1_composite": "789 3rd St\r\n41 South New Parkway\r\n966 West Rocky Clarendon Freeway\r\nSan Francisco, California 94158\r\nUnited States",</w:t>
        <w:br/>
        <w:t xml:space="preserve"> "accountnumber": "sed impedit sunt",</w:t>
        <w:br/>
        <w:t xml:space="preserve"> "fax": "9832536174",</w:t>
        <w:br/>
        <w:t xml:space="preserve"> "opendeals_state": 1,</w:t>
        <w:br/>
        <w:t xml:space="preserve"> "accountcategorycode": 2,</w:t>
        <w:br/>
        <w:t xml:space="preserve"> "_modifiedby_value": "709bf164-1eec-ee11-904d-000d3a1ca85f",</w:t>
        <w:br/>
        <w:t xml:space="preserve"> "description": "Trey Research is a manufacturer of specialty circuit boards as well as fully assembled devices and is known for quick turnaround and timely delivery of quality products, at a premium price. Trey Research takes pride in looking after its workforce and has invested heavily in a state-of-the-art cafeteria at their production facilities.",</w:t>
        <w:br/>
        <w:t xml:space="preserve"> "businesstypecode": 1,</w:t>
        <w:br/>
        <w:t xml:space="preserve"> "openrevenue_state": 1,</w:t>
        <w:br/>
        <w:t xml:space="preserve"> "industrycode": 1,</w:t>
        <w:br/>
        <w:t xml:space="preserve"> "preferredappointmentdaycode": 6,</w:t>
        <w:br/>
        <w:t xml:space="preserve"> "donotbulkemail": false,</w:t>
        <w:br/>
        <w:t xml:space="preserve"> "adx_modifiedbyusername": "Lynda O'Conner",</w:t>
        <w:br/>
        <w:t xml:space="preserve"> "address1_shippingmethodcode": 3,</w:t>
        <w:br/>
        <w:t xml:space="preserve"> "lastonholdtime": "2024-03-21T05:02:09Z",</w:t>
        <w:br/>
        <w:t xml:space="preserve"> "address1_line1": "789 3rd St",</w:t>
        <w:br/>
        <w:t xml:space="preserve"> "address1_line2": "41 South New Parkway",</w:t>
        <w:br/>
        <w:t xml:space="preserve"> "address1_line3": "966 West Rocky Clarendon Freeway",</w:t>
        <w:br/>
        <w:t xml:space="preserve"> "_primarycontactid_value": "80ac35a0-01af-ea11-a812-000d3a8b3ec6",</w:t>
        <w:br/>
        <w:t xml:space="preserve"> "address2_telephone1": "206-750-7871",</w:t>
        <w:br/>
        <w:t xml:space="preserve"> "address2_telephone3": "395-940-8946",</w:t>
        <w:br/>
        <w:t xml:space="preserve"> "address1_country": "United States",</w:t>
        <w:br/>
        <w:t xml:space="preserve"> "address2_longitude": 9.9514,</w:t>
        <w:br/>
        <w:t xml:space="preserve"> "address1_latitude": 38.8621,</w:t>
        <w:br/>
        <w:t xml:space="preserve"> "address1_fax": "741-549-2948",</w:t>
        <w:br/>
        <w:t xml:space="preserve"> "_msdyn_accountkpiid_value": "a4cea450-cb0c-ea11-a813-000d3a1b1223",</w:t>
        <w:br/>
        <w:t xml:space="preserve"> "address2_city": "Port Noble",</w:t>
        <w:br/>
        <w:t xml:space="preserve"> "teamsfollowed": 15798,</w:t>
        <w:br/>
        <w:t xml:space="preserve"> "donotfax": false,</w:t>
        <w:br/>
        <w:t xml:space="preserve"> "address2_freighttermscode": 1,</w:t>
        <w:br/>
        <w:t xml:space="preserve"> "address1_county": "Cronin Vista",</w:t>
        <w:br/>
        <w:t xml:space="preserve"> "creditonhold": false,</w:t>
        <w:br/>
        <w:t xml:space="preserve"> "timezoneruleversionnumber": 4,</w:t>
        <w:br/>
        <w:t xml:space="preserve"> "tickersymbol": "TRSZU",</w:t>
        <w:br/>
        <w:t xml:space="preserve"> "statuscode": 1,</w:t>
        <w:br/>
        <w:t xml:space="preserve"> "participatesinworkflow": false,</w:t>
        <w:br/>
        <w:t xml:space="preserve"> "address1_name": "346 King Street",</w:t>
        <w:br/>
        <w:t xml:space="preserve"> "donotemail": false,</w:t>
        <w:br/>
        <w:t xml:space="preserve"> "address2_line3": "{{$randomStree}}",</w:t>
        <w:br/>
        <w:t xml:space="preserve"> "primarytwitterid": "Jerry15",</w:t>
        <w:br/>
        <w:t xml:space="preserve"> "openrevenue": 172500.0,</w:t>
        <w:br/>
        <w:t xml:space="preserve"> "revenue": 300000.0,</w:t>
        <w:br/>
        <w:t xml:space="preserve"> "numberofemployees": 20,</w:t>
        <w:br/>
        <w:t xml:space="preserve"> "modifiedon": "2024-03-29T07:04:42Z",</w:t>
        <w:br/>
        <w:t xml:space="preserve"> "address1_freighttermscode": 1,</w:t>
        <w:br/>
        <w:t xml:space="preserve"> "customertypecode": 3,</w:t>
        <w:br/>
        <w:t xml:space="preserve"> "address1_addresstypecode": 4,</w:t>
        <w:br/>
        <w:t xml:space="preserve"> "shippingmethodcode": 1,</w:t>
        <w:br/>
        <w:t xml:space="preserve"> "ftpsiteurl": "https://luther.name",</w:t>
        <w:br/>
        <w:t xml:space="preserve"> "preferredappointmenttimecode": 1,</w:t>
        <w:br/>
        <w:t xml:space="preserve"> "customersizecode": 1,</w:t>
        <w:br/>
        <w:t xml:space="preserve"> "telephone2": "530-979-6256",</w:t>
        <w:br/>
        <w:t xml:space="preserve"> "telephone3": "723-638-2939",</w:t>
        <w:br/>
        <w:t xml:space="preserve"> "exchangerate": 1.0,</w:t>
        <w:br/>
        <w:t xml:space="preserve"> "telephone1": "619-555-0127",</w:t>
        <w:br/>
        <w:t xml:space="preserve"> "adx_modifiedbyipaddress": "245.176.151.79"</w:t>
        <w:br/>
        <w:t>}</w:t>
      </w:r>
    </w:p>
    <w:p>
      <w:pPr>
        <w:pStyle w:val="Heading3"/>
      </w:pPr>
      <w:r>
        <w:t>Related Account actions</w:t>
      </w:r>
    </w:p>
    <w:p>
      <w:pPr>
        <w:pStyle w:val="ListBullet"/>
      </w:pPr>
      <w:r>
        <w:t>[GET] Select All Accounts — accounts</w:t>
      </w:r>
    </w:p>
    <w:p>
      <w:pPr>
        <w:pStyle w:val="ListBullet"/>
      </w:pPr>
      <w:r>
        <w:t>[POST] Create Account — accounts</w:t>
      </w:r>
    </w:p>
    <w:p>
      <w:pPr>
        <w:pStyle w:val="ListBullet"/>
      </w:pPr>
      <w:r>
        <w:t>[DELETE] Delete an Account — accounts({{id}})</w:t>
      </w:r>
    </w:p>
    <w:p>
      <w:pPr>
        <w:pStyle w:val="ListBullet"/>
      </w:pPr>
      <w:r>
        <w:t>[POST] Create Multiple Accounts — accounts/Microsoft.Dynamics.CRM.CreateMultiple</w:t>
      </w:r>
    </w:p>
    <w:p>
      <w:pPr>
        <w:pStyle w:val="ListBullet"/>
      </w:pPr>
      <w:r>
        <w:t>[GET] Select Specific Account — accounts({{id}})</w:t>
      </w:r>
    </w:p>
    <w:p>
      <w:pPr>
        <w:pStyle w:val="ListBullet"/>
      </w:pPr>
      <w:r>
        <w:t>[GET] Get Accounts Count — accounts?$count=true&amp;$select=accountid&amp;$top=1</w:t>
      </w:r>
    </w:p>
    <w:p>
      <w:r>
        <w:br w:type="page"/>
      </w:r>
    </w:p>
    <w:p>
      <w:pPr>
        <w:pStyle w:val="Heading2"/>
      </w:pPr>
      <w:r>
        <w:t>24. [POST] Update Multiple Contacts</w:t>
      </w:r>
    </w:p>
    <w:p>
      <w:r>
        <w:rPr>
          <w:b/>
        </w:rPr>
        <w:t xml:space="preserve">Endpoint: </w:t>
      </w:r>
      <w:r>
        <w:rPr>
          <w:rFonts w:ascii="Courier New" w:hAnsi="Courier New"/>
          <w:sz w:val="18"/>
        </w:rPr>
        <w:t>contacts/Microsoft.Dynamics.CRM.UpdateMultiple</w:t>
      </w:r>
    </w:p>
    <w:p>
      <w:pPr>
        <w:pStyle w:val="Heading3"/>
      </w:pPr>
      <w:r>
        <w:t>Action:</w:t>
      </w:r>
    </w:p>
    <w:p>
      <w:pPr>
        <w:pStyle w:val="Heading3"/>
      </w:pPr>
      <w:r>
        <w:t>Path</w:t>
      </w:r>
    </w:p>
    <w:p>
      <w:r>
        <w:t>contacts/Microsoft.Dynamics.CRM.UpdateMultiple</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"Targets": [</w:t>
        <w:br/>
        <w:t xml:space="preserve"> {</w:t>
        <w:br/>
        <w:t xml:space="preserve"> "firstname": "string",</w:t>
        <w:br/>
        <w:t xml:space="preserve"> "lastname": "string",</w:t>
        <w:br/>
        <w:t xml:space="preserve"> "@odata.type": "Microsoft.Dynamics.CRM.contact",</w:t>
        <w:br/>
        <w:t xml:space="preserve"> "accountid": "string"</w:t>
        <w:br/>
        <w:t xml:space="preserve"> }</w:t>
        <w:br/>
        <w:t xml:space="preserve"> ]</w:t>
        <w:br/>
        <w:t>}</w:t>
      </w:r>
    </w:p>
    <w:p>
      <w:pPr>
        <w:pStyle w:val="Heading3"/>
      </w:pPr>
      <w:r>
        <w:t>Response</w:t>
      </w:r>
    </w:p>
    <w:p>
      <w:pPr>
        <w:shd w:fill="F2F2F2" w:val="clear"/>
      </w:pPr>
      <w:r>
        <w:rPr>
          <w:rFonts w:ascii="Courier New" w:hAnsi="Courier New"/>
          <w:sz w:val="17"/>
        </w:rPr>
        <w:t>{</w:t>
        <w:br/>
        <w:t xml:space="preserve"> "statusCode": 204,</w:t>
        <w:br/>
        <w:t xml:space="preserve"> "body": null</w:t>
        <w:br/>
        <w:t>}</w:t>
      </w:r>
    </w:p>
    <w:p>
      <w:pPr>
        <w:pStyle w:val="Heading3"/>
      </w:pPr>
      <w:r>
        <w:t>Gotchas</w:t>
      </w:r>
    </w:p>
    <w:p>
      <w:pPr>
        <w:pStyle w:val="ListBullet"/>
      </w:pPr>
      <w:r>
        <w:t>No authorization header is necessary.</w:t>
      </w:r>
    </w:p>
    <w:p>
      <w:pPr>
        <w:pStyle w:val="ListBullet"/>
      </w:pPr>
      <w:r>
        <w:t>URL contains a dynamic organization ID.</w:t>
      </w:r>
    </w:p>
    <w:p>
      <w:pPr>
        <w:pStyle w:val="Heading3"/>
      </w:pPr>
      <w:r>
        <w:t>Related Contact actions</w:t>
      </w:r>
    </w:p>
    <w:p>
      <w:pPr>
        <w:pStyle w:val="ListBullet"/>
      </w:pPr>
      <w:r>
        <w:t>[PATCH] Update A Contact — contacts({{id}})</w:t>
      </w:r>
    </w:p>
    <w:p>
      <w:pPr>
        <w:pStyle w:val="ListBullet"/>
      </w:pPr>
      <w:r>
        <w:t>[GET] Count Contacts — contacts?$count=true&amp;$select=contactid&amp;$top=1</w:t>
      </w:r>
    </w:p>
    <w:p>
      <w:pPr>
        <w:pStyle w:val="ListBullet"/>
      </w:pPr>
      <w:r>
        <w:t>[POST] Create Multiple Contacts — contacts/Microsoft.Dynamics.CRM.CreateMultiple</w:t>
      </w:r>
    </w:p>
    <w:p>
      <w:pPr>
        <w:pStyle w:val="ListBullet"/>
      </w:pPr>
      <w:r>
        <w:t>[DELETE] Delete A Contact — contacts({{id}})</w:t>
      </w:r>
    </w:p>
    <w:p>
      <w:pPr>
        <w:pStyle w:val="ListBullet"/>
      </w:pPr>
      <w:r>
        <w:t>[GET] Get A Specific Contact — contacts({{id}})</w:t>
      </w:r>
    </w:p>
    <w:p>
      <w:pPr>
        <w:pStyle w:val="ListBullet"/>
      </w:pPr>
      <w:r>
        <w:t>[GET] Get All Contacts — contacts</w:t>
      </w:r>
    </w:p>
    <w:p>
      <w:r>
        <w:br w:type="page"/>
      </w:r>
    </w:p>
    <w:p>
      <w:pPr>
        <w:pStyle w:val="Heading2"/>
      </w:pPr>
      <w:r>
        <w:t>25. [GET] Retrieve Specific Lead</w:t>
      </w:r>
    </w:p>
    <w:p>
      <w:r>
        <w:rPr>
          <w:b/>
        </w:rPr>
        <w:t xml:space="preserve">Endpoint: </w:t>
      </w:r>
      <w:r>
        <w:rPr>
          <w:rFonts w:ascii="Courier New" w:hAnsi="Courier New"/>
          <w:sz w:val="18"/>
        </w:rPr>
        <w:t>leads({{id}})</w:t>
      </w:r>
    </w:p>
    <w:p>
      <w:pPr>
        <w:pStyle w:val="Heading3"/>
      </w:pPr>
      <w:r>
        <w:t>Action:</w:t>
      </w:r>
    </w:p>
    <w:p>
      <w:r>
        <w:t>Get a specific Lead</w:t>
      </w:r>
    </w:p>
    <w:p>
      <w:pPr>
        <w:pStyle w:val="Heading3"/>
      </w:pPr>
      <w:r>
        <w:t>Path</w:t>
      </w:r>
    </w:p>
    <w:p>
      <w:r>
        <w:t>leads({id})</w:t>
      </w:r>
    </w:p>
    <w:p>
      <w:pPr>
        <w:pStyle w:val="Heading3"/>
      </w:pPr>
      <w:r>
        <w:t>Method</w:t>
      </w:r>
    </w:p>
    <w:p>
      <w:r>
        <w:t>GET</w:t>
      </w:r>
    </w:p>
    <w:p>
      <w:pPr>
        <w:pStyle w:val="Heading3"/>
      </w:pPr>
      <w:r>
        <w:t>Sample Request</w:t>
      </w:r>
    </w:p>
    <w:p>
      <w:pPr>
        <w:pStyle w:val="Heading3"/>
      </w:pPr>
      <w:r>
        <w:t>Path Parameters</w:t>
      </w:r>
    </w:p>
    <w:p>
      <w:pPr>
        <w:shd w:fill="F2F2F2" w:val="clear"/>
      </w:pPr>
      <w:r>
        <w:rPr>
          <w:rFonts w:ascii="Courier New" w:hAnsi="Courier New"/>
          <w:sz w:val="17"/>
        </w:rPr>
        <w:t>{</w:t>
        <w:br/>
        <w:t xml:space="preserve"> "id": "31a38ae0-4d0e-ea11-a813-000d3a1bbd52"</w:t>
        <w:br/>
        <w:t>}</w:t>
      </w:r>
    </w:p>
    <w:p>
      <w:pPr>
        <w:pStyle w:val="Heading3"/>
      </w:pPr>
      <w:r>
        <w:t>Query Parameters</w:t>
      </w:r>
    </w:p>
    <w:p>
      <w:r>
        <w:t>None</w:t>
      </w:r>
    </w:p>
    <w:p>
      <w:pPr>
        <w:pStyle w:val="Heading3"/>
      </w:pPr>
      <w:r>
        <w:t>Sample Response</w:t>
      </w:r>
    </w:p>
    <w:p>
      <w:pPr>
        <w:pStyle w:val="Heading3"/>
      </w:pPr>
      <w:r>
        <w:t>Success Response (Status Code: 200)</w:t>
      </w:r>
    </w:p>
    <w:p>
      <w:r>
        <w:rPr>
          <w:b/>
          <w:color w:val="666666"/>
          <w:sz w:val="16"/>
        </w:rPr>
        <w:t>[json]</w:t>
      </w:r>
    </w:p>
    <w:p>
      <w:pPr>
        <w:shd w:fill="F2F2F2" w:val="clear"/>
      </w:pPr>
      <w:r>
        <w:rPr>
          <w:rFonts w:ascii="Courier New" w:hAnsi="Courier New"/>
          <w:sz w:val="17"/>
        </w:rPr>
        <w:t>{</w:t>
        <w:br/>
        <w:t xml:space="preserve"> "@odata.context": "https://org38162ada.api.crm.dynamics.com/api/data/v9.2/$metadata#leads/$entity",</w:t>
        <w:br/>
        <w:t xml:space="preserve"> "@odata.etag": "W/\"3985365\"",</w:t>
        <w:br/>
        <w:t xml:space="preserve"> "mobilephone": "619-555-0129",</w:t>
        <w:br/>
        <w:t xml:space="preserve"> "merged": false,</w:t>
        <w:br/>
        <w:t xml:space="preserve"> "prioritycode": 1,</w:t>
        <w:br/>
        <w:t xml:space="preserve"> "confirminterest": false,</w:t>
        <w:br/>
        <w:t xml:space="preserve"> "exchangerate": 1,</w:t>
        <w:br/>
        <w:t xml:space="preserve"> "_parentaccountid_value": "a4cea450-cb0c-ea11-a813-000d3a1b1223",</w:t>
        <w:br/>
        <w:t xml:space="preserve"> "decisionmaker": true,</w:t>
        <w:br/>
        <w:t xml:space="preserve"> "modifiedon": "2024-03-23T02:52:08Z",</w:t>
        <w:br/>
        <w:t xml:space="preserve"> "revenue_base": 300000,</w:t>
        <w:br/>
        <w:t xml:space="preserve"> "_owninguser_value": "ae51e542-30e8-ee11-a203-002248270fc8",</w:t>
        <w:br/>
        <w:t xml:space="preserve"> "address1_shippingmethodcode": 1,</w:t>
        <w:br/>
        <w:t xml:space="preserve"> "address1_composite": "789 3rd St\r\nSan Francisco, California 94158\r\nUnited States",</w:t>
        <w:br/>
        <w:t xml:space="preserve"> "lastname": "Baker",</w:t>
        <w:br/>
        <w:t xml:space="preserve"> "donotpostalmail": false,</w:t>
        <w:br/>
        <w:t xml:space="preserve"> "numberofemployees": 20,</w:t>
        <w:br/>
        <w:t xml:space="preserve"> "donotphone": false,</w:t>
        <w:br/>
        <w:t xml:space="preserve"> "preferredcontactmethodcode": 1,</w:t>
        <w:br/>
        <w:t xml:space="preserve"> "_ownerid_value": "ae51e542-30e8-ee11-a203-002248270fc8",</w:t>
        <w:br/>
        <w:t xml:space="preserve"> "sic": "5099",</w:t>
        <w:br/>
        <w:t xml:space="preserve"> "firstname": "Alex",</w:t>
        <w:br/>
        <w:t xml:space="preserve"> "evaluatefit": false,</w:t>
        <w:br/>
        <w:t xml:space="preserve"> "yomifullname": "Alex Baker",</w:t>
        <w:br/>
        <w:t xml:space="preserve"> "address2_addresstypecode": 1,</w:t>
        <w:br/>
        <w:t xml:space="preserve"> "donotemail": false,</w:t>
        <w:br/>
        <w:t xml:space="preserve"> "address2_shippingmethodcode": 1,</w:t>
        <w:br/>
        <w:t xml:space="preserve"> "fullname": "Alex Baker",</w:t>
        <w:br/>
        <w:t xml:space="preserve"> "address1_addressid": "ea2267a1-6853-4257-9d44-138d95211799",</w:t>
        <w:br/>
        <w:t xml:space="preserve"> "msdyn_gdproptout": false,</w:t>
        <w:br/>
        <w:t xml:space="preserve"> "statuscode": 1,</w:t>
        <w:br/>
        <w:t xml:space="preserve"> "createdon": "2024-03-23T02:52:08Z",</w:t>
        <w:br/>
        <w:t xml:space="preserve"> "address1_stateorprovince": "California",</w:t>
        <w:br/>
        <w:t xml:space="preserve"> "companyname": "Trey Research",</w:t>
        <w:br/>
        <w:t xml:space="preserve"> "donotfax": false,</w:t>
        <w:br/>
        <w:t xml:space="preserve"> "leadsourcecode": 3,</w:t>
        <w:br/>
        <w:t xml:space="preserve"> "jobtitle": "Cafeteria Manager",</w:t>
        <w:br/>
        <w:t xml:space="preserve"> "address1_country": "United States",</w:t>
        <w:br/>
        <w:t xml:space="preserve"> "versionnumber": 3985365,</w:t>
        <w:br/>
        <w:t xml:space="preserve"> "address1_line1": "789 3rd St",</w:t>
        <w:br/>
        <w:t xml:space="preserve"> "emailaddress1": "alex@treyresearch.net",</w:t>
        <w:br/>
        <w:t xml:space="preserve"> "telephone1": "619-555-0127",</w:t>
        <w:br/>
        <w:t xml:space="preserve"> "donotsendmm": false,</w:t>
        <w:br/>
        <w:t xml:space="preserve"> "leadqualitycode": 2,</w:t>
        <w:br/>
        <w:t xml:space="preserve"> "_transactioncurrencyid_value": "febf06e2-b7e8-ee11-a203-002248270fc8",</w:t>
        <w:br/>
        <w:t xml:space="preserve"> "subject": "5 Café A-100 Automatic",</w:t>
        <w:br/>
        <w:t xml:space="preserve"> "address1_addresstypecode": 1,</w:t>
        <w:br/>
        <w:t xml:space="preserve"> "donotbulkemail": false,</w:t>
        <w:br/>
        <w:t xml:space="preserve"> "budgetamount_base": 40000,</w:t>
        <w:br/>
        <w:t xml:space="preserve"> "_modifiedby_value": "ae51e542-30e8-ee11-a203-002248270fc8",</w:t>
        <w:br/>
        <w:t xml:space="preserve"> "followemail": true,</w:t>
        <w:br/>
        <w:t xml:space="preserve"> "leadid": "31a38ae0-4d0e-ea11-a813-000d3a1bbd52",</w:t>
        <w:br/>
        <w:t xml:space="preserve"> "_createdby_value": "ae51e542-30e8-ee11-a203-002248270fc8",</w:t>
        <w:br/>
        <w:t xml:space="preserve"> "websiteurl": "http://www.treyresearch.net/",</w:t>
        <w:br/>
        <w:t xml:space="preserve"> "address1_city": "San Francisco",</w:t>
        <w:br/>
        <w:t xml:space="preserve"> "budgetamount": 40000,</w:t>
        <w:br/>
        <w:t xml:space="preserve"> "salesstagecode": 1,</w:t>
        <w:br/>
        <w:t xml:space="preserve"> "revenue": 300000,</w:t>
        <w:br/>
        <w:t xml:space="preserve"> "purchasetimeframe": 1,</w:t>
        <w:br/>
        <w:t xml:space="preserve"> "participatesinworkflow": false,</w:t>
        <w:br/>
        <w:t xml:space="preserve"> "statecode": 0,</w:t>
        <w:br/>
        <w:t xml:space="preserve"> "_owningbusinessunit_value": "2049e542-30e8-ee11-a203-002248270fc8",</w:t>
        <w:br/>
        <w:t xml:space="preserve"> "address2_addressid": "7f09bde8-851d-4108-b1ff-214da6b8db2c",</w:t>
        <w:br/>
        <w:t xml:space="preserve"> "address1_postalcode": "94158",</w:t>
        <w:br/>
        <w:t xml:space="preserve"> "telephone3": null,</w:t>
        <w:br/>
        <w:t xml:space="preserve"> "businesscardattributes": null,</w:t>
        <w:br/>
        <w:t xml:space="preserve"> "address1_upszone": null,</w:t>
        <w:br/>
        <w:t xml:space="preserve"> "address2_city": null,</w:t>
        <w:br/>
        <w:t xml:space="preserve"> "_slainvokedid_value": null,</w:t>
        <w:br/>
        <w:t xml:space="preserve"> "address1_postofficebox": null,</w:t>
        <w:br/>
        <w:t xml:space="preserve"> "importsequencenumber": null,</w:t>
        <w:br/>
        <w:t xml:space="preserve"> "utcconversiontimezonecode": null,</w:t>
        <w:br/>
        <w:t xml:space="preserve"> "schedulefollowup_qualify": null,</w:t>
        <w:br/>
        <w:t xml:space="preserve"> "overriddencreatedon": null,</w:t>
        <w:br/>
        <w:t xml:space="preserve"> "stageid": null,</w:t>
        <w:br/>
        <w:t xml:space="preserve"> "msdyn_leadscore": null,</w:t>
        <w:br/>
        <w:t xml:space="preserve"> "address1_latitude": null,</w:t>
        <w:br/>
        <w:t xml:space="preserve"> "address1_utcoffset": null,</w:t>
        <w:br/>
        <w:t xml:space="preserve"> "yomifirstname": null,</w:t>
        <w:br/>
        <w:t xml:space="preserve"> "estimatedclosedate": null,</w:t>
        <w:br/>
        <w:t xml:space="preserve"> "_masterid_value": null,</w:t>
        <w:br/>
        <w:t xml:space="preserve"> "lastonholdtime": null,</w:t>
        <w:br/>
        <w:t xml:space="preserve"> "address2_fax": null,</w:t>
        <w:br/>
        <w:t xml:space="preserve"> "address2_line1": null,</w:t>
        <w:br/>
        <w:t xml:space="preserve"> "address1_telephone3": null,</w:t>
        <w:br/>
        <w:t xml:space="preserve"> "address1_telephone2": null,</w:t>
        <w:br/>
        <w:t xml:space="preserve"> "address1_telephone1": null,</w:t>
        <w:br/>
        <w:t xml:space="preserve"> "address2_postofficebox": null,</w:t>
        <w:br/>
        <w:t xml:space="preserve"> "emailaddress2": null,</w:t>
        <w:br/>
        <w:t xml:space="preserve"> "address2_latitude": null,</w:t>
        <w:br/>
        <w:t xml:space="preserve"> "processid": null,</w:t>
        <w:br/>
        <w:t xml:space="preserve"> "emailaddress3": null,</w:t>
        <w:br/>
        <w:t xml:space="preserve"> "address2_composite": null,</w:t>
        <w:br/>
        <w:t xml:space="preserve"> "salesstage": null,</w:t>
        <w:br/>
        <w:t xml:space="preserve"> "traversedpath": null,</w:t>
        <w:br/>
        <w:t xml:space="preserve"> "qualificationcomments": null,</w:t>
        <w:br/>
        <w:t xml:space="preserve"> "address2_line2": null,</w:t>
        <w:br/>
        <w:t xml:space="preserve"> "_msdyn_predictivescoreid_value": null,</w:t>
        <w:br/>
        <w:t xml:space="preserve"> "teamsfollowed": null,</w:t>
        <w:br/>
        <w:t xml:space="preserve"> "address2_stateorprovince": null,</w:t>
        <w:br/>
        <w:t xml:space="preserve"> "address2_postalcode": null,</w:t>
        <w:br/>
        <w:t xml:space="preserve"> "estimatedamount": null,</w:t>
        <w:br/>
        <w:t xml:space="preserve"> "entityimage_url": null,</w:t>
        <w:br/>
        <w:t xml:space="preserve"> "initialcommunication": null,</w:t>
        <w:br/>
        <w:t xml:space="preserve"> "msdyn_scorehistory": null,</w:t>
        <w:br/>
        <w:t xml:space="preserve"> "timezoneruleversionnumber": null,</w:t>
        <w:br/>
        <w:t xml:space="preserve"> "estimatedamount_base": null,</w:t>
        <w:br/>
        <w:t xml:space="preserve"> "address2_telephone3": null,</w:t>
        <w:br/>
        <w:t xml:space="preserve"> "need": null,</w:t>
        <w:br/>
        <w:t xml:space="preserve"> "address2_telephone2": null,</w:t>
        <w:br/>
        <w:t xml:space="preserve"> "address2_telephone1": null,</w:t>
        <w:br/>
        <w:t xml:space="preserve"> "address2_upszone": null,</w:t>
        <w:br/>
        <w:t xml:space="preserve"> "_owningteam_value": null,</w:t>
        <w:br/>
        <w:t xml:space="preserve"> "budgetstatus": null,</w:t>
        <w:br/>
        <w:t xml:space="preserve"> "address2_line3": null,</w:t>
        <w:br/>
        <w:t xml:space="preserve"> "timespentbymeonemailandmeetings": null,</w:t>
        <w:br/>
        <w:t xml:space="preserve"> "businesscard": null,</w:t>
        <w:br/>
        <w:t xml:space="preserve"> "address2_longitude": null,</w:t>
        <w:br/>
        <w:t xml:space="preserve"> "_modifiedonbehalfby_value": null,</w:t>
        <w:br/>
        <w:t xml:space="preserve"> "address1_line2": null,</w:t>
        <w:br/>
        <w:t xml:space="preserve"> "address1_county": null,</w:t>
        <w:br/>
        <w:t xml:space="preserve"> "schedulefollowup_prospect": null,</w:t>
        <w:br/>
        <w:t xml:space="preserve"> "msdyn_leadscoretrend": null,</w:t>
        <w:br/>
        <w:t xml:space="preserve"> "address1_fax": null,</w:t>
        <w:br/>
        <w:t xml:space="preserve"> "_createdonbehalfby_value": null,</w:t>
        <w:br/>
        <w:t xml:space="preserve"> "_accountid_value": null,</w:t>
        <w:br/>
        <w:t xml:space="preserve"> "address2_name": null,</w:t>
        <w:br/>
        <w:t xml:space="preserve"> "msdyn_leadgrade": null,</w:t>
        <w:br/>
        <w:t xml:space="preserve"> "msdyn_scorereasons": null,</w:t>
        <w:br/>
        <w:t xml:space="preserve"> "address2_utcoffset": null,</w:t>
        <w:br/>
        <w:t xml:space="preserve"> "_campaignid_value": null,</w:t>
        <w:br/>
        <w:t xml:space="preserve"> "_slaid_value": null,</w:t>
        <w:br/>
        <w:t xml:space="preserve"> "fax": null,</w:t>
        <w:br/>
        <w:t xml:space="preserve"> "_msdyn_leadkpiid_value": null,</w:t>
        <w:br/>
        <w:t xml:space="preserve"> "address2_county": null,</w:t>
        <w:br/>
        <w:t xml:space="preserve"> "_qualifyingopportunityid_value": null,</w:t>
        <w:br/>
        <w:t xml:space="preserve"> "msdyn_salesassignmentresult": null,</w:t>
        <w:br/>
        <w:t xml:space="preserve"> "address1_line3": null,</w:t>
        <w:br/>
        <w:t xml:space="preserve"> "_parentcontactid_value": null,</w:t>
        <w:br/>
        <w:t xml:space="preserve"> "industrycode": null,</w:t>
        <w:br/>
        <w:t xml:space="preserve"> "purchaseprocess": null,</w:t>
        <w:br/>
        <w:t xml:space="preserve"> "onholdtime": null,</w:t>
        <w:br/>
        <w:t xml:space="preserve"> "entityimage_timestamp": null,</w:t>
        <w:br/>
        <w:t xml:space="preserve"> "_customerid_value": null,</w:t>
        <w:br/>
        <w:t xml:space="preserve"> "entityimageid": null,</w:t>
        <w:br/>
        <w:t xml:space="preserve"> "lastusedincampaign": null,</w:t>
        <w:br/>
        <w:t xml:space="preserve"> "_msdyn_segmentid_value": null,</w:t>
        <w:br/>
        <w:t xml:space="preserve"> "_originatingcaseid_value": null,</w:t>
        <w:br/>
        <w:t xml:space="preserve"> "telephone2": null,</w:t>
        <w:br/>
        <w:t xml:space="preserve"> "yomilastname": null,</w:t>
        <w:br/>
        <w:t xml:space="preserve"> "description": null,</w:t>
        <w:br/>
        <w:t xml:space="preserve"> "_relatedobjectid_value": null,</w:t>
        <w:br/>
        <w:t xml:space="preserve"> "_contactid_value": null,</w:t>
        <w:br/>
        <w:t xml:space="preserve"> "yomimiddlename": null,</w:t>
        <w:br/>
        <w:t xml:space="preserve"> "address1_name": null,</w:t>
        <w:br/>
        <w:t xml:space="preserve"> "yomicompanyname": null,</w:t>
        <w:br/>
        <w:t xml:space="preserve"> "address1_longitude": null,</w:t>
        <w:br/>
        <w:t xml:space="preserve"> "entityimage": null,</w:t>
        <w:br/>
        <w:t xml:space="preserve"> "middlename": null,</w:t>
        <w:br/>
        <w:t xml:space="preserve"> "estimatedvalue": null,</w:t>
        <w:br/>
        <w:t xml:space="preserve"> "salutation": null,</w:t>
        <w:br/>
        <w:t xml:space="preserve"> "pager": null,</w:t>
        <w:br/>
        <w:t xml:space="preserve"> "address2_country": null</w:t>
        <w:br/>
        <w:t>}</w:t>
      </w:r>
    </w:p>
    <w:p>
      <w:pPr>
        <w:pStyle w:val="Heading3"/>
      </w:pPr>
      <w:r>
        <w:t>Simplified Response Example</w:t>
      </w:r>
    </w:p>
    <w:p>
      <w:r>
        <w:rPr>
          <w:b/>
          <w:color w:val="666666"/>
          <w:sz w:val="16"/>
        </w:rPr>
        <w:t>[json]</w:t>
      </w:r>
    </w:p>
    <w:p>
      <w:pPr>
        <w:shd w:fill="F2F2F2" w:val="clear"/>
      </w:pPr>
      <w:r>
        <w:rPr>
          <w:rFonts w:ascii="Courier New" w:hAnsi="Courier New"/>
          <w:sz w:val="17"/>
        </w:rPr>
        <w:t>{</w:t>
        <w:br/>
        <w:t xml:space="preserve"> "firstname": "Gabriela",</w:t>
        <w:br/>
        <w:t xml:space="preserve"> "lastname": "Love",</w:t>
        <w:br/>
        <w:t xml:space="preserve"> "fullname": "Gabriela Love",</w:t>
        <w:br/>
        <w:t xml:space="preserve"> "leadid": "8da18ae0-4d0e-ea11-a813-000d3a1bbd52"</w:t>
        <w:br/>
        <w:t>}</w:t>
      </w:r>
    </w:p>
    <w:p>
      <w:pPr>
        <w:pStyle w:val="Heading3"/>
      </w:pPr>
      <w:r>
        <w:t>Notes</w:t>
      </w:r>
    </w:p>
    <w:p>
      <w:pPr>
        <w:pStyle w:val="ListBullet"/>
      </w:pPr>
      <w:r>
        <w:t>The request does not require an authorization header in this example.</w:t>
      </w:r>
    </w:p>
    <w:p>
      <w:pPr>
        <w:pStyle w:val="ListBullet"/>
      </w:pPr>
      <w:r>
        <w:t>The URL contains a dynamic organization ID.</w:t>
      </w:r>
    </w:p>
    <w:p>
      <w:pPr>
        <w:pStyle w:val="ListBullet"/>
      </w:pPr>
      <w:r>
        <w:t>The sample response includes various fields, some of which may be null or empty, indicating optional fields.</w:t>
      </w:r>
    </w:p>
    <w:p>
      <w:pPr>
        <w:pStyle w:val="Heading3"/>
      </w:pPr>
      <w:r>
        <w:t>Related Lead actions</w:t>
      </w:r>
    </w:p>
    <w:p>
      <w:pPr>
        <w:pStyle w:val="ListBullet"/>
      </w:pPr>
      <w:r>
        <w:t>[GET] Get Leads Count — leads?$count=true&amp;$select=leadid&amp;$top=1</w:t>
      </w:r>
    </w:p>
    <w:p>
      <w:pPr>
        <w:pStyle w:val="ListBullet"/>
      </w:pPr>
      <w:r>
        <w:t>[POST] Create Multiple Leads — leads/Microsoft.Dynamics.CRM.CreateMultiple</w:t>
      </w:r>
    </w:p>
    <w:p>
      <w:pPr>
        <w:pStyle w:val="ListBullet"/>
      </w:pPr>
      <w:r>
        <w:t>[POST] Update Multiple Leads — leads/Microsoft.Dynamics.CRM.UpdateMultiple</w:t>
      </w:r>
    </w:p>
    <w:p>
      <w:pPr>
        <w:pStyle w:val="ListBullet"/>
      </w:pPr>
      <w:r>
        <w:t>[GET] Get All Leads — leads</w:t>
      </w:r>
    </w:p>
    <w:p>
      <w:pPr>
        <w:pStyle w:val="ListBullet"/>
      </w:pPr>
      <w:r>
        <w:t>[POST] Create A Lead — leads</w:t>
      </w:r>
    </w:p>
    <w:p>
      <w:pPr>
        <w:pStyle w:val="ListBullet"/>
      </w:pPr>
      <w:r>
        <w:t>[PATCH] Update Lead — leads({{id}})</w:t>
      </w:r>
    </w:p>
    <w:p>
      <w:r>
        <w:br w:type="page"/>
      </w:r>
    </w:p>
    <w:p>
      <w:pPr>
        <w:pStyle w:val="Heading2"/>
      </w:pPr>
      <w:r>
        <w:t>26. [DELETE] Delete Lead</w:t>
      </w:r>
    </w:p>
    <w:p>
      <w:r>
        <w:rPr>
          <w:b/>
        </w:rPr>
        <w:t xml:space="preserve">Endpoint: </w:t>
      </w:r>
      <w:r>
        <w:rPr>
          <w:rFonts w:ascii="Courier New" w:hAnsi="Courier New"/>
          <w:sz w:val="18"/>
        </w:rPr>
        <w:t>leads({{id}})</w:t>
      </w:r>
    </w:p>
    <w:p>
      <w:pPr>
        <w:pStyle w:val="Heading3"/>
      </w:pPr>
      <w:r>
        <w:t>Action:</w:t>
      </w:r>
    </w:p>
    <w:p>
      <w:r>
        <w:t>Delete a Lead</w:t>
      </w:r>
    </w:p>
    <w:p>
      <w:pPr>
        <w:pStyle w:val="Heading3"/>
      </w:pPr>
      <w:r>
        <w:t>Path</w:t>
      </w:r>
    </w:p>
    <w:p>
      <w:r>
        <w:t>/leads({{id}})</w:t>
      </w:r>
    </w:p>
    <w:p>
      <w:pPr>
        <w:pStyle w:val="Heading3"/>
      </w:pPr>
      <w:r>
        <w:t>Method</w:t>
      </w:r>
    </w:p>
    <w:p>
      <w:r>
        <w:t>DELETE</w:t>
      </w:r>
    </w:p>
    <w:p>
      <w:pPr>
        <w:pStyle w:val="Heading3"/>
      </w:pPr>
      <w:r>
        <w:t>Sample Request</w:t>
      </w:r>
    </w:p>
    <w:p>
      <w:pPr>
        <w:shd w:fill="F2F2F2" w:val="clear"/>
      </w:pPr>
      <w:r>
        <w:rPr>
          <w:rFonts w:ascii="Courier New" w:hAnsi="Courier New"/>
          <w:sz w:val="17"/>
        </w:rPr>
        <w:t>{</w:t>
        <w:br/>
        <w:t xml:space="preserve"> "queryParams": null,</w:t>
        <w:br/>
        <w:t xml:space="preserve"> "pathParams": {</w:t>
        <w:br/>
        <w:t xml:space="preserve"> "id": "38e90add-f6ec-ee11-a1ff-000d3a1ca85f"</w:t>
        <w:br/>
        <w:t xml:space="preserve"> }</w:t>
        <w:br/>
        <w:t>}</w:t>
      </w:r>
    </w:p>
    <w:p>
      <w:pPr>
        <w:pStyle w:val="Heading3"/>
      </w:pPr>
      <w:r>
        <w:t>Sample Response</w:t>
      </w:r>
    </w:p>
    <w:p>
      <w:pPr>
        <w:pStyle w:val="Heading3"/>
      </w:pPr>
      <w:r>
        <w:t>Status Code: 204</w:t>
      </w:r>
    </w:p>
    <w:p>
      <w:pPr>
        <w:shd w:fill="F2F2F2" w:val="clear"/>
      </w:pPr>
      <w:r>
        <w:rPr>
          <w:rFonts w:ascii="Courier New" w:hAnsi="Courier New"/>
          <w:sz w:val="17"/>
        </w:rPr>
        <w:t>{</w:t>
        <w:br/>
        <w:t xml:space="preserve"> "body": null</w:t>
        <w:br/>
        <w:t>}</w:t>
      </w:r>
    </w:p>
    <w:p>
      <w:pPr>
        <w:pStyle w:val="Heading3"/>
      </w:pPr>
      <w:r>
        <w:t>Gotchas</w:t>
      </w:r>
    </w:p>
    <w:p>
      <w:pPr>
        <w:pStyle w:val="ListBullet"/>
      </w:pPr>
      <w:r>
        <w:t>No response content.</w:t>
      </w:r>
    </w:p>
    <w:p>
      <w:pPr>
        <w:pStyle w:val="ListBullet"/>
      </w:pPr>
      <w:r>
        <w:t>URL has a dynamic org id.</w:t>
      </w:r>
    </w:p>
    <w:p>
      <w:pPr>
        <w:pStyle w:val="Heading3"/>
      </w:pPr>
      <w:r>
        <w:t>Related Lead actions</w:t>
      </w:r>
    </w:p>
    <w:p>
      <w:pPr>
        <w:pStyle w:val="ListBullet"/>
      </w:pPr>
      <w:r>
        <w:t>[GET] Get Leads Count — leads?$count=true&amp;$select=leadid&amp;$top=1</w:t>
      </w:r>
    </w:p>
    <w:p>
      <w:pPr>
        <w:pStyle w:val="ListBullet"/>
      </w:pPr>
      <w:r>
        <w:t>[POST] Create Multiple Leads — leads/Microsoft.Dynamics.CRM.CreateMultiple</w:t>
      </w:r>
    </w:p>
    <w:p>
      <w:pPr>
        <w:pStyle w:val="ListBullet"/>
      </w:pPr>
      <w:r>
        <w:t>[POST] Update Multiple Leads — leads/Microsoft.Dynamics.CRM.UpdateMultiple</w:t>
      </w:r>
    </w:p>
    <w:p>
      <w:pPr>
        <w:pStyle w:val="ListBullet"/>
      </w:pPr>
      <w:r>
        <w:t>[GET] Get All Leads — leads</w:t>
      </w:r>
    </w:p>
    <w:p>
      <w:pPr>
        <w:pStyle w:val="ListBullet"/>
      </w:pPr>
      <w:r>
        <w:t>[POST] Create A Lead — leads</w:t>
      </w:r>
    </w:p>
    <w:p>
      <w:pPr>
        <w:pStyle w:val="ListBullet"/>
      </w:pPr>
      <w:r>
        <w:t>[PATCH] Update Lead — leads({{id}})</w:t>
      </w:r>
    </w:p>
    <w:p>
      <w:r>
        <w:br w:type="page"/>
      </w:r>
    </w:p>
    <w:p>
      <w:pPr>
        <w:pStyle w:val="Heading2"/>
      </w:pPr>
      <w:r>
        <w:t>27. [POST] Create Multiple Opportunities</w:t>
      </w:r>
    </w:p>
    <w:p>
      <w:r>
        <w:rPr>
          <w:b/>
        </w:rPr>
        <w:t xml:space="preserve">Endpoint: </w:t>
      </w:r>
      <w:r>
        <w:rPr>
          <w:rFonts w:ascii="Courier New" w:hAnsi="Courier New"/>
          <w:sz w:val="18"/>
        </w:rPr>
        <w:t>opportunities/Microsoft.Dynamics.CRM.CreateMultiple</w:t>
      </w:r>
    </w:p>
    <w:p>
      <w:pPr>
        <w:pStyle w:val="Heading3"/>
      </w:pPr>
      <w:r>
        <w:t>Action:</w:t>
      </w:r>
    </w:p>
    <w:p>
      <w:pPr>
        <w:pStyle w:val="Heading3"/>
      </w:pPr>
      <w:r>
        <w:t>Path</w:t>
      </w:r>
    </w:p>
    <w:p>
      <w:r>
        <w:t>opportunities/Microsoft.Dynamics.CRM.CreateMultiple</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"return=representation",</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"Targets": [</w:t>
        <w:br/>
        <w:t xml:space="preserve"> {</w:t>
        <w:br/>
        <w:t xml:space="preserve"> "name": "string",</w:t>
        <w:br/>
        <w:t xml:space="preserve"> "@odata.type": "Microsoft.Dynamics.CRM.opportunity"</w:t>
        <w:br/>
        <w:t xml:space="preserve"> }</w:t>
        <w:br/>
        <w:t xml:space="preserve"> ]</w:t>
        <w:br/>
        <w:t>}</w:t>
      </w:r>
    </w:p>
    <w:p>
      <w:pPr>
        <w:pStyle w:val="Heading3"/>
      </w:pPr>
      <w:r>
        <w:t>Response Body</w:t>
      </w:r>
    </w:p>
    <w:p>
      <w:pPr>
        <w:shd w:fill="F2F2F2" w:val="clear"/>
      </w:pPr>
      <w:r>
        <w:rPr>
          <w:rFonts w:ascii="Courier New" w:hAnsi="Courier New"/>
          <w:sz w:val="17"/>
        </w:rPr>
        <w:t>{</w:t>
        <w:br/>
        <w:t xml:space="preserve"> "@odata.context": "https://org38162ada.api.crm.dynamics.com/api/data/v9.2/$metadata#Microsoft.Dynamics.CRM.CreateMultipleResponse",</w:t>
        <w:br/>
        <w:t xml:space="preserve"> "Ids": [</w:t>
        <w:br/>
        <w:t xml:space="preserve"> "string"</w:t>
        <w:br/>
        <w:t xml:space="preserve"> ]</w:t>
        <w:br/>
        <w:t>}</w:t>
      </w:r>
    </w:p>
    <w:p>
      <w:pPr>
        <w:pStyle w:val="Heading3"/>
      </w:pPr>
      <w:r>
        <w:t>Gotchas</w:t>
      </w:r>
    </w:p>
    <w:p>
      <w:pPr>
        <w:pStyle w:val="ListBullet"/>
      </w:pPr>
      <w:r>
        <w:t>The URL has a dynamic org id.</w:t>
      </w:r>
    </w:p>
    <w:p>
      <w:pPr>
        <w:pStyle w:val="ListBullet"/>
      </w:pPr>
      <w:r>
        <w:t>No authorization header is provided in the initial setup.</w:t>
      </w:r>
    </w:p>
    <w:p>
      <w:pPr>
        <w:pStyle w:val="Heading3"/>
      </w:pPr>
      <w:r>
        <w:t>Related Opportunity actions</w:t>
      </w:r>
    </w:p>
    <w:p>
      <w:pPr>
        <w:pStyle w:val="ListBullet"/>
      </w:pPr>
      <w:r>
        <w:t>[DELETE] Delete Opportunity — opportunities({{id}})</w:t>
      </w:r>
    </w:p>
    <w:p>
      <w:pPr>
        <w:pStyle w:val="ListBullet"/>
      </w:pPr>
      <w:r>
        <w:t>[POST] Update Multiple Opportunities — opportunities/Microsoft.Dynamics.CRM.UpdateMultiple</w:t>
      </w:r>
    </w:p>
    <w:p>
      <w:pPr>
        <w:pStyle w:val="ListBullet"/>
      </w:pPr>
      <w:r>
        <w:t>[PATCH] Update An Opportunity — opportunities({{id}})</w:t>
      </w:r>
    </w:p>
    <w:p>
      <w:pPr>
        <w:pStyle w:val="ListBullet"/>
      </w:pPr>
      <w:r>
        <w:t>[POST] Create Opportunity — opportunities</w:t>
      </w:r>
    </w:p>
    <w:p>
      <w:pPr>
        <w:pStyle w:val="ListBullet"/>
      </w:pPr>
      <w:r>
        <w:t>[POST] Lose An Opportunity — LoseOpportunity</w:t>
      </w:r>
    </w:p>
    <w:p>
      <w:pPr>
        <w:pStyle w:val="ListBullet"/>
      </w:pPr>
      <w:r>
        <w:t>[GET] Get Specific Opportunity — opportunities({{id}})</w:t>
      </w:r>
    </w:p>
    <w:p>
      <w:r>
        <w:br w:type="page"/>
      </w:r>
    </w:p>
    <w:p>
      <w:pPr>
        <w:pStyle w:val="Heading2"/>
      </w:pPr>
      <w:r>
        <w:t>28. [GET] Get Accounts Count</w:t>
      </w:r>
    </w:p>
    <w:p>
      <w:r>
        <w:rPr>
          <w:b/>
        </w:rPr>
        <w:t xml:space="preserve">Endpoint: </w:t>
      </w:r>
      <w:r>
        <w:rPr>
          <w:rFonts w:ascii="Courier New" w:hAnsi="Courier New"/>
          <w:sz w:val="18"/>
        </w:rPr>
        <w:t>accounts?$count=true&amp;$select=accountid&amp;$top=1</w:t>
      </w:r>
    </w:p>
    <w:p>
      <w:pPr>
        <w:pStyle w:val="Heading3"/>
      </w:pPr>
      <w:r>
        <w:t>Action:</w:t>
      </w:r>
    </w:p>
    <w:p>
      <w:r>
        <w:t>Count The Number Of Accounts</w:t>
      </w:r>
    </w:p>
    <w:p>
      <w:pPr>
        <w:pStyle w:val="Heading3"/>
      </w:pPr>
      <w:r>
        <w:t>Path</w:t>
      </w:r>
    </w:p>
    <w:p>
      <w:r>
        <w:t>/accounts?$count=true&amp;$select=accountid&amp;$top=1</w:t>
      </w:r>
    </w:p>
    <w:p>
      <w:pPr>
        <w:pStyle w:val="Heading3"/>
      </w:pPr>
      <w:r>
        <w:t>Method</w:t>
      </w:r>
    </w:p>
    <w:p>
      <w:r>
        <w:t>GET</w:t>
      </w:r>
    </w:p>
    <w:p>
      <w:pPr>
        <w:pStyle w:val="Heading3"/>
      </w:pPr>
      <w:r>
        <w:t>Headers</w:t>
      </w:r>
    </w:p>
    <w:p>
      <w:pPr>
        <w:shd w:fill="F2F2F2" w:val="clear"/>
      </w:pPr>
      <w:r>
        <w:rPr>
          <w:rFonts w:ascii="Courier New" w:hAnsi="Courier New"/>
          <w:sz w:val="17"/>
        </w:rPr>
        <w:t>{</w:t>
        <w:br/>
        <w:t xml:space="preserve"> "prefer": "b2RhdGEuaW5jbHVkZS1hbm5vdGF0aW9ucz0nTWljcm9zb2Z0LkR5bmFtaWNzLkNSTS50b3RhbHJlY29yZGNvdW50LE1pY3Jvc29mdC5EeW5hbWljcy5DUk0udG90YWxyZWNvcmRjb3VudGxpbWl0ZXhjZWVk"</w:t>
        <w:br/>
        <w:t>}</w:t>
      </w:r>
    </w:p>
    <w:p>
      <w:pPr>
        <w:pStyle w:val="Heading3"/>
      </w:pPr>
      <w:r>
        <w:t>Sample Request</w:t>
      </w:r>
    </w:p>
    <w:p>
      <w:pPr>
        <w:shd w:fill="F2F2F2" w:val="clear"/>
      </w:pPr>
      <w:r>
        <w:rPr>
          <w:rFonts w:ascii="Courier New" w:hAnsi="Courier New"/>
          <w:sz w:val="17"/>
        </w:rPr>
        <w:t>{</w:t>
        <w:br/>
        <w:t xml:space="preserve"> "queryParams": null,</w:t>
        <w:br/>
        <w:t xml:space="preserve"> "pathParams": null</w:t>
        <w:br/>
        <w:t>}</w:t>
      </w:r>
    </w:p>
    <w:p>
      <w:pPr>
        <w:pStyle w:val="Heading3"/>
      </w:pPr>
      <w:r>
        <w:t>Sample Response</w:t>
      </w:r>
    </w:p>
    <w:p>
      <w:pPr>
        <w:pStyle w:val="Heading3"/>
      </w:pPr>
      <w:r>
        <w:t>Status Code 200</w:t>
      </w:r>
    </w:p>
    <w:p>
      <w:pPr>
        <w:shd w:fill="F2F2F2" w:val="clear"/>
      </w:pPr>
      <w:r>
        <w:rPr>
          <w:rFonts w:ascii="Courier New" w:hAnsi="Courier New"/>
          <w:sz w:val="17"/>
        </w:rPr>
        <w:t>8</w:t>
      </w:r>
    </w:p>
    <w:p>
      <w:pPr>
        <w:pStyle w:val="Heading3"/>
      </w:pPr>
      <w:r>
        <w:t>Gotchas</w:t>
      </w:r>
    </w:p>
    <w:p>
      <w:pPr>
        <w:pStyle w:val="ListBullet"/>
      </w:pPr>
      <w:r>
        <w:t>No authorization header required.</w:t>
      </w:r>
    </w:p>
    <w:p>
      <w:pPr>
        <w:pStyle w:val="ListBullet"/>
      </w:pPr>
      <w:r>
        <w:t>URL contains a dynamic organization ID.</w:t>
      </w:r>
    </w:p>
    <w:p>
      <w:pPr>
        <w:pStyle w:val="Heading3"/>
      </w:pPr>
      <w:r>
        <w:t>Related Account actions</w:t>
      </w:r>
    </w:p>
    <w:p>
      <w:pPr>
        <w:pStyle w:val="ListBullet"/>
      </w:pPr>
      <w:r>
        <w:t>[GET] Select All Accounts — accounts</w:t>
      </w:r>
    </w:p>
    <w:p>
      <w:pPr>
        <w:pStyle w:val="ListBullet"/>
      </w:pPr>
      <w:r>
        <w:t>[POST] Create Account — accounts</w:t>
      </w:r>
    </w:p>
    <w:p>
      <w:pPr>
        <w:pStyle w:val="ListBullet"/>
      </w:pPr>
      <w:r>
        <w:t>[DELETE] Delete an Account — accounts({{id}})</w:t>
      </w:r>
    </w:p>
    <w:p>
      <w:pPr>
        <w:pStyle w:val="ListBullet"/>
      </w:pPr>
      <w:r>
        <w:t>[POST] Create Multiple Accounts — accounts/Microsoft.Dynamics.CRM.CreateMultiple</w:t>
      </w:r>
    </w:p>
    <w:p>
      <w:pPr>
        <w:pStyle w:val="ListBullet"/>
      </w:pPr>
      <w:r>
        <w:t>[GET] Select Specific Account — accounts({{id}})</w:t>
      </w:r>
    </w:p>
    <w:p>
      <w:pPr>
        <w:pStyle w:val="ListBullet"/>
      </w:pPr>
      <w:r>
        <w:t>[PATCH] Update Account — accounts({{id}})</w:t>
      </w:r>
    </w:p>
    <w:p>
      <w:r>
        <w:br w:type="page"/>
      </w:r>
    </w:p>
    <w:p>
      <w:pPr>
        <w:pStyle w:val="Heading2"/>
      </w:pPr>
      <w:r>
        <w:t>29. [POST] Create A Contact</w:t>
      </w:r>
    </w:p>
    <w:p>
      <w:r>
        <w:rPr>
          <w:b/>
        </w:rPr>
        <w:t xml:space="preserve">Endpoint: </w:t>
      </w:r>
      <w:r>
        <w:rPr>
          <w:rFonts w:ascii="Courier New" w:hAnsi="Courier New"/>
          <w:sz w:val="18"/>
        </w:rPr>
        <w:t>contacts</w:t>
      </w:r>
    </w:p>
    <w:p>
      <w:pPr>
        <w:pStyle w:val="Heading3"/>
      </w:pPr>
      <w:r>
        <w:t>Action:</w:t>
      </w:r>
    </w:p>
    <w:p>
      <w:pPr>
        <w:pStyle w:val="Heading3"/>
      </w:pPr>
      <w:r>
        <w:t>Path</w:t>
      </w:r>
    </w:p>
    <w:p>
      <w:r>
        <w:t>/contacts</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"return=representation",</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"firstname": "string",</w:t>
        <w:br/>
        <w:t xml:space="preserve"> "lastname": "string"</w:t>
        <w:br/>
        <w:t>}</w:t>
      </w:r>
    </w:p>
    <w:p>
      <w:pPr>
        <w:pStyle w:val="Heading3"/>
      </w:pPr>
      <w:r>
        <w:t>Response Body</w:t>
      </w:r>
    </w:p>
    <w:p>
      <w:r>
        <w:rPr>
          <w:b/>
          <w:color w:val="666666"/>
          <w:sz w:val="16"/>
        </w:rPr>
        <w:t>[json]</w:t>
      </w:r>
    </w:p>
    <w:p>
      <w:pPr>
        <w:shd w:fill="F2F2F2" w:val="clear"/>
      </w:pPr>
      <w:r>
        <w:rPr>
          <w:rFonts w:ascii="Courier New" w:hAnsi="Courier New"/>
          <w:sz w:val="17"/>
        </w:rPr>
        <w:t>{</w:t>
        <w:br/>
        <w:t xml:space="preserve"> "fullname": "Chance Heidenreich",</w:t>
        <w:br/>
        <w:t xml:space="preserve"> "firstname": "Chance",</w:t>
        <w:br/>
        <w:t xml:space="preserve"> "lastname": "Heidenreich",</w:t>
        <w:br/>
        <w:t xml:space="preserve"> "contactid": "6a1ae2ba-a0ed-ee11-a1ff-000d3a1ca85f"</w:t>
        <w:br/>
        <w:t>}</w:t>
      </w:r>
    </w:p>
    <w:p>
      <w:pPr>
        <w:pStyle w:val="Heading3"/>
      </w:pPr>
      <w:r>
        <w:t>Gotchas</w:t>
      </w:r>
    </w:p>
    <w:p>
      <w:pPr>
        <w:pStyle w:val="ListBullet"/>
      </w:pPr>
      <w:r>
        <w:t>URL has a dynamic org id, ensure to use the correct organization URI.</w:t>
      </w:r>
    </w:p>
    <w:p>
      <w:pPr>
        <w:pStyle w:val="Heading3"/>
      </w:pPr>
      <w:r>
        <w:t>Related Contact actions</w:t>
      </w:r>
    </w:p>
    <w:p>
      <w:pPr>
        <w:pStyle w:val="ListBullet"/>
      </w:pPr>
      <w:r>
        <w:t>[PATCH] Update A Contact — contacts({{id}})</w:t>
      </w:r>
    </w:p>
    <w:p>
      <w:pPr>
        <w:pStyle w:val="ListBullet"/>
      </w:pPr>
      <w:r>
        <w:t>[GET] Count Contacts — contacts?$count=true&amp;$select=contactid&amp;$top=1</w:t>
      </w:r>
    </w:p>
    <w:p>
      <w:pPr>
        <w:pStyle w:val="ListBullet"/>
      </w:pPr>
      <w:r>
        <w:t>[POST] Create Multiple Contacts — contacts/Microsoft.Dynamics.CRM.CreateMultiple</w:t>
      </w:r>
    </w:p>
    <w:p>
      <w:pPr>
        <w:pStyle w:val="ListBullet"/>
      </w:pPr>
      <w:r>
        <w:t>[DELETE] Delete A Contact — contacts({{id}})</w:t>
      </w:r>
    </w:p>
    <w:p>
      <w:pPr>
        <w:pStyle w:val="ListBullet"/>
      </w:pPr>
      <w:r>
        <w:t>[GET] Get A Specific Contact — contacts({{id}})</w:t>
      </w:r>
    </w:p>
    <w:p>
      <w:pPr>
        <w:pStyle w:val="ListBullet"/>
      </w:pPr>
      <w:r>
        <w:t>[GET] Get All Contacts — contacts</w:t>
      </w:r>
    </w:p>
    <w:p>
      <w:r>
        <w:br w:type="page"/>
      </w:r>
    </w:p>
    <w:p>
      <w:pPr>
        <w:pStyle w:val="Heading2"/>
      </w:pPr>
      <w:r>
        <w:t>30. [POST] Update Multiple Accounts</w:t>
      </w:r>
    </w:p>
    <w:p>
      <w:r>
        <w:rPr>
          <w:b/>
        </w:rPr>
        <w:t xml:space="preserve">Endpoint: </w:t>
      </w:r>
      <w:r>
        <w:rPr>
          <w:rFonts w:ascii="Courier New" w:hAnsi="Courier New"/>
          <w:sz w:val="18"/>
        </w:rPr>
        <w:t>accounts/Microsoft.Dynamics.CRM.UpdateMultiple</w:t>
      </w:r>
    </w:p>
    <w:p>
      <w:pPr>
        <w:pStyle w:val="Heading3"/>
      </w:pPr>
      <w:r>
        <w:t>Action:</w:t>
      </w:r>
    </w:p>
    <w:p>
      <w:pPr>
        <w:pStyle w:val="Heading3"/>
      </w:pPr>
      <w:r>
        <w:t>Prerequisites:</w:t>
      </w:r>
    </w:p>
    <w:p>
      <w:pPr>
        <w:pStyle w:val="ListBullet"/>
      </w:pPr>
      <w:r>
        <w:t>URL has a dynamic organization id.</w:t>
      </w:r>
    </w:p>
    <w:p>
      <w:pPr>
        <w:pStyle w:val="Heading3"/>
      </w:pPr>
      <w:r>
        <w:t>Path</w:t>
      </w:r>
    </w:p>
    <w:p>
      <w:r>
        <w:t>accounts/Microsoft.Dynamics.CRM.UpdateMultiple</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"cmV0dXJuPXJlcHJlc2VudGF0aW9u",</w:t>
        <w:br/>
        <w:t xml:space="preserve"> "content-type": "YXBwbGljYXRpb24vanNvbg=="</w:t>
        <w:br/>
        <w:t>}</w:t>
      </w:r>
    </w:p>
    <w:p>
      <w:pPr>
        <w:pStyle w:val="Heading3"/>
      </w:pPr>
      <w:r>
        <w:t>Body</w:t>
      </w:r>
    </w:p>
    <w:p>
      <w:pPr>
        <w:pStyle w:val="Heading3"/>
      </w:pPr>
      <w:r>
        <w:t>Required Fields</w:t>
      </w:r>
    </w:p>
    <w:p>
      <w:pPr>
        <w:shd w:fill="F2F2F2" w:val="clear"/>
      </w:pPr>
      <w:r>
        <w:rPr>
          <w:rFonts w:ascii="Courier New" w:hAnsi="Courier New"/>
          <w:sz w:val="17"/>
        </w:rPr>
        <w:t>{</w:t>
        <w:br/>
        <w:t xml:space="preserve"> "Targets": [</w:t>
        <w:br/>
        <w:t xml:space="preserve"> {</w:t>
        <w:br/>
        <w:t xml:space="preserve"> "name": "string",</w:t>
        <w:br/>
        <w:t xml:space="preserve"> "@odata.type": "Microsoft.Dynamics.CRM.account",</w:t>
        <w:br/>
        <w:t xml:space="preserve"> "accountid": "string"</w:t>
        <w:br/>
        <w:t xml:space="preserve"> }</w:t>
        <w:br/>
        <w:t xml:space="preserve"> ]</w:t>
        <w:br/>
        <w:t>}</w:t>
      </w:r>
    </w:p>
    <w:p>
      <w:pPr>
        <w:pStyle w:val="Heading3"/>
      </w:pPr>
      <w:r>
        <w:t>Sample Request</w:t>
      </w:r>
    </w:p>
    <w:p>
      <w:pPr>
        <w:shd w:fill="F2F2F2" w:val="clear"/>
      </w:pPr>
      <w:r>
        <w:rPr>
          <w:rFonts w:ascii="Courier New" w:hAnsi="Courier New"/>
          <w:sz w:val="17"/>
        </w:rPr>
        <w:t>{</w:t>
        <w:br/>
        <w:t xml:space="preserve"> "headers": {</w:t>
        <w:br/>
        <w:t xml:space="preserve"> "prefer": [</w:t>
        <w:br/>
        <w:t xml:space="preserve"> "cmV0dXJuPXJlcHJlc2VudGF0aW9u"</w:t>
        <w:br/>
        <w:t xml:space="preserve"> ],</w:t>
        <w:br/>
        <w:t xml:space="preserve"> "content-type": [</w:t>
        <w:br/>
        <w:t xml:space="preserve"> "YXBwbGljYXRpb24vanNvbg=="</w:t>
        <w:br/>
        <w:t xml:space="preserve"> ]</w:t>
        <w:br/>
        <w:t xml:space="preserve"> },</w:t>
        <w:br/>
        <w:t xml:space="preserve"> "body": {</w:t>
        <w:br/>
        <w:t xml:space="preserve"> "Targets": [</w:t>
        <w:br/>
        <w:t xml:space="preserve"> {</w:t>
        <w:br/>
        <w:t xml:space="preserve"> "name": "Schmeler LLC",</w:t>
        <w:br/>
        <w:t xml:space="preserve"> "@odata.type": "Microsoft.Dynamics.CRM.account",</w:t>
        <w:br/>
        <w:t xml:space="preserve"> "accountid": "e6051ecf-beed-ee11-a1ff-000d3a1ca85f"</w:t>
        <w:br/>
        <w:t xml:space="preserve"> },</w:t>
        <w:br/>
        <w:t xml:space="preserve"> {</w:t>
        <w:br/>
        <w:t xml:space="preserve"> "name": "Koelpin, Cummings and Simonis",</w:t>
        <w:br/>
        <w:t xml:space="preserve"> "@odata.type": "Microsoft.Dynamics.CRM.account",</w:t>
        <w:br/>
        <w:t xml:space="preserve"> "accountid": "e7051ecf-beed-ee11-a1ff-000d3a1ca85f"</w:t>
        <w:br/>
        <w:t xml:space="preserve"> }</w:t>
        <w:br/>
        <w:t xml:space="preserve"> ]</w:t>
        <w:br/>
        <w:t xml:space="preserve"> }</w:t>
        <w:br/>
        <w:t>}</w:t>
      </w:r>
    </w:p>
    <w:p>
      <w:pPr>
        <w:pStyle w:val="Heading3"/>
      </w:pPr>
      <w:r>
        <w:t>Sample Response</w:t>
      </w:r>
    </w:p>
    <w:p>
      <w:pPr>
        <w:shd w:fill="F2F2F2" w:val="clear"/>
      </w:pPr>
      <w:r>
        <w:rPr>
          <w:rFonts w:ascii="Courier New" w:hAnsi="Courier New"/>
          <w:sz w:val="17"/>
        </w:rPr>
        <w:t>{</w:t>
        <w:br/>
        <w:t xml:space="preserve"> "statusCode": 204,</w:t>
        <w:br/>
        <w:t xml:space="preserve"> "body": null</w:t>
        <w:br/>
        <w:t>}</w:t>
      </w:r>
    </w:p>
    <w:p>
      <w:pPr>
        <w:pStyle w:val="Heading3"/>
      </w:pPr>
      <w:r>
        <w:t>Gotchas</w:t>
      </w:r>
    </w:p>
    <w:p>
      <w:pPr>
        <w:pStyle w:val="ListBullet"/>
      </w:pPr>
      <w:r>
        <w:t>No response content is provided for this request.</w:t>
      </w:r>
    </w:p>
    <w:p>
      <w:pPr>
        <w:pStyle w:val="Heading3"/>
      </w:pPr>
      <w:r>
        <w:t>Related Account actions</w:t>
      </w:r>
    </w:p>
    <w:p>
      <w:pPr>
        <w:pStyle w:val="ListBullet"/>
      </w:pPr>
      <w:r>
        <w:t>[GET] Select All Accounts — accounts</w:t>
      </w:r>
    </w:p>
    <w:p>
      <w:pPr>
        <w:pStyle w:val="ListBullet"/>
      </w:pPr>
      <w:r>
        <w:t>[POST] Create Account — accounts</w:t>
      </w:r>
    </w:p>
    <w:p>
      <w:pPr>
        <w:pStyle w:val="ListBullet"/>
      </w:pPr>
      <w:r>
        <w:t>[DELETE] Delete an Account — accounts({{id}})</w:t>
      </w:r>
    </w:p>
    <w:p>
      <w:pPr>
        <w:pStyle w:val="ListBullet"/>
      </w:pPr>
      <w:r>
        <w:t>[POST] Create Multiple Accounts — accounts/Microsoft.Dynamics.CRM.CreateMultiple</w:t>
      </w:r>
    </w:p>
    <w:p>
      <w:pPr>
        <w:pStyle w:val="ListBullet"/>
      </w:pPr>
      <w:r>
        <w:t>[GET] Select Specific Account — accounts({{id}})</w:t>
      </w:r>
    </w:p>
    <w:p>
      <w:pPr>
        <w:pStyle w:val="ListBullet"/>
      </w:pPr>
      <w:r>
        <w:t>[PATCH] Update Account — accounts({{id}})</w:t>
      </w:r>
    </w:p>
    <w:p>
      <w:r>
        <w:br w:type="page"/>
      </w:r>
    </w:p>
    <w:p>
      <w:pPr>
        <w:pStyle w:val="Heading2"/>
      </w:pPr>
      <w:r>
        <w:t>31. [GET] Get Specific Opportunity</w:t>
      </w:r>
    </w:p>
    <w:p>
      <w:r>
        <w:rPr>
          <w:b/>
        </w:rPr>
        <w:t xml:space="preserve">Endpoint: </w:t>
      </w:r>
      <w:r>
        <w:rPr>
          <w:rFonts w:ascii="Courier New" w:hAnsi="Courier New"/>
          <w:sz w:val="18"/>
        </w:rPr>
        <w:t>opportunities({{id}})</w:t>
      </w:r>
    </w:p>
    <w:p>
      <w:pPr>
        <w:pStyle w:val="Heading3"/>
      </w:pPr>
      <w:r>
        <w:t>Action:</w:t>
      </w:r>
    </w:p>
    <w:p>
      <w:r>
        <w:t>Get A Specific Opportunity</w:t>
      </w:r>
    </w:p>
    <w:p>
      <w:pPr>
        <w:pStyle w:val="Heading3"/>
      </w:pPr>
      <w:r>
        <w:t>Path</w:t>
      </w:r>
    </w:p>
    <w:p>
      <w:r>
        <w:t>/opportunities({{id}})</w:t>
      </w:r>
    </w:p>
    <w:p>
      <w:pPr>
        <w:pStyle w:val="Heading3"/>
      </w:pPr>
      <w:r>
        <w:t>Method</w:t>
      </w:r>
    </w:p>
    <w:p>
      <w:r>
        <w:t>GET</w:t>
      </w:r>
    </w:p>
    <w:p>
      <w:pPr>
        <w:pStyle w:val="Heading3"/>
      </w:pPr>
      <w:r>
        <w:t>Headers</w:t>
      </w:r>
    </w:p>
    <w:p>
      <w:pPr>
        <w:shd w:fill="F2F2F2" w:val="clear"/>
      </w:pPr>
      <w:r>
        <w:rPr>
          <w:rFonts w:ascii="Courier New" w:hAnsi="Courier New"/>
          <w:sz w:val="17"/>
        </w:rPr>
        <w:t>{</w:t>
        <w:br/>
        <w:t xml:space="preserve"> "Authorization": "Bearer {{token}}",</w:t>
        <w:br/>
        <w:t xml:space="preserve"> "Cookie": "ARRAffinity=19a9a6883410cbb4421d3b2ebdc994c1a3fbfbec4c76ed53406732009c06a26d15134d20c556b0b34b9b6ae43ec3f5dcdad61788de889ffc592af7aca85fc1c508DC4FBA6573495885885735; ReqClientId=97e38fc3-3044-47c9-96f1-001f515fc984; orgId=0f7df3d6-73eb-ee11-9048-0022482cc936"</w:t>
        <w:br/>
        <w:t>}</w:t>
      </w:r>
    </w:p>
    <w:p>
      <w:pPr>
        <w:pStyle w:val="Heading3"/>
      </w:pPr>
      <w:r>
        <w:t>Query</w:t>
      </w:r>
    </w:p>
    <w:p>
      <w:pPr>
        <w:shd w:fill="F2F2F2" w:val="clear"/>
      </w:pPr>
      <w:r>
        <w:rPr>
          <w:rFonts w:ascii="Courier New" w:hAnsi="Courier New"/>
          <w:sz w:val="17"/>
        </w:rPr>
        <w:t>null</w:t>
      </w:r>
    </w:p>
    <w:p>
      <w:pPr>
        <w:pStyle w:val="Heading3"/>
      </w:pPr>
      <w:r>
        <w:t>Path Parameters</w:t>
      </w:r>
    </w:p>
    <w:p>
      <w:pPr>
        <w:shd w:fill="F2F2F2" w:val="clear"/>
      </w:pPr>
      <w:r>
        <w:rPr>
          <w:rFonts w:ascii="Courier New" w:hAnsi="Courier New"/>
          <w:sz w:val="17"/>
        </w:rPr>
        <w:t>{</w:t>
        <w:br/>
        <w:t xml:space="preserve"> "id": "e90a0493-e8f0-ea11-a815-000d3a1b14a2"</w:t>
        <w:br/>
        <w:t>}</w:t>
      </w:r>
    </w:p>
    <w:p>
      <w:pPr>
        <w:pStyle w:val="Heading3"/>
      </w:pPr>
      <w:r>
        <w:t>Response Body</w:t>
      </w:r>
    </w:p>
    <w:p>
      <w:pPr>
        <w:shd w:fill="F2F2F2" w:val="clear"/>
      </w:pPr>
      <w:r>
        <w:rPr>
          <w:rFonts w:ascii="Courier New" w:hAnsi="Courier New"/>
          <w:sz w:val="17"/>
        </w:rPr>
        <w:t>{</w:t>
        <w:br/>
        <w:t xml:space="preserve"> "@odata.context": "https://org38162ada.api.crm.dynamics.com/api/data/v9.2/$metadata#opportunities/$entity",</w:t>
        <w:br/>
        <w:t xml:space="preserve"> "@odata.etag": "W/\"3987761\"",</w:t>
        <w:br/>
        <w:t xml:space="preserve"> "prioritycode": 1,</w:t>
        <w:br/>
        <w:t xml:space="preserve"> "completeinternalreview": false,</w:t>
        <w:br/>
        <w:t xml:space="preserve"> "stepname": "1-Qualify",</w:t>
        <w:br/>
        <w:t xml:space="preserve"> "filedebrief": false,</w:t>
        <w:br/>
        <w:t xml:space="preserve"> "totaltax": 0,</w:t>
        <w:br/>
        <w:t xml:space="preserve"> "estimatedclosedate": "2024-04-27",</w:t>
        <w:br/>
        <w:t xml:space="preserve"> "_pricelevelid_value": "65029c08-f01f-eb11-a812-000d3a33e825",</w:t>
        <w:br/>
        <w:t xml:space="preserve"> "totalamount": 4990,</w:t>
        <w:br/>
        <w:t xml:space="preserve"> "confirminterest": false,</w:t>
        <w:br/>
        <w:t xml:space="preserve"> "captureproposalfeedback": false,</w:t>
        <w:br/>
        <w:t xml:space="preserve"> "exchangerate": 1,</w:t>
        <w:br/>
        <w:t xml:space="preserve"> "opportunityid": "e90a0493-e8f0-ea11-a815-000d3a1b14a2",</w:t>
        <w:br/>
        <w:t xml:space="preserve"> "_parentcontactid_value": "d1bf9a01-b056-e711-abaa-00155d701c02",</w:t>
        <w:br/>
        <w:t xml:space="preserve"> "identifycompetitors": true,</w:t>
        <w:br/>
        <w:t xml:space="preserve"> "_parentaccountid_value": "81883308-7ad5-ea11-a813-000d3a33f3b4",</w:t>
        <w:br/>
        <w:t xml:space="preserve"> "decisionmaker": true,</w:t>
        <w:br/>
        <w:t xml:space="preserve"> "totallineitemamount": 4990,</w:t>
        <w:br/>
        <w:t xml:space="preserve"> "isrevenuesystemcalculated": true,</w:t>
        <w:br/>
        <w:t xml:space="preserve"> "modifiedon": "2024-03-23T02:55:37Z",</w:t>
        <w:br/>
        <w:t xml:space="preserve"> "_owninguser_value": "ae51e542-30e8-ee11-a203-002248270fc8",</w:t>
        <w:br/>
        <w:t xml:space="preserve"> "skippricecalculation": 0,</w:t>
        <w:br/>
        <w:t xml:space="preserve"> "presentproposal": false,</w:t>
        <w:br/>
        <w:t xml:space="preserve"> "proposedsolution": "10 Airpot XL Coffee Makers should meet the customers requirements.",</w:t>
        <w:br/>
        <w:t xml:space="preserve"> "_ownerid_value": "ae51e542-30e8-ee11-a203-002248270fc8",</w:t>
        <w:br/>
        <w:t xml:space="preserve"> "sendthankyounote": false,</w:t>
        <w:br/>
        <w:t xml:space="preserve"> "identifycustomercontacts": true,</w:t>
        <w:br/>
        <w:t xml:space="preserve"> "name": "10 Airpot XL Coffee Makers for Alpine Ski House",</w:t>
        <w:br/>
        <w:t xml:space="preserve"> "evaluatefit": false,</w:t>
        <w:br/>
        <w:t xml:space="preserve"> "totalamountlessfreight": 4990,</w:t>
        <w:br/>
        <w:t xml:space="preserve"> "totallineitemdiscountamount": 0,</w:t>
        <w:br/>
        <w:t xml:space="preserve"> "totalamountlessfreight_base": 4990,</w:t>
        <w:br/>
        <w:t xml:space="preserve"> "totaldiscountamount": 0,</w:t>
        <w:br/>
        <w:t xml:space="preserve"> "statuscode": 1,</w:t>
        <w:br/>
        <w:t xml:space="preserve"> "createdon": "2024-03-23T02:52:09Z",</w:t>
        <w:br/>
        <w:t xml:space="preserve"> "versionnumber": 3987761,</w:t>
        <w:br/>
        <w:t xml:space="preserve"> "emailaddress": "cacilia@alpineskihouse.com",</w:t>
        <w:br/>
        <w:t xml:space="preserve"> "msdyn_gdproptout": false,</w:t>
        <w:br/>
        <w:t xml:space="preserve"> "customerneed": "Need high volume coffee makers to meet demand.",</w:t>
        <w:br/>
        <w:t xml:space="preserve"> "_msdyn_predictivescoreid_value": "16942ccf-c0e8-ee11-a202-7c1e521a5c6f",</w:t>
        <w:br/>
        <w:t xml:space="preserve"> "totaltax_base": 0,</w:t>
        <w:br/>
        <w:t xml:space="preserve"> "totallineitemamount_base": 4990,</w:t>
        <w:br/>
        <w:t xml:space="preserve"> "estimatedvalue": 4990,</w:t>
        <w:br/>
        <w:t xml:space="preserve"> "totalamount_base": 4990,</w:t>
        <w:br/>
        <w:t xml:space="preserve"> "developproposal": false,</w:t>
        <w:br/>
        <w:t xml:space="preserve"> "purchaseprocess": 2,</w:t>
        <w:br/>
        <w:t xml:space="preserve"> "description": "Adding coffee machines to HQ",</w:t>
        <w:br/>
        <w:t xml:space="preserve"> "_msdyn_opportunitykpiid_value": "e90a0493-e8f0-ea11-a815-000d3a1b14a2",</w:t>
        <w:br/>
        <w:t xml:space="preserve"> "resolvefeedback": false,</w:t>
        <w:br/>
        <w:t xml:space="preserve"> "_transactioncurrencyid_value": "febf06e2-b7e8-ee11-a203-002248270fc8",</w:t>
        <w:br/>
        <w:t xml:space="preserve"> "totaldiscountamount_base": 0,</w:t>
        <w:br/>
        <w:t xml:space="preserve"> "estimatedvalue_base": 4990,</w:t>
        <w:br/>
        <w:t xml:space="preserve"> "msdyn_forecastcategory": 100000001,</w:t>
        <w:br/>
        <w:t xml:space="preserve"> "_modifiedby_value": "cd718966-92a2-466b-b6e2-b9a8f698df8f",</w:t>
        <w:br/>
        <w:t xml:space="preserve"> "presentfinalproposal": false,</w:t>
        <w:br/>
        <w:t xml:space="preserve"> "_createdby_value": "ae51e542-30e8-ee11-a203-002248270fc8",</w:t>
        <w:br/>
        <w:t xml:space="preserve"> "timezoneruleversionnumber": 4,</w:t>
        <w:br/>
        <w:t xml:space="preserve"> "currentsituation": "There is not enough coffee machines to supply the demand.",</w:t>
        <w:br/>
        <w:t xml:space="preserve"> "pricingerrorcode": 0,</w:t>
        <w:br/>
        <w:t xml:space="preserve"> "salesstagecode": 1,</w:t>
        <w:br/>
        <w:t xml:space="preserve"> "totallineitemdiscountamount_base": 0,</w:t>
        <w:br/>
        <w:t xml:space="preserve"> "_modifiedonbehalfby_value": "ae51e542-30e8-ee11-a203-002248270fc8",</w:t>
        <w:br/>
        <w:t xml:space="preserve"> "purchasetimeframe": 4,</w:t>
        <w:br/>
        <w:t xml:space="preserve"> "identifypursuitteam": true,</w:t>
        <w:br/>
        <w:t xml:space="preserve"> "closeprobability": 65,</w:t>
        <w:br/>
        <w:t xml:space="preserve"> "participatesinworkflow": false,</w:t>
        <w:br/>
        <w:t xml:space="preserve"> "statecode": 0,</w:t>
        <w:br/>
        <w:t xml:space="preserve"> "_owningbusinessunit_value": "2049e542-30e8-ee11-a203-002248270fc8",</w:t>
        <w:br/>
        <w:t xml:space="preserve"> "pursuitdecision": false,</w:t>
        <w:br/>
        <w:t xml:space="preserve"> "opportunityratingcode": 3,</w:t>
        <w:br/>
        <w:t xml:space="preserve"> "_customerid_value": "81883308-7ad5-ea11-a813-000d3a33f3b4",</w:t>
        <w:br/>
        <w:t xml:space="preserve"> "completefinalproposal": false,</w:t>
        <w:br/>
        <w:t xml:space="preserve"> "msdyn_opportunityscore": null,</w:t>
        <w:br/>
        <w:t xml:space="preserve"> "msdyn_scorehistory": null,</w:t>
        <w:br/>
        <w:t xml:space="preserve"> "actualvalue_base": null,</w:t>
        <w:br/>
        <w:t xml:space="preserve"> "msdyn_opportunityscoretrend": null,</w:t>
        <w:br/>
        <w:t xml:space="preserve"> "_msdyn_segmentid_value": null,</w:t>
        <w:br/>
        <w:t xml:space="preserve"> "budgetstatus": null,</w:t>
        <w:br/>
        <w:t xml:space="preserve"> "_accountid_value": null,</w:t>
        <w:br/>
        <w:t xml:space="preserve"> "finaldecisiondate": null,</w:t>
        <w:br/>
        <w:t xml:space="preserve"> "_slainvokedid_value": null,</w:t>
        <w:br/>
        <w:t xml:space="preserve"> "msdyn_similaropportunities": null,</w:t>
        <w:br/>
        <w:t xml:space="preserve"> "msdyn_opportunitygrade": null,</w:t>
        <w:br/>
        <w:t xml:space="preserve"> "quotecomments": null,</w:t>
        <w:br/>
        <w:t xml:space="preserve"> "timeline": null,</w:t>
        <w:br/>
        <w:t xml:space="preserve"> "qualificationcomments": null,</w:t>
        <w:br/>
        <w:t xml:space="preserve"> "_contactid_value": null,</w:t>
        <w:br/>
        <w:t xml:space="preserve"> "_campaignid_value": null,</w:t>
        <w:br/>
        <w:t xml:space="preserve"> "stageid": null,</w:t>
        <w:br/>
        <w:t xml:space="preserve"> "lastonholdtime": null,</w:t>
        <w:br/>
        <w:t xml:space="preserve"> "need": null,</w:t>
        <w:br/>
        <w:t xml:space="preserve"> "stepid": null,</w:t>
        <w:br/>
        <w:t xml:space="preserve"> "freightamount_base": null,</w:t>
        <w:br/>
        <w:t xml:space="preserve"> "processid": null,</w:t>
        <w:br/>
        <w:t xml:space="preserve"> "discountamount_base": null,</w:t>
        <w:br/>
        <w:t xml:space="preserve"> "onholdtime": null,</w:t>
        <w:br/>
        <w:t xml:space="preserve"> "schedulefollowup_qualify": null,</w:t>
        <w:br/>
        <w:t xml:space="preserve"> "importsequencenumber": null,</w:t>
        <w:br/>
        <w:t xml:space="preserve"> "utcconversiontimezonecode": null,</w:t>
        <w:br/>
        <w:t xml:space="preserve"> "discountamount": null,</w:t>
        <w:br/>
        <w:t xml:space="preserve"> "salesstage": null,</w:t>
        <w:br/>
        <w:t xml:space="preserve"> "traversedpath": null,</w:t>
        <w:br/>
        <w:t xml:space="preserve"> "_createdonbehalfby_value": null,</w:t>
        <w:br/>
        <w:t xml:space="preserve"> "_originatingleadid_value": null,</w:t>
        <w:br/>
        <w:t xml:space="preserve"> "customerpainpoints": null,</w:t>
        <w:br/>
        <w:t xml:space="preserve"> "budgetamount": null,</w:t>
        <w:br/>
        <w:t xml:space="preserve"> "_owningteam_value": null,</w:t>
        <w:br/>
        <w:t xml:space="preserve"> "scheduleproposalmeeting": null,</w:t>
        <w:br/>
        <w:t xml:space="preserve"> "timespentbymeonemailandmeetings": null,</w:t>
        <w:br/>
        <w:t xml:space="preserve"> "teamsfollowed": null,</w:t>
        <w:br/>
        <w:t xml:space="preserve"> "overriddencreatedon": null,</w:t>
        <w:br/>
        <w:t xml:space="preserve"> "initialcommunication": null,</w:t>
        <w:br/>
        <w:t xml:space="preserve"> "schedulefollowup_prospect": null,</w:t>
        <w:br/>
        <w:t xml:space="preserve"> "msdyn_scorereasons": null,</w:t>
        <w:br/>
        <w:t xml:space="preserve"> "budgetamount_base": null,</w:t>
        <w:br/>
        <w:t xml:space="preserve"> "freightamount": null,</w:t>
        <w:br/>
        <w:t xml:space="preserve"> "actualclosedate": null,</w:t>
        <w:br/>
        <w:t xml:space="preserve"> "actualvalue": null,</w:t>
        <w:br/>
        <w:t xml:space="preserve"> "discountpercentage": null,</w:t>
        <w:br/>
        <w:t xml:space="preserve"> "_slaid_value": null</w:t>
        <w:br/>
        <w:t>}</w:t>
      </w:r>
    </w:p>
    <w:p>
      <w:pPr>
        <w:pStyle w:val="Heading3"/>
      </w:pPr>
      <w:r>
        <w:t>Related Opportunity actions</w:t>
      </w:r>
    </w:p>
    <w:p>
      <w:pPr>
        <w:pStyle w:val="ListBullet"/>
      </w:pPr>
      <w:r>
        <w:t>[DELETE] Delete Opportunity — opportunities({{id}})</w:t>
      </w:r>
    </w:p>
    <w:p>
      <w:pPr>
        <w:pStyle w:val="ListBullet"/>
      </w:pPr>
      <w:r>
        <w:t>[POST] Update Multiple Opportunities — opportunities/Microsoft.Dynamics.CRM.UpdateMultiple</w:t>
      </w:r>
    </w:p>
    <w:p>
      <w:pPr>
        <w:pStyle w:val="ListBullet"/>
      </w:pPr>
      <w:r>
        <w:t>[PATCH] Update An Opportunity — opportunities({{id}})</w:t>
      </w:r>
    </w:p>
    <w:p>
      <w:pPr>
        <w:pStyle w:val="ListBullet"/>
      </w:pPr>
      <w:r>
        <w:t>[POST] Create Opportunity — opportunities</w:t>
      </w:r>
    </w:p>
    <w:p>
      <w:pPr>
        <w:pStyle w:val="ListBullet"/>
      </w:pPr>
      <w:r>
        <w:t>[POST] Lose An Opportunity — LoseOpportunity</w:t>
      </w:r>
    </w:p>
    <w:p>
      <w:pPr>
        <w:pStyle w:val="ListBullet"/>
      </w:pPr>
      <w:r>
        <w:t>[POST] Create Multiple Opportunities — opportunities/Microsoft.Dynamics.CRM.CreateMultiple</w:t>
      </w:r>
    </w:p>
    <w:p>
      <w:r>
        <w:br w:type="page"/>
      </w:r>
    </w:p>
    <w:p>
      <w:pPr>
        <w:pStyle w:val="Heading2"/>
      </w:pPr>
      <w:r>
        <w:t>32. [GET] Get Opportunities Count</w:t>
      </w:r>
    </w:p>
    <w:p>
      <w:r>
        <w:rPr>
          <w:b/>
        </w:rPr>
        <w:t xml:space="preserve">Endpoint: </w:t>
      </w:r>
      <w:r>
        <w:rPr>
          <w:rFonts w:ascii="Courier New" w:hAnsi="Courier New"/>
          <w:sz w:val="18"/>
        </w:rPr>
        <w:t>opportunities?$count=true&amp;$select=opportunityid&amp;$top=1</w:t>
      </w:r>
    </w:p>
    <w:p>
      <w:pPr>
        <w:pStyle w:val="Heading3"/>
      </w:pPr>
      <w:r>
        <w:t>Action:</w:t>
      </w:r>
    </w:p>
    <w:p>
      <w:pPr>
        <w:pStyle w:val="Heading3"/>
      </w:pPr>
      <w:r>
        <w:t>Path</w:t>
      </w:r>
    </w:p>
    <w:p>
      <w:r>
        <w:t>opportunities?$count=true&amp;$select=opportunityid&amp;$top=1</w:t>
      </w:r>
    </w:p>
    <w:p>
      <w:pPr>
        <w:pStyle w:val="Heading3"/>
      </w:pPr>
      <w:r>
        <w:t>Method</w:t>
      </w:r>
    </w:p>
    <w:p>
      <w:r>
        <w:t>GET</w:t>
      </w:r>
    </w:p>
    <w:p>
      <w:pPr>
        <w:pStyle w:val="Heading3"/>
      </w:pPr>
      <w:r>
        <w:t>Headers</w:t>
      </w:r>
    </w:p>
    <w:p>
      <w:pPr>
        <w:shd w:fill="F2F2F2" w:val="clear"/>
      </w:pPr>
      <w:r>
        <w:rPr>
          <w:rFonts w:ascii="Courier New" w:hAnsi="Courier New"/>
          <w:sz w:val="17"/>
        </w:rPr>
        <w:t>{</w:t>
        <w:br/>
        <w:t xml:space="preserve"> "prefer": [</w:t>
        <w:br/>
        <w:t xml:space="preserve"> "odata.include-annotations='Microsoft.Dynamics.CRM.totalrecordcount,Microsoft.Dynamics.CRM.totalrecordcountlimitexceeded'"</w:t>
        <w:br/>
        <w:t xml:space="preserve"> ]</w:t>
        <w:br/>
        <w:t>}</w:t>
      </w:r>
    </w:p>
    <w:p>
      <w:pPr>
        <w:pStyle w:val="Heading3"/>
      </w:pPr>
      <w:r>
        <w:t>Sample Request</w:t>
      </w:r>
    </w:p>
    <w:p>
      <w:pPr>
        <w:shd w:fill="F2F2F2" w:val="clear"/>
      </w:pPr>
      <w:r>
        <w:rPr>
          <w:rFonts w:ascii="Courier New" w:hAnsi="Courier New"/>
          <w:sz w:val="17"/>
        </w:rPr>
        <w:t>{</w:t>
        <w:br/>
        <w:t xml:space="preserve"> "queryParams": null,</w:t>
        <w:br/>
        <w:t xml:space="preserve"> "pathParams": null</w:t>
        <w:br/>
        <w:t>}</w:t>
      </w:r>
    </w:p>
    <w:p>
      <w:pPr>
        <w:pStyle w:val="Heading3"/>
      </w:pPr>
      <w:r>
        <w:t>Sample Response</w:t>
      </w:r>
    </w:p>
    <w:p>
      <w:pPr>
        <w:pStyle w:val="Heading3"/>
      </w:pPr>
      <w:r>
        <w:t>Status 200</w:t>
      </w:r>
    </w:p>
    <w:p>
      <w:pPr>
        <w:shd w:fill="F2F2F2" w:val="clear"/>
      </w:pPr>
      <w:r>
        <w:rPr>
          <w:rFonts w:ascii="Courier New" w:hAnsi="Courier New"/>
          <w:sz w:val="17"/>
        </w:rPr>
        <w:t>18</w:t>
      </w:r>
    </w:p>
    <w:p>
      <w:pPr>
        <w:pStyle w:val="Heading3"/>
      </w:pPr>
      <w:r>
        <w:t>Gotchas</w:t>
      </w:r>
    </w:p>
    <w:p>
      <w:pPr>
        <w:pStyle w:val="ListBullet"/>
      </w:pPr>
      <w:r>
        <w:t>No authorization header is required.</w:t>
      </w:r>
    </w:p>
    <w:p>
      <w:pPr>
        <w:pStyle w:val="ListBullet"/>
      </w:pPr>
      <w:r>
        <w:t>URL has a dynamic org id.</w:t>
      </w:r>
    </w:p>
    <w:p>
      <w:pPr>
        <w:pStyle w:val="Heading3"/>
      </w:pPr>
      <w:r>
        <w:t>Related Opportunity actions</w:t>
      </w:r>
    </w:p>
    <w:p>
      <w:pPr>
        <w:pStyle w:val="ListBullet"/>
      </w:pPr>
      <w:r>
        <w:t>[DELETE] Delete Opportunity — opportunities({{id}})</w:t>
      </w:r>
    </w:p>
    <w:p>
      <w:pPr>
        <w:pStyle w:val="ListBullet"/>
      </w:pPr>
      <w:r>
        <w:t>[POST] Update Multiple Opportunities — opportunities/Microsoft.Dynamics.CRM.UpdateMultiple</w:t>
      </w:r>
    </w:p>
    <w:p>
      <w:pPr>
        <w:pStyle w:val="ListBullet"/>
      </w:pPr>
      <w:r>
        <w:t>[PATCH] Update An Opportunity — opportunities({{id}})</w:t>
      </w:r>
    </w:p>
    <w:p>
      <w:pPr>
        <w:pStyle w:val="ListBullet"/>
      </w:pPr>
      <w:r>
        <w:t>[POST] Create Opportunity — opportunities</w:t>
      </w:r>
    </w:p>
    <w:p>
      <w:pPr>
        <w:pStyle w:val="ListBullet"/>
      </w:pPr>
      <w:r>
        <w:t>[POST] Lose An Opportunity — LoseOpportunity</w:t>
      </w:r>
    </w:p>
    <w:p>
      <w:pPr>
        <w:pStyle w:val="ListBullet"/>
      </w:pPr>
      <w:r>
        <w:t>[POST] Create Multiple Opportunities — opportunities/Microsoft.Dynamics.CRM.CreateMultiple</w:t>
      </w:r>
    </w:p>
    <w:p>
      <w:r>
        <w:br w:type="page"/>
      </w:r>
    </w:p>
    <w:p>
      <w:pPr>
        <w:pStyle w:val="Heading2"/>
      </w:pPr>
      <w:r>
        <w:t>33. [GET] Get All Opportunities</w:t>
      </w:r>
    </w:p>
    <w:p>
      <w:r>
        <w:rPr>
          <w:b/>
        </w:rPr>
        <w:t xml:space="preserve">Endpoint: </w:t>
      </w:r>
      <w:r>
        <w:rPr>
          <w:rFonts w:ascii="Courier New" w:hAnsi="Courier New"/>
          <w:sz w:val="18"/>
        </w:rPr>
        <w:t>opportunities</w:t>
      </w:r>
    </w:p>
    <w:p>
      <w:pPr>
        <w:pStyle w:val="Heading3"/>
      </w:pPr>
      <w:r>
        <w:t>Action:</w:t>
      </w:r>
    </w:p>
    <w:p>
      <w:pPr>
        <w:pStyle w:val="Heading3"/>
      </w:pPr>
      <w:r>
        <w:t>Path</w:t>
      </w:r>
    </w:p>
    <w:p>
      <w:r>
        <w:t>/opportunities</w:t>
      </w:r>
    </w:p>
    <w:p>
      <w:pPr>
        <w:pStyle w:val="Heading3"/>
      </w:pPr>
      <w:r>
        <w:t>Method</w:t>
      </w:r>
    </w:p>
    <w:p>
      <w:r>
        <w:t>GET</w:t>
      </w:r>
    </w:p>
    <w:p>
      <w:pPr>
        <w:pStyle w:val="Heading3"/>
      </w:pPr>
      <w:r>
        <w:t>Headers</w:t>
      </w:r>
    </w:p>
    <w:p>
      <w:pPr>
        <w:shd w:fill="F2F2F2" w:val="clear"/>
      </w:pPr>
      <w:r>
        <w:rPr>
          <w:rFonts w:ascii="Courier New" w:hAnsi="Courier New"/>
          <w:sz w:val="17"/>
        </w:rPr>
        <w:t>{</w:t>
        <w:br/>
        <w:t xml:space="preserve"> "Prefer": "odata.maxpagesize=2"</w:t>
        <w:br/>
        <w:t>}</w:t>
      </w:r>
    </w:p>
    <w:p>
      <w:pPr>
        <w:pStyle w:val="Heading3"/>
      </w:pPr>
      <w:r>
        <w:t>Query</w:t>
      </w:r>
    </w:p>
    <w:p>
      <w:pPr>
        <w:pStyle w:val="ListBullet"/>
      </w:pPr>
      <w:r>
        <w:t>No query parameters are specified.</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"prefer": [</w:t>
        <w:br/>
        <w:t xml:space="preserve"> "b2RhdGEubWF4cGFnZXNpemU9Mg=="</w:t>
        <w:br/>
        <w:t xml:space="preserve"> ]</w:t>
        <w:br/>
        <w:t xml:space="preserve"> },</w:t>
        <w:br/>
        <w:t xml:space="preserve"> "queryParams": null,</w:t>
        <w:br/>
        <w:t xml:space="preserve"> "pathParams": null</w:t>
        <w:br/>
        <w:t>}</w:t>
      </w:r>
    </w:p>
    <w:p>
      <w:pPr>
        <w:pStyle w:val="Heading3"/>
      </w:pPr>
      <w:r>
        <w:t>Response Body</w:t>
      </w:r>
    </w:p>
    <w:p>
      <w:r>
        <w:rPr>
          <w:b/>
          <w:color w:val="666666"/>
          <w:sz w:val="16"/>
        </w:rPr>
        <w:t>[json]</w:t>
      </w:r>
    </w:p>
    <w:p>
      <w:pPr>
        <w:shd w:fill="F2F2F2" w:val="clear"/>
      </w:pPr>
      <w:r>
        <w:rPr>
          <w:rFonts w:ascii="Courier New" w:hAnsi="Courier New"/>
          <w:sz w:val="17"/>
        </w:rPr>
        <w:t>{</w:t>
        <w:br/>
        <w:t xml:space="preserve"> "@odata.context": "https://org38162ada.api.crm.dynamics.com/api/data/v9.2/$metadata#opportunities",</w:t>
        <w:br/>
        <w:t xml:space="preserve"> "value": [</w:t>
        <w:br/>
        <w:t xml:space="preserve"> {</w:t>
        <w:br/>
        <w:t xml:space="preserve"> "name": "18 Airpot Coffee Makers for Northwind Traders",</w:t>
        <w:br/>
        <w:t xml:space="preserve"> "opportunityid": "b052fc98-e8f0-ea11-a815-000d3a1b14a2"</w:t>
        <w:br/>
        <w:t xml:space="preserve"> }</w:t>
        <w:br/>
        <w:t xml:space="preserve"> ],</w:t>
        <w:br/>
        <w:t xml:space="preserve"> "@odata.nextLink": "https://org38162ada.api.crm.dynamics.com/api/data/v9.2/opportunities?$skiptoken=%3Ccookie%20pagenumber=%222%22%20pagingcookie=%22%253ccookie%2520page%253d%25221%2522%253e%253copportunityid%2520last%253d%2522%257bB052FC98-E8F0-EA11-A815-000D3A1B14A2%257d%2522%2520first%253d%2522%257bE90A0493-E8F0-EA11-A815-000D3A1B14A2%257d%2522%2520%252f%253e%253c%252fcookie%253e%22%20istracking=%22False%22%20/%3E"</w:t>
        <w:br/>
        <w:t>}</w:t>
      </w:r>
    </w:p>
    <w:p>
      <w:pPr>
        <w:pStyle w:val="Heading3"/>
      </w:pPr>
      <w:r>
        <w:t>Sample Response</w:t>
      </w:r>
    </w:p>
    <w:p>
      <w:pPr>
        <w:pStyle w:val="ListBullet"/>
      </w:pPr>
      <w:r>
        <w:t>Status Code: 200</w:t>
      </w:r>
    </w:p>
    <w:p>
      <w:r>
        <w:rPr>
          <w:b/>
          <w:color w:val="666666"/>
          <w:sz w:val="16"/>
        </w:rPr>
        <w:t>[json]</w:t>
      </w:r>
    </w:p>
    <w:p>
      <w:pPr>
        <w:shd w:fill="F2F2F2" w:val="clear"/>
      </w:pPr>
      <w:r>
        <w:rPr>
          <w:rFonts w:ascii="Courier New" w:hAnsi="Courier New"/>
          <w:sz w:val="17"/>
        </w:rPr>
        <w:t>{</w:t>
        <w:br/>
        <w:t xml:space="preserve"> "@odata.context": "https://org38162ada.api.crm.dynamics.com/api/data/v9.2/$metadata#opportunities",</w:t>
        <w:br/>
        <w:t xml:space="preserve"> "value": [</w:t>
        <w:br/>
        <w:t xml:space="preserve"> {</w:t>
        <w:br/>
        <w:t xml:space="preserve"> "@odata.etag": "W/\"3992886\"",</w:t>
        <w:br/>
        <w:t xml:space="preserve"> "prioritycode": 1,</w:t>
        <w:br/>
        <w:t xml:space="preserve"> "completeinternalreview": true,</w:t>
        <w:br/>
        <w:t xml:space="preserve"> "stepname": "4-Close",</w:t>
        <w:br/>
        <w:t xml:space="preserve"> "filedebrief": true,</w:t>
        <w:br/>
        <w:t xml:space="preserve"> "totaltax": 0,</w:t>
        <w:br/>
        <w:t xml:space="preserve"> "estimatedclosedate": "2024-04-18",</w:t>
        <w:br/>
        <w:t xml:space="preserve"> "_pricelevelid_value": "65029c08-f01f-eb11-a812-000d3a33e825",</w:t>
        <w:br/>
        <w:t xml:space="preserve"> "totalamount": 30582,</w:t>
        <w:br/>
        <w:t xml:space="preserve"> "confirminterest": false,</w:t>
        <w:br/>
        <w:t xml:space="preserve"> "captureproposalfeedback": false,</w:t>
        <w:br/>
        <w:t xml:space="preserve"> "exchangerate": 1,</w:t>
        <w:br/>
        <w:t xml:space="preserve"> "opportunityid": "b052fc98-e8f0-ea11-a815-000d3a1b14a2",</w:t>
        <w:br/>
        <w:t xml:space="preserve"> "_parentcontactid_value": "075de5a8-56d0-ea11-a812-000d3a1bbd52",</w:t>
        <w:br/>
        <w:t xml:space="preserve"> "identifycompetitors": false,</w:t>
        <w:br/>
        <w:t xml:space="preserve"> "_parentaccountid_value": "b4cea450-cb0c-ea11-a813-000d3a1b1223",</w:t>
        <w:br/>
        <w:t xml:space="preserve"> "decisionmaker": true,</w:t>
        <w:br/>
        <w:t xml:space="preserve"> "totallineitemamount": 30582,</w:t>
        <w:br/>
        <w:t xml:space="preserve"> "isrevenuesystemcalculated": true,</w:t>
        <w:br/>
        <w:t xml:space="preserve"> "modifiedon": "2024-03-23T03:00:27Z",</w:t>
        <w:br/>
        <w:t xml:space="preserve"> "_owninguser_value": "ae51e542-30e8-ee11-a203-002248270fc8",</w:t>
        <w:br/>
        <w:t xml:space="preserve"> "skippricecalculation": 0,</w:t>
        <w:br/>
        <w:t xml:space="preserve"> "presentproposal": true,</w:t>
        <w:br/>
        <w:t xml:space="preserve"> "proposedsolution": "18 Airpot Coffee Makers should meet the customers requirements.",</w:t>
        <w:br/>
        <w:t xml:space="preserve"> "_ownerid_value": "ae51e542-30e8-ee11-a203-002248270fc8",</w:t>
        <w:br/>
        <w:t xml:space="preserve"> "sendthankyounote": true,</w:t>
        <w:br/>
        <w:t xml:space="preserve"> "identifycustomercontacts": true,</w:t>
        <w:br/>
        <w:t xml:space="preserve"> "name": "18 Airpot Coffee Makers for Northwind Traders",</w:t>
        <w:br/>
        <w:t xml:space="preserve"> "evaluatefit": false,</w:t>
        <w:br/>
        <w:t xml:space="preserve"> "totalamountlessfreight": 30582,</w:t>
        <w:br/>
        <w:t xml:space="preserve"> "totallineitemdiscountamount": 0,</w:t>
        <w:br/>
        <w:t xml:space="preserve"> "totalamountlessfreight_base": 30582,</w:t>
        <w:br/>
        <w:t xml:space="preserve"> "totaldiscountamount": 0,</w:t>
        <w:br/>
        <w:t xml:space="preserve"> "statuscode": 1,</w:t>
        <w:br/>
        <w:t xml:space="preserve"> "createdon": "2024-03-23T02:52:22Z",</w:t>
        <w:br/>
        <w:t xml:space="preserve"> "versionnumber": 3992886,</w:t>
        <w:br/>
        <w:t xml:space="preserve"> "emailaddress": "miguel@northwindtraders.com",</w:t>
        <w:br/>
        <w:t xml:space="preserve"> "msdyn_gdproptout": false,</w:t>
        <w:br/>
        <w:t xml:space="preserve"> "customerneed": "Wants to outfit their offices with automatic espresso machines.",</w:t>
        <w:br/>
        <w:t xml:space="preserve"> "_msdyn_predictivescoreid_value": "b02129db-c0e8-ee11-a202-7c1e521a5c6f",</w:t>
        <w:br/>
        <w:t xml:space="preserve"> "totaltax_base": 0,</w:t>
        <w:br/>
        <w:t xml:space="preserve"> "totallineitemamount_base": 30582,</w:t>
        <w:br/>
        <w:t xml:space="preserve"> "estimatedvalue": 30582,</w:t>
        <w:br/>
        <w:t xml:space="preserve"> "totalamount_base": 30582,</w:t>
        <w:br/>
        <w:t xml:space="preserve"> "developproposal": true,</w:t>
        <w:br/>
        <w:t xml:space="preserve"> "purchaseprocess": 0,</w:t>
        <w:br/>
        <w:t xml:space="preserve"> "description": "Buying new machines for their current offices",</w:t>
        <w:br/>
        <w:t xml:space="preserve"> "_msdyn_opportunitykpiid_value": "b052fc98-e8f0-ea11-a815-000d3a1b14a2",</w:t>
        <w:br/>
        <w:t xml:space="preserve"> "resolvefeedback": false,</w:t>
        <w:br/>
        <w:t xml:space="preserve"> "_transactioncurrencyid_value": "febf06e2-b7e8-ee11-a203-002248270fc8",</w:t>
        <w:br/>
        <w:t xml:space="preserve"> "totaldiscountamount_base": 0,</w:t>
        <w:br/>
        <w:t xml:space="preserve"> "estimatedvalue_base": 30582,</w:t>
        <w:br/>
        <w:t xml:space="preserve"> "msdyn_forecastcategory": 100000003,</w:t>
        <w:br/>
        <w:t xml:space="preserve"> "_modifiedby_value": "cd718966-92a2-466b-b6e2-b9a8f698df8f",</w:t>
        <w:br/>
        <w:t xml:space="preserve"> "presentfinalproposal": true,</w:t>
        <w:br/>
        <w:t xml:space="preserve"> "_createdby_value": "ae51e542-30e8-ee11-a203-002248270fc8",</w:t>
        <w:br/>
        <w:t xml:space="preserve"> "timezoneruleversionnumber": 4,</w:t>
        <w:br/>
        <w:t xml:space="preserve"> "currentsituation": "No espresso machines in their facilities.",</w:t>
        <w:br/>
        <w:t xml:space="preserve"> "pricingerrorcode": 0,</w:t>
        <w:br/>
        <w:t xml:space="preserve"> "salesstagecode": 1,</w:t>
        <w:br/>
        <w:t xml:space="preserve"> "totallineitemdiscountamount_base": 0,</w:t>
        <w:br/>
        <w:t xml:space="preserve"> "_modifiedonbehalfby_value": "ae51e542-30e8-ee11-a203-002248270fc8",</w:t>
        <w:br/>
        <w:t xml:space="preserve"> "purchasetimeframe": 1,</w:t>
        <w:br/>
        <w:t xml:space="preserve"> "identifypursuitteam": true,</w:t>
        <w:br/>
        <w:t xml:space="preserve"> "closeprobability": 93,</w:t>
        <w:br/>
        <w:t xml:space="preserve"> "participatesinworkflow": false,</w:t>
        <w:br/>
        <w:t xml:space="preserve"> "statecode": 0,</w:t>
        <w:br/>
        <w:t xml:space="preserve"> "_owningbusinessunit_value": "2049e542-30e8-ee11-a203-002248270fc8",</w:t>
        <w:br/>
        <w:t xml:space="preserve"> "pursuitdecision": false,</w:t>
        <w:br/>
        <w:t xml:space="preserve"> "opportunityratingcode": 3,</w:t>
        <w:br/>
        <w:t xml:space="preserve"> "_customerid_value": "b4cea450-cb0c-ea11-a813-000d3a1b1223",</w:t>
        <w:br/>
        <w:t xml:space="preserve"> "completefinalproposal": true,</w:t>
        <w:br/>
        <w:t xml:space="preserve"> "msdyn_opportunityscore": null,</w:t>
        <w:br/>
        <w:t xml:space="preserve"> "msdyn_scorehistory": null,</w:t>
        <w:br/>
        <w:t xml:space="preserve"> "actualvalue_base": null,</w:t>
        <w:br/>
        <w:t xml:space="preserve"> "msdyn_opportunityscoretrend": null,</w:t>
        <w:br/>
        <w:t xml:space="preserve"> "_msdyn_segmentid_value": null,</w:t>
        <w:br/>
        <w:t xml:space="preserve"> "budgetstatus": null,</w:t>
        <w:br/>
        <w:t xml:space="preserve"> "_accountid_value": null,</w:t>
        <w:br/>
        <w:t xml:space="preserve"> "finaldecisiondate": "2024-04-12",</w:t>
        <w:br/>
        <w:t xml:space="preserve"> "_slainvokedid_value": null,</w:t>
        <w:br/>
        <w:t xml:space="preserve"> "msdyn_similaropportunities": null,</w:t>
        <w:br/>
        <w:t xml:space="preserve"> "msdyn_opportunitygrade": null,</w:t>
        <w:br/>
        <w:t xml:space="preserve"> "quotecomments": null,</w:t>
        <w:br/>
        <w:t xml:space="preserve"> "timeline": null,</w:t>
        <w:br/>
        <w:t xml:space="preserve"> "qualificationcomments": null,</w:t>
        <w:br/>
        <w:t xml:space="preserve"> "_contactid_value": null,</w:t>
        <w:br/>
        <w:t xml:space="preserve"> "_campaignid_value": null,</w:t>
        <w:br/>
        <w:t xml:space="preserve"> "stageid": null,</w:t>
        <w:br/>
        <w:t xml:space="preserve"> "lastonholdtime": null,</w:t>
        <w:br/>
        <w:t xml:space="preserve"> "need": null,</w:t>
        <w:br/>
        <w:t xml:space="preserve"> "stepid": null,</w:t>
        <w:br/>
        <w:t xml:space="preserve"> "freightamount_base": null,</w:t>
        <w:br/>
        <w:t xml:space="preserve"> "processid": null,</w:t>
        <w:br/>
        <w:t xml:space="preserve"> "discountamount_base": null,</w:t>
        <w:br/>
        <w:t xml:space="preserve"> "onholdtime": null,</w:t>
        <w:br/>
        <w:t xml:space="preserve"> "schedulefollowup_qualify": null,</w:t>
        <w:br/>
        <w:t xml:space="preserve"> "importsequencenumber": null,</w:t>
        <w:br/>
        <w:t xml:space="preserve"> "utcconversiontimezonecode": null,</w:t>
        <w:br/>
        <w:t xml:space="preserve"> "discountamount": null,</w:t>
        <w:br/>
        <w:t xml:space="preserve"> "salesstage": null,</w:t>
        <w:br/>
        <w:t xml:space="preserve"> "traversedpath": null,</w:t>
        <w:br/>
        <w:t xml:space="preserve"> "_createdonbehalfby_value": null,</w:t>
        <w:br/>
        <w:t xml:space="preserve"> "_originatingleadid_value": null,</w:t>
        <w:br/>
        <w:t xml:space="preserve"> "customerpainpoints": null,</w:t>
        <w:br/>
        <w:t xml:space="preserve"> "budgetamount": 10000,</w:t>
        <w:br/>
        <w:t xml:space="preserve"> "_owningteam_value": null,</w:t>
        <w:br/>
        <w:t xml:space="preserve"> "scheduleproposalmeeting": null,</w:t>
        <w:br/>
        <w:t xml:space="preserve"> "timespentbymeonemailandmeetings": null,</w:t>
        <w:br/>
        <w:t xml:space="preserve"> "teamsfollowed": null,</w:t>
        <w:br/>
        <w:t xml:space="preserve"> "overriddencreatedon": null,</w:t>
        <w:br/>
        <w:t xml:space="preserve"> "initialcommunication": null,</w:t>
        <w:br/>
        <w:t xml:space="preserve"> "schedulefollowup_prospect": null,</w:t>
        <w:br/>
        <w:t xml:space="preserve"> "msdyn_scorereasons": null,</w:t>
        <w:br/>
        <w:t xml:space="preserve"> "budgetamount_base": 10000,</w:t>
        <w:br/>
        <w:t xml:space="preserve"> "freightamount": null,</w:t>
        <w:br/>
        <w:t xml:space="preserve"> "actualclosedate": null,</w:t>
        <w:br/>
        <w:t xml:space="preserve"> "actualvalue": null,</w:t>
        <w:br/>
        <w:t xml:space="preserve"> "discountpercentage": null,</w:t>
        <w:br/>
        <w:t xml:space="preserve"> "_slaid_value": null</w:t>
        <w:br/>
        <w:t xml:space="preserve"> }</w:t>
        <w:br/>
        <w:t xml:space="preserve"> ],</w:t>
        <w:br/>
        <w:t xml:space="preserve"> "@odata.nextLink": "https://org38162ada.api.crm.dynamics.com/api/data/v9.2/opportunities?$skiptoken=%3Ccookie pagenumber=%222%22 pagingcookie=%22%253ccookie%2520page%253d%25221%2522%253e%253copportunityid%2520last%253d%2522%257bB052FC98-E8F0-EA11-A815-000D3A1B14A2%257d%2522%2520first%253d%2522%257bE90A0493-E8F0-EA11-A815-000D3A1B14A2%257d%2522%2520%252f%253e%253c%252fcookie%253e%22%20istracking=%22False%22%20/%3E"</w:t>
        <w:br/>
        <w:t>}</w:t>
      </w:r>
    </w:p>
    <w:p>
      <w:pPr>
        <w:pStyle w:val="Heading3"/>
      </w:pPr>
      <w:r>
        <w:t>Gotchas</w:t>
      </w:r>
    </w:p>
    <w:p>
      <w:pPr>
        <w:pStyle w:val="ListBullet"/>
      </w:pPr>
      <w:r>
        <w:t>The URL includes a dynamic organization ID.</w:t>
      </w:r>
    </w:p>
    <w:p>
      <w:pPr>
        <w:pStyle w:val="Heading3"/>
      </w:pPr>
      <w:r>
        <w:t>Related Opportunity actions</w:t>
      </w:r>
    </w:p>
    <w:p>
      <w:pPr>
        <w:pStyle w:val="ListBullet"/>
      </w:pPr>
      <w:r>
        <w:t>[DELETE] Delete Opportunity — opportunities({{id}})</w:t>
      </w:r>
    </w:p>
    <w:p>
      <w:pPr>
        <w:pStyle w:val="ListBullet"/>
      </w:pPr>
      <w:r>
        <w:t>[POST] Update Multiple Opportunities — opportunities/Microsoft.Dynamics.CRM.UpdateMultiple</w:t>
      </w:r>
    </w:p>
    <w:p>
      <w:pPr>
        <w:pStyle w:val="ListBullet"/>
      </w:pPr>
      <w:r>
        <w:t>[PATCH] Update An Opportunity — opportunities({{id}})</w:t>
      </w:r>
    </w:p>
    <w:p>
      <w:pPr>
        <w:pStyle w:val="ListBullet"/>
      </w:pPr>
      <w:r>
        <w:t>[POST] Create Opportunity — opportunities</w:t>
      </w:r>
    </w:p>
    <w:p>
      <w:pPr>
        <w:pStyle w:val="ListBullet"/>
      </w:pPr>
      <w:r>
        <w:t>[POST] Lose An Opportunity — LoseOpportunity</w:t>
      </w:r>
    </w:p>
    <w:p>
      <w:pPr>
        <w:pStyle w:val="ListBullet"/>
      </w:pPr>
      <w:r>
        <w:t>[POST] Create Multiple Opportunities — opportunities/Microsoft.Dynamics.CRM.CreateMultiple</w:t>
      </w:r>
    </w:p>
    <w:p>
      <w:r>
        <w:br w:type="page"/>
      </w:r>
    </w:p>
    <w:p>
      <w:pPr>
        <w:pStyle w:val="Heading2"/>
      </w:pPr>
      <w:r>
        <w:t>34. [POST] Win An Opportunity</w:t>
      </w:r>
    </w:p>
    <w:p>
      <w:r>
        <w:rPr>
          <w:b/>
        </w:rPr>
        <w:t xml:space="preserve">Endpoint: </w:t>
      </w:r>
      <w:r>
        <w:rPr>
          <w:rFonts w:ascii="Courier New" w:hAnsi="Courier New"/>
          <w:sz w:val="18"/>
        </w:rPr>
        <w:t>WinOpportunity</w:t>
      </w:r>
    </w:p>
    <w:p>
      <w:pPr>
        <w:pStyle w:val="Heading3"/>
      </w:pPr>
      <w:r>
        <w:t>Action:</w:t>
      </w:r>
    </w:p>
    <w:p>
      <w:r>
        <w:t>Win Opportunity</w:t>
      </w:r>
    </w:p>
    <w:p>
      <w:pPr>
        <w:pStyle w:val="Heading3"/>
      </w:pPr>
      <w:r>
        <w:t>Path</w:t>
      </w:r>
    </w:p>
    <w:p>
      <w:r>
        <w:t>WinOpportunity</w:t>
      </w:r>
    </w:p>
    <w:p>
      <w:pPr>
        <w:pStyle w:val="Heading3"/>
      </w:pPr>
      <w:r>
        <w:t>Method</w:t>
      </w:r>
    </w:p>
    <w:p>
      <w:r>
        <w:t>POST</w:t>
      </w:r>
    </w:p>
    <w:p>
      <w:pPr>
        <w:pStyle w:val="Heading3"/>
      </w:pPr>
      <w:r>
        <w:t>Headers</w:t>
      </w:r>
    </w:p>
    <w:p>
      <w:pPr>
        <w:shd w:fill="F2F2F2" w:val="clear"/>
      </w:pPr>
      <w:r>
        <w:rPr>
          <w:rFonts w:ascii="Courier New" w:hAnsi="Courier New"/>
          <w:sz w:val="17"/>
        </w:rPr>
        <w:t>{</w:t>
        <w:br/>
        <w:t xml:space="preserve"> "prefer": [</w:t>
        <w:br/>
        <w:t xml:space="preserve"> "cmV0dXJuPXJlcHJlc2VudGF0aW9u"</w:t>
        <w:br/>
        <w:t xml:space="preserve"> ],</w:t>
        <w:br/>
        <w:t xml:space="preserve"> "content-type": [</w:t>
        <w:br/>
        <w:t xml:space="preserve"> "YXBwbGljYXRpb24vanNvbg=="</w:t>
        <w:br/>
        <w:t xml:space="preserve"> ]</w:t>
        <w:br/>
        <w:t>}</w:t>
      </w:r>
    </w:p>
    <w:p>
      <w:pPr>
        <w:pStyle w:val="Heading3"/>
      </w:pPr>
      <w:r>
        <w:t>Body</w:t>
      </w:r>
    </w:p>
    <w:p>
      <w:pPr>
        <w:pStyle w:val="Heading3"/>
      </w:pPr>
      <w:r>
        <w:t>Required Fields</w:t>
      </w:r>
    </w:p>
    <w:p>
      <w:pPr>
        <w:shd w:fill="F2F2F2" w:val="clear"/>
      </w:pPr>
      <w:r>
        <w:rPr>
          <w:rFonts w:ascii="Courier New" w:hAnsi="Courier New"/>
          <w:sz w:val="17"/>
        </w:rPr>
        <w:t>{</w:t>
        <w:br/>
        <w:t xml:space="preserve"> "OpportunityClose": {</w:t>
        <w:br/>
        <w:t xml:space="preserve"> "opportunityid@odata.bind": "/opportunities(e5ced2b2-fcec-ee11-a1ff-000d3a1ca85f)",</w:t>
        <w:br/>
        <w:t xml:space="preserve"> "actualend": "07/12/2024",</w:t>
        <w:br/>
        <w:t xml:space="preserve"> "actualrevenue": 100,</w:t>
        <w:br/>
        <w:t xml:space="preserve"> "description": "Your description here"</w:t>
        <w:br/>
        <w:t xml:space="preserve"> },</w:t>
        <w:br/>
        <w:t xml:space="preserve"> "Status": 3</w:t>
        <w:br/>
        <w:t>}</w:t>
      </w:r>
    </w:p>
    <w:p>
      <w:pPr>
        <w:pStyle w:val="Heading3"/>
      </w:pPr>
      <w:r>
        <w:t>Response</w:t>
      </w:r>
    </w:p>
    <w:p>
      <w:pPr>
        <w:pStyle w:val="Heading3"/>
      </w:pPr>
      <w:r>
        <w:t>Successful Response</w:t>
      </w:r>
    </w:p>
    <w:p>
      <w:pPr>
        <w:pStyle w:val="ListBullet"/>
      </w:pPr>
      <w:r>
        <w:t>Status Code: 204</w:t>
      </w:r>
    </w:p>
    <w:p>
      <w:pPr>
        <w:pStyle w:val="ListBullet"/>
      </w:pPr>
      <w:r>
        <w:t>Body: null</w:t>
      </w:r>
    </w:p>
    <w:p>
      <w:pPr>
        <w:pStyle w:val="Heading3"/>
      </w:pPr>
      <w:r>
        <w:t>Related Opportunity actions</w:t>
      </w:r>
    </w:p>
    <w:p>
      <w:pPr>
        <w:pStyle w:val="ListBullet"/>
      </w:pPr>
      <w:r>
        <w:t>[DELETE] Delete Opportunity — opportunities({{id}})</w:t>
      </w:r>
    </w:p>
    <w:p>
      <w:pPr>
        <w:pStyle w:val="ListBullet"/>
      </w:pPr>
      <w:r>
        <w:t>[POST] Update Multiple Opportunities — opportunities/Microsoft.Dynamics.CRM.UpdateMultiple</w:t>
      </w:r>
    </w:p>
    <w:p>
      <w:pPr>
        <w:pStyle w:val="ListBullet"/>
      </w:pPr>
      <w:r>
        <w:t>[PATCH] Update An Opportunity — opportunities({{id}})</w:t>
      </w:r>
    </w:p>
    <w:p>
      <w:pPr>
        <w:pStyle w:val="ListBullet"/>
      </w:pPr>
      <w:r>
        <w:t>[POST] Create Opportunity — opportunities</w:t>
      </w:r>
    </w:p>
    <w:p>
      <w:pPr>
        <w:pStyle w:val="ListBullet"/>
      </w:pPr>
      <w:r>
        <w:t>[POST] Lose An Opportunity — LoseOpportunity</w:t>
      </w:r>
    </w:p>
    <w:p>
      <w:pPr>
        <w:pStyle w:val="ListBullet"/>
      </w:pPr>
      <w:r>
        <w:t>[POST] Create Multiple Opportunities — opportunities/Microsoft.Dynamics.CRM.CreateMultiple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