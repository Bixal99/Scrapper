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MIXPANEL ANNOTATIONS API Actions</w:t>
      </w:r>
    </w:p>
    <w:p>
      <w:pPr>
        <w:pStyle w:val="Heading2"/>
      </w:pPr>
      <w:r>
        <w:t>1. [POST] Create a Project Annotation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 Mixpanel role of at least Analyst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{{MIXPANEL_ANNOTATIONS_API_BASE_URL}}/projects/{{projectId}}/annotations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 annotation within a specified Mixpanel project. The annotation includes a date, description, and optional tag IDs.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If the user provides a projectId, use that value directly.</w:t>
      </w:r>
    </w:p>
    <w:p>
      <w:pPr>
        <w:pStyle w:val="ListBullet"/>
      </w:pPr>
      <w:r>
        <w:t>Do not call the API with a missing or empty projectId (e.g., avoid /projects//annotations or /projects/annotations).</w:t>
      </w:r>
    </w:p>
    <w:p>
      <w:pPr>
        <w:pStyle w:val="ListBullet"/>
      </w:pPr>
      <w:r>
        <w:t>Always construct the path as /projects/{{projectId}}/annotations, where {{projectId}} is a non-empty string.</w:t>
      </w:r>
    </w:p>
    <w:p>
      <w:pPr>
        <w:pStyle w:val="ListBullet"/>
      </w:pPr>
      <w:r>
        <w:t>Do not infer or guess the projectId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</w:t>
        <w:br/>
        <w:t>/projects/my-project-id/annotations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</w:t>
        <w:br/>
        <w:t>/projects/annotations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Mixpanel project identifier.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date.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text/description.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Array of tag IDs to associate with the annotation.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"date": "&lt;InputDate&gt;",</w:t>
        <w:br/>
        <w:t xml:space="preserve"> "description": "&lt;InputDescription&gt;",</w:t>
        <w:br/>
        <w:t xml:space="preserve"> "id": 123,</w:t>
        <w:br/>
        <w:t xml:space="preserve"> "user": "&lt;UserInfo&gt;",</w:t>
        <w:br/>
        <w:t xml:space="preserve"> "tags": [</w:t>
        <w:br/>
        <w:t xml:space="preserve"> {</w:t>
        <w:br/>
        <w:t xml:space="preserve"> "id": 10,</w:t>
        <w:br/>
        <w:t xml:space="preserve"> "name": "Release"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t>Referenced as: 401Unauthorized</w:t>
      </w:r>
    </w:p>
    <w:p>
      <w:pPr>
        <w:pStyle w:val="Heading3"/>
      </w:pPr>
      <w:r>
        <w:t>Error Response (403 Forbidden)</w:t>
      </w:r>
    </w:p>
    <w:p>
      <w:r>
        <w:t>Referenced as: 403Forbidden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Created annotation payload.</w:t>
            </w:r>
          </w:p>
        </w:tc>
      </w:tr>
      <w:tr>
        <w:tc>
          <w:tcPr>
            <w:tcW w:type="dxa" w:w="2880"/>
          </w:tcPr>
          <w:p>
            <w:r>
              <w:t>results.date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value echoed from input (&lt;InputDate&gt;).</w:t>
            </w:r>
          </w:p>
        </w:tc>
      </w:tr>
      <w:tr>
        <w:tc>
          <w:tcPr>
            <w:tcW w:type="dxa" w:w="2880"/>
          </w:tcPr>
          <w:p>
            <w:r>
              <w:t>results.description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value echoed from input (&lt;InputDescription&gt;).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Annotation ID.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User info (&lt;UserInfo&gt;), structure not provided in scraped content.</w:t>
            </w:r>
          </w:p>
        </w:tc>
      </w:tr>
      <w:tr>
        <w:tc>
          <w:tcPr>
            <w:tcW w:type="dxa" w:w="2880"/>
          </w:tcPr>
          <w:p>
            <w:r>
              <w:t>results.tags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 objects applied to the annotation.</w:t>
            </w:r>
          </w:p>
        </w:tc>
      </w:tr>
      <w:tr>
        <w:tc>
          <w:tcPr>
            <w:tcW w:type="dxa" w:w="2880"/>
          </w:tcPr>
          <w:p>
            <w:r>
              <w:t>results.tags[].id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Tag ID.</w:t>
            </w:r>
          </w:p>
        </w:tc>
      </w:tr>
      <w:tr>
        <w:tc>
          <w:tcPr>
            <w:tcW w:type="dxa" w:w="2880"/>
          </w:tcPr>
          <w:p>
            <w:r>
              <w:t>results.tags[].name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'{{MIXPANEL_ANNOTATIONS_API_BASE_URL}}/projects/12345/annotations'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"date": "2026-03-14",</w:t>
        <w:br/>
        <w:t xml:space="preserve"> "description": "Released v2.3.0 with new onboarding flow",</w:t>
        <w:br/>
        <w:t xml:space="preserve"> "tags": [10, 12]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annotation without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'{{MIXPANEL_ANNOTATIONS_API_BASE_URL}}/projects/12345/annotations'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"date": "2026-03-14",</w:t>
        <w:br/>
        <w:t xml:space="preserve"> "description": "Incident resolved: ingestion delay fixed"</w:t>
        <w:br/>
        <w:t xml:space="preserve">  }'</w:t>
      </w:r>
    </w:p>
    <w:p>
      <w:pPr>
        <w:pStyle w:val="Heading3"/>
      </w:pPr>
      <w:r>
        <w:t>Example 2: Create an annotation with tag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'{{MIXPANEL_ANNOTATIONS_API_BASE_URL}}/projects/12345/annotations'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"date": "2026-03-01",</w:t>
        <w:br/>
        <w:t xml:space="preserve"> "description": "Marketing campaign launch",</w:t>
        <w:br/>
        <w:t xml:space="preserve"> "tags": [101, 205]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caller has at least the Analyst role.</w:t>
      </w:r>
    </w:p>
    <w:p>
      <w:pPr>
        <w:pStyle w:val="ListBullet"/>
      </w:pPr>
      <w:r>
        <w:t>Creates a new annotation for the specified projectId using the provided date, description, and optional tags.</w:t>
      </w:r>
    </w:p>
    <w:p>
      <w:pPr>
        <w:pStyle w:val="ListBullet"/>
      </w:pPr>
      <w:r>
        <w:t>Returns a 201 response containing operation status and the created annotation in results.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authenticated/authorized (details referenced as 401Unauthorized).</w:t>
      </w:r>
    </w:p>
    <w:p>
      <w:pPr>
        <w:pStyle w:val="ListBullet"/>
      </w:pPr>
      <w:r>
        <w:t>403 Forbidden: Returned when the caller lacks sufficient permissions (must be at least Analyst) (details referenced as 403Forbidden).</w:t>
      </w:r>
    </w:p>
    <w:p>
      <w:pPr>
        <w:pStyle w:val="Heading3"/>
      </w:pPr>
      <w:r>
        <w:t>Related projectAnnotations actions</w:t>
      </w:r>
    </w:p>
    <w:p>
      <w:pPr>
        <w:pStyle w:val="ListBullet"/>
      </w:pPr>
      <w:r>
        <w:t>[PATCH] Patch a Project Annotation — /projects/{{projectId}}/annotations/{{annotationId}}</w:t>
      </w:r>
    </w:p>
    <w:p>
      <w:pPr>
        <w:pStyle w:val="ListBullet"/>
      </w:pPr>
      <w:r>
        <w:t>[GET] Get a Project Annotation — /projects/{{projectId}}/annotations/{{annotationId}}</w:t>
      </w:r>
    </w:p>
    <w:p>
      <w:r>
        <w:br w:type="page"/>
      </w:r>
    </w:p>
    <w:p>
      <w:pPr>
        <w:pStyle w:val="Heading2"/>
      </w:pPr>
      <w:r>
        <w:t>2. [PATCH] Patch a Project Annotation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/projects/{{projectId}}/annotations/{{annotationId}}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Requires a role of at least Analyst</w:t>
      </w:r>
    </w:p>
    <w:p>
      <w:pPr>
        <w:pStyle w:val="ListBullet"/>
      </w:pPr>
      <w:r>
        <w:t>You must know the target projectId and annotationId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{{MIXPANEL_ANNOTATIONS_API_BASE_URL}}/projects/{{projectId}}/annotations/{{annotationId}}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Patches (partially updates) an existing annotation within a specific project. You can update the annotation’s description and/or its tags.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 and non-empty.</w:t>
      </w:r>
    </w:p>
    <w:p>
      <w:pPr>
        <w:pStyle w:val="ListBullet"/>
      </w:pPr>
      <w:r>
        <w:t>The annotationId path parameter must always be present and non-empty.</w:t>
      </w:r>
    </w:p>
    <w:p>
      <w:pPr>
        <w:pStyle w:val="ListBullet"/>
      </w:pPr>
      <w:r>
        <w:t>Always construct the path as /projects/{{projectId}}/annotations/{{annotationId}}.</w:t>
      </w:r>
    </w:p>
    <w:p>
      <w:pPr>
        <w:pStyle w:val="ListBullet"/>
      </w:pPr>
      <w:r>
        <w:t>Do not call the API with missing or empty path parameters (e.g., avoid /projects//annotations/).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/projects/12345/annotations/6789</w:t>
        <w:br/>
        <w:t>/projects/my-project/annotations/6789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/projects//annotations/6789</w:t>
        <w:br/>
        <w:t>/projects/12345/annotations/</w:t>
        <w:br/>
        <w:t>/projects/12345/annotations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 (Send in URL path.)</w:t>
            </w:r>
          </w:p>
        </w:tc>
      </w:tr>
      <w:tr>
        <w:tc>
          <w:tcPr>
            <w:tcW w:type="dxa" w:w="2880"/>
          </w:tcPr>
          <w:p>
            <w:r>
              <w:t>annotationId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id of the annotation.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body is required, but individual fields are not explicitly marked required in the schema. Send at least one field to patch (e.g., description or tags).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annotation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Array of tag IDs to set on the annotation.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"date": "&lt;InputDate&gt;",</w:t>
        <w:br/>
        <w:t xml:space="preserve"> "description": "&lt;InputDescription&gt;",</w:t>
        <w:br/>
        <w:t xml:space="preserve"> "id": 123,</w:t>
        <w:br/>
        <w:t xml:space="preserve"> "user": "&lt;UserInfo&gt;",</w:t>
        <w:br/>
        <w:t xml:space="preserve"> "tags": [</w:t>
        <w:br/>
        <w:t xml:space="preserve"> {</w:t>
        <w:br/>
        <w:t xml:space="preserve"> "id": 10,</w:t>
        <w:br/>
        <w:t xml:space="preserve"> "name": "Release"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Patched annotation object.</w:t>
            </w:r>
          </w:p>
        </w:tc>
      </w:tr>
      <w:tr>
        <w:tc>
          <w:tcPr>
            <w:tcW w:type="dxa" w:w="2880"/>
          </w:tcPr>
          <w:p>
            <w:r>
              <w:t>results.date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value returned for the annotation (documented as &lt;InputDate&gt;).</w:t>
            </w:r>
          </w:p>
        </w:tc>
      </w:tr>
      <w:tr>
        <w:tc>
          <w:tcPr>
            <w:tcW w:type="dxa" w:w="2880"/>
          </w:tcPr>
          <w:p>
            <w:r>
              <w:t>results.description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value returned (documented as &lt;InputDescription&gt;).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Annotation ID.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User info object (documented as &lt;UserInfo&gt;; schema not provided).</w:t>
            </w:r>
          </w:p>
        </w:tc>
      </w:tr>
      <w:tr>
        <w:tc>
          <w:tcPr>
            <w:tcW w:type="dxa" w:w="2880"/>
          </w:tcPr>
          <w:p>
            <w:r>
              <w:t>results.tags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 objects on the annotation.</w:t>
            </w:r>
          </w:p>
        </w:tc>
      </w:tr>
      <w:tr>
        <w:tc>
          <w:tcPr>
            <w:tcW w:type="dxa" w:w="2880"/>
          </w:tcPr>
          <w:p>
            <w:r>
              <w:t>results.tags[].id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Tag ID.</w:t>
            </w:r>
          </w:p>
        </w:tc>
      </w:tr>
      <w:tr>
        <w:tc>
          <w:tcPr>
            <w:tcW w:type="dxa" w:w="2880"/>
          </w:tcPr>
          <w:p>
            <w:r>
              <w:t>results.tags[].name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'{{MIXPANEL_ANNOTATIONS_API_BASE_URL}}/projects/12345/annotations/6789'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"Updated description for this annotation",</w:t>
        <w:br/>
        <w:t xml:space="preserve"> "tags": [10, 12, 15]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Description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'{{MIXPANEL_ANNOTATIONS_API_BASE_URL}}/projects/12345/annotations/6789'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"Clarified what changed in this release."</w:t>
        <w:br/>
        <w:t xml:space="preserve">  }'</w:t>
      </w:r>
    </w:p>
    <w:p>
      <w:pPr>
        <w:pStyle w:val="Heading3"/>
      </w:pPr>
      <w:r>
        <w:t>Example 2: Update Tags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'{{MIXPANEL_ANNOTATIONS_API_BASE_URL}}/projects/12345/annotations/6789'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"tags": [10, 42]</w:t>
        <w:br/>
        <w:t xml:space="preserve">  }'</w:t>
      </w:r>
    </w:p>
    <w:p>
      <w:pPr>
        <w:pStyle w:val="Heading3"/>
      </w:pPr>
      <w:r>
        <w:t>Example 3: Update Description and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'{{MIXPANEL_ANNOTATIONS_API_BASE_URL}}/projects/12345/annotations/6789'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"Migration completed; metrics stabilized.",</w:t>
        <w:br/>
        <w:t xml:space="preserve"> "tags": [7, 9]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caller has at least the Analyst role.</w:t>
      </w:r>
    </w:p>
    <w:p>
      <w:pPr>
        <w:pStyle w:val="ListBullet"/>
      </w:pPr>
      <w:r>
        <w:t>Applies the provided fields (description and/or tags) to the annotation.</w:t>
      </w:r>
    </w:p>
    <w:p>
      <w:pPr>
        <w:pStyle w:val="ListBullet"/>
      </w:pPr>
      <w:r>
        <w:t>Returns a success status and the updated annotation object under results.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by the spec, even if you are only patching a single field.</w:t>
      </w:r>
    </w:p>
    <w:p>
      <w:pPr>
        <w:pStyle w:val="ListBullet"/>
      </w:pPr>
      <w:r>
        <w:t>The response includes placeholders (&lt;InputDate&gt;, &lt;InputDescription&gt;, &lt;UserInfo&gt;) as provided by the scraped documentation; concrete schemas for these were not included.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Request is not authenticated/authorized (reference: 401Unauthorized).</w:t>
      </w:r>
    </w:p>
    <w:p>
      <w:pPr>
        <w:pStyle w:val="ListBullet"/>
      </w:pPr>
      <w:r>
        <w:t>403 Forbidden: Authenticated but lacks required role/permissions (reference: 403Forbidden).</w:t>
      </w:r>
    </w:p>
    <w:p>
      <w:pPr>
        <w:pStyle w:val="Heading3"/>
      </w:pPr>
      <w:r>
        <w:t>Related projectAnnotations actions</w:t>
      </w:r>
    </w:p>
    <w:p>
      <w:pPr>
        <w:pStyle w:val="ListBullet"/>
      </w:pPr>
      <w:r>
        <w:t>[POST] Create a Project Annotation — /projects/{{projectId}}/annotations</w:t>
      </w:r>
    </w:p>
    <w:p>
      <w:pPr>
        <w:pStyle w:val="ListBullet"/>
      </w:pPr>
      <w:r>
        <w:t>[GET] Get a Project Annotation — /projects/{{projectId}}/annotations/{{annotationId}}</w:t>
      </w:r>
    </w:p>
    <w:p>
      <w:r>
        <w:br w:type="page"/>
      </w:r>
    </w:p>
    <w:p>
      <w:pPr>
        <w:pStyle w:val="Heading2"/>
      </w:pPr>
      <w:r>
        <w:t>3. [GET] Get a Project Annotation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/projects/{{projectId}}/annotations/{{annotationId}}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Mixpanel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{{MIXPANEL_ANNOTATIONS_API_BASE_URL}}/projects/{{projectId}}/annotations/{{annotationId}}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annotation from a specific Mixpanel project by annotation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The annotationId path parameter must always be present.</w:t>
      </w:r>
    </w:p>
    <w:p>
      <w:pPr>
        <w:pStyle w:val="ListBullet"/>
      </w:pPr>
      <w:r>
        <w:t>Always construct the path as /projects/{{projectId}}/annotations/{{annotationId}}, where both parameters are non-empty.</w:t>
      </w:r>
    </w:p>
    <w:p>
      <w:pPr>
        <w:pStyle w:val="ListBullet"/>
      </w:pPr>
      <w:r>
        <w:t>Do not call the API with missing or empty path parameters (e.g., avoid /projects//annotations/).</w:t>
      </w:r>
    </w:p>
    <w:p>
      <w:pPr>
        <w:pStyle w:val="ListBullet"/>
      </w:pPr>
      <w:r>
        <w:t>Do not infer or guess path parameter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body fields for this GET request.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/projects/12345/annotations/987</w:t>
        <w:br/>
        <w:t>/projects/my-project-id/annotations/42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/projects//annotations/42</w:t>
        <w:br/>
        <w:t>/projects/12345/annotations/</w:t>
        <w:br/>
        <w:t>/projects/12345/annotations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Mixpanel project identifier.</w:t>
            </w:r>
          </w:p>
        </w:tc>
      </w:tr>
      <w:tr>
        <w:tc>
          <w:tcPr>
            <w:tcW w:type="dxa" w:w="2880"/>
          </w:tcPr>
          <w:p>
            <w:r>
              <w:t>annotationId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ID of the annotation.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"date": "&lt;InputDate&gt;",</w:t>
        <w:br/>
        <w:t xml:space="preserve"> "description": "&lt;InputDescription&gt;",</w:t>
        <w:br/>
        <w:t xml:space="preserve"> "id": 42,</w:t>
        <w:br/>
        <w:t xml:space="preserve"> "user": "&lt;UserInfo&gt;",</w:t>
        <w:br/>
        <w:t xml:space="preserve"> "tags": [</w:t>
        <w:br/>
        <w:t xml:space="preserve"> {</w:t>
        <w:br/>
        <w:t xml:space="preserve"> "id": 1,</w:t>
        <w:br/>
        <w:t xml:space="preserve"> "name": "release"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indicator for the response.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annotation payload.</w:t>
            </w:r>
          </w:p>
        </w:tc>
      </w:tr>
      <w:tr>
        <w:tc>
          <w:tcPr>
            <w:tcW w:type="dxa" w:w="2880"/>
          </w:tcPr>
          <w:p>
            <w:r>
              <w:t>results.date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date (&lt;InputDate&gt; as provided by the API).</w:t>
            </w:r>
          </w:p>
        </w:tc>
      </w:tr>
      <w:tr>
        <w:tc>
          <w:tcPr>
            <w:tcW w:type="dxa" w:w="2880"/>
          </w:tcPr>
          <w:p>
            <w:r>
              <w:t>results.description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description (&lt;InputDescription&gt; as provided by the API).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Annotation ID.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User info (&lt;UserInfo&gt; as provided by the API).</w:t>
            </w:r>
          </w:p>
        </w:tc>
      </w:tr>
      <w:tr>
        <w:tc>
          <w:tcPr>
            <w:tcW w:type="dxa" w:w="2880"/>
          </w:tcPr>
          <w:p>
            <w:r>
              <w:t>results.tags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tags attached to the annotation.</w:t>
            </w:r>
          </w:p>
        </w:tc>
      </w:tr>
      <w:tr>
        <w:tc>
          <w:tcPr>
            <w:tcW w:type="dxa" w:w="2880"/>
          </w:tcPr>
          <w:p>
            <w:r>
              <w:t>results.tags[].id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Tag ID.</w:t>
            </w:r>
          </w:p>
        </w:tc>
      </w:tr>
      <w:tr>
        <w:tc>
          <w:tcPr>
            <w:tcW w:type="dxa" w:w="2880"/>
          </w:tcPr>
          <w:p>
            <w:r>
              <w:t>results.tags[].name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'{{MIXPANEL_ANNOTATIONS_API_BASE_URL}}/projects/12345/annotations/42'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locates the project identified by projectId.</w:t>
      </w:r>
    </w:p>
    <w:p>
      <w:pPr>
        <w:pStyle w:val="ListBullet"/>
      </w:pPr>
      <w:r>
        <w:t>The API retrieves the annotation identified by annotationId.</w:t>
      </w:r>
    </w:p>
    <w:p>
      <w:pPr>
        <w:pStyle w:val="ListBullet"/>
      </w:pPr>
      <w:r>
        <w:t>On success, the API returns status and a results object containing the annotation data.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Authentication succeeded/failed in a way that the API reports as unauthorized (401Unauthorized).</w:t>
      </w:r>
    </w:p>
    <w:p>
      <w:pPr>
        <w:pStyle w:val="ListBullet"/>
      </w:pPr>
      <w:r>
        <w:t>403 Forbidden: The caller is not allowed to access this project or annotation (403Forbidden).</w:t>
      </w:r>
    </w:p>
    <w:p>
      <w:pPr>
        <w:pStyle w:val="Heading3"/>
      </w:pPr>
      <w:r>
        <w:t>Related projectAnnotations actions</w:t>
      </w:r>
    </w:p>
    <w:p>
      <w:pPr>
        <w:pStyle w:val="ListBullet"/>
      </w:pPr>
      <w:r>
        <w:t>[POST] Create a Project Annotation — /projects/{{projectId}}/annotations</w:t>
      </w:r>
    </w:p>
    <w:p>
      <w:pPr>
        <w:pStyle w:val="ListBullet"/>
      </w:pPr>
      <w:r>
        <w:t>[PATCH] Patch a Project Annotation — /projects/{{projectId}}/annotations/{{annotationId}}</w:t>
      </w:r>
    </w:p>
    <w:p>
      <w:r>
        <w:br w:type="page"/>
      </w:r>
    </w:p>
    <w:p>
      <w:pPr>
        <w:pStyle w:val="Heading2"/>
      </w:pPr>
      <w:r>
        <w:t>4. [GET] List a Project’s Annotations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{{MIXPANEL_ANNOTATIONS_API_BASE_URL}}/projects/{{projectId}}/annotations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annotations in a specified Mixpanel project. You can optionally filter the returned annotations by a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If the user provides a projectId, use that value directly.</w:t>
      </w:r>
    </w:p>
    <w:p>
      <w:pPr>
        <w:pStyle w:val="ListBullet"/>
      </w:pPr>
      <w:r>
        <w:t>Do not call the API with a missing or empty projectId (e.g., avoid /projects//annotations or /projects/annotations).</w:t>
      </w:r>
    </w:p>
    <w:p>
      <w:pPr>
        <w:pStyle w:val="ListBullet"/>
      </w:pPr>
      <w:r>
        <w:t>Always construct the path as /projects/{{projectId}}/annotations, where {{projectId}}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</w:t>
        <w:br/>
        <w:t>/projects/my-project-id/annotations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</w:t>
        <w:br/>
        <w:t>/projects/annotations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 (Send in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 filter for annotations. (Send in URL query string.)</w:t>
            </w:r>
          </w:p>
        </w:tc>
      </w:tr>
      <w:tr>
        <w:tc>
          <w:tcPr>
            <w:tcW w:type="dxa" w:w="2880"/>
          </w:tcPr>
          <w:p>
            <w:r>
              <w:t>toDate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 filter for annotations. (Send in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[</w:t>
        <w:br/>
        <w:t xml:space="preserve"> {</w:t>
        <w:br/>
        <w:t xml:space="preserve"> "date": "&lt;InputDate&gt;",</w:t>
        <w:br/>
        <w:t xml:space="preserve"> "description": "&lt;InputDescription&gt;",</w:t>
        <w:br/>
        <w:t xml:space="preserve"> "id": 123,</w:t>
        <w:br/>
        <w:t xml:space="preserve"> "user": "&lt;UserInfo&gt;",</w:t>
        <w:br/>
        <w:t xml:space="preserve"> "tags": [</w:t>
        <w:br/>
        <w:t xml:space="preserve"> {</w:t>
        <w:br/>
        <w:t xml:space="preserve"> "id": 1,</w:t>
        <w:br/>
        <w:t xml:space="preserve"> "name": "release"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response.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annotations returned for the project.</w:t>
            </w:r>
          </w:p>
        </w:tc>
      </w:tr>
      <w:tr>
        <w:tc>
          <w:tcPr>
            <w:tcW w:type="dxa" w:w="2880"/>
          </w:tcPr>
          <w:p>
            <w:r>
              <w:t>results[].date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date (&lt;InputDate&gt; as provided by the API spec).</w:t>
            </w:r>
          </w:p>
        </w:tc>
      </w:tr>
      <w:tr>
        <w:tc>
          <w:tcPr>
            <w:tcW w:type="dxa" w:w="2880"/>
          </w:tcPr>
          <w:p>
            <w:r>
              <w:t>results[].description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Annotation description (&lt;InputDescription&gt; as provided by the API spec).</w:t>
            </w:r>
          </w:p>
        </w:tc>
      </w:tr>
      <w:tr>
        <w:tc>
          <w:tcPr>
            <w:tcW w:type="dxa" w:w="2880"/>
          </w:tcPr>
          <w:p>
            <w:r>
              <w:t>results[].id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Annotation ID.</w:t>
            </w:r>
          </w:p>
        </w:tc>
      </w:tr>
      <w:tr>
        <w:tc>
          <w:tcPr>
            <w:tcW w:type="dxa" w:w="2880"/>
          </w:tcPr>
          <w:p>
            <w:r>
              <w:t>results[].user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info (&lt;UserInfo&gt; as provided by the API spec).</w:t>
            </w:r>
          </w:p>
        </w:tc>
      </w:tr>
      <w:tr>
        <w:tc>
          <w:tcPr>
            <w:tcW w:type="dxa" w:w="2880"/>
          </w:tcPr>
          <w:p>
            <w:r>
              <w:t>results[].tags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Tags associated with the annotation.</w:t>
            </w:r>
          </w:p>
        </w:tc>
      </w:tr>
      <w:tr>
        <w:tc>
          <w:tcPr>
            <w:tcW w:type="dxa" w:w="2880"/>
          </w:tcPr>
          <w:p>
            <w:r>
              <w:t>results[].tags[].id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Tag ID.</w:t>
            </w:r>
          </w:p>
        </w:tc>
      </w:tr>
      <w:tr>
        <w:tc>
          <w:tcPr>
            <w:tcW w:type="dxa" w:w="2880"/>
          </w:tcPr>
          <w:p>
            <w:r>
              <w:t>results[].tags[].name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'{{MIXPANEL_ANNOTATIONS_API_BASE_URL}}/projects/12345/annotations?fromDate=2024-01-01&amp;toDate=2024-01-31'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annotations (no date filtering)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'{{MIXPANEL_ANNOTATIONS_API_BASE_URL}}/projects/12345/annotations' \</w:t>
        <w:br/>
        <w:t xml:space="preserve"> --header 'Accept: application/json'</w:t>
      </w:r>
    </w:p>
    <w:p>
      <w:pPr>
        <w:pStyle w:val="Heading3"/>
      </w:pPr>
      <w:r>
        <w:t>Example 2: List annotations within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'{{MIXPANEL_ANNOTATIONS_API_BASE_URL}}/projects/12345/annotations?fromDate=2024-01-01&amp;toDate=2024-02-01'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request body.</w:t>
      </w:r>
    </w:p>
    <w:p>
      <w:pPr>
        <w:pStyle w:val="ListBullet"/>
      </w:pPr>
      <w:r>
        <w:t>Date parameters are documented as strings; the exact accepted date format is not specified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Request is not authorized (reference: 401Unauthorized).</w:t>
      </w:r>
    </w:p>
    <w:p>
      <w:pPr>
        <w:pStyle w:val="ListBullet"/>
      </w:pPr>
      <w:r>
        <w:t>403 Forbidden: Authenticated but not permitted to access the project (reference: 403Forbidden).</w:t>
      </w:r>
    </w:p>
    <w:p>
      <w:pPr>
        <w:pStyle w:val="Heading3"/>
      </w:pPr>
      <w:r>
        <w:t>Related annotations actions</w:t>
      </w:r>
    </w:p>
    <w:p>
      <w:pPr>
        <w:pStyle w:val="ListBullet"/>
      </w:pPr>
      <w:r>
        <w:t>[DELETE] Delete a Project Annotation — /projects/{{projectId}}/annotations/{{annotationId}}</w:t>
      </w:r>
    </w:p>
    <w:p>
      <w:r>
        <w:br w:type="page"/>
      </w:r>
    </w:p>
    <w:p>
      <w:pPr>
        <w:pStyle w:val="Heading2"/>
      </w:pPr>
      <w:r>
        <w:t>5. [GET] Get Current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/api/app/me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valid Mixpanel app session/credentials that can access the Mixpanel App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https://mixpanel.com/api/app/me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details about the currently authenticated user, including associated organizations, workspaces, and projects, plus permission and role information.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endpoint’s URL must not be overwritten by any user-provided base URL.</w:t>
      </w:r>
    </w:p>
    <w:p>
      <w:pPr>
        <w:pStyle w:val="ListBullet"/>
      </w:pPr>
      <w:r>
        <w:t>Always call exactly: https://mixpanel.com/api/app/me</w:t>
      </w:r>
    </w:p>
    <w:p>
      <w:pPr>
        <w:pStyle w:val="ListBullet"/>
      </w:pPr>
      <w:r>
        <w:t>This endpoint has no path parameters and no query parameters.</w:t>
      </w:r>
    </w:p>
    <w:p>
      <w:pPr>
        <w:pStyle w:val="ListBullet"/>
      </w:pPr>
      <w:r>
        <w:t>When executing the action, ensure to send Path Parameters in the URL and not in the body (not applicable here because there are none).</w:t>
      </w:r>
    </w:p>
    <w:p>
      <w:pPr>
        <w:pStyle w:val="ListBullet"/>
      </w:pPr>
      <w:r>
        <w:t>When executing the action, ensure to send Query Parameters as URL query parameters and not in the body (not applicable here because there are none).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https://mixpanel.com/api/app/me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{{MIXPANEL_ANNOTATIONS_API_BASE_URL}}/api/app/me</w:t>
        <w:br/>
        <w:t>https://mixpanel.com/api/app/me?anything=value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"date_joined_iso": "2025-08-12T02:37:38",</w:t>
        <w:br/>
        <w:t xml:space="preserve"> "is_staff": false,</w:t>
        <w:br/>
        <w:t xml:space="preserve"> "organizations": {</w:t>
        <w:br/>
        <w:t xml:space="preserve"> "7824561": {</w:t>
        <w:br/>
        <w:t xml:space="preserve"> "id": 7824561,</w:t>
        <w:br/>
        <w:t xml:space="preserve"> "name": "Phoenix Analytics",</w:t>
        <w:br/>
        <w:t xml:space="preserve"> "permissions": [</w:t>
        <w:br/>
        <w:t xml:space="preserve"> "write_themes",</w:t>
        <w:br/>
        <w:t xml:space="preserve"> "update_org",</w:t>
        <w:br/>
        <w:t xml:space="preserve"> "create_project",</w:t>
        <w:br/>
        <w:t xml:space="preserve"> "write_custom_properties",</w:t>
        <w:br/>
        <w:t xml:space="preserve"> "download_csv_data",</w:t>
        <w:br/>
        <w:t xml:space="preserve"> "access_project_settings",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"view_org_data_privacy",</w:t>
        <w:br/>
        <w:t xml:space="preserve"> "create_service_account",</w:t>
        <w:br/>
        <w:t xml:space="preserve"> "edit_userroles",</w:t>
        <w:br/>
        <w:t xml:space="preserve"> "lock_created_entity",</w:t>
        <w:br/>
        <w:t xml:space="preserve"> "write_cohorts",</w:t>
        <w:br/>
        <w:t xml:space="preserve"> "view_project_secret",</w:t>
        <w:br/>
        <w:t xml:space="preserve"> "delete_members",</w:t>
        <w:br/>
        <w:t xml:space="preserve"> "edit_locked_created_entity",</w:t>
        <w:br/>
        <w:t xml:space="preserve"> "edit_entity_created_by_others",</w:t>
        <w:br/>
        <w:t xml:space="preserve"> "view_ab_testing",</w:t>
        <w:br/>
        <w:t xml:space="preserve"> "change_notification_api_keys",</w:t>
        <w:br/>
        <w:t xml:space="preserve"> "delete_lookup_table",</w:t>
        <w:br/>
        <w:t xml:space="preserve"> "view_base_reports",</w:t>
        <w:br/>
        <w:t xml:space="preserve"> "write_experiments",</w:t>
        <w:br/>
        <w:t xml:space="preserve"> "edit_created_entity_visibility",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"edit_ab_testing",</w:t>
        <w:br/>
        <w:t xml:space="preserve"> "delete_profile_explore",</w:t>
        <w:br/>
        <w:t xml:space="preserve"> "write_lookup_tables_mapping",</w:t>
        <w:br/>
        <w:t xml:space="preserve"> "write_feature_flags",</w:t>
        <w:br/>
        <w:t xml:space="preserve"> "write_metric_trees",</w:t>
        <w:br/>
        <w:t xml:space="preserve"> "write_annotations",</w:t>
        <w:br/>
        <w:t xml:space="preserve"> "write_bookmarks",</w:t>
        <w:br/>
        <w:t xml:space="preserve"> "add_user",</w:t>
        <w:br/>
        <w:t xml:space="preserve"> "write_heat_maps",</w:t>
        <w:br/>
        <w:t xml:space="preserve"> "delete_project_from_team",</w:t>
        <w:br/>
        <w:t xml:space="preserve"> "manage_discoverability",</w:t>
        <w:br/>
        <w:t xml:space="preserve"> "view_org_projects",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"write_codeless",</w:t>
        <w:br/>
        <w:t xml:space="preserve"> "edit_project_autotrack",</w:t>
        <w:br/>
        <w:t xml:space="preserve"> "pin_dashboards",</w:t>
        <w:br/>
        <w:t xml:space="preserve"> "create_team",</w:t>
        <w:br/>
        <w:t xml:space="preserve"> "delete_team",</w:t>
        <w:br/>
        <w:t xml:space="preserve"> "integrations_export_cohorts",</w:t>
        <w:br/>
        <w:t xml:space="preserve"> "hide_events_properties",</w:t>
        <w:br/>
        <w:t xml:space="preserve"> "write_custom_alerts",</w:t>
        <w:br/>
        <w:t xml:space="preserve"> "edit_project_security",</w:t>
        <w:br/>
        <w:t xml:space="preserve"> "write_data_definitions",</w:t>
        <w:br/>
        <w:t xml:space="preserve"> "access_dashboard_email_digests",</w:t>
        <w:br/>
        <w:t xml:space="preserve"> "delete_user_from_team",</w:t>
        <w:br/>
        <w:t xml:space="preserve"> "write_profile_explore",</w:t>
        <w:br/>
        <w:t xml:space="preserve"> "delete_user",</w:t>
        <w:br/>
        <w:t xml:space="preserve"> "write_dashboards",</w:t>
        <w:br/>
        <w:t xml:space="preserve"> "edit_notifications",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"view_organization_settings",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"import_events",</w:t>
        <w:br/>
        <w:t xml:space="preserve"> "data_retrieval",</w:t>
        <w:br/>
        <w:t xml:space="preserve"> "data_deletion",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"request_gdpr_data",</w:t>
        <w:br/>
        <w:t xml:space="preserve"> "manage_workspaces",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"edit_surveys",</w:t>
        <w:br/>
        <w:t xml:space="preserve"> "write_behaviors"</w:t>
        <w:br/>
        <w:t xml:space="preserve"> ],</w:t>
        <w:br/>
        <w:t xml:space="preserve"> "role": "admin",</w:t>
        <w:br/>
        <w:t xml:space="preserve"> "is_demo": false,</w:t>
        <w:br/>
        <w:t xml:space="preserve"> "should_show_fyt_modal": false,</w:t>
        <w:br/>
        <w:t xml:space="preserve"> "is_actionable_admin_org": false,</w:t>
        <w:br/>
        <w:t xml:space="preserve"> "twofactor_auth_required": false</w:t>
        <w:br/>
        <w:t xml:space="preserve"> }</w:t>
        <w:br/>
        <w:t xml:space="preserve"> },</w:t>
        <w:br/>
        <w:t xml:space="preserve"> "workspaces": {</w:t>
        <w:br/>
        <w:t xml:space="preserve"> "8547291": {</w:t>
        <w:br/>
        <w:t xml:space="preserve"> "created_iso": "2025-08-12T09:36:31.584193",</w:t>
        <w:br/>
        <w:t xml:space="preserve"> "creator_id": 9182746,</w:t>
        <w:br/>
        <w:t xml:space="preserve"> "creator_name": "Alex Thompson",</w:t>
        <w:br/>
        <w:t xml:space="preserve"> "description": null,</w:t>
        <w:br/>
        <w:t xml:space="preserve"> "has_all_org_members": false,</w:t>
        <w:br/>
        <w:t xml:space="preserve"> "id": 8547291,</w:t>
        <w:br/>
        <w:t xml:space="preserve"> "is_default": true,</w:t>
        <w:br/>
        <w:t xml:space="preserve"> "is_global": true,</w:t>
        <w:br/>
        <w:t xml:space="preserve"> "is_restricted": false,</w:t>
        <w:br/>
        <w:t xml:space="preserve"> "is_visible": true,</w:t>
        <w:br/>
        <w:t xml:space="preserve"> "membership_approval_required": false,</w:t>
        <w:br/>
        <w:t xml:space="preserve"> "name": "All Project Data",</w:t>
        <w:br/>
        <w:t xml:space="preserve"> "project_id": 6394751,</w:t>
        <w:br/>
        <w:t xml:space="preserve"> "onboarding_dashboard_id": null,</w:t>
        <w:br/>
        <w:t xml:space="preserve"> "data_filters": {</w:t>
        <w:br/>
        <w:t xml:space="preserve"> "event_names": {},</w:t>
        <w:br/>
        <w:t xml:space="preserve"> "user_properties": {},</w:t>
        <w:br/>
        <w:t xml:space="preserve"> "event_properties": {}</w:t>
        <w:br/>
        <w:t xml:space="preserve"> },</w:t>
        <w:br/>
        <w:t xml:space="preserve"> "member_list": [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</w:t>
        <w:br/>
        <w:t xml:space="preserve"> },</w:t>
        <w:br/>
        <w:t xml:space="preserve"> {</w:t>
        <w:br/>
        <w:t xml:space="preserve"> "id": 9182751,</w:t>
        <w:br/>
        <w:t xml:space="preserve"> "name": "",</w:t>
        <w:br/>
        <w:t xml:space="preserve"> "email": "Production.a8b4c2.mp-service-account@mixpanel.org",</w:t>
        <w:br/>
        <w:t xml:space="preserve"> "invited": false</w:t>
        <w:br/>
        <w:t xml:space="preserve"> }</w:t>
        <w:br/>
        <w:t xml:space="preserve"> ],</w:t>
        <w:br/>
        <w:t xml:space="preserve"> "team_list": [],</w:t>
        <w:br/>
        <w:t xml:space="preserve"> "unified_member_list": [</w:t>
        <w:br/>
        <w:t xml:space="preserve"> {</w:t>
        <w:br/>
        <w:t xml:space="preserve"> "id": 9182751,</w:t>
        <w:br/>
        <w:t xml:space="preserve"> "name": "Production.a8b4c2.mp-service-account",</w:t>
        <w:br/>
        <w:t xml:space="preserve"> "email": "Production.a8b4c2.mp-service-account@mixpanel.org",</w:t>
        <w:br/>
        <w:t xml:space="preserve"> "invited": false,</w:t>
        <w:br/>
        <w:t xml:space="preserve"> "entity_type": "service_account",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},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false,</w:t>
        <w:br/>
        <w:t xml:space="preserve"> "entity_type": "user",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</w:t>
        <w:br/>
        <w:t xml:space="preserve"> ],</w:t>
        <w:br/>
        <w:t xml:space="preserve"> "requesting_user_orgs": [],</w:t>
        <w:br/>
        <w:t xml:space="preserve"> "requesting_user_teams": []</w:t>
        <w:br/>
        <w:t xml:space="preserve"> }</w:t>
        <w:br/>
        <w:t xml:space="preserve"> },</w:t>
        <w:br/>
        <w:t xml:space="preserve"> "projects": {</w:t>
        <w:br/>
        <w:t xml:space="preserve"> "6394751": {</w:t>
        <w:br/>
        <w:t xml:space="preserve"> "name": "Phoenix Analytics",</w:t>
        <w:br/>
        <w:t xml:space="preserve"> "permissions": [</w:t>
        <w:br/>
        <w:t xml:space="preserve"> "update_org",</w:t>
        <w:br/>
        <w:t xml:space="preserve"> "write_custom_properties",</w:t>
        <w:br/>
        <w:t xml:space="preserve"> "access_project_settings",</w:t>
        <w:br/>
        <w:t xml:space="preserve"> "view_org_data_privacy",</w:t>
        <w:br/>
        <w:t xml:space="preserve"> "lock_created_entity",</w:t>
        <w:br/>
        <w:t xml:space="preserve"> "view_project_secret",</w:t>
        <w:br/>
        <w:t xml:space="preserve"> "delete_members",</w:t>
        <w:br/>
        <w:t xml:space="preserve"> "edit_entity_created_by_others",</w:t>
        <w:br/>
        <w:t xml:space="preserve"> "view_ab_testing",</w:t>
        <w:br/>
        <w:t xml:space="preserve"> "delete_lookup_table",</w:t>
        <w:br/>
        <w:t xml:space="preserve"> "edit_created_entity_visibility",</w:t>
        <w:br/>
        <w:t xml:space="preserve"> "edit_ab_testing",</w:t>
        <w:br/>
        <w:t xml:space="preserve"> "write_lookup_tables_mapping",</w:t>
        <w:br/>
        <w:t xml:space="preserve"> "write_metric_trees",</w:t>
        <w:br/>
        <w:t xml:space="preserve"> "write_annotations",</w:t>
        <w:br/>
        <w:t xml:space="preserve"> "write_heat_maps",</w:t>
        <w:br/>
        <w:t xml:space="preserve"> "manage_discoverability",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"pin_dashboards",</w:t>
        <w:br/>
        <w:t xml:space="preserve"> "integrations_export_cohorts",</w:t>
        <w:br/>
        <w:t xml:space="preserve"> "write_custom_alerts",</w:t>
        <w:br/>
        <w:t xml:space="preserve"> "edit_project_security",</w:t>
        <w:br/>
        <w:t xml:space="preserve"> "access_dashboard_email_digests",</w:t>
        <w:br/>
        <w:t xml:space="preserve"> "delete_user_from_team",</w:t>
        <w:br/>
        <w:t xml:space="preserve"> "delete_user",</w:t>
        <w:br/>
        <w:t xml:space="preserve"> "write_dashboards",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"data_retrieval",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"write_behaviors",</w:t>
        <w:br/>
        <w:t xml:space="preserve"> "write_themes",</w:t>
        <w:br/>
        <w:t xml:space="preserve"> "create_project",</w:t>
        <w:br/>
        <w:t xml:space="preserve"> "download_csv_data",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"create_service_account",</w:t>
        <w:br/>
        <w:t xml:space="preserve"> "edit_userroles",</w:t>
        <w:br/>
        <w:t xml:space="preserve"> "write_cohorts",</w:t>
        <w:br/>
        <w:t xml:space="preserve"> "edit_locked_created_entity",</w:t>
        <w:br/>
        <w:t xml:space="preserve"> "change_notification_api_keys",</w:t>
        <w:br/>
        <w:t xml:space="preserve"> "view_base_reports",</w:t>
        <w:br/>
        <w:t xml:space="preserve"> "write_experiments",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"delete_profile_explore",</w:t>
        <w:br/>
        <w:t xml:space="preserve"> "write_feature_flags",</w:t>
        <w:br/>
        <w:t xml:space="preserve"> "write_bookmarks",</w:t>
        <w:br/>
        <w:t xml:space="preserve"> "add_user",</w:t>
        <w:br/>
        <w:t xml:space="preserve"> "delete_project_from_team",</w:t>
        <w:br/>
        <w:t xml:space="preserve"> "write_codeless",</w:t>
        <w:br/>
        <w:t xml:space="preserve"> "edit_project_autotrack",</w:t>
        <w:br/>
        <w:t xml:space="preserve"> "create_team",</w:t>
        <w:br/>
        <w:t xml:space="preserve"> "delete_team",</w:t>
        <w:br/>
        <w:t xml:space="preserve"> "hide_events_properties",</w:t>
        <w:br/>
        <w:t xml:space="preserve"> "write_data_definitions",</w:t>
        <w:br/>
        <w:t xml:space="preserve"> "write_profile_explore",</w:t>
        <w:br/>
        <w:t xml:space="preserve"> "edit_notifications",</w:t>
        <w:br/>
        <w:t xml:space="preserve"> "view_organization_settings",</w:t>
        <w:br/>
        <w:t xml:space="preserve"> "import_events",</w:t>
        <w:br/>
        <w:t xml:space="preserve"> "data_deletion",</w:t>
        <w:br/>
        <w:t xml:space="preserve"> "request_gdpr_data",</w:t>
        <w:br/>
        <w:t xml:space="preserve"> "manage_workspaces",</w:t>
        <w:br/>
        <w:t xml:space="preserve"> "edit_surveys",</w:t>
        <w:br/>
        <w:t xml:space="preserve"> "view_org_projects"</w:t>
        <w:br/>
        <w:t xml:space="preserve"> ],</w:t>
        <w:br/>
        <w:t xml:space="preserve"> "role": {</w:t>
        <w:br/>
        <w:t xml:space="preserve"> "id": 1,</w:t>
        <w:br/>
        <w:t xml:space="preserve"> "name": "admin"</w:t>
        <w:br/>
        <w:t xml:space="preserve"> },</w:t>
        <w:br/>
        <w:t xml:space="preserve"> "domain": "mixpanel.com",</w:t>
        <w:br/>
        <w:t xml:space="preserve"> "has_integrated": false,</w:t>
        <w:br/>
        <w:t xml:space="preserve"> "is_demo": false,</w:t>
        <w:br/>
        <w:t xml:space="preserve"> "organization_id": 7824561,</w:t>
        <w:br/>
        <w:t xml:space="preserve"> "owner_id": 9182746,</w:t>
        <w:br/>
        <w:t xml:space="preserve"> "timezone": "US/Pacific",</w:t>
        <w:br/>
        <w:t xml:space="preserve"> "type": 1,</w:t>
        <w:br/>
        <w:t xml:space="preserve"> "utc_offset": -420.0,</w:t>
        <w:br/>
        <w:t xml:space="preserve"> "has_workspaces": false,</w:t>
        <w:br/>
        <w:t xml:space="preserve"> "hasSensitiveAccess": false,</w:t>
        <w:br/>
        <w:t xml:space="preserve"> "feature_flags": [</w:t>
        <w:br/>
        <w:t xml:space="preserve"> "query_timezone",</w:t>
        <w:br/>
        <w:t xml:space="preserve"> "first_class_metrics",</w:t>
        <w:br/>
        <w:t xml:space="preserve"> "metric_level_data_groups",</w:t>
        <w:br/>
        <w:t xml:space="preserve"> "id_management_ui_updates",</w:t>
        <w:br/>
        <w:t xml:space="preserve"> "id_mgmt_simplified_mode",</w:t>
        <w:br/>
        <w:t xml:space="preserve"> "bump_plan_builder",</w:t>
        <w:br/>
        <w:t xml:space="preserve"> "gs_new_search_split",</w:t>
        <w:br/>
        <w:t xml:space="preserve"> "bump_billing_pricing",</w:t>
        <w:br/>
        <w:t xml:space="preserve"> "free_support_trial",</w:t>
        <w:br/>
        <w:t xml:space="preserve"> "id_merge"</w:t>
        <w:br/>
        <w:t xml:space="preserve"> ]</w:t>
        <w:br/>
        <w:t xml:space="preserve"> }</w:t>
        <w:br/>
        <w:t xml:space="preserve"> },</w:t>
        <w:br/>
        <w:t xml:space="preserve"> "user_bio": null,</w:t>
        <w:br/>
        <w:t xml:space="preserve"> "user_id": 9182751,</w:t>
        <w:br/>
        <w:t xml:space="preserve"> "user_email": "Production.a8b4c2.mp-service-account@mixpanel.org",</w:t>
        <w:br/>
        <w:t xml:space="preserve"> "user_name": "",</w:t>
        <w:br/>
        <w:t xml:space="preserve"> "user_phone": "",</w:t>
        <w:br/>
        <w:t xml:space="preserve"> "user_pending_email": null,</w:t>
        <w:br/>
        <w:t xml:space="preserve"> "user_login_flow": "password",</w:t>
        <w:br/>
        <w:t xml:space="preserve"> "is_guest": false,</w:t>
        <w:br/>
        <w:t xml:space="preserve"> "feature_flags": [],</w:t>
        <w:br/>
        <w:t xml:space="preserve"> "current_twofactor_method": null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"error": "Invalid service account credentials"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(e.g., "ok" or "error").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only on success; contains current user context and access metadata.</w:t>
            </w:r>
          </w:p>
        </w:tc>
      </w:tr>
      <w:tr>
        <w:tc>
          <w:tcPr>
            <w:tcW w:type="dxa" w:w="2880"/>
          </w:tcPr>
          <w:p>
            <w:r>
              <w:t>results.date_joined_iso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ISO-like timestamp of when the user joined.</w:t>
            </w:r>
          </w:p>
        </w:tc>
      </w:tr>
      <w:tr>
        <w:tc>
          <w:tcPr>
            <w:tcW w:type="dxa" w:w="2880"/>
          </w:tcPr>
          <w:p>
            <w:r>
              <w:t>results.is_staff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staff.</w:t>
            </w:r>
          </w:p>
        </w:tc>
      </w:tr>
      <w:tr>
        <w:tc>
          <w:tcPr>
            <w:tcW w:type="dxa" w:w="2880"/>
          </w:tcPr>
          <w:p>
            <w:r>
              <w:t>results.organizations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organization ID (as a string) to organization details.</w:t>
            </w:r>
          </w:p>
        </w:tc>
      </w:tr>
      <w:tr>
        <w:tc>
          <w:tcPr>
            <w:tcW w:type="dxa" w:w="2880"/>
          </w:tcPr>
          <w:p>
            <w:r>
              <w:t>results.organizations.{orgId}.id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results.organizations.{orgId}.name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name.</w:t>
            </w:r>
          </w:p>
        </w:tc>
      </w:tr>
      <w:tr>
        <w:tc>
          <w:tcPr>
            <w:tcW w:type="dxa" w:w="2880"/>
          </w:tcPr>
          <w:p>
            <w:r>
              <w:t>results.organizations.{orgId}.permissions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granted in the organization.</w:t>
            </w:r>
          </w:p>
        </w:tc>
      </w:tr>
      <w:tr>
        <w:tc>
          <w:tcPr>
            <w:tcW w:type="dxa" w:w="2880"/>
          </w:tcPr>
          <w:p>
            <w:r>
              <w:t>results.organizations.{orgId}.role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name in the organization (e.g., "admin").</w:t>
            </w:r>
          </w:p>
        </w:tc>
      </w:tr>
      <w:tr>
        <w:tc>
          <w:tcPr>
            <w:tcW w:type="dxa" w:w="2880"/>
          </w:tcPr>
          <w:p>
            <w:r>
              <w:t>results.organizations.{orgId}.twofactor_auth_required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2FA is required for the org.</w:t>
            </w:r>
          </w:p>
        </w:tc>
      </w:tr>
      <w:tr>
        <w:tc>
          <w:tcPr>
            <w:tcW w:type="dxa" w:w="2880"/>
          </w:tcPr>
          <w:p>
            <w:r>
              <w:t>results.workspaces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workspace ID (as a string) to workspace details.</w:t>
            </w:r>
          </w:p>
        </w:tc>
      </w:tr>
      <w:tr>
        <w:tc>
          <w:tcPr>
            <w:tcW w:type="dxa" w:w="2880"/>
          </w:tcPr>
          <w:p>
            <w:r>
              <w:t>results.workspaces.{workspaceId}.id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Workspace ID.</w:t>
            </w:r>
          </w:p>
        </w:tc>
      </w:tr>
      <w:tr>
        <w:tc>
          <w:tcPr>
            <w:tcW w:type="dxa" w:w="2880"/>
          </w:tcPr>
          <w:p>
            <w:r>
              <w:t>results.workspaces.{workspaceId}.name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name.</w:t>
            </w:r>
          </w:p>
        </w:tc>
      </w:tr>
      <w:tr>
        <w:tc>
          <w:tcPr>
            <w:tcW w:type="dxa" w:w="2880"/>
          </w:tcPr>
          <w:p>
            <w:r>
              <w:t>results.workspaces.{workspaceId}.project_id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Associated project ID.</w:t>
            </w:r>
          </w:p>
        </w:tc>
      </w:tr>
      <w:tr>
        <w:tc>
          <w:tcPr>
            <w:tcW w:type="dxa" w:w="2880"/>
          </w:tcPr>
          <w:p>
            <w:r>
              <w:t>results.workspaces.{workspaceId}.created_iso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creation timestamp.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Creator user ID.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Creator name.</w:t>
            </w:r>
          </w:p>
        </w:tc>
      </w:tr>
      <w:tr>
        <w:tc>
          <w:tcPr>
            <w:tcW w:type="dxa" w:w="2880"/>
          </w:tcPr>
          <w:p>
            <w:r>
              <w:t>results.workspaces.{workspaceId}.description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Workspace description.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filter configuration for the workspace.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Workspace members list.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Members list including entity metadata (e.g., service accounts).</w:t>
            </w:r>
          </w:p>
        </w:tc>
      </w:tr>
      <w:tr>
        <w:tc>
          <w:tcPr>
            <w:tcW w:type="dxa" w:w="2880"/>
          </w:tcPr>
          <w:p>
            <w:r>
              <w:t>results.projects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project ID (as a string) to project details.</w:t>
            </w:r>
          </w:p>
        </w:tc>
      </w:tr>
      <w:tr>
        <w:tc>
          <w:tcPr>
            <w:tcW w:type="dxa" w:w="2880"/>
          </w:tcPr>
          <w:p>
            <w:r>
              <w:t>results.projects.{projectId}.name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results.projects.{projectId}.permissions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granted in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Role object for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Role ID.</w:t>
            </w:r>
          </w:p>
        </w:tc>
      </w:tr>
      <w:tr>
        <w:tc>
          <w:tcPr>
            <w:tcW w:type="dxa" w:w="2880"/>
          </w:tcPr>
          <w:p>
            <w:r>
              <w:t>results.projects.{projectId}.role.name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name.</w:t>
            </w:r>
          </w:p>
        </w:tc>
      </w:tr>
      <w:tr>
        <w:tc>
          <w:tcPr>
            <w:tcW w:type="dxa" w:w="2880"/>
          </w:tcPr>
          <w:p>
            <w:r>
              <w:t>results.projects.{projectId}.timezone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timezone (e.g., "US/Pacific").</w:t>
            </w:r>
          </w:p>
        </w:tc>
      </w:tr>
      <w:tr>
        <w:tc>
          <w:tcPr>
            <w:tcW w:type="dxa" w:w="2880"/>
          </w:tcPr>
          <w:p>
            <w:r>
              <w:t>results.projects.{projectId}.utc_offset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UTC offset for the timezone.</w:t>
            </w:r>
          </w:p>
        </w:tc>
      </w:tr>
      <w:tr>
        <w:tc>
          <w:tcPr>
            <w:tcW w:type="dxa" w:w="2880"/>
          </w:tcPr>
          <w:p>
            <w:r>
              <w:t>results.projects.{projectId}.feature_flags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Feature flags enabled for the project.</w:t>
            </w:r>
          </w:p>
        </w:tc>
      </w:tr>
      <w:tr>
        <w:tc>
          <w:tcPr>
            <w:tcW w:type="dxa" w:w="2880"/>
          </w:tcPr>
          <w:p>
            <w:r>
              <w:t>results.user_id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Current user ID.</w:t>
            </w:r>
          </w:p>
        </w:tc>
      </w:tr>
      <w:tr>
        <w:tc>
          <w:tcPr>
            <w:tcW w:type="dxa" w:w="2880"/>
          </w:tcPr>
          <w:p>
            <w:r>
              <w:t>results.user_email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 email.</w:t>
            </w:r>
          </w:p>
        </w:tc>
      </w:tr>
      <w:tr>
        <w:tc>
          <w:tcPr>
            <w:tcW w:type="dxa" w:w="2880"/>
          </w:tcPr>
          <w:p>
            <w:r>
              <w:t>results.user_name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 name.</w:t>
            </w:r>
          </w:p>
        </w:tc>
      </w:tr>
      <w:tr>
        <w:tc>
          <w:tcPr>
            <w:tcW w:type="dxa" w:w="2880"/>
          </w:tcPr>
          <w:p>
            <w:r>
              <w:t>results.user_phone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 phone (may be empty).</w:t>
            </w:r>
          </w:p>
        </w:tc>
      </w:tr>
      <w:tr>
        <w:tc>
          <w:tcPr>
            <w:tcW w:type="dxa" w:w="2880"/>
          </w:tcPr>
          <w:p>
            <w:r>
              <w:t>results.user_bio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bio.</w:t>
            </w:r>
          </w:p>
        </w:tc>
      </w:tr>
      <w:tr>
        <w:tc>
          <w:tcPr>
            <w:tcW w:type="dxa" w:w="2880"/>
          </w:tcPr>
          <w:p>
            <w:r>
              <w:t>results.user_pending_email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Pending email change, if any.</w:t>
            </w:r>
          </w:p>
        </w:tc>
      </w:tr>
      <w:tr>
        <w:tc>
          <w:tcPr>
            <w:tcW w:type="dxa" w:w="2880"/>
          </w:tcPr>
          <w:p>
            <w:r>
              <w:t>results.user_login_flow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Login flow identifier (e.g., "password").</w:t>
            </w:r>
          </w:p>
        </w:tc>
      </w:tr>
      <w:tr>
        <w:tc>
          <w:tcPr>
            <w:tcW w:type="dxa" w:w="2880"/>
          </w:tcPr>
          <w:p>
            <w:r>
              <w:t>results.is_guest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a guest.</w:t>
            </w:r>
          </w:p>
        </w:tc>
      </w:tr>
      <w:tr>
        <w:tc>
          <w:tcPr>
            <w:tcW w:type="dxa" w:w="2880"/>
          </w:tcPr>
          <w:p>
            <w:r>
              <w:t>results.feature_flags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Feature flags enabled for the user.</w:t>
            </w:r>
          </w:p>
        </w:tc>
      </w:tr>
      <w:tr>
        <w:tc>
          <w:tcPr>
            <w:tcW w:type="dxa" w:w="2880"/>
          </w:tcPr>
          <w:p>
            <w:r>
              <w:t>results.current_twofactor_method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Current 2FA method, if any.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 on error responses; describes the 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'https://mixpanel.com/api/app/me'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Authenticates the caller (via Mixpanel app/session credentials).</w:t>
      </w:r>
    </w:p>
    <w:p>
      <w:pPr>
        <w:pStyle w:val="ListBullet"/>
      </w:pPr>
      <w:r>
        <w:t>Returns the current user profile plus organization/workspace/project membership context.</w:t>
      </w:r>
    </w:p>
    <w:p>
      <w:pPr>
        <w:pStyle w:val="ListBullet"/>
      </w:pPr>
      <w:r>
        <w:t>On invalid credentials, returns a 401 with an error message.</w:t>
      </w:r>
    </w:p>
    <w:p>
      <w:pPr>
        <w:pStyle w:val="Heading3"/>
      </w:pPr>
      <w:r>
        <w:t>Notes</w:t>
      </w:r>
    </w:p>
    <w:p>
      <w:pPr>
        <w:pStyle w:val="ListBullet"/>
      </w:pPr>
      <w:r>
        <w:t>The provided base URL {{MIXPANEL_ANNOTATIONS_API_BASE_URL}} does not apply to this endpoint; this action only works against https://mixpanel.com/api/app/me.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credentials are invalid (example: "Invalid service account credentials").</w:t>
      </w:r>
    </w:p>
    <w:p>
      <w:r>
        <w:br w:type="page"/>
      </w:r>
    </w:p>
    <w:p>
      <w:pPr>
        <w:pStyle w:val="Heading2"/>
      </w:pPr>
      <w:r>
        <w:t>6. [GET] List a Project’s Annotation Tags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/projects/{{projectId}}/annotations/tags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 role of at least Analyst for the project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{{MIXPANEL_ANNOTATIONS_API_BASE_URL}}/projects/{{projectId}}/annotations/tags</w:t>
      </w:r>
    </w:p>
    <w:p>
      <w:pPr>
        <w:pStyle w:val="Heading3"/>
      </w:pPr>
      <w:r>
        <w:t>Description</w:t>
      </w:r>
    </w:p>
    <w:p>
      <w:r>
        <w:t>Gets all tags that have been added to at least one annotation in the specified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If the user provides a projectId, use that value directly.</w:t>
      </w:r>
    </w:p>
    <w:p>
      <w:pPr>
        <w:pStyle w:val="ListBullet"/>
      </w:pPr>
      <w:r>
        <w:t>Do not call the API with a missing or empty projectId (e.g., avoid /projects//annotations/tags).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/projects/12345/annotations/tags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/projects//annotations/tags</w:t>
        <w:br/>
        <w:t>/projects/annotations/tags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101,</w:t>
        <w:br/>
        <w:t xml:space="preserve"> "name": "release",</w:t>
        <w:br/>
        <w:t xml:space="preserve"> "project_id": 12345,</w:t>
        <w:br/>
        <w:t xml:space="preserve"> "has_annotations": true</w:t>
        <w:br/>
        <w:t xml:space="preserve"> },</w:t>
        <w:br/>
        <w:t xml:space="preserve"> {</w:t>
        <w:br/>
        <w:t xml:space="preserve"> "id": 102,</w:t>
        <w:br/>
        <w:t xml:space="preserve"> "name": "incident",</w:t>
        <w:br/>
        <w:t xml:space="preserve"> "project_id": 12345,</w:t>
        <w:br/>
        <w:t xml:space="preserve"> "has_annotations": true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Tag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 ID the tag belongs to.</w:t>
            </w:r>
          </w:p>
        </w:tc>
      </w:tr>
      <w:tr>
        <w:tc>
          <w:tcPr>
            <w:tcW w:type="dxa" w:w="2880"/>
          </w:tcPr>
          <w:p>
            <w:r>
              <w:t>has_annotations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tag is currently attached to any annotations.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--header 'Accept: application/json' \</w:t>
        <w:br/>
        <w:t xml:space="preserve"> '{{MIXPANEL_ANNOTATIONS_API_BASE_URL}}/projects/12345/annotations/tags'</w:t>
      </w:r>
    </w:p>
    <w:p>
      <w:pPr>
        <w:pStyle w:val="Heading3"/>
      </w:pPr>
      <w:r>
        <w:t>Related annotationTags actions</w:t>
      </w:r>
    </w:p>
    <w:p>
      <w:pPr>
        <w:pStyle w:val="ListBullet"/>
      </w:pPr>
      <w:r>
        <w:t>[POST] Create an Annotation Tag for a Project — /projects/{{projectId}}/annotations/tags</w:t>
      </w:r>
    </w:p>
    <w:p>
      <w:r>
        <w:br w:type="page"/>
      </w:r>
    </w:p>
    <w:p>
      <w:pPr>
        <w:pStyle w:val="Heading2"/>
      </w:pPr>
      <w:r>
        <w:t>7. [POST] Create an Annotation Tag for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/projects/{{projectId}}/annotations/tags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 role of at least Analyst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{{MIXPANEL_ANNOTATIONS_API_BASE_URL}}/projects/{{projectId}}/annotations/tags</w:t>
      </w:r>
    </w:p>
    <w:p>
      <w:pPr>
        <w:pStyle w:val="Heading3"/>
      </w:pPr>
      <w:r>
        <w:t>Description</w:t>
      </w:r>
    </w:p>
    <w:p>
      <w:r>
        <w:t>Creates a new annotation tag for the specified project using the provided tag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If the user provides a projectId, use that value directly.</w:t>
      </w:r>
    </w:p>
    <w:p>
      <w:pPr>
        <w:pStyle w:val="ListBullet"/>
      </w:pPr>
      <w:r>
        <w:t>Do not call the API with a missing or empty projectId (e.g., avoid /projects//annotations/tags).</w:t>
      </w:r>
    </w:p>
    <w:p>
      <w:pPr>
        <w:pStyle w:val="ListBullet"/>
      </w:pPr>
      <w:r>
        <w:t>Always construct the path as /projects/{{projectId}}/annotations/tags, where {{projectId}} is a non-empty string.</w:t>
      </w:r>
    </w:p>
    <w:p>
      <w:pPr>
        <w:pStyle w:val="ListBullet"/>
      </w:pPr>
      <w:r>
        <w:t>Do not infer or guess the projectId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/projects/12345/annotations/tags</w:t>
        <w:br/>
        <w:t>/projects/my-project-id/annotations/tags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/projects//annotations/tags</w:t>
        <w:br/>
        <w:t>/projects/annotations/tags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 Sent as a path parameter in the URL.</w:t>
            </w:r>
          </w:p>
        </w:tc>
      </w:tr>
    </w:tbl>
    <w:p/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new tag to create.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101,</w:t>
        <w:br/>
        <w:t xml:space="preserve"> "name": "Release",</w:t>
        <w:br/>
        <w:t xml:space="preserve"> "project_id": 12345,</w:t>
        <w:br/>
        <w:t xml:space="preserve"> "has_annotations":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identifier for the tag.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 ID the tag belongs to.</w:t>
            </w:r>
          </w:p>
        </w:tc>
      </w:tr>
      <w:tr>
        <w:tc>
          <w:tcPr>
            <w:tcW w:type="dxa" w:w="2880"/>
          </w:tcPr>
          <w:p>
            <w:r>
              <w:t>has_annotations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tag is currently attached to any annotations.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'{{MIXPANEL_ANNOTATIONS_API_BASE_URL}}/projects/12345/annotations/tags'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"Release"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caller has at least the Analyst role.</w:t>
      </w:r>
    </w:p>
    <w:p>
      <w:pPr>
        <w:pStyle w:val="ListBullet"/>
      </w:pPr>
      <w:r>
        <w:t>Creates a new tag under the specified project using the provided name.</w:t>
      </w:r>
    </w:p>
    <w:p>
      <w:pPr>
        <w:pStyle w:val="ListBullet"/>
      </w:pPr>
      <w:r>
        <w:t>Returns the created tag object, including whether it is currently attached to any annotations (has_annotations).</w:t>
      </w:r>
    </w:p>
    <w:p>
      <w:pPr>
        <w:pStyle w:val="Heading3"/>
      </w:pPr>
      <w:r>
        <w:t>Related annotationTags actions</w:t>
      </w:r>
    </w:p>
    <w:p>
      <w:pPr>
        <w:pStyle w:val="ListBullet"/>
      </w:pPr>
      <w:r>
        <w:t>[GET] List a Project’s Annotation Tags — /projects/{{projectId}}/annotations/tags</w:t>
      </w:r>
    </w:p>
    <w:p>
      <w:r>
        <w:br w:type="page"/>
      </w:r>
    </w:p>
    <w:p>
      <w:pPr>
        <w:pStyle w:val="Heading2"/>
      </w:pPr>
      <w:r>
        <w:t>8. [DELETE] Delete a Project Annotation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/projects/{{projectId}}/annotations/{{annotationId}}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Requires a Mixpanel role of at least Analyst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{{MIXPANEL_ANNOTATIONS_API_BASE_URL}}/projects/{{projectId}}/annotations/{{annotationId}}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annotation from a specified Mixpanel project and returns the ID of the deleted annotation.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The annotationId path parameter must always be present.</w:t>
      </w:r>
    </w:p>
    <w:p>
      <w:pPr>
        <w:pStyle w:val="ListBullet"/>
      </w:pPr>
      <w:r>
        <w:t>Always construct the path as /projects/{{projectId}}/annotations/{{annotationId}}, where both path parameters are non-empty.</w:t>
      </w:r>
    </w:p>
    <w:p>
      <w:pPr>
        <w:pStyle w:val="ListBullet"/>
      </w:pPr>
      <w:r>
        <w:t>Do not call the API with missing or empty path parameters (e.g., avoid /projects//annotations/).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/projects/12345/annotations/6789</w:t>
        <w:br/>
        <w:t>/projects/my-project/annotations/6789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/projects//annotations/6789</w:t>
        <w:br/>
        <w:t>/projects/12345/annotations/</w:t>
        <w:br/>
        <w:t>/projects/12345/annotations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identifier.</w:t>
            </w:r>
          </w:p>
        </w:tc>
      </w:tr>
      <w:tr>
        <w:tc>
          <w:tcPr>
            <w:tcW w:type="dxa" w:w="2880"/>
          </w:tcPr>
          <w:p>
            <w:r>
              <w:t>annotationId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ID of the annotation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"id": 6789</w:t>
        <w:br/>
        <w:t xml:space="preserve"> }</w:t>
      </w:r>
    </w:p>
    <w:p>
      <w:pPr>
        <w:pStyle w:val="Heading3"/>
      </w:pPr>
      <w:r>
        <w:t>Error Response (401 Unauthorized)</w:t>
      </w:r>
    </w:p>
    <w:p>
      <w:r>
        <w:t>Referenced as: 401Unauthorized</w:t>
      </w:r>
    </w:p>
    <w:p>
      <w:pPr>
        <w:pStyle w:val="Heading3"/>
      </w:pPr>
      <w:r>
        <w:t>Error Response (403 Forbidden)</w:t>
      </w:r>
    </w:p>
    <w:p>
      <w:r>
        <w:t>Referenced as: 403Forbidden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Result payload.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ID of the deleted annotation.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'{{MIXPANEL_ANNOTATIONS_API_BASE_URL}}/projects/12345/annotations/6789'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identified as operation ID: delete-annotation.</w:t>
      </w:r>
    </w:p>
    <w:p>
      <w:pPr>
        <w:pStyle w:val="Heading3"/>
      </w:pPr>
      <w:r>
        <w:t>Related annotations actions</w:t>
      </w:r>
    </w:p>
    <w:p>
      <w:pPr>
        <w:pStyle w:val="ListBullet"/>
      </w:pPr>
      <w:r>
        <w:t>[GET] List a Project’s Annotations — /projects/{{projectId}}/annotations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