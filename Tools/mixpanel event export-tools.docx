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MIXPANEL EVENT EXPORT API Actions</w:t>
      </w:r>
    </w:p>
    <w:p>
      <w:pPr>
        <w:pStyle w:val="Heading2"/>
      </w:pPr>
      <w:r>
        <w:t>1. [GET] Download Raw Event Data (Export)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/export</w:t>
      </w:r>
    </w:p>
    <w:p>
      <w:pPr>
        <w:pStyle w:val="Heading3"/>
      </w:pPr>
      <w:r>
        <w:t>Prerequisites</w:t>
      </w:r>
    </w:p>
    <w:p>
      <w:pPr>
        <w:pStyle w:val="ListBullet"/>
      </w:pPr>
      <w:r>
        <w:t>You must know the date range to export (from_date, to_date)</w:t>
      </w:r>
    </w:p>
    <w:p>
      <w:pPr>
        <w:pStyle w:val="ListBullet"/>
      </w:pPr>
      <w:r>
        <w:t>If authenticating with a service account, you must know the project_id to export from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{{MIXPANEL_EVENT_EXPORT_API_BASE_URL}}/export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"text/plain",</w:t>
        <w:br/>
        <w:t xml:space="preserve"> "Accept-Encoding": "gzip"</w:t>
        <w:br/>
        <w:t>}</w:t>
      </w:r>
    </w:p>
    <w:p>
      <w:pPr>
        <w:pStyle w:val="Heading3"/>
      </w:pPr>
      <w:r>
        <w:t>Description</w:t>
      </w:r>
    </w:p>
    <w:p>
      <w:r>
        <w:t>Downloads raw Mixpanel event data exactly as received and stored, including all event properties (such as distinct_id) and the exact event timestamp. The response is returned as JSON Lines (JSONL): one JSON object per line.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When executing the action, ensure to send Query Parameters in the URL as query parameters and not in the body.</w:t>
      </w:r>
    </w:p>
    <w:p>
      <w:pPr>
        <w:pStyle w:val="ListBullet"/>
      </w:pPr>
      <w:r>
        <w:t>This endpoint has no path parameters.</w:t>
      </w:r>
    </w:p>
    <w:p>
      <w:pPr>
        <w:pStyle w:val="ListBullet"/>
      </w:pPr>
      <w:r>
        <w:t>If Accept-Encoding=gzip is set and the response body is &gt; 1400 bytes, the response may be gzip-compressed and the server will set Content-Encoding: gzip.</w:t>
      </w:r>
    </w:p>
    <w:p>
      <w:pPr>
        <w:pStyle w:val="Heading3"/>
      </w:pPr>
      <w:r>
        <w:t>Rate Limits / Concurrency</w:t>
      </w:r>
    </w:p>
    <w:p>
      <w:pPr>
        <w:pStyle w:val="ListBullet"/>
      </w:pPr>
      <w:r>
        <w:t>Rate limit: 60 queries per hour</w:t>
      </w:r>
    </w:p>
    <w:p>
      <w:pPr>
        <w:pStyle w:val="ListBullet"/>
      </w:pPr>
      <w:r>
        <w:t>Burst rate: 3 queries per second</w:t>
      </w:r>
    </w:p>
    <w:p>
      <w:pPr>
        <w:pStyle w:val="ListBullet"/>
      </w:pPr>
      <w:r>
        <w:t>Max concurrency: 100 concurrent queries</w:t>
      </w:r>
    </w:p>
    <w:p>
      <w:pPr>
        <w:pStyle w:val="ListBullet"/>
      </w:pPr>
      <w:r>
        <w:t>If exceeded, a 429 error is returned.</w:t>
      </w:r>
    </w:p>
    <w:p>
      <w:pPr>
        <w:pStyle w:val="Heading3"/>
      </w:pPr>
      <w:r>
        <w:t>Required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from_date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Start date (inclusive) in yyyy-mm-dd format. Timezone interpretation: UTC for projects created after 1 Jan 2023, and project timezone for projects created before 11 Jan 2023.</w:t>
            </w:r>
          </w:p>
        </w:tc>
      </w:tr>
      <w:tr>
        <w:tc>
          <w:tcPr>
            <w:tcW w:type="dxa" w:w="2880"/>
          </w:tcPr>
          <w:p>
            <w:r>
              <w:t>to_date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End date (inclusive) in yyyy-mm-dd format. Timezone interpretation: UTC for projects created after 1 Jan 2023, and project timezone for projects created before 11 Jan 2023.</w:t>
            </w:r>
          </w:p>
        </w:tc>
      </w:tr>
    </w:tbl>
    <w:p/>
    <w:p>
      <w:pPr>
        <w:pStyle w:val="Heading3"/>
      </w:pPr>
      <w:r>
        <w:t>Optional Query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project_id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Required only if using a service account to authenticate the request.</w:t>
            </w:r>
          </w:p>
        </w:tc>
      </w:tr>
      <w:tr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Limits the maximum number of events returned. Cannot be over 100000.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event or events to export, encoded as a JSON array (string-encoded).</w:t>
            </w:r>
          </w:p>
        </w:tc>
      </w:tr>
      <w:tr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Expression used to filter events. (See Mixpanel “segmentation expressions” documentation referenced by the API docs.)</w:t>
            </w:r>
          </w:p>
        </w:tc>
      </w:tr>
      <w:tr>
        <w:tc>
          <w:tcPr>
            <w:tcW w:type="dxa" w:w="2880"/>
          </w:tcPr>
          <w:p>
            <w:r>
              <w:t>time_in_ms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Defaults to false (second precision). Set to true to export timestamps with millisecond precision.</w:t>
            </w:r>
          </w:p>
        </w:tc>
      </w:tr>
    </w:tbl>
    <w:p/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t>Content-Type: text/plain (JSONL)</w:t>
      </w:r>
    </w:p>
    <w:p>
      <w:r>
        <w:t>The response body is JSON Lines (JSONL): each line is a valid JSON object representing an event.</w:t>
      </w:r>
    </w:p>
    <w:p>
      <w:r>
        <w:t>Example (illustrative JSONL snippet):</w:t>
      </w:r>
    </w:p>
    <w:p>
      <w:r>
        <w:rPr>
          <w:b/>
          <w:color w:val="666666"/>
          <w:sz w:val="16"/>
        </w:rPr>
        <w:t>[text]</w:t>
      </w:r>
    </w:p>
    <w:p>
      <w:pPr>
        <w:shd w:fill="F2F2F2" w:val="clear"/>
      </w:pPr>
      <w:r>
        <w:rPr>
          <w:rFonts w:ascii="Courier New" w:hAnsi="Courier New"/>
          <w:sz w:val="17"/>
        </w:rPr>
        <w:t>{"event":"Signup","properties":{"distinct_id":"123","time":1710288000}}</w:t>
        <w:br/>
        <w:t>{"event":"Purchase","properties":{"distinct_id":"123","time":1710288060,"amount":29.99}}</w:t>
      </w:r>
    </w:p>
    <w:p>
      <w:r>
        <w:rPr>
          <w:b/>
        </w:rPr>
        <w:t>Note: Note: The documentation specifies the returned format is JSONL and the media type is text/plain.</w:t>
      </w:r>
    </w:p>
    <w:p>
      <w:pPr>
        <w:pStyle w:val="Heading3"/>
      </w:pPr>
      <w:r>
        <w:t>Error Response (429 Too Many Requests)</w:t>
      </w:r>
    </w:p>
    <w:p>
      <w:r>
        <w:t>Returned when rate limits are exceeded. (No error body format was provided in the scraped content.)</w:t>
      </w:r>
    </w:p>
    <w:p>
      <w:pPr>
        <w:pStyle w:val="Heading3"/>
      </w:pPr>
      <w:r>
        <w:t>Response Fields</w:t>
      </w:r>
    </w:p>
    <w:p>
      <w:r>
        <w:t>The endpoint returns event objects as JSON per line. Field schema is not explicitly defined in the scraped content; events include all stored event properties and timestamps.</w:t>
      </w:r>
    </w:p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--request GET \</w:t>
        <w:br/>
        <w:t xml:space="preserve"> '{{MIXPANEL_EVENT_EXPORT_API_BASE_URL}}/export?from_date=2024-03-01&amp;to_date=2024-03-07&amp;time_in_ms=false' \</w:t>
        <w:br/>
        <w:t xml:space="preserve"> --header 'Accept: text/plain' \</w:t>
        <w:br/>
        <w:t xml:space="preserve"> --header 'Accept-Encoding: gzip'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Export a date range (second-precision timestamps)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'{{MIXPANEL_EVENT_EXPORT_API_BASE_URL}}/export?from_date=2024-03-01&amp;to_date=2024-03-01'</w:t>
      </w:r>
    </w:p>
    <w:p>
      <w:pPr>
        <w:pStyle w:val="Heading3"/>
      </w:pPr>
      <w:r>
        <w:t>Example 2: Limit the number of events returned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-sS --location \</w:t>
        <w:br/>
        <w:t xml:space="preserve"> '{{MIXPANEL_EVENT_EXPORT_API_BASE_URL}}/export?from_date=2024-03-01&amp;to_date=2024-03-07&amp;limit=1000'</w:t>
      </w:r>
    </w:p>
    <w:p>
      <w:pPr>
        <w:pStyle w:val="Heading3"/>
      </w:pPr>
      <w:r>
        <w:t>Example 3: Request gzip-compressed response (when eligible)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-i --location \</w:t>
        <w:br/>
        <w:t xml:space="preserve"> '{{MIXPANEL_EVENT_EXPORT_API_BASE_URL}}/export?from_date=2024-03-01&amp;to_date=2024-03-07' \</w:t>
        <w:br/>
        <w:t xml:space="preserve"> --header 'Accept-Encoding: gzip'</w:t>
      </w:r>
    </w:p>
    <w:p>
      <w:pPr>
        <w:pStyle w:val="Heading3"/>
      </w:pPr>
      <w:r>
        <w:t>Behavior</w:t>
      </w:r>
    </w:p>
    <w:p>
      <w:pPr>
        <w:pStyle w:val="ListBullet"/>
      </w:pPr>
      <w:r>
        <w:t>Validates query parameters (including required date range).</w:t>
      </w:r>
    </w:p>
    <w:p>
      <w:pPr>
        <w:pStyle w:val="ListBullet"/>
      </w:pPr>
      <w:r>
        <w:t>Retrieves raw events stored by Mixpanel for the specified range (and optional filters).</w:t>
      </w:r>
    </w:p>
    <w:p>
      <w:pPr>
        <w:pStyle w:val="ListBullet"/>
      </w:pPr>
      <w:r>
        <w:t>Returns events as JSONL (one event per line).</w:t>
      </w:r>
    </w:p>
    <w:p>
      <w:pPr>
        <w:pStyle w:val="ListBullet"/>
      </w:pPr>
      <w:r>
        <w:t>If Accept-Encoding: gzip is provided and the response is large enough (&gt; 1400 bytes), the server may gzip-compress the response.</w:t>
      </w:r>
    </w:p>
    <w:p>
      <w:pPr>
        <w:pStyle w:val="Heading3"/>
      </w:pPr>
      <w:r>
        <w:t>Notes</w:t>
      </w:r>
    </w:p>
    <w:p>
      <w:pPr>
        <w:pStyle w:val="ListBullet"/>
      </w:pPr>
      <w:r>
        <w:t>event must be provided as a string containing a JSON array (per docs).</w:t>
      </w:r>
    </w:p>
    <w:p>
      <w:pPr>
        <w:pStyle w:val="ListBullet"/>
      </w:pPr>
      <w:r>
        <w:t>from_date and to_date are inclusive.</w:t>
      </w:r>
    </w:p>
    <w:p>
      <w:pPr>
        <w:pStyle w:val="ListBullet"/>
      </w:pPr>
      <w:r>
        <w:t>Timestamp timezone interpretation depends on when the Mixpanel project was created (as described above).</w:t>
      </w:r>
    </w:p>
    <w:p>
      <w:pPr>
        <w:pStyle w:val="Heading3"/>
      </w:pPr>
      <w:r>
        <w:t>Gotchas</w:t>
      </w:r>
    </w:p>
    <w:p>
      <w:pPr>
        <w:pStyle w:val="ListBullet"/>
      </w:pPr>
      <w:r>
        <w:t>The response is not a single JSON array; it is JSONL. Many JSON parsers will fail unless you process line-by-line.</w:t>
      </w:r>
    </w:p>
    <w:p>
      <w:pPr>
        <w:pStyle w:val="ListBullet"/>
      </w:pPr>
      <w:r>
        <w:t>limit cannot exceed 100000.</w:t>
      </w:r>
    </w:p>
    <w:p>
      <w:pPr>
        <w:pStyle w:val="ListBullet"/>
      </w:pPr>
      <w:r>
        <w:t>If you exceed rate limits or concurrency limits, expect 429 responses.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429 Too Many Requests: Returned when you exceed 60 queries/hour, 3 queries/second, or 100 concurrent queries.</w:t>
      </w:r>
    </w:p>
    <w:p>
      <w:r>
        <w:br w:type="page"/>
      </w:r>
    </w:p>
    <w:p>
      <w:pPr>
        <w:pStyle w:val="Heading2"/>
      </w:pPr>
      <w:r>
        <w:t>2. [GET] Get Current User</w:t>
      </w:r>
    </w:p>
    <w:p>
      <w:r>
        <w:rPr>
          <w:b/>
        </w:rPr>
        <w:t xml:space="preserve">Endpoint: </w:t>
      </w:r>
      <w:r>
        <w:rPr>
          <w:rFonts w:ascii="Courier New" w:hAnsi="Courier New"/>
          <w:sz w:val="18"/>
        </w:rPr>
        <w:t>/api/app/me</w:t>
      </w:r>
    </w:p>
    <w:p>
      <w:pPr>
        <w:pStyle w:val="Heading3"/>
      </w:pPr>
      <w:r>
        <w:t>Prerequisites</w:t>
      </w:r>
    </w:p>
    <w:p>
      <w:pPr>
        <w:pStyle w:val="ListBullet"/>
      </w:pPr>
      <w:r>
        <w:t>Must have access to Mixpanel App API and valid service account/user credentials</w:t>
      </w:r>
    </w:p>
    <w:p>
      <w:pPr>
        <w:pStyle w:val="Heading3"/>
      </w:pPr>
      <w:r>
        <w:t>Method</w:t>
      </w:r>
    </w:p>
    <w:p>
      <w:r>
        <w:t>GET</w:t>
      </w:r>
    </w:p>
    <w:p>
      <w:pPr>
        <w:pStyle w:val="Heading3"/>
      </w:pPr>
      <w:r>
        <w:t>URL</w:t>
      </w:r>
    </w:p>
    <w:p>
      <w:r>
        <w:t>https://mixpanel.com/api/app/me</w:t>
      </w:r>
    </w:p>
    <w:p>
      <w:pPr>
        <w:pStyle w:val="Heading3"/>
      </w:pPr>
      <w:r>
        <w:t>Headers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"Accept": "application/json"</w:t>
        <w:br/>
        <w:t>}</w:t>
      </w:r>
    </w:p>
    <w:p>
      <w:pPr>
        <w:pStyle w:val="Heading3"/>
      </w:pPr>
      <w:r>
        <w:t>Description</w:t>
      </w:r>
    </w:p>
    <w:p>
      <w:r>
        <w:t>Returns details about the currently authenticated user/service account, including organizations, workspaces, projects, permissions, and profile metadata.</w:t>
      </w:r>
    </w:p>
    <w:p>
      <w:pPr>
        <w:pStyle w:val="Heading3"/>
      </w:pPr>
      <w:r>
        <w:t>Enforcement Rules</w:t>
      </w:r>
    </w:p>
    <w:p>
      <w:pPr>
        <w:pStyle w:val="ListBullet"/>
      </w:pPr>
      <w:r>
        <w:t>This action works ONLY on the exact URL: https://mixpanel.com/api/app/me.</w:t>
      </w:r>
    </w:p>
    <w:p>
      <w:pPr>
        <w:pStyle w:val="ListBullet"/>
      </w:pPr>
      <w:r>
        <w:t>Do NOT overwrite or replace the URL with {{MIXPANEL_EVENT_EXPORT_API_BASE_URL}} or any other base URL.</w:t>
      </w:r>
    </w:p>
    <w:p>
      <w:pPr>
        <w:pStyle w:val="ListBullet"/>
      </w:pPr>
      <w:r>
        <w:t>There are no path parameters for this endpoint.</w:t>
      </w:r>
    </w:p>
    <w:p>
      <w:pPr>
        <w:pStyle w:val="ListBullet"/>
      </w:pPr>
      <w:r>
        <w:t>There are no query parameters for this endpoint.</w:t>
      </w:r>
    </w:p>
    <w:p>
      <w:pPr>
        <w:pStyle w:val="ListBullet"/>
      </w:pPr>
      <w:r>
        <w:t>When executing, send Path Parameters in the URL, not in the body. (Not applicable: none)</w:t>
      </w:r>
    </w:p>
    <w:p>
      <w:pPr>
        <w:pStyle w:val="ListBullet"/>
      </w:pPr>
      <w:r>
        <w:t>When executing, send Query Parameters as URL query parameters, not in the body. (Not applicable: none)</w:t>
      </w:r>
    </w:p>
    <w:p>
      <w:pPr>
        <w:pStyle w:val="Heading3"/>
      </w:pPr>
      <w:r>
        <w:t>Response</w:t>
      </w:r>
    </w:p>
    <w:p>
      <w:pPr>
        <w:pStyle w:val="Heading3"/>
      </w:pPr>
      <w:r>
        <w:t>Success Response (200 OK)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"ok",</w:t>
        <w:br/>
        <w:t xml:space="preserve"> "results": {</w:t>
        <w:br/>
        <w:t xml:space="preserve"> "date_joined_iso": "2025-08-12T02:37:38",</w:t>
        <w:br/>
        <w:t xml:space="preserve"> "is_staff": false,</w:t>
        <w:br/>
        <w:t xml:space="preserve"> "organizations": {</w:t>
        <w:br/>
        <w:t xml:space="preserve"> "7824561": {</w:t>
        <w:br/>
        <w:t xml:space="preserve"> "id": 7824561,</w:t>
        <w:br/>
        <w:t xml:space="preserve"> "name": "Phoenix Analytics",</w:t>
        <w:br/>
        <w:t xml:space="preserve"> "permissions": [</w:t>
        <w:br/>
        <w:t xml:space="preserve"> "write_themes",</w:t>
        <w:br/>
        <w:t xml:space="preserve"> "update_org",</w:t>
        <w:br/>
        <w:t xml:space="preserve"> "create_project",</w:t>
        <w:br/>
        <w:t xml:space="preserve"> "write_custom_properties",</w:t>
        <w:br/>
        <w:t xml:space="preserve"> "download_csv_data",</w:t>
        <w:br/>
        <w:t xml:space="preserve"> "access_project_settings",</w:t>
        <w:br/>
        <w:t xml:space="preserve"> "add_member_to_team",</w:t>
        <w:br/>
        <w:t xml:space="preserve"> "change_predict_event",</w:t>
        <w:br/>
        <w:t xml:space="preserve"> "write_metrics",</w:t>
        <w:br/>
        <w:t xml:space="preserve"> "edit_cross_project_board_moving",</w:t>
        <w:br/>
        <w:t xml:space="preserve"> "view_org_data_privacy",</w:t>
        <w:br/>
        <w:t xml:space="preserve"> "create_service_account",</w:t>
        <w:br/>
        <w:t xml:space="preserve"> "edit_userroles",</w:t>
        <w:br/>
        <w:t xml:space="preserve"> "lock_created_entity",</w:t>
        <w:br/>
        <w:t xml:space="preserve"> "write_cohorts",</w:t>
        <w:br/>
        <w:t xml:space="preserve"> "view_project_secret",</w:t>
        <w:br/>
        <w:t xml:space="preserve"> "delete_members",</w:t>
        <w:br/>
        <w:t xml:space="preserve"> "edit_locked_created_entity",</w:t>
        <w:br/>
        <w:t xml:space="preserve"> "edit_entity_created_by_others",</w:t>
        <w:br/>
        <w:t xml:space="preserve"> "view_ab_testing",</w:t>
        <w:br/>
        <w:t xml:space="preserve"> "change_notification_api_keys",</w:t>
        <w:br/>
        <w:t xml:space="preserve"> "delete_lookup_table",</w:t>
        <w:br/>
        <w:t xml:space="preserve"> "view_base_reports",</w:t>
        <w:br/>
        <w:t xml:space="preserve"> "write_experiments",</w:t>
        <w:br/>
        <w:t xml:space="preserve"> "edit_created_entity_visibility",</w:t>
        <w:br/>
        <w:t xml:space="preserve"> "edit_integrations",</w:t>
        <w:br/>
        <w:t xml:space="preserve"> "write_data_definition_schema",</w:t>
        <w:br/>
        <w:t xml:space="preserve"> "add_project_to_team",</w:t>
        <w:br/>
        <w:t xml:space="preserve"> "event_deletion",</w:t>
        <w:br/>
        <w:t xml:space="preserve"> "edit_ab_testing",</w:t>
        <w:br/>
        <w:t xml:space="preserve"> "delete_profile_explore",</w:t>
        <w:br/>
        <w:t xml:space="preserve"> "write_lookup_tables_mapping",</w:t>
        <w:br/>
        <w:t xml:space="preserve"> "write_feature_flags",</w:t>
        <w:br/>
        <w:t xml:space="preserve"> "write_metric_trees",</w:t>
        <w:br/>
        <w:t xml:space="preserve"> "write_annotations",</w:t>
        <w:br/>
        <w:t xml:space="preserve"> "write_bookmarks",</w:t>
        <w:br/>
        <w:t xml:space="preserve"> "add_user",</w:t>
        <w:br/>
        <w:t xml:space="preserve"> "write_heat_maps",</w:t>
        <w:br/>
        <w:t xml:space="preserve"> "delete_project_from_team",</w:t>
        <w:br/>
        <w:t xml:space="preserve"> "manage_discoverability",</w:t>
        <w:br/>
        <w:t xml:space="preserve"> "view_org_projects",</w:t>
        <w:br/>
        <w:t xml:space="preserve"> "view_org_teams",</w:t>
        <w:br/>
        <w:t xml:space="preserve"> "write_lookup_tables",</w:t>
        <w:br/>
        <w:t xml:space="preserve"> "write_autotrack",</w:t>
        <w:br/>
        <w:t xml:space="preserve"> "write_codeless",</w:t>
        <w:br/>
        <w:t xml:space="preserve"> "edit_project_autotrack",</w:t>
        <w:br/>
        <w:t xml:space="preserve"> "pin_dashboards",</w:t>
        <w:br/>
        <w:t xml:space="preserve"> "create_team",</w:t>
        <w:br/>
        <w:t xml:space="preserve"> "delete_team",</w:t>
        <w:br/>
        <w:t xml:space="preserve"> "integrations_export_cohorts",</w:t>
        <w:br/>
        <w:t xml:space="preserve"> "hide_events_properties",</w:t>
        <w:br/>
        <w:t xml:space="preserve"> "write_custom_alerts",</w:t>
        <w:br/>
        <w:t xml:space="preserve"> "edit_project_security",</w:t>
        <w:br/>
        <w:t xml:space="preserve"> "write_data_definitions",</w:t>
        <w:br/>
        <w:t xml:space="preserve"> "access_dashboard_email_digests",</w:t>
        <w:br/>
        <w:t xml:space="preserve"> "delete_user_from_team",</w:t>
        <w:br/>
        <w:t xml:space="preserve"> "write_profile_explore",</w:t>
        <w:br/>
        <w:t xml:space="preserve"> "delete_user",</w:t>
        <w:br/>
        <w:t xml:space="preserve"> "write_dashboards",</w:t>
        <w:br/>
        <w:t xml:space="preserve"> "edit_notifications",</w:t>
        <w:br/>
        <w:t xml:space="preserve"> "write_customevents",</w:t>
        <w:br/>
        <w:t xml:space="preserve"> "edit_share_settings",</w:t>
        <w:br/>
        <w:t xml:space="preserve"> "add_user_to_project",</w:t>
        <w:br/>
        <w:t xml:space="preserve"> "write_typed_bookmarks",</w:t>
        <w:br/>
        <w:t xml:space="preserve"> "view_usage_analytics",</w:t>
        <w:br/>
        <w:t xml:space="preserve"> "view_organization_settings",</w:t>
        <w:br/>
        <w:t xml:space="preserve"> "update_user",</w:t>
        <w:br/>
        <w:t xml:space="preserve"> "invite_analyst",</w:t>
        <w:br/>
        <w:t xml:space="preserve"> "update_team",</w:t>
        <w:br/>
        <w:t xml:space="preserve"> "import_events",</w:t>
        <w:br/>
        <w:t xml:space="preserve"> "data_retrieval",</w:t>
        <w:br/>
        <w:t xml:space="preserve"> "data_deletion",</w:t>
        <w:br/>
        <w:t xml:space="preserve"> "invite_admin",</w:t>
        <w:br/>
        <w:t xml:space="preserve"> "manage_sensitive_data",</w:t>
        <w:br/>
        <w:t xml:space="preserve"> "view_org_users",</w:t>
        <w:br/>
        <w:t xml:space="preserve"> "invite_consumer",</w:t>
        <w:br/>
        <w:t xml:space="preserve"> "write_warehouse_sources",</w:t>
        <w:br/>
        <w:t xml:space="preserve"> "request_gdpr_data",</w:t>
        <w:br/>
        <w:t xml:space="preserve"> "manage_workspaces",</w:t>
        <w:br/>
        <w:t xml:space="preserve"> "edit_project_info",</w:t>
        <w:br/>
        <w:t xml:space="preserve"> "view_notifications",</w:t>
        <w:br/>
        <w:t xml:space="preserve"> "delete_service_account",</w:t>
        <w:br/>
        <w:t xml:space="preserve"> "edit_surveys",</w:t>
        <w:br/>
        <w:t xml:space="preserve"> "write_behaviors"</w:t>
        <w:br/>
        <w:t xml:space="preserve"> ],</w:t>
        <w:br/>
        <w:t xml:space="preserve"> "role": "admin",</w:t>
        <w:br/>
        <w:t xml:space="preserve"> "is_demo": false,</w:t>
        <w:br/>
        <w:t xml:space="preserve"> "should_show_fyt_modal": false,</w:t>
        <w:br/>
        <w:t xml:space="preserve"> "is_actionable_admin_org": false,</w:t>
        <w:br/>
        <w:t xml:space="preserve"> "twofactor_auth_required": false</w:t>
        <w:br/>
        <w:t xml:space="preserve"> }</w:t>
        <w:br/>
        <w:t xml:space="preserve"> },</w:t>
        <w:br/>
        <w:t xml:space="preserve"> "workspaces": {</w:t>
        <w:br/>
        <w:t xml:space="preserve"> "8547291": {</w:t>
        <w:br/>
        <w:t xml:space="preserve"> "created_iso": "2025-08-12T09:36:31.584193",</w:t>
        <w:br/>
        <w:t xml:space="preserve"> "creator_id": 9182746,</w:t>
        <w:br/>
        <w:t xml:space="preserve"> "creator_name": "Alex Thompson",</w:t>
        <w:br/>
        <w:t xml:space="preserve"> "description": null,</w:t>
        <w:br/>
        <w:t xml:space="preserve"> "has_all_org_members": false,</w:t>
        <w:br/>
        <w:t xml:space="preserve"> "id": 8547291,</w:t>
        <w:br/>
        <w:t xml:space="preserve"> "is_default": true,</w:t>
        <w:br/>
        <w:t xml:space="preserve"> "is_global": true,</w:t>
        <w:br/>
        <w:t xml:space="preserve"> "is_restricted": false,</w:t>
        <w:br/>
        <w:t xml:space="preserve"> "is_visible": true,</w:t>
        <w:br/>
        <w:t xml:space="preserve"> "membership_approval_required": false,</w:t>
        <w:br/>
        <w:t xml:space="preserve"> "name": "All Project Data",</w:t>
        <w:br/>
        <w:t xml:space="preserve"> "project_id": 6394751,</w:t>
        <w:br/>
        <w:t xml:space="preserve"> "onboarding_dashboard_id": null,</w:t>
        <w:br/>
        <w:t xml:space="preserve"> "data_filters": {</w:t>
        <w:br/>
        <w:t xml:space="preserve"> "event_names": {},</w:t>
        <w:br/>
        <w:t xml:space="preserve"> "user_properties": {},</w:t>
        <w:br/>
        <w:t xml:space="preserve"> "event_properties": {}</w:t>
        <w:br/>
        <w:t xml:space="preserve"> },</w:t>
        <w:br/>
        <w:t xml:space="preserve"> "member_list": [</w:t>
        <w:br/>
        <w:t xml:space="preserve"> {</w:t>
        <w:br/>
        <w:t xml:space="preserve"> "id": 9182746,</w:t>
        <w:br/>
        <w:t xml:space="preserve"> "name": "Alex Thompson",</w:t>
        <w:br/>
        <w:t xml:space="preserve"> "email": "alex.thompson@phoenixanalytics.com",</w:t>
        <w:br/>
        <w:t xml:space="preserve"> "invited": false</w:t>
        <w:br/>
        <w:t xml:space="preserve"> },</w:t>
        <w:br/>
        <w:t xml:space="preserve"> {</w:t>
        <w:br/>
        <w:t xml:space="preserve"> "id": 9182751,</w:t>
        <w:br/>
        <w:t xml:space="preserve"> "name": "",</w:t>
        <w:br/>
        <w:t xml:space="preserve"> "email": "Production.a8b4c2.mp-service-account@mixpanel.org",</w:t>
        <w:br/>
        <w:t xml:space="preserve"> "invited": false</w:t>
        <w:br/>
        <w:t xml:space="preserve"> }</w:t>
        <w:br/>
        <w:t xml:space="preserve"> ],</w:t>
        <w:br/>
        <w:t xml:space="preserve"> "team_list": [],</w:t>
        <w:br/>
        <w:t xml:space="preserve"> "unified_member_list": [</w:t>
        <w:br/>
        <w:t xml:space="preserve"> {</w:t>
        <w:br/>
        <w:t xml:space="preserve"> "id": 9182751,</w:t>
        <w:br/>
        <w:t xml:space="preserve"> "name": "Production.a8b4c2.mp-service-account",</w:t>
        <w:br/>
        <w:t xml:space="preserve"> "email": "Production.a8b4c2.mp-service-account@mixpanel.org",</w:t>
        <w:br/>
        <w:t xml:space="preserve"> "invited": false,</w:t>
        <w:br/>
        <w:t xml:space="preserve"> "entity_type": "service_account",</w:t>
        <w:br/>
        <w:t xml:space="preserve"> "membership_type": "individual",</w:t>
        <w:br/>
        <w:t xml:space="preserve"> "team_name": "",</w:t>
        <w:br/>
        <w:t xml:space="preserve"> "org_name": ""</w:t>
        <w:br/>
        <w:t xml:space="preserve"> },</w:t>
        <w:br/>
        <w:t xml:space="preserve"> {</w:t>
        <w:br/>
        <w:t xml:space="preserve"> "id": 9182746,</w:t>
        <w:br/>
        <w:t xml:space="preserve"> "name": "Alex Thompson",</w:t>
        <w:br/>
        <w:t xml:space="preserve"> "email": "alex.thompson@phoenixanalytics.com",</w:t>
        <w:br/>
        <w:t xml:space="preserve"> "invited": false,</w:t>
        <w:br/>
        <w:t xml:space="preserve"> "entity_type": "user",</w:t>
        <w:br/>
        <w:t xml:space="preserve"> "membership_type": "individual",</w:t>
        <w:br/>
        <w:t xml:space="preserve"> "team_name": "",</w:t>
        <w:br/>
        <w:t xml:space="preserve"> "org_name": ""</w:t>
        <w:br/>
        <w:t xml:space="preserve"> }</w:t>
        <w:br/>
        <w:t xml:space="preserve"> ],</w:t>
        <w:br/>
        <w:t xml:space="preserve"> "requesting_user_orgs": [],</w:t>
        <w:br/>
        <w:t xml:space="preserve"> "requesting_user_teams": []</w:t>
        <w:br/>
        <w:t xml:space="preserve"> }</w:t>
        <w:br/>
        <w:t xml:space="preserve"> },</w:t>
        <w:br/>
        <w:t xml:space="preserve"> "projects": {</w:t>
        <w:br/>
        <w:t xml:space="preserve"> "6394751": {</w:t>
        <w:br/>
        <w:t xml:space="preserve"> "name": "Phoenix Analytics",</w:t>
        <w:br/>
        <w:t xml:space="preserve"> "permissions": [</w:t>
        <w:br/>
        <w:t xml:space="preserve"> "update_org",</w:t>
        <w:br/>
        <w:t xml:space="preserve"> "write_custom_properties",</w:t>
        <w:br/>
        <w:t xml:space="preserve"> "access_project_settings",</w:t>
        <w:br/>
        <w:t xml:space="preserve"> "view_org_data_privacy",</w:t>
        <w:br/>
        <w:t xml:space="preserve"> "lock_created_entity",</w:t>
        <w:br/>
        <w:t xml:space="preserve"> "view_project_secret",</w:t>
        <w:br/>
        <w:t xml:space="preserve"> "delete_members",</w:t>
        <w:br/>
        <w:t xml:space="preserve"> "edit_entity_created_by_others",</w:t>
        <w:br/>
        <w:t xml:space="preserve"> "view_ab_testing",</w:t>
        <w:br/>
        <w:t xml:space="preserve"> "delete_lookup_table",</w:t>
        <w:br/>
        <w:t xml:space="preserve"> "edit_created_entity_visibility",</w:t>
        <w:br/>
        <w:t xml:space="preserve"> "edit_ab_testing",</w:t>
        <w:br/>
        <w:t xml:space="preserve"> "write_lookup_tables_mapping",</w:t>
        <w:br/>
        <w:t xml:space="preserve"> "write_metric_trees",</w:t>
        <w:br/>
        <w:t xml:space="preserve"> "write_annotations",</w:t>
        <w:br/>
        <w:t xml:space="preserve"> "write_heat_maps",</w:t>
        <w:br/>
        <w:t xml:space="preserve"> "manage_discoverability",</w:t>
        <w:br/>
        <w:t xml:space="preserve"> "view_org_teams",</w:t>
        <w:br/>
        <w:t xml:space="preserve"> "write_lookup_tables",</w:t>
        <w:br/>
        <w:t xml:space="preserve"> "write_autotrack",</w:t>
        <w:br/>
        <w:t xml:space="preserve"> "pin_dashboards",</w:t>
        <w:br/>
        <w:t xml:space="preserve"> "integrations_export_cohorts",</w:t>
        <w:br/>
        <w:t xml:space="preserve"> "write_custom_alerts",</w:t>
        <w:br/>
        <w:t xml:space="preserve"> "edit_project_security",</w:t>
        <w:br/>
        <w:t xml:space="preserve"> "access_dashboard_email_digests",</w:t>
        <w:br/>
        <w:t xml:space="preserve"> "delete_user_from_team",</w:t>
        <w:br/>
        <w:t xml:space="preserve"> "delete_user",</w:t>
        <w:br/>
        <w:t xml:space="preserve"> "write_dashboards",</w:t>
        <w:br/>
        <w:t xml:space="preserve"> "write_customevents",</w:t>
        <w:br/>
        <w:t xml:space="preserve"> "edit_share_settings",</w:t>
        <w:br/>
        <w:t xml:space="preserve"> "add_user_to_project",</w:t>
        <w:br/>
        <w:t xml:space="preserve"> "write_typed_bookmarks",</w:t>
        <w:br/>
        <w:t xml:space="preserve"> "view_usage_analytics",</w:t>
        <w:br/>
        <w:t xml:space="preserve"> "update_user",</w:t>
        <w:br/>
        <w:t xml:space="preserve"> "invite_analyst",</w:t>
        <w:br/>
        <w:t xml:space="preserve"> "update_team",</w:t>
        <w:br/>
        <w:t xml:space="preserve"> "data_retrieval",</w:t>
        <w:br/>
        <w:t xml:space="preserve"> "invite_admin",</w:t>
        <w:br/>
        <w:t xml:space="preserve"> "manage_sensitive_data",</w:t>
        <w:br/>
        <w:t xml:space="preserve"> "view_org_users",</w:t>
        <w:br/>
        <w:t xml:space="preserve"> "invite_consumer",</w:t>
        <w:br/>
        <w:t xml:space="preserve"> "write_warehouse_sources",</w:t>
        <w:br/>
        <w:t xml:space="preserve"> "edit_project_info",</w:t>
        <w:br/>
        <w:t xml:space="preserve"> "view_notifications",</w:t>
        <w:br/>
        <w:t xml:space="preserve"> "delete_service_account",</w:t>
        <w:br/>
        <w:t xml:space="preserve"> "write_behaviors",</w:t>
        <w:br/>
        <w:t xml:space="preserve"> "write_themes",</w:t>
        <w:br/>
        <w:t xml:space="preserve"> "create_project",</w:t>
        <w:br/>
        <w:t xml:space="preserve"> "download_csv_data",</w:t>
        <w:br/>
        <w:t xml:space="preserve"> "add_member_to_team",</w:t>
        <w:br/>
        <w:t xml:space="preserve"> "change_predict_event",</w:t>
        <w:br/>
        <w:t xml:space="preserve"> "write_metrics",</w:t>
        <w:br/>
        <w:t xml:space="preserve"> "edit_cross_project_board_moving",</w:t>
        <w:br/>
        <w:t xml:space="preserve"> "create_service_account",</w:t>
        <w:br/>
        <w:t xml:space="preserve"> "edit_userroles",</w:t>
        <w:br/>
        <w:t xml:space="preserve"> "write_cohorts",</w:t>
        <w:br/>
        <w:t xml:space="preserve"> "edit_locked_created_entity",</w:t>
        <w:br/>
        <w:t xml:space="preserve"> "change_notification_api_keys",</w:t>
        <w:br/>
        <w:t xml:space="preserve"> "view_base_reports",</w:t>
        <w:br/>
        <w:t xml:space="preserve"> "write_experiments",</w:t>
        <w:br/>
        <w:t xml:space="preserve"> "edit_integrations",</w:t>
        <w:br/>
        <w:t xml:space="preserve"> "write_data_definition_schema",</w:t>
        <w:br/>
        <w:t xml:space="preserve"> "add_project_to_team",</w:t>
        <w:br/>
        <w:t xml:space="preserve"> "event_deletion",</w:t>
        <w:br/>
        <w:t xml:space="preserve"> "delete_profile_explore",</w:t>
        <w:br/>
        <w:t xml:space="preserve"> "write_feature_flags",</w:t>
        <w:br/>
        <w:t xml:space="preserve"> "write_bookmarks",</w:t>
        <w:br/>
        <w:t xml:space="preserve"> "add_user",</w:t>
        <w:br/>
        <w:t xml:space="preserve"> "delete_project_from_team",</w:t>
        <w:br/>
        <w:t xml:space="preserve"> "write_codeless",</w:t>
        <w:br/>
        <w:t xml:space="preserve"> "edit_project_autotrack",</w:t>
        <w:br/>
        <w:t xml:space="preserve"> "create_team",</w:t>
        <w:br/>
        <w:t xml:space="preserve"> "delete_team",</w:t>
        <w:br/>
        <w:t xml:space="preserve"> "hide_events_properties",</w:t>
        <w:br/>
        <w:t xml:space="preserve"> "write_data_definitions",</w:t>
        <w:br/>
        <w:t xml:space="preserve"> "write_profile_explore",</w:t>
        <w:br/>
        <w:t xml:space="preserve"> "edit_notifications",</w:t>
        <w:br/>
        <w:t xml:space="preserve"> "view_organization_settings",</w:t>
        <w:br/>
        <w:t xml:space="preserve"> "import_events",</w:t>
        <w:br/>
        <w:t xml:space="preserve"> "data_deletion",</w:t>
        <w:br/>
        <w:t xml:space="preserve"> "request_gdpr_data",</w:t>
        <w:br/>
        <w:t xml:space="preserve"> "manage_workspaces",</w:t>
        <w:br/>
        <w:t xml:space="preserve"> "edit_surveys",</w:t>
        <w:br/>
        <w:t xml:space="preserve"> "view_org_projects"</w:t>
        <w:br/>
        <w:t xml:space="preserve"> ],</w:t>
        <w:br/>
        <w:t xml:space="preserve"> "role": {</w:t>
        <w:br/>
        <w:t xml:space="preserve"> "id": 1,</w:t>
        <w:br/>
        <w:t xml:space="preserve"> "name": "admin"</w:t>
        <w:br/>
        <w:t xml:space="preserve"> },</w:t>
        <w:br/>
        <w:t xml:space="preserve"> "domain": "mixpanel.com",</w:t>
        <w:br/>
        <w:t xml:space="preserve"> "has_integrated": false,</w:t>
        <w:br/>
        <w:t xml:space="preserve"> "is_demo": false,</w:t>
        <w:br/>
        <w:t xml:space="preserve"> "organization_id": 7824561,</w:t>
        <w:br/>
        <w:t xml:space="preserve"> "owner_id": 9182746,</w:t>
        <w:br/>
        <w:t xml:space="preserve"> "timezone": "US/Pacific",</w:t>
        <w:br/>
        <w:t xml:space="preserve"> "type": 1,</w:t>
        <w:br/>
        <w:t xml:space="preserve"> "utc_offset": -420.0,</w:t>
        <w:br/>
        <w:t xml:space="preserve"> "has_workspaces": false,</w:t>
        <w:br/>
        <w:t xml:space="preserve"> "hasSensitiveAccess": false,</w:t>
        <w:br/>
        <w:t xml:space="preserve"> "feature_flags": [</w:t>
        <w:br/>
        <w:t xml:space="preserve"> "query_timezone",</w:t>
        <w:br/>
        <w:t xml:space="preserve"> "first_class_metrics",</w:t>
        <w:br/>
        <w:t xml:space="preserve"> "metric_level_data_groups",</w:t>
        <w:br/>
        <w:t xml:space="preserve"> "id_management_ui_updates",</w:t>
        <w:br/>
        <w:t xml:space="preserve"> "id_mgmt_simplified_mode",</w:t>
        <w:br/>
        <w:t xml:space="preserve"> "bump_plan_builder",</w:t>
        <w:br/>
        <w:t xml:space="preserve"> "gs_new_search_split",</w:t>
        <w:br/>
        <w:t xml:space="preserve"> "bump_billing_pricing",</w:t>
        <w:br/>
        <w:t xml:space="preserve"> "free_support_trial",</w:t>
        <w:br/>
        <w:t xml:space="preserve"> "id_merge"</w:t>
        <w:br/>
        <w:t xml:space="preserve"> ]</w:t>
        <w:br/>
        <w:t xml:space="preserve"> }</w:t>
        <w:br/>
        <w:t xml:space="preserve"> },</w:t>
        <w:br/>
        <w:t xml:space="preserve"> "user_bio": null,</w:t>
        <w:br/>
        <w:t xml:space="preserve"> "user_id": 9182751,</w:t>
        <w:br/>
        <w:t xml:space="preserve"> "user_email": "Production.a8b4c2.mp-service-account@mixpanel.org",</w:t>
        <w:br/>
        <w:t xml:space="preserve"> "user_name": "",</w:t>
        <w:br/>
        <w:t xml:space="preserve"> "user_phone": "",</w:t>
        <w:br/>
        <w:t xml:space="preserve"> "user_pending_email": null,</w:t>
        <w:br/>
        <w:t xml:space="preserve"> "user_login_flow": "password",</w:t>
        <w:br/>
        <w:t xml:space="preserve"> "is_guest": false,</w:t>
        <w:br/>
        <w:t xml:space="preserve"> "feature_flags": [],</w:t>
        <w:br/>
        <w:t xml:space="preserve"> "current_twofactor_method": null</w:t>
        <w:br/>
        <w:t xml:space="preserve"> }</w:t>
        <w:br/>
        <w:t>}</w:t>
      </w:r>
    </w:p>
    <w:p>
      <w:pPr>
        <w:pStyle w:val="Heading3"/>
      </w:pPr>
      <w:r>
        <w:t>Error Response (401 Unauthorized)</w:t>
      </w:r>
    </w:p>
    <w:p>
      <w:r>
        <w:rPr>
          <w:b/>
          <w:color w:val="666666"/>
          <w:sz w:val="16"/>
        </w:rPr>
        <w:t>[json]</w:t>
      </w:r>
    </w:p>
    <w:p>
      <w:pPr>
        <w:shd w:fill="F2F2F2" w:val="clear"/>
      </w:pPr>
      <w:r>
        <w:rPr>
          <w:rFonts w:ascii="Courier New" w:hAnsi="Courier New"/>
          <w:sz w:val="17"/>
        </w:rPr>
        <w:t>{</w:t>
        <w:br/>
        <w:t xml:space="preserve"> "status": "error",</w:t>
        <w:br/>
        <w:t xml:space="preserve"> "error": "Invalid service account credentials"</w:t>
        <w:br/>
        <w:t>}</w:t>
      </w:r>
    </w:p>
    <w:p>
      <w:pPr>
        <w:pStyle w:val="Heading3"/>
      </w:pPr>
      <w:r>
        <w:t>Response Fields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Request status (example: "ok" on success).</w:t>
            </w:r>
          </w:p>
        </w:tc>
      </w:tr>
      <w:tr>
        <w:tc>
          <w:tcPr>
            <w:tcW w:type="dxa" w:w="2880"/>
          </w:tcPr>
          <w:p>
            <w:r>
              <w:t>results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Current user/service account details. Present on success.</w:t>
            </w:r>
          </w:p>
        </w:tc>
      </w:tr>
      <w:tr>
        <w:tc>
          <w:tcPr>
            <w:tcW w:type="dxa" w:w="2880"/>
          </w:tcPr>
          <w:p>
            <w:r>
              <w:t>results.date_joined_iso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ISO-like timestamp of when the user joined.</w:t>
            </w:r>
          </w:p>
        </w:tc>
      </w:tr>
      <w:tr>
        <w:tc>
          <w:tcPr>
            <w:tcW w:type="dxa" w:w="2880"/>
          </w:tcPr>
          <w:p>
            <w:r>
              <w:t>results.is_staff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user is Mixpanel staff.</w:t>
            </w:r>
          </w:p>
        </w:tc>
      </w:tr>
      <w:tr>
        <w:tc>
          <w:tcPr>
            <w:tcW w:type="dxa" w:w="2880"/>
          </w:tcPr>
          <w:p>
            <w:r>
              <w:t>results.organizations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organization objects keyed by organization ID (as a string).</w:t>
            </w:r>
          </w:p>
        </w:tc>
      </w:tr>
      <w:tr>
        <w:tc>
          <w:tcPr>
            <w:tcW w:type="dxa" w:w="2880"/>
          </w:tcPr>
          <w:p>
            <w:r>
              <w:t>results.organizations.{orgId}.id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Organization ID.</w:t>
            </w:r>
          </w:p>
        </w:tc>
      </w:tr>
      <w:tr>
        <w:tc>
          <w:tcPr>
            <w:tcW w:type="dxa" w:w="2880"/>
          </w:tcPr>
          <w:p>
            <w:r>
              <w:t>results.organizations.{orgId}.name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name.</w:t>
            </w:r>
          </w:p>
        </w:tc>
      </w:tr>
      <w:tr>
        <w:tc>
          <w:tcPr>
            <w:tcW w:type="dxa" w:w="2880"/>
          </w:tcPr>
          <w:p>
            <w:r>
              <w:t>results.organizations.{orgId}.permissions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permission strings for the organization.</w:t>
            </w:r>
          </w:p>
        </w:tc>
      </w:tr>
      <w:tr>
        <w:tc>
          <w:tcPr>
            <w:tcW w:type="dxa" w:w="2880"/>
          </w:tcPr>
          <w:p>
            <w:r>
              <w:t>results.organizations.{orgId}.role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name in the organization (example: "admin").</w:t>
            </w:r>
          </w:p>
        </w:tc>
      </w:tr>
      <w:tr>
        <w:tc>
          <w:tcPr>
            <w:tcW w:type="dxa" w:w="2880"/>
          </w:tcPr>
          <w:p>
            <w:r>
              <w:t>results.organizations.{orgId}.is_demo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organization is a demo org.</w:t>
            </w:r>
          </w:p>
        </w:tc>
      </w:tr>
      <w:tr>
        <w:tc>
          <w:tcPr>
            <w:tcW w:type="dxa" w:w="2880"/>
          </w:tcPr>
          <w:p>
            <w:r>
              <w:t>results.organizations.{orgId}.should_show_fyt_modal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UI flag returned by Mixpanel.</w:t>
            </w:r>
          </w:p>
        </w:tc>
      </w:tr>
      <w:tr>
        <w:tc>
          <w:tcPr>
            <w:tcW w:type="dxa" w:w="2880"/>
          </w:tcPr>
          <w:p>
            <w:r>
              <w:t>results.organizations.{orgId}.is_actionable_admin_org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UI/behavior flag returned by Mixpanel.</w:t>
            </w:r>
          </w:p>
        </w:tc>
      </w:tr>
      <w:tr>
        <w:tc>
          <w:tcPr>
            <w:tcW w:type="dxa" w:w="2880"/>
          </w:tcPr>
          <w:p>
            <w:r>
              <w:t>results.organizations.{orgId}.twofactor_auth_required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2FA is required for the org.</w:t>
            </w:r>
          </w:p>
        </w:tc>
      </w:tr>
      <w:tr>
        <w:tc>
          <w:tcPr>
            <w:tcW w:type="dxa" w:w="2880"/>
          </w:tcPr>
          <w:p>
            <w:r>
              <w:t>results.workspaces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workspace objects keyed by workspace ID (as a string).</w:t>
            </w:r>
          </w:p>
        </w:tc>
      </w:tr>
      <w:tr>
        <w:tc>
          <w:tcPr>
            <w:tcW w:type="dxa" w:w="2880"/>
          </w:tcPr>
          <w:p>
            <w:r>
              <w:t>results.workspaces.{workspaceId}.created_iso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Workspace creation timestamp.</w:t>
            </w:r>
          </w:p>
        </w:tc>
      </w:tr>
      <w:tr>
        <w:tc>
          <w:tcPr>
            <w:tcW w:type="dxa" w:w="2880"/>
          </w:tcPr>
          <w:p>
            <w:r>
              <w:t>results.workspaces.{workspaceId}.creator_id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ID of the workspace creator.</w:t>
            </w:r>
          </w:p>
        </w:tc>
      </w:tr>
      <w:tr>
        <w:tc>
          <w:tcPr>
            <w:tcW w:type="dxa" w:w="2880"/>
          </w:tcPr>
          <w:p>
            <w:r>
              <w:t>results.workspaces.{workspaceId}.creator_name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Name of the workspace creator.</w:t>
            </w:r>
          </w:p>
        </w:tc>
      </w:tr>
      <w:tr>
        <w:tc>
          <w:tcPr>
            <w:tcW w:type="dxa" w:w="2880"/>
          </w:tcPr>
          <w:p>
            <w:r>
              <w:t>results.workspaces.{workspaceId}.description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Workspace description.</w:t>
            </w:r>
          </w:p>
        </w:tc>
      </w:tr>
      <w:tr>
        <w:tc>
          <w:tcPr>
            <w:tcW w:type="dxa" w:w="2880"/>
          </w:tcPr>
          <w:p>
            <w:r>
              <w:t>results.workspaces.{workspaceId}.has_all_org_members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all org members are included.</w:t>
            </w:r>
          </w:p>
        </w:tc>
      </w:tr>
      <w:tr>
        <w:tc>
          <w:tcPr>
            <w:tcW w:type="dxa" w:w="2880"/>
          </w:tcPr>
          <w:p>
            <w:r>
              <w:t>results.workspaces.{workspaceId}.id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Workspace ID.</w:t>
            </w:r>
          </w:p>
        </w:tc>
      </w:tr>
      <w:tr>
        <w:tc>
          <w:tcPr>
            <w:tcW w:type="dxa" w:w="2880"/>
          </w:tcPr>
          <w:p>
            <w:r>
              <w:t>results.workspaces.{workspaceId}.is_default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the default workspace.</w:t>
            </w:r>
          </w:p>
        </w:tc>
      </w:tr>
      <w:tr>
        <w:tc>
          <w:tcPr>
            <w:tcW w:type="dxa" w:w="2880"/>
          </w:tcPr>
          <w:p>
            <w:r>
              <w:t>results.workspaces.{workspaceId}.is_global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this is a global workspace.</w:t>
            </w:r>
          </w:p>
        </w:tc>
      </w:tr>
      <w:tr>
        <w:tc>
          <w:tcPr>
            <w:tcW w:type="dxa" w:w="2880"/>
          </w:tcPr>
          <w:p>
            <w:r>
              <w:t>results.workspaces.{workspaceId}.is_restricted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membership is restricted.</w:t>
            </w:r>
          </w:p>
        </w:tc>
      </w:tr>
      <w:tr>
        <w:tc>
          <w:tcPr>
            <w:tcW w:type="dxa" w:w="2880"/>
          </w:tcPr>
          <w:p>
            <w:r>
              <w:t>results.workspaces.{workspaceId}.is_visible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workspace is visible.</w:t>
            </w:r>
          </w:p>
        </w:tc>
      </w:tr>
      <w:tr>
        <w:tc>
          <w:tcPr>
            <w:tcW w:type="dxa" w:w="2880"/>
          </w:tcPr>
          <w:p>
            <w:r>
              <w:t>results.workspaces.{workspaceId}.membership_approval_required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membership approval is required.</w:t>
            </w:r>
          </w:p>
        </w:tc>
      </w:tr>
      <w:tr>
        <w:tc>
          <w:tcPr>
            <w:tcW w:type="dxa" w:w="2880"/>
          </w:tcPr>
          <w:p>
            <w:r>
              <w:t>results.workspaces.{workspaceId}.name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Workspace name.</w:t>
            </w:r>
          </w:p>
        </w:tc>
      </w:tr>
      <w:tr>
        <w:tc>
          <w:tcPr>
            <w:tcW w:type="dxa" w:w="2880"/>
          </w:tcPr>
          <w:p>
            <w:r>
              <w:t>results.workspaces.{workspaceId}.project_id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Associated project ID.</w:t>
            </w:r>
          </w:p>
        </w:tc>
      </w:tr>
      <w:tr>
        <w:tc>
          <w:tcPr>
            <w:tcW w:type="dxa" w:w="2880"/>
          </w:tcPr>
          <w:p>
            <w:r>
              <w:t>results.workspaces.{workspaceId}.onboarding_dashboard_id</w:t>
            </w:r>
          </w:p>
        </w:tc>
        <w:tc>
          <w:tcPr>
            <w:tcW w:type="dxa" w:w="2880"/>
          </w:tcPr>
          <w:p>
            <w:r>
              <w:t>number | null</w:t>
            </w:r>
          </w:p>
        </w:tc>
        <w:tc>
          <w:tcPr>
            <w:tcW w:type="dxa" w:w="2880"/>
          </w:tcPr>
          <w:p>
            <w:r>
              <w:t>Onboarding dashboard ID, if any.</w:t>
            </w:r>
          </w:p>
        </w:tc>
      </w:tr>
      <w:tr>
        <w:tc>
          <w:tcPr>
            <w:tcW w:type="dxa" w:w="2880"/>
          </w:tcPr>
          <w:p>
            <w:r>
              <w:t>results.workspaces.{workspaceId}.data_filters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Data filter configuration.</w:t>
            </w:r>
          </w:p>
        </w:tc>
      </w:tr>
      <w:tr>
        <w:tc>
          <w:tcPr>
            <w:tcW w:type="dxa" w:w="2880"/>
          </w:tcPr>
          <w:p>
            <w:r>
              <w:t>results.workspaces.{workspaceId}.data_filters.event_names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Event name filters (structure not specified).</w:t>
            </w:r>
          </w:p>
        </w:tc>
      </w:tr>
      <w:tr>
        <w:tc>
          <w:tcPr>
            <w:tcW w:type="dxa" w:w="2880"/>
          </w:tcPr>
          <w:p>
            <w:r>
              <w:t>results.workspaces.{workspaceId}.data_filters.user_properties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User property filters (structure not specified).</w:t>
            </w:r>
          </w:p>
        </w:tc>
      </w:tr>
      <w:tr>
        <w:tc>
          <w:tcPr>
            <w:tcW w:type="dxa" w:w="2880"/>
          </w:tcPr>
          <w:p>
            <w:r>
              <w:t>results.workspaces.{workspaceId}.data_filters.event_properties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Event property filters (structure not specified).</w:t>
            </w:r>
          </w:p>
        </w:tc>
      </w:tr>
      <w:tr>
        <w:tc>
          <w:tcPr>
            <w:tcW w:type="dxa" w:w="2880"/>
          </w:tcPr>
          <w:p>
            <w:r>
              <w:t>results.workspaces.{workspaceId}.member_list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members in the workspace.</w:t>
            </w:r>
          </w:p>
        </w:tc>
      </w:tr>
      <w:tr>
        <w:tc>
          <w:tcPr>
            <w:tcW w:type="dxa" w:w="2880"/>
          </w:tcPr>
          <w:p>
            <w:r>
              <w:t>results.workspaces.{workspaceId}.member_list[].id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Member ID.</w:t>
            </w:r>
          </w:p>
        </w:tc>
      </w:tr>
      <w:tr>
        <w:tc>
          <w:tcPr>
            <w:tcW w:type="dxa" w:w="2880"/>
          </w:tcPr>
          <w:p>
            <w:r>
              <w:t>results.workspaces.{workspaceId}.member_list[].name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Member name (may be empty).</w:t>
            </w:r>
          </w:p>
        </w:tc>
      </w:tr>
      <w:tr>
        <w:tc>
          <w:tcPr>
            <w:tcW w:type="dxa" w:w="2880"/>
          </w:tcPr>
          <w:p>
            <w:r>
              <w:t>results.workspaces.{workspaceId}.member_list[].email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Member email.</w:t>
            </w:r>
          </w:p>
        </w:tc>
      </w:tr>
      <w:tr>
        <w:tc>
          <w:tcPr>
            <w:tcW w:type="dxa" w:w="2880"/>
          </w:tcPr>
          <w:p>
            <w:r>
              <w:t>results.workspaces.{workspaceId}.member_list[].invited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member is invited/pending.</w:t>
            </w:r>
          </w:p>
        </w:tc>
      </w:tr>
      <w:tr>
        <w:tc>
          <w:tcPr>
            <w:tcW w:type="dxa" w:w="2880"/>
          </w:tcPr>
          <w:p>
            <w:r>
              <w:t>results.workspaces.{workspaceId}.team_list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teams (empty in example).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Unified list of user/service-account members.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Entity ID.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name.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email.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results.workspaces.{workspaceId}.unified_member_list[].invited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invited/pending.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results.workspaces.{workspaceId}.unified_member_list[].entity_type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Entity type (example: "service_account" or "user").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results.workspaces.{workspaceId}.unified_member_list[].membership_type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Membership type (example: "individual").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results.workspaces.{workspaceId}.unified_member_list[].team_name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Team name (may be empty).</w:t>
            </w:r>
          </w:p>
        </w:tc>
      </w:tr>
      <w:tr>
        <w:tc>
          <w:tcPr>
            <w:tcW w:type="dxa" w:w="2880"/>
          </w:tcPr>
          <w:p>
            <w:r>
              <w:t>results.workspaces.{workspaceId}.unified_member_list[].org_name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Organization name (may be empty).</w:t>
            </w:r>
          </w:p>
        </w:tc>
      </w:tr>
      <w:tr>
        <w:tc>
          <w:tcPr>
            <w:tcW w:type="dxa" w:w="2880"/>
          </w:tcPr>
          <w:p>
            <w:r>
              <w:t>results.workspaces.{workspaceId}.requesting_user_orgs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Requesting user orgs (empty in example).</w:t>
            </w:r>
          </w:p>
        </w:tc>
      </w:tr>
      <w:tr>
        <w:tc>
          <w:tcPr>
            <w:tcW w:type="dxa" w:w="2880"/>
          </w:tcPr>
          <w:p>
            <w:r>
              <w:t>results.workspaces.{workspaceId}.requesting_user_teams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Requesting user teams (empty in example).</w:t>
            </w:r>
          </w:p>
        </w:tc>
      </w:tr>
      <w:tr>
        <w:tc>
          <w:tcPr>
            <w:tcW w:type="dxa" w:w="2880"/>
          </w:tcPr>
          <w:p>
            <w:r>
              <w:t>results.projects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Map of project objects keyed by project ID (as a string).</w:t>
            </w:r>
          </w:p>
        </w:tc>
      </w:tr>
      <w:tr>
        <w:tc>
          <w:tcPr>
            <w:tcW w:type="dxa" w:w="2880"/>
          </w:tcPr>
          <w:p>
            <w:r>
              <w:t>results.projects.{projectId}.name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name.</w:t>
            </w:r>
          </w:p>
        </w:tc>
      </w:tr>
      <w:tr>
        <w:tc>
          <w:tcPr>
            <w:tcW w:type="dxa" w:w="2880"/>
          </w:tcPr>
          <w:p>
            <w:r>
              <w:t>results.projects.{projectId}.permissions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permission strings for the project.</w:t>
            </w:r>
          </w:p>
        </w:tc>
      </w:tr>
      <w:tr>
        <w:tc>
          <w:tcPr>
            <w:tcW w:type="dxa" w:w="2880"/>
          </w:tcPr>
          <w:p>
            <w:r>
              <w:t>results.projects.{projectId}.role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Role object for the project.</w:t>
            </w:r>
          </w:p>
        </w:tc>
      </w:tr>
      <w:tr>
        <w:tc>
          <w:tcPr>
            <w:tcW w:type="dxa" w:w="2880"/>
          </w:tcPr>
          <w:p>
            <w:r>
              <w:t>results.projects.{projectId}.role.id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Role ID.</w:t>
            </w:r>
          </w:p>
        </w:tc>
      </w:tr>
      <w:tr>
        <w:tc>
          <w:tcPr>
            <w:tcW w:type="dxa" w:w="2880"/>
          </w:tcPr>
          <w:p>
            <w:r>
              <w:t>results.projects.{projectId}.role.name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Role name.</w:t>
            </w:r>
          </w:p>
        </w:tc>
      </w:tr>
      <w:tr>
        <w:tc>
          <w:tcPr>
            <w:tcW w:type="dxa" w:w="2880"/>
          </w:tcPr>
          <w:p>
            <w:r>
              <w:t>results.projects.{projectId}.domain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domain (example: "mixpanel.com").</w:t>
            </w:r>
          </w:p>
        </w:tc>
      </w:tr>
      <w:tr>
        <w:tc>
          <w:tcPr>
            <w:tcW w:type="dxa" w:w="2880"/>
          </w:tcPr>
          <w:p>
            <w:r>
              <w:t>results.projects.{projectId}.has_integrated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integrations are set up.</w:t>
            </w:r>
          </w:p>
        </w:tc>
      </w:tr>
      <w:tr>
        <w:tc>
          <w:tcPr>
            <w:tcW w:type="dxa" w:w="2880"/>
          </w:tcPr>
          <w:p>
            <w:r>
              <w:t>results.projects.{projectId}.is_demo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is a demo project.</w:t>
            </w:r>
          </w:p>
        </w:tc>
      </w:tr>
      <w:tr>
        <w:tc>
          <w:tcPr>
            <w:tcW w:type="dxa" w:w="2880"/>
          </w:tcPr>
          <w:p>
            <w:r>
              <w:t>results.projects.{projectId}.organization_id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Organization ID the project belongs to.</w:t>
            </w:r>
          </w:p>
        </w:tc>
      </w:tr>
      <w:tr>
        <w:tc>
          <w:tcPr>
            <w:tcW w:type="dxa" w:w="2880"/>
          </w:tcPr>
          <w:p>
            <w:r>
              <w:t>results.projects.{projectId}.owner_id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Owner user ID.</w:t>
            </w:r>
          </w:p>
        </w:tc>
      </w:tr>
      <w:tr>
        <w:tc>
          <w:tcPr>
            <w:tcW w:type="dxa" w:w="2880"/>
          </w:tcPr>
          <w:p>
            <w:r>
              <w:t>results.projects.{projectId}.timezone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Project timezone.</w:t>
            </w:r>
          </w:p>
        </w:tc>
      </w:tr>
      <w:tr>
        <w:tc>
          <w:tcPr>
            <w:tcW w:type="dxa" w:w="2880"/>
          </w:tcPr>
          <w:p>
            <w:r>
              <w:t>results.projects.{projectId}.type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Project type (numeric; meaning not specified).</w:t>
            </w:r>
          </w:p>
        </w:tc>
      </w:tr>
      <w:tr>
        <w:tc>
          <w:tcPr>
            <w:tcW w:type="dxa" w:w="2880"/>
          </w:tcPr>
          <w:p>
            <w:r>
              <w:t>results.projects.{projectId}.utc_offset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UTC offset in minutes/hours (as returned).</w:t>
            </w:r>
          </w:p>
        </w:tc>
      </w:tr>
      <w:tr>
        <w:tc>
          <w:tcPr>
            <w:tcW w:type="dxa" w:w="2880"/>
          </w:tcPr>
          <w:p>
            <w:r>
              <w:t>results.projects.{projectId}.has_workspaces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project has workspaces enabled.</w:t>
            </w:r>
          </w:p>
        </w:tc>
      </w:tr>
      <w:tr>
        <w:tc>
          <w:tcPr>
            <w:tcW w:type="dxa" w:w="2880"/>
          </w:tcPr>
          <w:p>
            <w:r>
              <w:t>results.projects.{projectId}.hasSensitiveAccess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requester has sensitive access.</w:t>
            </w:r>
          </w:p>
        </w:tc>
      </w:tr>
      <w:tr>
        <w:tc>
          <w:tcPr>
            <w:tcW w:type="dxa" w:w="2880"/>
          </w:tcPr>
          <w:p>
            <w:r>
              <w:t>results.projects.{projectId}.feature_flags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List of feature flag strings enabled for the project.</w:t>
            </w:r>
          </w:p>
        </w:tc>
      </w:tr>
      <w:tr>
        <w:tc>
          <w:tcPr>
            <w:tcW w:type="dxa" w:w="2880"/>
          </w:tcPr>
          <w:p>
            <w:r>
              <w:t>results.user_bio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User bio.</w:t>
            </w:r>
          </w:p>
        </w:tc>
      </w:tr>
      <w:tr>
        <w:tc>
          <w:tcPr>
            <w:tcW w:type="dxa" w:w="2880"/>
          </w:tcPr>
          <w:p>
            <w:r>
              <w:t>results.user_id</w:t>
            </w:r>
          </w:p>
        </w:tc>
        <w:tc>
          <w:tcPr>
            <w:tcW w:type="dxa" w:w="2880"/>
          </w:tcPr>
          <w:p>
            <w:r>
              <w:t>number</w:t>
            </w:r>
          </w:p>
        </w:tc>
        <w:tc>
          <w:tcPr>
            <w:tcW w:type="dxa" w:w="2880"/>
          </w:tcPr>
          <w:p>
            <w:r>
              <w:t>Current user/service account ID.</w:t>
            </w:r>
          </w:p>
        </w:tc>
      </w:tr>
      <w:tr>
        <w:tc>
          <w:tcPr>
            <w:tcW w:type="dxa" w:w="2880"/>
          </w:tcPr>
          <w:p>
            <w:r>
              <w:t>results.user_email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user/service account email.</w:t>
            </w:r>
          </w:p>
        </w:tc>
      </w:tr>
      <w:tr>
        <w:tc>
          <w:tcPr>
            <w:tcW w:type="dxa" w:w="2880"/>
          </w:tcPr>
          <w:p>
            <w:r>
              <w:t>results.user_name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Current user/service account name (may be empty).</w:t>
            </w:r>
          </w:p>
        </w:tc>
      </w:tr>
      <w:tr>
        <w:tc>
          <w:tcPr>
            <w:tcW w:type="dxa" w:w="2880"/>
          </w:tcPr>
          <w:p>
            <w:r>
              <w:t>results.user_phone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phone (may be empty).</w:t>
            </w:r>
          </w:p>
        </w:tc>
      </w:tr>
      <w:tr>
        <w:tc>
          <w:tcPr>
            <w:tcW w:type="dxa" w:w="2880"/>
          </w:tcPr>
          <w:p>
            <w:r>
              <w:t>results.user_pending_email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Pending email change, if any.</w:t>
            </w:r>
          </w:p>
        </w:tc>
      </w:tr>
      <w:tr>
        <w:tc>
          <w:tcPr>
            <w:tcW w:type="dxa" w:w="2880"/>
          </w:tcPr>
          <w:p>
            <w:r>
              <w:t>results.user_login_flow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Login flow (example: "password").</w:t>
            </w:r>
          </w:p>
        </w:tc>
      </w:tr>
      <w:tr>
        <w:tc>
          <w:tcPr>
            <w:tcW w:type="dxa" w:w="2880"/>
          </w:tcPr>
          <w:p>
            <w:r>
              <w:t>results.is_guest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user is a guest.</w:t>
            </w:r>
          </w:p>
        </w:tc>
      </w:tr>
      <w:tr>
        <w:tc>
          <w:tcPr>
            <w:tcW w:type="dxa" w:w="2880"/>
          </w:tcPr>
          <w:p>
            <w:r>
              <w:t>results.feature_flags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Feature flags for the requesting user (empty in example).</w:t>
            </w:r>
          </w:p>
        </w:tc>
      </w:tr>
      <w:tr>
        <w:tc>
          <w:tcPr>
            <w:tcW w:type="dxa" w:w="2880"/>
          </w:tcPr>
          <w:p>
            <w:r>
              <w:t>results.current_twofactor_method</w:t>
            </w:r>
          </w:p>
        </w:tc>
        <w:tc>
          <w:tcPr>
            <w:tcW w:type="dxa" w:w="2880"/>
          </w:tcPr>
          <w:p>
            <w:r>
              <w:t>string | null</w:t>
            </w:r>
          </w:p>
        </w:tc>
        <w:tc>
          <w:tcPr>
            <w:tcW w:type="dxa" w:w="2880"/>
          </w:tcPr>
          <w:p>
            <w:r>
              <w:t>Current 2FA method, if any.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Error message (present on error responses).</w:t>
            </w:r>
          </w:p>
        </w:tc>
      </w:tr>
    </w:tbl>
    <w:p/>
    <w:p>
      <w:pPr>
        <w:pStyle w:val="Heading3"/>
      </w:pPr>
      <w:r>
        <w:t>Sample Request</w:t>
      </w:r>
    </w:p>
    <w:p>
      <w:r>
        <w:rPr>
          <w:b/>
          <w:color w:val="666666"/>
          <w:sz w:val="16"/>
        </w:rPr>
        <w:t>[bash]</w:t>
      </w:r>
    </w:p>
    <w:p>
      <w:pPr>
        <w:shd w:fill="F2F2F2" w:val="clear"/>
      </w:pPr>
      <w:r>
        <w:rPr>
          <w:rFonts w:ascii="Courier New" w:hAnsi="Courier New"/>
          <w:sz w:val="17"/>
        </w:rPr>
        <w:t>curl --location 'https://mixpanel.com/api/app/me' \</w:t>
        <w:br/>
        <w:t xml:space="preserve"> --header 'Accept: application/json'</w:t>
      </w:r>
    </w:p>
    <w:p>
      <w:pPr>
        <w:pStyle w:val="Heading3"/>
      </w:pPr>
      <w:r>
        <w:t>Example Usage</w:t>
      </w:r>
    </w:p>
    <w:p>
      <w:pPr>
        <w:pStyle w:val="Heading3"/>
      </w:pPr>
      <w:r>
        <w:t>Example 1: Fetch current user profile</w:t>
      </w:r>
    </w:p>
    <w:p>
      <w:pPr>
        <w:pStyle w:val="Heading3"/>
      </w:pPr>
      <w:r>
        <w:t>Notes</w:t>
      </w:r>
    </w:p>
    <w:p>
      <w:pPr>
        <w:pStyle w:val="ListBullet"/>
      </w:pPr>
      <w:r>
        <w:t>Per the provided documentation, this endpoint’s URL must remain exactly https://mixpanel.com/api/app/me and must not be re-based to any other host.</w:t>
      </w:r>
    </w:p>
    <w:p>
      <w:pPr>
        <w:pStyle w:val="ListBullet"/>
      </w:pPr>
      <w:r>
        <w:t>The response includes large permission arrays for organizations and projects; clients should be prepared to handle sizable payloads.</w:t>
      </w:r>
    </w:p>
    <w:p>
      <w:pPr>
        <w:pStyle w:val="Heading3"/>
      </w:pPr>
      <w:r>
        <w:t>Error Handling</w:t>
      </w:r>
    </w:p>
    <w:p>
      <w:pPr>
        <w:pStyle w:val="ListBullet"/>
      </w:pPr>
      <w:r>
        <w:t>401 Unauthorized: Returned when credentials are invalid.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