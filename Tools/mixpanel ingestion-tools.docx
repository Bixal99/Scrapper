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MIXPANEL INGESTION API Actions</w:t>
      </w:r>
    </w:p>
    <w:p>
      <w:pPr>
        <w:pStyle w:val="Heading2"/>
      </w:pPr>
      <w:r>
        <w:t>1. [POST] Batch Update Group Profiles</w:t>
      </w:r>
    </w:p>
    <w:p>
      <w:r>
        <w:rPr>
          <w:b/>
        </w:rPr>
        <w:t xml:space="preserve">Endpoint: </w:t>
      </w:r>
      <w:r>
        <w:rPr>
          <w:rFonts w:ascii="Courier New" w:hAnsi="Courier New"/>
          <w:sz w:val="18"/>
        </w:rPr>
        <w:t>/groups</w:t>
      </w:r>
    </w:p>
    <w:p>
      <w:pPr>
        <w:pStyle w:val="Heading3"/>
      </w:pPr>
      <w:r>
        <w:t>Prerequisites</w:t>
      </w:r>
    </w:p>
    <w:p>
      <w:pPr>
        <w:pStyle w:val="ListBullet"/>
      </w:pPr>
      <w:r>
        <w:t>Must have a valid Mixpanel project configuration that allows sending group profile updates</w:t>
      </w:r>
    </w:p>
    <w:p>
      <w:pPr>
        <w:pStyle w:val="ListBullet"/>
      </w:pPr>
      <w:r>
        <w:t>Must know the appropriate Mixpanel ingestion region (used in the request host)</w:t>
      </w:r>
    </w:p>
    <w:p>
      <w:pPr>
        <w:pStyle w:val="Heading3"/>
      </w:pPr>
      <w:r>
        <w:t>Method</w:t>
      </w:r>
    </w:p>
    <w:p>
      <w:r>
        <w:t>POST</w:t>
      </w:r>
    </w:p>
    <w:p>
      <w:pPr>
        <w:pStyle w:val="Heading3"/>
      </w:pPr>
      <w:r>
        <w:t>URL</w:t>
      </w:r>
    </w:p>
    <w:p>
      <w:r>
        <w:t>{{MIXPANEL_INGESTION_API_BASE_URL}}/groups#group-batch-update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Description</w:t>
      </w:r>
    </w:p>
    <w:p>
      <w:r>
        <w:t>Sends a batch of group profile updates in a single request. Instead of sending a single JSON object as the data parameter, you send a JSON list of objects representing group profile update commands (e.g., $set, $add, $union, $unset, $delete, etc.).</w:t>
      </w:r>
    </w:p>
    <w:p>
      <w:pPr>
        <w:pStyle w:val="Heading3"/>
      </w:pPr>
      <w:r>
        <w:t>Enforcement Rules</w:t>
      </w:r>
    </w:p>
    <w:p>
      <w:pPr>
        <w:pStyle w:val="ListBullet"/>
      </w:pPr>
      <w:r>
        <w:t>The base URL must be {{MIXPANEL_INGESTION_API_BASE_URL}} (it encapsulates the {region}.mixpanel.com host).</w:t>
      </w:r>
    </w:p>
    <w:p>
      <w:pPr>
        <w:pStyle w:val="ListBullet"/>
      </w:pPr>
      <w:r>
        <w:t>When executing the action, ensure to send Query Parameters in the URL as query parameters, not in the body.</w:t>
      </w:r>
    </w:p>
    <w:p>
      <w:pPr>
        <w:pStyle w:val="ListBullet"/>
      </w:pPr>
      <w:r>
        <w:t>This endpoint uses a request body.</w:t>
      </w:r>
    </w:p>
    <w:p>
      <w:pPr>
        <w:pStyle w:val="ListBullet"/>
      </w:pPr>
      <w:r>
        <w:t>The documentation references group profile update commands ($set, $set_once, $add, $union, $remove, $unset, $delete) for the per-object syntax; this endpoint expects a batch (list) of those objects.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Reference: ./common/ingestion-api.yaml#/OptionalRequestParameter/ResponseType/IP</w:t>
            </w:r>
          </w:p>
        </w:tc>
      </w:tr>
      <w:tr>
        <w:tc>
          <w:tcPr>
            <w:tcW w:type="dxa" w:w="2880"/>
          </w:tcPr>
          <w:p>
            <w:r>
              <w:t>strict</w:t>
            </w:r>
          </w:p>
        </w:tc>
        <w:tc>
          <w:tcPr>
            <w:tcW w:type="dxa" w:w="2880"/>
          </w:tcPr>
          <w:p>
            <w:r>
              <w:t>string</w:t>
            </w:r>
          </w:p>
        </w:tc>
        <w:tc>
          <w:tcPr>
            <w:tcW w:type="dxa" w:w="2880"/>
          </w:tcPr>
          <w:p>
            <w:r>
              <w:t>Reference: ./common/ingestion-api.yaml#/OptionalRequestParameter/ResponseType/Strict</w:t>
            </w:r>
          </w:p>
        </w:tc>
      </w:tr>
      <w:tr>
        <w:tc>
          <w:tcPr>
            <w:tcW w:type="dxa" w:w="2880"/>
          </w:tcPr>
          <w:p>
            <w:r>
              <w:t>verbose</w:t>
            </w:r>
          </w:p>
        </w:tc>
        <w:tc>
          <w:tcPr>
            <w:tcW w:type="dxa" w:w="2880"/>
          </w:tcPr>
          <w:p>
            <w:r>
              <w:t>string</w:t>
            </w:r>
          </w:p>
        </w:tc>
        <w:tc>
          <w:tcPr>
            <w:tcW w:type="dxa" w:w="2880"/>
          </w:tcPr>
          <w:p>
            <w:r>
              <w:t>Reference: ./common/ingestion-api.yaml#/OptionalRequestParameter/ResponseType/Verbose</w:t>
            </w:r>
          </w:p>
        </w:tc>
      </w:tr>
    </w:tbl>
    <w:p/>
    <w:p>
      <w:pPr>
        <w:pStyle w:val="Heading3"/>
      </w:pPr>
      <w:r>
        <w:t>Required Request Body Fields</w:t>
      </w:r>
    </w:p>
    <w:p>
      <w:r>
        <w:rPr>
          <w:b/>
        </w:rPr>
        <w:t>Note: The scraped documentation specifies: Request Body (required): application/json: string and indicates it should be a JSON list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A JSON-encoded list of objects representing group profile update commands.</w:t>
            </w:r>
          </w:p>
        </w:tc>
      </w:tr>
    </w:tbl>
    <w:p/>
    <w:p>
      <w:pPr>
        <w:pStyle w:val="Heading3"/>
      </w:pPr>
      <w:r>
        <w:t>Response</w:t>
      </w:r>
    </w:p>
    <w:p>
      <w:pPr>
        <w:pStyle w:val="Heading3"/>
      </w:pPr>
      <w:r>
        <w:t>Success Response (200 OK)</w:t>
      </w:r>
    </w:p>
    <w:p>
      <w:r>
        <w:t>Content-Type: text/plain</w:t>
      </w:r>
    </w:p>
    <w:p>
      <w:r>
        <w:t>Body is an enum:</w:t>
      </w:r>
    </w:p>
    <w:p>
      <w:pPr>
        <w:pStyle w:val="ListBullet"/>
      </w:pPr>
      <w:r>
        <w:t>1 — One or more objects provided are valid. (This does not signify a valid project token or secret.)</w:t>
      </w:r>
    </w:p>
    <w:p>
      <w:pPr>
        <w:pStyle w:val="ListBullet"/>
      </w:pPr>
      <w:r>
        <w:t>0 — No data objects in the body are valid.</w:t>
      </w:r>
    </w:p>
    <w:p>
      <w:r>
        <w:rPr>
          <w:b/>
        </w:rPr>
        <w:t>Example (valid data):</w:t>
      </w:r>
    </w:p>
    <w:p>
      <w:r>
        <w:rPr>
          <w:b/>
          <w:color w:val="666666"/>
          <w:sz w:val="16"/>
        </w:rPr>
        <w:t>[text]</w:t>
      </w:r>
    </w:p>
    <w:p>
      <w:pPr>
        <w:shd w:fill="F2F2F2" w:val="clear"/>
      </w:pPr>
      <w:r>
        <w:rPr>
          <w:rFonts w:ascii="Courier New" w:hAnsi="Courier New"/>
          <w:sz w:val="17"/>
        </w:rPr>
        <w:t>1</w:t>
      </w:r>
    </w:p>
    <w:p>
      <w:r>
        <w:rPr>
          <w:b/>
        </w:rPr>
        <w:t>Example (invalid data):</w:t>
      </w:r>
    </w:p>
    <w:p>
      <w:r>
        <w:rPr>
          <w:b/>
          <w:color w:val="666666"/>
          <w:sz w:val="16"/>
        </w:rPr>
        <w:t>[text]</w:t>
      </w:r>
    </w:p>
    <w:p>
      <w:pPr>
        <w:shd w:fill="F2F2F2" w:val="clear"/>
      </w:pPr>
      <w:r>
        <w:rPr>
          <w:rFonts w:ascii="Courier New" w:hAnsi="Courier New"/>
          <w:sz w:val="17"/>
        </w:rPr>
        <w:t>0</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r>
        <w:t>Content-Type: application/json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For 200: plain text enum 1 or 0 indicating whether at least one provided object is valid.</w:t>
            </w:r>
          </w:p>
        </w:tc>
      </w:tr>
      <w:tr>
        <w:tc>
          <w:tcPr>
            <w:tcW w:type="dxa" w:w="2880"/>
          </w:tcPr>
          <w:p>
            <w:r>
              <w:t>error</w:t>
            </w:r>
          </w:p>
        </w:tc>
        <w:tc>
          <w:tcPr>
            <w:tcW w:type="dxa" w:w="2880"/>
          </w:tcPr>
          <w:p>
            <w:r>
              <w:t>string</w:t>
            </w:r>
          </w:p>
        </w:tc>
        <w:tc>
          <w:tcPr>
            <w:tcW w:type="dxa" w:w="2880"/>
          </w:tcPr>
          <w:p>
            <w:r>
              <w:t>(401/403) Error message.</w:t>
            </w:r>
          </w:p>
        </w:tc>
      </w:tr>
      <w:tr>
        <w:tc>
          <w:tcPr>
            <w:tcW w:type="dxa" w:w="2880"/>
          </w:tcPr>
          <w:p>
            <w:r>
              <w:t>status</w:t>
            </w:r>
          </w:p>
        </w:tc>
        <w:tc>
          <w:tcPr>
            <w:tcW w:type="dxa" w:w="2880"/>
          </w:tcPr>
          <w:p>
            <w:r>
              <w:t>string</w:t>
            </w:r>
          </w:p>
        </w:tc>
        <w:tc>
          <w:tcPr>
            <w:tcW w:type="dxa" w:w="2880"/>
          </w:tcPr>
          <w:p>
            <w:r>
              <w:t>(401/403) Status string. Documented value: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'{{MIXPANEL_INGESTION_API_BASE_URL}}/groups#group-batch-update' \</w:t>
        <w:br/>
        <w:t xml:space="preserve"> --header 'Accept: text/plain' \</w:t>
        <w:br/>
        <w:t xml:space="preserve"> --header 'Content-Type: application/json' \</w:t>
        <w:br/>
        <w:t xml:space="preserve"> --data '[</w:t>
        <w:br/>
        <w:t xml:space="preserve">    {</w:t>
        <w:br/>
        <w:t xml:space="preserve"> "$set": {</w:t>
        <w:br/>
        <w:t xml:space="preserve"> "example_property": "example_value"</w:t>
        <w:br/>
        <w:t xml:space="preserve">      }</w:t>
        <w:br/>
        <w:t xml:space="preserve">    }</w:t>
        <w:br/>
        <w:t xml:space="preserve">  ]'</w:t>
      </w:r>
    </w:p>
    <w:p>
      <w:pPr>
        <w:pStyle w:val="Heading3"/>
      </w:pPr>
      <w:r>
        <w:t>Example Usage</w:t>
      </w:r>
    </w:p>
    <w:p>
      <w:pPr>
        <w:pStyle w:val="Heading3"/>
      </w:pPr>
      <w:r>
        <w:t>Example 1: Batch update with multiple operations</w:t>
      </w:r>
    </w:p>
    <w:p>
      <w:r>
        <w:rPr>
          <w:b/>
          <w:color w:val="666666"/>
          <w:sz w:val="16"/>
        </w:rPr>
        <w:t>[bash]</w:t>
      </w:r>
    </w:p>
    <w:p>
      <w:pPr>
        <w:shd w:fill="F2F2F2" w:val="clear"/>
      </w:pPr>
      <w:r>
        <w:rPr>
          <w:rFonts w:ascii="Courier New" w:hAnsi="Courier New"/>
          <w:sz w:val="17"/>
        </w:rPr>
        <w:t>curl -i --location --request POST '{{MIXPANEL_INGESTION_API_BASE_URL}}/groups#group-batch-update?verbose=1' \</w:t>
        <w:br/>
        <w:t xml:space="preserve"> --header 'Accept: text/plain' \</w:t>
        <w:br/>
        <w:t xml:space="preserve"> --header 'Content-Type: application/json' \</w:t>
        <w:br/>
        <w:t xml:space="preserve"> --data '[</w:t>
        <w:br/>
        <w:t xml:space="preserve">    { "$set": { "plan": "enterprise" } },</w:t>
        <w:br/>
        <w:t xml:space="preserve">    { "$unset": [ "deprecated_field" ] }</w:t>
        <w:br/>
        <w:t xml:space="preserve">  ]'</w:t>
      </w:r>
    </w:p>
    <w:p>
      <w:pPr>
        <w:pStyle w:val="Heading3"/>
      </w:pPr>
      <w:r>
        <w:t>Example 2: Strict mode</w:t>
      </w:r>
    </w:p>
    <w:p>
      <w:r>
        <w:rPr>
          <w:b/>
          <w:color w:val="666666"/>
          <w:sz w:val="16"/>
        </w:rPr>
        <w:t>[bash]</w:t>
      </w:r>
    </w:p>
    <w:p>
      <w:pPr>
        <w:shd w:fill="F2F2F2" w:val="clear"/>
      </w:pPr>
      <w:r>
        <w:rPr>
          <w:rFonts w:ascii="Courier New" w:hAnsi="Courier New"/>
          <w:sz w:val="17"/>
        </w:rPr>
        <w:t>curl -i --location --request POST '{{MIXPANEL_INGESTION_API_BASE_URL}}/groups#group-batch-update?strict=1' \</w:t>
        <w:br/>
        <w:t xml:space="preserve"> --header 'Accept: text/plain' \</w:t>
        <w:br/>
        <w:t xml:space="preserve"> --header 'Content-Type: application/json' \</w:t>
        <w:br/>
        <w:t xml:space="preserve"> --data '[</w:t>
        <w:br/>
        <w:t xml:space="preserve">    { "$add": { "login_count": 1 } }</w:t>
        <w:br/>
        <w:t xml:space="preserve">  ]'</w:t>
      </w:r>
    </w:p>
    <w:p>
      <w:pPr>
        <w:pStyle w:val="Heading3"/>
      </w:pPr>
      <w:r>
        <w:t>Notes</w:t>
      </w:r>
    </w:p>
    <w:p>
      <w:pPr>
        <w:pStyle w:val="ListBullet"/>
      </w:pPr>
      <w:r>
        <w:t>The scraped text mentions that batch updates are sent as a JSON list of objects; the exact per-object schema is defined by the individual group profile update commands ($set, $set_once, $add, $union, $remove, $unset, $delete) which are referenced but not included in the provided content.</w:t>
      </w:r>
    </w:p>
    <w:p>
      <w:pPr>
        <w:pStyle w:val="ListBullet"/>
      </w:pPr>
      <w:r>
        <w:t>The 200 response indicates whether the payload contains at least one valid object; it does not confirm project token/secret validity.</w:t>
      </w:r>
    </w:p>
    <w:p>
      <w:pPr>
        <w:pStyle w:val="Heading3"/>
      </w:pPr>
      <w:r>
        <w:t>Related groupProfiles actions</w:t>
      </w:r>
    </w:p>
    <w:p>
      <w:pPr>
        <w:pStyle w:val="ListBullet"/>
      </w:pPr>
      <w:r>
        <w:t>[POST] Delete a Group Profile — /groups#group-delete</w:t>
      </w:r>
    </w:p>
    <w:p>
      <w:r>
        <w:br w:type="page"/>
      </w:r>
    </w:p>
    <w:p>
      <w:pPr>
        <w:pStyle w:val="Heading2"/>
      </w:pPr>
      <w:r>
        <w:t>2. [POST] Delete a Group Profile</w:t>
      </w:r>
    </w:p>
    <w:p>
      <w:r>
        <w:rPr>
          <w:b/>
        </w:rPr>
        <w:t xml:space="preserve">Endpoint: </w:t>
      </w:r>
      <w:r>
        <w:rPr>
          <w:rFonts w:ascii="Courier New" w:hAnsi="Courier New"/>
          <w:sz w:val="18"/>
        </w:rPr>
        <w:t>/groups#group-delete</w:t>
      </w:r>
    </w:p>
    <w:p>
      <w:pPr>
        <w:pStyle w:val="Heading3"/>
      </w:pPr>
      <w:r>
        <w:t>Prerequisites</w:t>
      </w:r>
    </w:p>
    <w:p>
      <w:pPr>
        <w:pStyle w:val="ListBullet"/>
      </w:pPr>
      <w:r>
        <w:t>A Mixpanel project token ($token)</w:t>
      </w:r>
    </w:p>
    <w:p>
      <w:pPr>
        <w:pStyle w:val="ListBullet"/>
      </w:pPr>
      <w:r>
        <w:t>You must know the group key ($group_key) and group id ($group_id) of the group profile you want to delete</w:t>
      </w:r>
    </w:p>
    <w:p>
      <w:pPr>
        <w:pStyle w:val="Heading3"/>
      </w:pPr>
      <w:r>
        <w:t>Method</w:t>
      </w:r>
    </w:p>
    <w:p>
      <w:r>
        <w:t>POST</w:t>
      </w:r>
    </w:p>
    <w:p>
      <w:pPr>
        <w:pStyle w:val="Heading3"/>
      </w:pPr>
      <w:r>
        <w:t>URL</w:t>
      </w:r>
    </w:p>
    <w:p>
      <w:r>
        <w:t>{{MIXPANEL_INGESTION_API_BASE_URL}}/groups#group-delete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group profile from Mixpanel by sending one or more delete commands in a JSON array.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body is required and must be a JSON array of one or more objects.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verbose</w:t>
            </w:r>
          </w:p>
        </w:tc>
        <w:tc>
          <w:tcPr>
            <w:tcW w:type="dxa" w:w="2880"/>
          </w:tcPr>
          <w:p>
            <w:r>
              <w:t>string</w:t>
            </w:r>
          </w:p>
        </w:tc>
        <w:tc>
          <w:tcPr>
            <w:tcW w:type="dxa" w:w="2880"/>
          </w:tcPr>
          <w:p>
            <w:r>
              <w:t>Response type. Reference: ./common/ingestion-api.yaml#/OptionalRequestParameter/ResponseType/Verbose</w:t>
            </w:r>
          </w:p>
        </w:tc>
      </w:tr>
    </w:tbl>
    <w:p/>
    <w:p>
      <w:pPr>
        <w:pStyle w:val="Heading3"/>
      </w:pPr>
      <w:r>
        <w:t>Required Request Body Fields</w:t>
      </w:r>
    </w:p>
    <w:p>
      <w:r>
        <w:t>Each element in the JSON array is an object with the following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Project token. Default shown in docs: "YOUR_PROJECT_TOKEN".</w:t>
            </w:r>
          </w:p>
        </w:tc>
      </w:tr>
      <w:tr>
        <w:tc>
          <w:tcPr>
            <w:tcW w:type="dxa" w:w="2880"/>
          </w:tcPr>
          <w:p>
            <w:r>
              <w:t>$group_key</w:t>
            </w:r>
          </w:p>
        </w:tc>
        <w:tc>
          <w:tcPr>
            <w:tcW w:type="dxa" w:w="2880"/>
          </w:tcPr>
          <w:p>
            <w:r>
              <w:t>string</w:t>
            </w:r>
          </w:p>
        </w:tc>
        <w:tc>
          <w:tcPr>
            <w:tcW w:type="dxa" w:w="2880"/>
          </w:tcPr>
          <w:p>
            <w:r>
              <w:t>Required. Group key. Default shown in docs: "Company".</w:t>
            </w:r>
          </w:p>
        </w:tc>
      </w:tr>
      <w:tr>
        <w:tc>
          <w:tcPr>
            <w:tcW w:type="dxa" w:w="2880"/>
          </w:tcPr>
          <w:p>
            <w:r>
              <w:t>$group_id</w:t>
            </w:r>
          </w:p>
        </w:tc>
        <w:tc>
          <w:tcPr>
            <w:tcW w:type="dxa" w:w="2880"/>
          </w:tcPr>
          <w:p>
            <w:r>
              <w:t>string</w:t>
            </w:r>
          </w:p>
        </w:tc>
        <w:tc>
          <w:tcPr>
            <w:tcW w:type="dxa" w:w="2880"/>
          </w:tcPr>
          <w:p>
            <w:r>
              <w:t>Required. Group id. Default shown in docs: "Mixpanel".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w:t>
            </w:r>
          </w:p>
        </w:tc>
        <w:tc>
          <w:tcPr>
            <w:tcW w:type="dxa" w:w="2880"/>
          </w:tcPr>
          <w:p>
            <w:r>
              <w:t>string</w:t>
            </w:r>
          </w:p>
        </w:tc>
        <w:tc>
          <w:tcPr>
            <w:tcW w:type="dxa" w:w="2880"/>
          </w:tcPr>
          <w:p>
            <w:r>
              <w:t>Default shown in docs: "null".</w:t>
            </w:r>
          </w:p>
        </w:tc>
      </w:tr>
    </w:tbl>
    <w:p/>
    <w:p>
      <w:pPr>
        <w:pStyle w:val="Heading3"/>
      </w:pPr>
      <w:r>
        <w:t>Response</w:t>
      </w:r>
    </w:p>
    <w:p>
      <w:pPr>
        <w:pStyle w:val="Heading3"/>
      </w:pPr>
      <w:r>
        <w:t>Success Response (200 OK)</w:t>
      </w:r>
    </w:p>
    <w:p>
      <w:r>
        <w:t>Content-Type: text/plain</w:t>
      </w:r>
    </w:p>
    <w:p>
      <w:pPr>
        <w:pStyle w:val="ListBullet"/>
      </w:pPr>
      <w:r>
        <w:t>1 — One or more objects provided are valid. This does not signify a valid project token or secret.</w:t>
      </w:r>
    </w:p>
    <w:p>
      <w:pPr>
        <w:pStyle w:val="ListBullet"/>
      </w:pPr>
      <w:r>
        <w:t>0 — No data objects in the body are valid.</w:t>
      </w:r>
    </w:p>
    <w:p>
      <w:r>
        <w:rPr>
          <w:b/>
        </w:rPr>
        <w:t>Example (Valid Data):</w:t>
      </w:r>
    </w:p>
    <w:p>
      <w:r>
        <w:rPr>
          <w:b/>
          <w:color w:val="666666"/>
          <w:sz w:val="16"/>
        </w:rPr>
        <w:t>[text]</w:t>
      </w:r>
    </w:p>
    <w:p>
      <w:pPr>
        <w:shd w:fill="F2F2F2" w:val="clear"/>
      </w:pPr>
      <w:r>
        <w:rPr>
          <w:rFonts w:ascii="Courier New" w:hAnsi="Courier New"/>
          <w:sz w:val="17"/>
        </w:rPr>
        <w:t>1</w:t>
      </w:r>
    </w:p>
    <w:p>
      <w:r>
        <w:rPr>
          <w:b/>
        </w:rPr>
        <w:t>Example (Invalid Data):</w:t>
      </w:r>
    </w:p>
    <w:p>
      <w:r>
        <w:rPr>
          <w:b/>
          <w:color w:val="666666"/>
          <w:sz w:val="16"/>
        </w:rPr>
        <w:t>[text]</w:t>
      </w:r>
    </w:p>
    <w:p>
      <w:pPr>
        <w:shd w:fill="F2F2F2" w:val="clear"/>
      </w:pPr>
      <w:r>
        <w:rPr>
          <w:rFonts w:ascii="Courier New" w:hAnsi="Courier New"/>
          <w:sz w:val="17"/>
        </w:rPr>
        <w:t>0</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(401/403 only).</w:t>
            </w:r>
          </w:p>
        </w:tc>
      </w:tr>
      <w:tr>
        <w:tc>
          <w:tcPr>
            <w:tcW w:type="dxa" w:w="2880"/>
          </w:tcPr>
          <w:p>
            <w:r>
              <w:t>status</w:t>
            </w:r>
          </w:p>
        </w:tc>
        <w:tc>
          <w:tcPr>
            <w:tcW w:type="dxa" w:w="2880"/>
          </w:tcPr>
          <w:p>
            <w:r>
              <w:t>string</w:t>
            </w:r>
          </w:p>
        </w:tc>
        <w:tc>
          <w:tcPr>
            <w:tcW w:type="dxa" w:w="2880"/>
          </w:tcPr>
          <w:p>
            <w:r>
              <w:t>Status string. Documented value: "error" (401/403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'{{MIXPANEL_INGESTION_API_BASE_URL}}/groups#group-delete?verbose=true' \</w:t>
        <w:br/>
        <w:t xml:space="preserve"> --header 'Accept: application/json'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"$delete": "null"</w:t>
        <w:br/>
        <w:t xml:space="preserve">    }</w:t>
        <w:br/>
        <w:t xml:space="preserve">  ]'</w:t>
      </w:r>
    </w:p>
    <w:p>
      <w:pPr>
        <w:pStyle w:val="Heading3"/>
      </w:pPr>
      <w:r>
        <w:t>Example Usage</w:t>
      </w:r>
    </w:p>
    <w:p>
      <w:pPr>
        <w:pStyle w:val="Heading3"/>
      </w:pPr>
      <w:r>
        <w:t>Example 1: Delete a single group profile</w:t>
      </w:r>
    </w:p>
    <w:p>
      <w:r>
        <w:rPr>
          <w:b/>
          <w:color w:val="666666"/>
          <w:sz w:val="16"/>
        </w:rPr>
        <w:t>[bash]</w:t>
      </w:r>
    </w:p>
    <w:p>
      <w:pPr>
        <w:shd w:fill="F2F2F2" w:val="clear"/>
      </w:pPr>
      <w:r>
        <w:rPr>
          <w:rFonts w:ascii="Courier New" w:hAnsi="Courier New"/>
          <w:sz w:val="17"/>
        </w:rPr>
        <w:t>curl -X POST \</w:t>
        <w:br/>
        <w:t xml:space="preserve"> '{{MIXPANEL_INGESTION_API_BASE_URL}}/groups#group-delete' \</w:t>
        <w:br/>
        <w:t xml:space="preserve"> -H 'Accept: application/json' \</w:t>
        <w:br/>
        <w:t xml:space="preserve"> -H 'Content-Type: application/json' \</w:t>
        <w:br/>
        <w:t xml:space="preserve"> -d '[</w:t>
        <w:br/>
        <w:t xml:space="preserve">    {</w:t>
        <w:br/>
        <w:t xml:space="preserve"> "$token": "YOUR_PROJECT_TOKEN",</w:t>
        <w:br/>
        <w:t xml:space="preserve"> "$group_key": "Company",</w:t>
        <w:br/>
        <w:t xml:space="preserve"> "$group_id": "Mixpanel",</w:t>
        <w:br/>
        <w:t xml:space="preserve"> "$delete": "null"</w:t>
        <w:br/>
        <w:t xml:space="preserve">    }</w:t>
        <w:br/>
        <w:t xml:space="preserve">  ]'</w:t>
      </w:r>
    </w:p>
    <w:p>
      <w:pPr>
        <w:pStyle w:val="Heading3"/>
      </w:pPr>
      <w:r>
        <w:t>Example 2: Delete multiple group profiles in one request (batch)</w:t>
      </w:r>
    </w:p>
    <w:p>
      <w:r>
        <w:rPr>
          <w:b/>
          <w:color w:val="666666"/>
          <w:sz w:val="16"/>
        </w:rPr>
        <w:t>[bash]</w:t>
      </w:r>
    </w:p>
    <w:p>
      <w:pPr>
        <w:shd w:fill="F2F2F2" w:val="clear"/>
      </w:pPr>
      <w:r>
        <w:rPr>
          <w:rFonts w:ascii="Courier New" w:hAnsi="Courier New"/>
          <w:sz w:val="17"/>
        </w:rPr>
        <w:t>curl -X POST \</w:t>
        <w:br/>
        <w:t xml:space="preserve"> '{{MIXPANEL_INGESTION_API_BASE_URL}}/groups#group-delete' \</w:t>
        <w:br/>
        <w:t xml:space="preserve"> -H 'Accept: application/json' \</w:t>
        <w:br/>
        <w:t xml:space="preserve"> -H 'Content-Type: application/json' \</w:t>
        <w:br/>
        <w:t xml:space="preserve"> -d '[</w:t>
        <w:br/>
        <w:t xml:space="preserve">    { "$token": "YOUR_PROJECT_TOKEN", "$group_key": "Company", "$group_id": "Mixpanel", "$delete": "null" },</w:t>
        <w:br/>
        <w:t xml:space="preserve">    { "$token": "YOUR_PROJECT_TOKEN", "$group_key": "Company", "$group_id": "Acme, Inc.", "$delete": "null" }</w:t>
        <w:br/>
        <w:t xml:space="preserve">  ]'</w:t>
      </w:r>
    </w:p>
    <w:p>
      <w:pPr>
        <w:pStyle w:val="Heading3"/>
      </w:pPr>
      <w:r>
        <w:t>Notes</w:t>
      </w:r>
    </w:p>
    <w:p>
      <w:pPr>
        <w:pStyle w:val="ListBullet"/>
      </w:pPr>
      <w:r>
        <w:t>The request body is an array ([...]), even when deleting a single group profile.</w:t>
      </w:r>
    </w:p>
    <w:p>
      <w:pPr>
        <w:pStyle w:val="ListBullet"/>
      </w:pPr>
      <w:r>
        <w:t>A 200 response of 1 only indicates that at least one object in the request body is valid; it does not confirm the project token/secret is valid.</w:t>
      </w:r>
    </w:p>
    <w:p>
      <w:pPr>
        <w:pStyle w:val="Heading3"/>
      </w:pPr>
      <w:r>
        <w:t>Related groupProfiles actions</w:t>
      </w:r>
    </w:p>
    <w:p>
      <w:pPr>
        <w:pStyle w:val="ListBullet"/>
      </w:pPr>
      <w:r>
        <w:t>[POST] Batch Update Group Profiles — /groups</w:t>
      </w:r>
    </w:p>
    <w:p>
      <w:r>
        <w:br w:type="page"/>
      </w:r>
    </w:p>
    <w:p>
      <w:pPr>
        <w:pStyle w:val="Heading2"/>
      </w:pPr>
      <w:r>
        <w:t>3. [POST] Import Events into a Mixpanel Project</w:t>
      </w:r>
    </w:p>
    <w:p>
      <w:r>
        <w:rPr>
          <w:b/>
        </w:rPr>
        <w:t xml:space="preserve">Endpoint: </w:t>
      </w:r>
      <w:r>
        <w:rPr>
          <w:rFonts w:ascii="Courier New" w:hAnsi="Courier New"/>
          <w:sz w:val="18"/>
        </w:rPr>
        <w:t>/import</w:t>
      </w:r>
    </w:p>
    <w:p>
      <w:pPr>
        <w:pStyle w:val="Heading3"/>
      </w:pPr>
      <w:r>
        <w:t>Prerequisites</w:t>
      </w:r>
    </w:p>
    <w:p>
      <w:pPr>
        <w:pStyle w:val="ListBullet"/>
      </w:pPr>
      <w:r>
        <w:t>You must know the target Mixpanel project_id</w:t>
      </w:r>
    </w:p>
    <w:p>
      <w:pPr>
        <w:pStyle w:val="ListBullet"/>
      </w:pPr>
      <w:r>
        <w:t>You must be able to generate valid import credentials for that project (credentials mechanism not documented in the provided text)</w:t>
      </w:r>
    </w:p>
    <w:p>
      <w:pPr>
        <w:pStyle w:val="Heading3"/>
      </w:pPr>
      <w:r>
        <w:t>Method</w:t>
      </w:r>
    </w:p>
    <w:p>
      <w:r>
        <w:t>POST</w:t>
      </w:r>
    </w:p>
    <w:p>
      <w:pPr>
        <w:pStyle w:val="Heading3"/>
      </w:pPr>
      <w:r>
        <w:t>URL</w:t>
      </w:r>
    </w:p>
    <w:p>
      <w:r>
        <w:t>{{MIXPANEL_INGESTION_API_BASE_URL}}/import</w:t>
      </w:r>
    </w:p>
    <w:p>
      <w:r>
        <w:rPr>
          <w:b/>
        </w:rPr>
        <w:t>Note: The scraped doc shows https://{region}.mixpanel.com/import. This knowledge file uses the provided base URL and keeps the path as /import.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a batch of events into Mixpanel. Each request sends an array of event objects; Mixpanel can validate strictly and return per-event validation errors when enabled.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strict is required and must be either "0" or "1". (When set to "1"—recommended—Mixpanel validates the batch and returns errors per failed event.)</w:t>
      </w:r>
    </w:p>
    <w:p>
      <w:pPr>
        <w:pStyle w:val="ListBullet"/>
      </w:pPr>
      <w:r>
        <w:t>project_id is required and must be a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strict</w:t>
            </w:r>
          </w:p>
        </w:tc>
        <w:tc>
          <w:tcPr>
            <w:tcW w:type="dxa" w:w="2880"/>
          </w:tcPr>
          <w:p>
            <w:r>
              <w:t>string</w:t>
            </w:r>
          </w:p>
        </w:tc>
        <w:tc>
          <w:tcPr>
            <w:tcW w:type="dxa" w:w="2880"/>
          </w:tcPr>
          <w:p>
            <w:r>
              <w:t>Enum: "0" or "1". When set to "1" (recommended), Mixpanel will validate the batch and return errors per event that failed.</w:t>
            </w:r>
          </w:p>
        </w:tc>
      </w:tr>
      <w:tr>
        <w:tc>
          <w:tcPr>
            <w:tcW w:type="dxa" w:w="2880"/>
          </w:tcPr>
          <w:p>
            <w:r>
              <w:t>project_id</w:t>
            </w:r>
          </w:p>
        </w:tc>
        <w:tc>
          <w:tcPr>
            <w:tcW w:type="dxa" w:w="2880"/>
          </w:tcPr>
          <w:p>
            <w:r>
              <w:t>string</w:t>
            </w:r>
          </w:p>
        </w:tc>
        <w:tc>
          <w:tcPr>
            <w:tcW w:type="dxa" w:w="2880"/>
          </w:tcPr>
          <w:p>
            <w:r>
              <w:t>The Mixpanel project_id, used to authenticate service account credentials.</w:t>
            </w:r>
          </w:p>
        </w:tc>
      </w:tr>
    </w:tbl>
    <w:p/>
    <w:p>
      <w:pPr>
        <w:pStyle w:val="Heading3"/>
      </w:pPr>
      <w:r>
        <w:t>Optional Query Parameters</w:t>
      </w:r>
    </w:p>
    <w:p>
      <w:r>
        <w:t>None documented.</w:t>
      </w:r>
    </w:p>
    <w:p>
      <w:pPr>
        <w:pStyle w:val="Heading3"/>
      </w:pPr>
      <w:r>
        <w:t>Required Request Body Fields</w:t>
      </w:r>
    </w:p>
    <w:p>
      <w:r>
        <w:t>Body type: JSON array of event objects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An array of event objects to import. Each item must include event and properties.</w:t>
            </w:r>
          </w:p>
        </w:tc>
      </w:tr>
    </w:tbl>
    <w:p/>
    <w:p>
      <w:pPr>
        <w:pStyle w:val="Heading3"/>
      </w:pPr>
      <w:r>
        <w:t>Event object (each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Required. The name of the event.</w:t>
            </w:r>
          </w:p>
        </w:tc>
      </w:tr>
      <w:tr>
        <w:tc>
          <w:tcPr>
            <w:tcW w:type="dxa" w:w="2880"/>
          </w:tcPr>
          <w:p>
            <w:r>
              <w:t>properties</w:t>
            </w:r>
          </w:p>
        </w:tc>
        <w:tc>
          <w:tcPr>
            <w:tcW w:type="dxa" w:w="2880"/>
          </w:tcPr>
          <w:p>
            <w:r>
              <w:t>object</w:t>
            </w:r>
          </w:p>
        </w:tc>
        <w:tc>
          <w:tcPr>
            <w:tcW w:type="dxa" w:w="2880"/>
          </w:tcPr>
          <w:p>
            <w:r>
              <w:t>Required. Event properties object (must include required fields below; may include additional properties).</w:t>
            </w:r>
          </w:p>
        </w:tc>
      </w:tr>
    </w:tbl>
    <w:p/>
    <w:p>
      <w:pPr>
        <w:pStyle w:val="Heading3"/>
      </w:pPr>
      <w:r>
        <w:t>properties object (within each 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integer</w:t>
            </w:r>
          </w:p>
        </w:tc>
        <w:tc>
          <w:tcPr>
            <w:tcW w:type="dxa" w:w="2880"/>
          </w:tcPr>
          <w:p>
            <w:r>
              <w:t>Required. Time the event occurred, in seconds or milliseconds since UTC epoch. If set in the future, it will be overwritten with the current present time at ingestion.</w:t>
            </w:r>
          </w:p>
        </w:tc>
      </w:tr>
      <w:tr>
        <w:tc>
          <w:tcPr>
            <w:tcW w:type="dxa" w:w="2880"/>
          </w:tcPr>
          <w:p>
            <w:r>
              <w:t>distinct_id</w:t>
            </w:r>
          </w:p>
        </w:tc>
        <w:tc>
          <w:tcPr>
            <w:tcW w:type="dxa" w:w="2880"/>
          </w:tcPr>
          <w:p>
            <w:r>
              <w:t>string</w:t>
            </w:r>
          </w:p>
        </w:tc>
        <w:tc>
          <w:tcPr>
            <w:tcW w:type="dxa" w:w="2880"/>
          </w:tcPr>
          <w:p>
            <w:r>
              <w:t>Required. Unique identifier of the user who performed the event.</w:t>
            </w:r>
          </w:p>
        </w:tc>
      </w:tr>
      <w:tr>
        <w:tc>
          <w:tcPr>
            <w:tcW w:type="dxa" w:w="2880"/>
          </w:tcPr>
          <w:p>
            <w:r>
              <w:t>$insert_id</w:t>
            </w:r>
          </w:p>
        </w:tc>
        <w:tc>
          <w:tcPr>
            <w:tcW w:type="dxa" w:w="2880"/>
          </w:tcPr>
          <w:p>
            <w:r>
              <w:t>string</w:t>
            </w:r>
          </w:p>
        </w:tc>
        <w:tc>
          <w:tcPr>
            <w:tcW w:type="dxa" w:w="2880"/>
          </w:tcPr>
          <w:p>
            <w:r>
              <w:t>Required. Unique identifier for deduplication. Events with identical values for (event, time, distinct_id, $insert_id) are considered duplicates; only the latest ingested one will be considered in queries.</w:t>
            </w:r>
          </w:p>
        </w:tc>
      </w:tr>
      <w:tr>
        <w:tc>
          <w:tcPr>
            <w:tcW w:type="dxa" w:w="2880"/>
          </w:tcPr>
          <w:p>
            <w:r>
              <w:t>(additional properties)</w:t>
            </w:r>
          </w:p>
        </w:tc>
        <w:tc>
          <w:tcPr>
            <w:tcW w:type="dxa" w:w="2880"/>
          </w:tcPr>
          <w:p>
            <w:r>
              <w:t>any</w:t>
            </w:r>
          </w:p>
        </w:tc>
        <w:tc>
          <w:tcPr>
            <w:tcW w:type="dxa" w:w="2880"/>
          </w:tcPr>
          <w:p>
            <w:r>
              <w:t>Allowed. Additional properties are permitted.</w:t>
            </w:r>
          </w:p>
        </w:tc>
      </w:tr>
    </w:tbl>
    <w:p/>
    <w:p>
      <w:pPr>
        <w:pStyle w:val="Heading3"/>
      </w:pPr>
      <w:r>
        <w:t>Optional Request Body Fields</w:t>
      </w:r>
    </w:p>
    <w:p>
      <w:r>
        <w:t>None documented beyond allowing additional properties inside properties.</w:t>
      </w:r>
    </w:p>
    <w:p>
      <w:pPr>
        <w:pStyle w:val="Heading3"/>
      </w:pPr>
      <w:r>
        <w:t>Response</w:t>
      </w:r>
    </w:p>
    <w:p>
      <w:pPr>
        <w:pStyle w:val="Heading3"/>
      </w:pPr>
      <w:r>
        <w:t>Success Response (200 OK)</w:t>
      </w:r>
    </w:p>
    <w:p>
      <w:r>
        <w:t>A 200 response indicates all records were successfully ingested.</w:t>
      </w:r>
    </w:p>
    <w:p>
      <w:r>
        <w:rPr>
          <w:b/>
          <w:color w:val="666666"/>
          <w:sz w:val="16"/>
        </w:rPr>
        <w:t>[json]</w:t>
      </w:r>
    </w:p>
    <w:p>
      <w:pPr>
        <w:shd w:fill="F2F2F2" w:val="clear"/>
      </w:pPr>
      <w:r>
        <w:rPr>
          <w:rFonts w:ascii="Courier New" w:hAnsi="Courier New"/>
          <w:sz w:val="17"/>
        </w:rPr>
        <w:t>{</w:t>
        <w:br/>
        <w:t xml:space="preserve"> "code": 200,</w:t>
        <w:br/>
        <w:t xml:space="preserve"> "num_records_imported": 2,</w:t>
        <w:br/>
        <w:t xml:space="preserve"> "status": "ok"</w:t>
        <w:br/>
        <w:t>}</w:t>
      </w:r>
    </w:p>
    <w:p>
      <w:pPr>
        <w:pStyle w:val="Heading3"/>
      </w:pPr>
      <w:r>
        <w:t>Error Response (400 Bad Request)</w:t>
      </w:r>
    </w:p>
    <w:p>
      <w:r>
        <w:t>A 400 response indicates that some records failed validation.</w:t>
      </w:r>
    </w:p>
    <w:p>
      <w:r>
        <w:rPr>
          <w:b/>
          <w:color w:val="666666"/>
          <w:sz w:val="16"/>
        </w:rPr>
        <w:t>[json]</w:t>
      </w:r>
    </w:p>
    <w:p>
      <w:pPr>
        <w:shd w:fill="F2F2F2" w:val="clear"/>
      </w:pPr>
      <w:r>
        <w:rPr>
          <w:rFonts w:ascii="Courier New" w:hAnsi="Courier New"/>
          <w:sz w:val="17"/>
        </w:rPr>
        <w:t>{</w:t>
        <w:br/>
        <w:t xml:space="preserve"> "code": 400,</w:t>
        <w:br/>
        <w:t xml:space="preserve"> "error": "Some records failed validation",</w:t>
        <w:br/>
        <w:t xml:space="preserve"> "status": "error",</w:t>
        <w:br/>
        <w:t xml:space="preserve"> "num_records_imported": 1,</w:t>
        <w:br/>
        <w:t xml:space="preserve"> "failed_records": [</w:t>
        <w:br/>
        <w:t xml:space="preserve"> {</w:t>
        <w:br/>
        <w:t xml:space="preserve"> "index": 0,</w:t>
        <w:br/>
        <w:t xml:space="preserve"> "insert_id": "ins_001",</w:t>
        <w:br/>
        <w:t xml:space="preserve"> "field": "properties.time",</w:t>
        <w:br/>
        <w:t xml:space="preserve"> "message": "time must be an integer"</w:t>
        <w:br/>
        <w:t xml:space="preserve"> }</w:t>
        <w:br/>
        <w:t xml:space="preserve"> ]</w:t>
        <w:br/>
        <w:t>}</w:t>
      </w:r>
    </w:p>
    <w:p>
      <w:pPr>
        <w:pStyle w:val="Heading3"/>
      </w:pPr>
      <w:r>
        <w:t>Error Response (401 Unauthorized)</w:t>
      </w:r>
    </w:p>
    <w:p>
      <w:r>
        <w:t>A 401 response indicates invalid credentials.</w:t>
      </w:r>
    </w:p>
    <w:p>
      <w:r>
        <w:rPr>
          <w:b/>
          <w:color w:val="666666"/>
          <w:sz w:val="16"/>
        </w:rPr>
        <w:t>[json]</w:t>
      </w:r>
    </w:p>
    <w:p>
      <w:pPr>
        <w:shd w:fill="F2F2F2" w:val="clear"/>
      </w:pPr>
      <w:r>
        <w:rPr>
          <w:rFonts w:ascii="Courier New" w:hAnsi="Courier New"/>
          <w:sz w:val="17"/>
        </w:rPr>
        <w:t>{</w:t>
        <w:br/>
        <w:t xml:space="preserve"> "code": 401,</w:t>
        <w:br/>
        <w:t xml:space="preserve"> "error": "Invalid credentials",</w:t>
        <w:br/>
        <w:t xml:space="preserve"> "status": "error"</w:t>
        <w:br/>
        <w:t>}</w:t>
      </w:r>
    </w:p>
    <w:p>
      <w:pPr>
        <w:pStyle w:val="Heading3"/>
      </w:pPr>
      <w:r>
        <w:t>Error Response (413 Payload Too Large)</w:t>
      </w:r>
    </w:p>
    <w:p>
      <w:r>
        <w:t>A 413 response indicates that the payload is too large.</w:t>
      </w:r>
    </w:p>
    <w:p>
      <w:r>
        <w:rPr>
          <w:b/>
          <w:color w:val="666666"/>
          <w:sz w:val="16"/>
        </w:rPr>
        <w:t>[json]</w:t>
      </w:r>
    </w:p>
    <w:p>
      <w:pPr>
        <w:shd w:fill="F2F2F2" w:val="clear"/>
      </w:pPr>
      <w:r>
        <w:rPr>
          <w:rFonts w:ascii="Courier New" w:hAnsi="Courier New"/>
          <w:sz w:val="17"/>
        </w:rPr>
        <w:t>{</w:t>
        <w:br/>
        <w:t xml:space="preserve"> "code": 413,</w:t>
        <w:br/>
        <w:t xml:space="preserve"> "error": "Payload too large",</w:t>
        <w:br/>
        <w:t xml:space="preserve"> "status": "error"</w:t>
        <w:br/>
        <w:t>}</w:t>
      </w:r>
    </w:p>
    <w:p>
      <w:pPr>
        <w:pStyle w:val="Heading3"/>
      </w:pPr>
      <w:r>
        <w:t>Error Response (429 Too Many Requests)</w:t>
      </w:r>
    </w:p>
    <w:p>
      <w:r>
        <w:t>A 429 response indicates rate limits have been exceeded.</w:t>
      </w:r>
    </w:p>
    <w:p>
      <w:r>
        <w:rPr>
          <w:b/>
          <w:color w:val="666666"/>
          <w:sz w:val="16"/>
        </w:rPr>
        <w:t>[json]</w:t>
      </w:r>
    </w:p>
    <w:p>
      <w:pPr>
        <w:shd w:fill="F2F2F2" w:val="clear"/>
      </w:pPr>
      <w:r>
        <w:rPr>
          <w:rFonts w:ascii="Courier New" w:hAnsi="Courier New"/>
          <w:sz w:val="17"/>
        </w:rPr>
        <w:t>{</w:t>
        <w:br/>
        <w:t xml:space="preserve"> "code": 429,</w:t>
        <w:br/>
        <w:t xml:space="preserve"> "error": "Rate limit exceeded",</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Status code returned by the API (as a field in the JSON response).</w:t>
            </w:r>
          </w:p>
        </w:tc>
      </w:tr>
      <w:tr>
        <w:tc>
          <w:tcPr>
            <w:tcW w:type="dxa" w:w="2880"/>
          </w:tcPr>
          <w:p>
            <w:r>
              <w:t>status</w:t>
            </w:r>
          </w:p>
        </w:tc>
        <w:tc>
          <w:tcPr>
            <w:tcW w:type="dxa" w:w="2880"/>
          </w:tcPr>
          <w:p>
            <w:r>
              <w:t>string</w:t>
            </w:r>
          </w:p>
        </w:tc>
        <w:tc>
          <w:tcPr>
            <w:tcW w:type="dxa" w:w="2880"/>
          </w:tcPr>
          <w:p>
            <w:r>
              <w:t>Status string (e.g., "ok" or "error").</w:t>
            </w:r>
          </w:p>
        </w:tc>
      </w:tr>
      <w:tr>
        <w:tc>
          <w:tcPr>
            <w:tcW w:type="dxa" w:w="2880"/>
          </w:tcPr>
          <w:p>
            <w:r>
              <w:t>num_records_imported</w:t>
            </w:r>
          </w:p>
        </w:tc>
        <w:tc>
          <w:tcPr>
            <w:tcW w:type="dxa" w:w="2880"/>
          </w:tcPr>
          <w:p>
            <w:r>
              <w:t>integer</w:t>
            </w:r>
          </w:p>
        </w:tc>
        <w:tc>
          <w:tcPr>
            <w:tcW w:type="dxa" w:w="2880"/>
          </w:tcPr>
          <w:p>
            <w:r>
              <w:t>Number of records successfully imported (present in 200 and 400 responses per provided text).</w:t>
            </w:r>
          </w:p>
        </w:tc>
      </w:tr>
      <w:tr>
        <w:tc>
          <w:tcPr>
            <w:tcW w:type="dxa" w:w="2880"/>
          </w:tcPr>
          <w:p>
            <w:r>
              <w:t>error</w:t>
            </w:r>
          </w:p>
        </w:tc>
        <w:tc>
          <w:tcPr>
            <w:tcW w:type="dxa" w:w="2880"/>
          </w:tcPr>
          <w:p>
            <w:r>
              <w:t>string</w:t>
            </w:r>
          </w:p>
        </w:tc>
        <w:tc>
          <w:tcPr>
            <w:tcW w:type="dxa" w:w="2880"/>
          </w:tcPr>
          <w:p>
            <w:r>
              <w:t>Error message (present in error responses).</w:t>
            </w:r>
          </w:p>
        </w:tc>
      </w:tr>
      <w:tr>
        <w:tc>
          <w:tcPr>
            <w:tcW w:type="dxa" w:w="2880"/>
          </w:tcPr>
          <w:p>
            <w:r>
              <w:t>failed_records</w:t>
            </w:r>
          </w:p>
        </w:tc>
        <w:tc>
          <w:tcPr>
            <w:tcW w:type="dxa" w:w="2880"/>
          </w:tcPr>
          <w:p>
            <w:r>
              <w:t>array</w:t>
            </w:r>
          </w:p>
        </w:tc>
        <w:tc>
          <w:tcPr>
            <w:tcW w:type="dxa" w:w="2880"/>
          </w:tcPr>
          <w:p>
            <w:r>
              <w:t>Present in 400 responses. List of per-record validation failures.</w:t>
            </w:r>
          </w:p>
        </w:tc>
      </w:tr>
      <w:tr>
        <w:tc>
          <w:tcPr>
            <w:tcW w:type="dxa" w:w="2880"/>
          </w:tcPr>
          <w:p>
            <w:r>
              <w:t>failed_records.index</w:t>
            </w:r>
          </w:p>
        </w:tc>
        <w:tc>
          <w:tcPr>
            <w:tcW w:type="dxa" w:w="2880"/>
          </w:tcPr>
          <w:p>
            <w:r>
              <w:t>number</w:t>
            </w:r>
          </w:p>
        </w:tc>
        <w:tc>
          <w:tcPr>
            <w:tcW w:type="dxa" w:w="2880"/>
          </w:tcPr>
          <w:p>
            <w:r>
              <w:t>Index of the failed record in the submitted array.</w:t>
            </w:r>
          </w:p>
        </w:tc>
      </w:tr>
      <w:tr>
        <w:tc>
          <w:tcPr>
            <w:tcW w:type="dxa" w:w="2880"/>
          </w:tcPr>
          <w:p>
            <w:r>
              <w:t>failed_records.insert_id</w:t>
            </w:r>
          </w:p>
        </w:tc>
        <w:tc>
          <w:tcPr>
            <w:tcW w:type="dxa" w:w="2880"/>
          </w:tcPr>
          <w:p>
            <w:r>
              <w:t>string</w:t>
            </w:r>
          </w:p>
        </w:tc>
        <w:tc>
          <w:tcPr>
            <w:tcW w:type="dxa" w:w="2880"/>
          </w:tcPr>
          <w:p>
            <w:r>
              <w:t>Insert ID associated with the failed record.</w:t>
            </w:r>
          </w:p>
        </w:tc>
      </w:tr>
      <w:tr>
        <w:tc>
          <w:tcPr>
            <w:tcW w:type="dxa" w:w="2880"/>
          </w:tcPr>
          <w:p>
            <w:r>
              <w:t>failed_records.field</w:t>
            </w:r>
          </w:p>
        </w:tc>
        <w:tc>
          <w:tcPr>
            <w:tcW w:type="dxa" w:w="2880"/>
          </w:tcPr>
          <w:p>
            <w:r>
              <w:t>string</w:t>
            </w:r>
          </w:p>
        </w:tc>
        <w:tc>
          <w:tcPr>
            <w:tcW w:type="dxa" w:w="2880"/>
          </w:tcPr>
          <w:p>
            <w:r>
              <w:t>Field that failed validation.</w:t>
            </w:r>
          </w:p>
        </w:tc>
      </w:tr>
      <w:tr>
        <w:tc>
          <w:tcPr>
            <w:tcW w:type="dxa" w:w="2880"/>
          </w:tcPr>
          <w:p>
            <w:r>
              <w:t>failed_records.message</w:t>
            </w:r>
          </w:p>
        </w:tc>
        <w:tc>
          <w:tcPr>
            <w:tcW w:type="dxa" w:w="2880"/>
          </w:tcPr>
          <w:p>
            <w:r>
              <w:t>string</w:t>
            </w:r>
          </w:p>
        </w:tc>
        <w:tc>
          <w:tcPr>
            <w:tcW w:type="dxa" w:w="2880"/>
          </w:tcPr>
          <w:p>
            <w:r>
              <w:t>Human-readable validation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'{{MIXPANEL_INGESTION_API_BASE_URL}}/import?strict=1&amp;project_id=123456' \</w:t>
        <w:br/>
        <w:t xml:space="preserve"> --header 'Accept: application/json' \</w:t>
        <w:br/>
        <w:t xml:space="preserve"> --header 'Content-Type: application/json' \</w:t>
        <w:br/>
        <w:t xml:space="preserve"> --data '[</w:t>
        <w:br/>
        <w:t xml:space="preserve">    {</w:t>
        <w:br/>
        <w:t xml:space="preserve"> "event": "Signup",</w:t>
        <w:br/>
        <w:t xml:space="preserve"> "properties": {</w:t>
        <w:br/>
        <w:t xml:space="preserve"> "time": 1710000000,</w:t>
        <w:br/>
        <w:t xml:space="preserve"> "distinct_id": "user_123",</w:t>
        <w:br/>
        <w:t xml:space="preserve"> "$insert_id": "ins_001",</w:t>
        <w:br/>
        <w:t xml:space="preserve"> "plan": "pro"</w:t>
        <w:br/>
        <w:t xml:space="preserve">      }</w:t>
        <w:br/>
        <w:t xml:space="preserve">    },</w:t>
        <w:br/>
        <w:t xml:space="preserve">    {</w:t>
        <w:br/>
        <w:t xml:space="preserve"> "event": "Purchase",</w:t>
        <w:br/>
        <w:t xml:space="preserve"> "properties": {</w:t>
        <w:br/>
        <w:t xml:space="preserve"> "time": 1710000300,</w:t>
        <w:br/>
        <w:t xml:space="preserve"> "distinct_id": "user_123",</w:t>
        <w:br/>
        <w:t xml:space="preserve"> "$insert_id": "ins_002",</w:t>
        <w:br/>
        <w:t xml:space="preserve"> "amount": 49.99,</w:t>
        <w:br/>
        <w:t xml:space="preserve"> "currency": "USD"</w:t>
        <w:br/>
        <w:t xml:space="preserve">      }</w:t>
        <w:br/>
        <w:t xml:space="preserve">    }</w:t>
        <w:br/>
        <w:t xml:space="preserve">  ]'</w:t>
      </w:r>
    </w:p>
    <w:p>
      <w:pPr>
        <w:pStyle w:val="Heading3"/>
      </w:pPr>
      <w:r>
        <w:t>Example Usage</w:t>
      </w:r>
    </w:p>
    <w:p>
      <w:pPr>
        <w:pStyle w:val="Heading3"/>
      </w:pPr>
      <w:r>
        <w:t>Example 1: Strict validation enabled (recommended)</w:t>
      </w:r>
    </w:p>
    <w:p>
      <w:r>
        <w:rPr>
          <w:b/>
          <w:color w:val="666666"/>
          <w:sz w:val="16"/>
        </w:rPr>
        <w:t>[bash]</w:t>
      </w:r>
    </w:p>
    <w:p>
      <w:pPr>
        <w:shd w:fill="F2F2F2" w:val="clear"/>
      </w:pPr>
      <w:r>
        <w:rPr>
          <w:rFonts w:ascii="Courier New" w:hAnsi="Courier New"/>
          <w:sz w:val="17"/>
        </w:rPr>
        <w:t>curl --request POST \</w:t>
        <w:br/>
        <w:t xml:space="preserve"> '{{MIXPANEL_INGESTION_API_BASE_URL}}/import?strict=1&amp;project_id=123456' \</w:t>
        <w:br/>
        <w:t xml:space="preserve"> -H 'Accept: application/json' \</w:t>
        <w:br/>
        <w:t xml:space="preserve"> -H 'Content-Type: application/json' \</w:t>
        <w:br/>
        <w:t xml:space="preserve"> -d '[</w:t>
        <w:br/>
        <w:t xml:space="preserve">    {</w:t>
        <w:br/>
        <w:t xml:space="preserve"> "event": "Page View",</w:t>
        <w:br/>
        <w:t xml:space="preserve"> "properties": {</w:t>
        <w:br/>
        <w:t xml:space="preserve"> "time": 1710000000000,</w:t>
        <w:br/>
        <w:t xml:space="preserve"> "distinct_id": "anon_9f2a",</w:t>
        <w:br/>
        <w:t xml:space="preserve"> "$insert_id": "pv_0001",</w:t>
        <w:br/>
        <w:t xml:space="preserve"> "url": "https://example.com/pricing"</w:t>
        <w:br/>
        <w:t xml:space="preserve">      }</w:t>
        <w:br/>
        <w:t xml:space="preserve">    }</w:t>
        <w:br/>
        <w:t xml:space="preserve">  ]'</w:t>
      </w:r>
    </w:p>
    <w:p>
      <w:pPr>
        <w:pStyle w:val="Heading3"/>
      </w:pPr>
      <w:r>
        <w:t>Example 2: Multiple events in one batch</w:t>
      </w:r>
    </w:p>
    <w:p>
      <w:r>
        <w:rPr>
          <w:b/>
          <w:color w:val="666666"/>
          <w:sz w:val="16"/>
        </w:rPr>
        <w:t>[bash]</w:t>
      </w:r>
    </w:p>
    <w:p>
      <w:pPr>
        <w:shd w:fill="F2F2F2" w:val="clear"/>
      </w:pPr>
      <w:r>
        <w:rPr>
          <w:rFonts w:ascii="Courier New" w:hAnsi="Courier New"/>
          <w:sz w:val="17"/>
        </w:rPr>
        <w:t>curl --request POST \</w:t>
        <w:br/>
        <w:t xml:space="preserve"> '{{MIXPANEL_INGESTION_API_BASE_URL}}/import?strict=1&amp;project_id=123456' \</w:t>
        <w:br/>
        <w:t xml:space="preserve"> -H 'Accept: application/json' \</w:t>
        <w:br/>
        <w:t xml:space="preserve"> -H 'Content-Type: application/json' \</w:t>
        <w:br/>
        <w:t xml:space="preserve"> -d '[</w:t>
        <w:br/>
        <w:t xml:space="preserve">    {</w:t>
        <w:br/>
        <w:t xml:space="preserve"> "event": "Login",</w:t>
        <w:br/>
        <w:t xml:space="preserve"> "properties": {</w:t>
        <w:br/>
        <w:t xml:space="preserve"> "time": 1710000100,</w:t>
        <w:br/>
        <w:t xml:space="preserve"> "distinct_id": "user_789",</w:t>
        <w:br/>
        <w:t xml:space="preserve"> "$insert_id": "login_0001"</w:t>
        <w:br/>
        <w:t xml:space="preserve">      }</w:t>
        <w:br/>
        <w:t xml:space="preserve">    },</w:t>
        <w:br/>
        <w:t xml:space="preserve">    {</w:t>
        <w:br/>
        <w:t xml:space="preserve"> "event": "Logout",</w:t>
        <w:br/>
        <w:t xml:space="preserve"> "properties": {</w:t>
        <w:br/>
        <w:t xml:space="preserve"> "time": 1710000200,</w:t>
        <w:br/>
        <w:t xml:space="preserve"> "distinct_id": "user_789",</w:t>
        <w:br/>
        <w:t xml:space="preserve"> "$insert_id": "logout_0001"</w:t>
        <w:br/>
        <w:t xml:space="preserve">      }</w:t>
        <w:br/>
        <w:t xml:space="preserve">    }</w:t>
        <w:br/>
        <w:t xml:space="preserve">  ]'</w:t>
      </w:r>
    </w:p>
    <w:p>
      <w:pPr>
        <w:pStyle w:val="Heading3"/>
      </w:pPr>
      <w:r>
        <w:t>Notes</w:t>
      </w:r>
    </w:p>
    <w:p>
      <w:pPr>
        <w:pStyle w:val="ListBullet"/>
      </w:pPr>
      <w:r>
        <w:t>Content-Type may also be application/x-ndjson (enum documented), but the provided request body schema is shown for application/json.</w:t>
      </w:r>
    </w:p>
    <w:p>
      <w:pPr>
        <w:pStyle w:val="ListBullet"/>
      </w:pPr>
      <w:r>
        <w:t>A Content-Encoding: gzip header is documented as supported; exact compression requirements/behavior are not detailed in the provided text.</w:t>
      </w:r>
    </w:p>
    <w:p>
      <w:pPr>
        <w:pStyle w:val="Heading3"/>
      </w:pPr>
      <w:r>
        <w:t>Error Handling</w:t>
      </w:r>
    </w:p>
    <w:p>
      <w:pPr>
        <w:pStyle w:val="ListBullet"/>
      </w:pPr>
      <w:r>
        <w:t>400: Some records failed validation; response may include failed_records with per-event error details.</w:t>
      </w:r>
    </w:p>
    <w:p>
      <w:pPr>
        <w:pStyle w:val="ListBullet"/>
      </w:pPr>
      <w:r>
        <w:t>401: Invalid credentials.</w:t>
      </w:r>
    </w:p>
    <w:p>
      <w:pPr>
        <w:pStyle w:val="ListBullet"/>
      </w:pPr>
      <w:r>
        <w:t>413: Payload too large.</w:t>
      </w:r>
    </w:p>
    <w:p>
      <w:pPr>
        <w:pStyle w:val="ListBullet"/>
      </w:pPr>
      <w:r>
        <w:t>429: Rate limits exceeded.</w:t>
      </w:r>
    </w:p>
    <w:p>
      <w:pPr>
        <w:pStyle w:val="Heading3"/>
      </w:pPr>
      <w:r>
        <w:t>Related events actions</w:t>
      </w:r>
    </w:p>
    <w:p>
      <w:pPr>
        <w:pStyle w:val="ListBullet"/>
      </w:pPr>
      <w:r>
        <w:t>[POST] Track Events (Ingestion) — /track</w:t>
      </w:r>
    </w:p>
    <w:p>
      <w:r>
        <w:br w:type="page"/>
      </w:r>
    </w:p>
    <w:p>
      <w:pPr>
        <w:pStyle w:val="Heading2"/>
      </w:pPr>
      <w:r>
        <w:t>4. [POST] Delete a Group Property (Unset)</w:t>
      </w:r>
    </w:p>
    <w:p>
      <w:r>
        <w:rPr>
          <w:b/>
        </w:rPr>
        <w:t xml:space="preserve">Endpoint: </w:t>
      </w:r>
      <w:r>
        <w:rPr>
          <w:rFonts w:ascii="Courier New" w:hAnsi="Courier New"/>
          <w:sz w:val="18"/>
        </w:rPr>
        <w:t>/groups#group-unset</w:t>
      </w:r>
    </w:p>
    <w:p>
      <w:pPr>
        <w:pStyle w:val="Heading3"/>
      </w:pPr>
      <w:r>
        <w:t>Prerequisites</w:t>
      </w:r>
    </w:p>
    <w:p>
      <w:pPr>
        <w:pStyle w:val="ListBullet"/>
      </w:pPr>
      <w:r>
        <w:t>You must know the project token ($token)</w:t>
      </w:r>
    </w:p>
    <w:p>
      <w:pPr>
        <w:pStyle w:val="ListBullet"/>
      </w:pPr>
      <w:r>
        <w:t>You must know the group identifier to target ($group_key, $group_id)</w:t>
      </w:r>
    </w:p>
    <w:p>
      <w:pPr>
        <w:pStyle w:val="ListBullet"/>
      </w:pPr>
      <w:r>
        <w:t>You must know which group profile properties to remove ($unset)</w:t>
      </w:r>
    </w:p>
    <w:p>
      <w:pPr>
        <w:pStyle w:val="Heading3"/>
      </w:pPr>
      <w:r>
        <w:t>Method</w:t>
      </w:r>
    </w:p>
    <w:p>
      <w:r>
        <w:t>POST</w:t>
      </w:r>
    </w:p>
    <w:p>
      <w:pPr>
        <w:pStyle w:val="Heading3"/>
      </w:pPr>
      <w:r>
        <w:t>URL</w:t>
      </w:r>
    </w:p>
    <w:p>
      <w:r>
        <w:t>{{MIXPANEL_INGESTION_API_BASE_URL}}/groups#group-unset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Description</w:t>
      </w:r>
    </w:p>
    <w:p>
      <w:r>
        <w:t>Unsets (removes) specific properties from a Mixpanel group profile by sending one or more “group-unset” objects in a JSON array.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a JSON array of one or more objects (each object represents one group-unset operation).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Optional request parameter (ResponseType/IP).</w:t>
            </w:r>
          </w:p>
        </w:tc>
      </w:tr>
      <w:tr>
        <w:tc>
          <w:tcPr>
            <w:tcW w:type="dxa" w:w="2880"/>
          </w:tcPr>
          <w:p>
            <w:r>
              <w:t>strict</w:t>
            </w:r>
          </w:p>
        </w:tc>
        <w:tc>
          <w:tcPr>
            <w:tcW w:type="dxa" w:w="2880"/>
          </w:tcPr>
          <w:p>
            <w:r>
              <w:t>string</w:t>
            </w:r>
          </w:p>
        </w:tc>
        <w:tc>
          <w:tcPr>
            <w:tcW w:type="dxa" w:w="2880"/>
          </w:tcPr>
          <w:p>
            <w:r>
              <w:t>Optional request parameter (ResponseType/Strict).</w:t>
            </w:r>
          </w:p>
        </w:tc>
      </w:tr>
      <w:tr>
        <w:tc>
          <w:tcPr>
            <w:tcW w:type="dxa" w:w="2880"/>
          </w:tcPr>
          <w:p>
            <w:r>
              <w:t>verbose</w:t>
            </w:r>
          </w:p>
        </w:tc>
        <w:tc>
          <w:tcPr>
            <w:tcW w:type="dxa" w:w="2880"/>
          </w:tcPr>
          <w:p>
            <w:r>
              <w:t>string</w:t>
            </w:r>
          </w:p>
        </w:tc>
        <w:tc>
          <w:tcPr>
            <w:tcW w:type="dxa" w:w="2880"/>
          </w:tcPr>
          <w:p>
            <w:r>
              <w:t>Optional request parameter (ResponseType/Verbose).</w:t>
            </w:r>
          </w:p>
        </w:tc>
      </w:tr>
    </w:tbl>
    <w:p/>
    <w:p>
      <w:pPr>
        <w:pStyle w:val="Heading3"/>
      </w:pPr>
      <w:r>
        <w:t>Required Request Body Fields</w:t>
      </w:r>
    </w:p>
    <w:p>
      <w:r>
        <w:t>Applies to each object in the JSON array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Project token. Default: "YOUR_PROJECT_TOKEN".</w:t>
            </w:r>
          </w:p>
        </w:tc>
      </w:tr>
      <w:tr>
        <w:tc>
          <w:tcPr>
            <w:tcW w:type="dxa" w:w="2880"/>
          </w:tcPr>
          <w:p>
            <w:r>
              <w:t>$group_key</w:t>
            </w:r>
          </w:p>
        </w:tc>
        <w:tc>
          <w:tcPr>
            <w:tcW w:type="dxa" w:w="2880"/>
          </w:tcPr>
          <w:p>
            <w:r>
              <w:t>string</w:t>
            </w:r>
          </w:p>
        </w:tc>
        <w:tc>
          <w:tcPr>
            <w:tcW w:type="dxa" w:w="2880"/>
          </w:tcPr>
          <w:p>
            <w:r>
              <w:t>Group key. Default: "Company".</w:t>
            </w:r>
          </w:p>
        </w:tc>
      </w:tr>
      <w:tr>
        <w:tc>
          <w:tcPr>
            <w:tcW w:type="dxa" w:w="2880"/>
          </w:tcPr>
          <w:p>
            <w:r>
              <w:t>$group_id</w:t>
            </w:r>
          </w:p>
        </w:tc>
        <w:tc>
          <w:tcPr>
            <w:tcW w:type="dxa" w:w="2880"/>
          </w:tcPr>
          <w:p>
            <w:r>
              <w:t>string</w:t>
            </w:r>
          </w:p>
        </w:tc>
        <w:tc>
          <w:tcPr>
            <w:tcW w:type="dxa" w:w="2880"/>
          </w:tcPr>
          <w:p>
            <w:r>
              <w:t>Group id. Default: "Mixpanel".</w:t>
            </w:r>
          </w:p>
        </w:tc>
      </w:tr>
      <w:tr>
        <w:tc>
          <w:tcPr>
            <w:tcW w:type="dxa" w:w="2880"/>
          </w:tcPr>
          <w:p>
            <w:r>
              <w:t>$unset</w:t>
            </w:r>
          </w:p>
        </w:tc>
        <w:tc>
          <w:tcPr>
            <w:tcW w:type="dxa" w:w="2880"/>
          </w:tcPr>
          <w:p>
            <w:r>
              <w:t>string[]</w:t>
            </w:r>
          </w:p>
        </w:tc>
        <w:tc>
          <w:tcPr>
            <w:tcW w:type="dxa" w:w="2880"/>
          </w:tcPr>
          <w:p>
            <w:r>
              <w:t>List of group profile property names to remove.</w:t>
            </w:r>
          </w:p>
        </w:tc>
      </w:tr>
    </w:tbl>
    <w:p/>
    <w:p>
      <w:pPr>
        <w:pStyle w:val="Heading3"/>
      </w:pPr>
      <w:r>
        <w:t>Response</w:t>
      </w:r>
    </w:p>
    <w:p>
      <w:pPr>
        <w:pStyle w:val="Heading3"/>
      </w:pPr>
      <w:r>
        <w:t>Success Response (200 OK)</w:t>
      </w:r>
    </w:p>
    <w:p>
      <w:r>
        <w:t>Content-Type: text/plain</w:t>
      </w:r>
    </w:p>
    <w:p>
      <w:r>
        <w:t>Returns an enum value:</w:t>
      </w:r>
    </w:p>
    <w:p>
      <w:pPr>
        <w:pStyle w:val="ListBullet"/>
      </w:pPr>
      <w:r>
        <w:t>1 — One or more objects provided are valid. This does not signify a valid project token or secret.</w:t>
      </w:r>
    </w:p>
    <w:p>
      <w:pPr>
        <w:pStyle w:val="ListBullet"/>
      </w:pPr>
      <w:r>
        <w:t>0 — No data objects in the body are valid.</w:t>
      </w:r>
    </w:p>
    <w:p>
      <w:r>
        <w:t>Example (valid data):</w:t>
      </w:r>
    </w:p>
    <w:p>
      <w:r>
        <w:rPr>
          <w:b/>
          <w:color w:val="666666"/>
          <w:sz w:val="16"/>
        </w:rPr>
        <w:t>[text]</w:t>
      </w:r>
    </w:p>
    <w:p>
      <w:pPr>
        <w:shd w:fill="F2F2F2" w:val="clear"/>
      </w:pPr>
      <w:r>
        <w:rPr>
          <w:rFonts w:ascii="Courier New" w:hAnsi="Courier New"/>
          <w:sz w:val="17"/>
        </w:rPr>
        <w:t>1</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describing what went wrong.</w:t>
            </w:r>
          </w:p>
        </w:tc>
      </w:tr>
      <w:tr>
        <w:tc>
          <w:tcPr>
            <w:tcW w:type="dxa" w:w="2880"/>
          </w:tcPr>
          <w:p>
            <w:r>
              <w:t>status</w:t>
            </w:r>
          </w:p>
        </w:tc>
        <w:tc>
          <w:tcPr>
            <w:tcW w:type="dxa" w:w="2880"/>
          </w:tcPr>
          <w:p>
            <w:r>
              <w:t>string</w:t>
            </w:r>
          </w:p>
        </w:tc>
        <w:tc>
          <w:tcPr>
            <w:tcW w:type="dxa" w:w="2880"/>
          </w:tcPr>
          <w:p>
            <w:r>
              <w:t>Status string. Documented value: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'{{MIXPANEL_INGESTION_API_BASE_URL}}/groups#group-unset?verbose=1' \</w:t>
        <w:br/>
        <w:t xml:space="preserve"> --header 'Accept: text/plain'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"$unset": ["plan", "industry"]</w:t>
        <w:br/>
        <w:t xml:space="preserve">    }</w:t>
        <w:br/>
        <w:t xml:space="preserve">  ]'</w:t>
      </w:r>
    </w:p>
    <w:p>
      <w:pPr>
        <w:pStyle w:val="Heading3"/>
      </w:pPr>
      <w:r>
        <w:t>Example Usage</w:t>
      </w:r>
    </w:p>
    <w:p>
      <w:pPr>
        <w:pStyle w:val="Heading3"/>
      </w:pPr>
      <w:r>
        <w:t>Example 1: Unset a Single Property</w:t>
      </w:r>
    </w:p>
    <w:p>
      <w:r>
        <w:rPr>
          <w:b/>
          <w:color w:val="666666"/>
          <w:sz w:val="16"/>
        </w:rPr>
        <w:t>[bash]</w:t>
      </w:r>
    </w:p>
    <w:p>
      <w:pPr>
        <w:shd w:fill="F2F2F2" w:val="clear"/>
      </w:pPr>
      <w:r>
        <w:rPr>
          <w:rFonts w:ascii="Courier New" w:hAnsi="Courier New"/>
          <w:sz w:val="17"/>
        </w:rPr>
        <w:t>curl -i --location --request POST '{{MIXPANEL_INGESTION_API_BASE_URL}}/groups#group-unset' \</w:t>
        <w:br/>
        <w:t xml:space="preserve"> --header 'Accept: text/plain'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"$unset": ["industry"]</w:t>
        <w:br/>
        <w:t xml:space="preserve">    }</w:t>
        <w:br/>
        <w:t xml:space="preserve">  ]'</w:t>
      </w:r>
    </w:p>
    <w:p>
      <w:pPr>
        <w:pStyle w:val="Heading3"/>
      </w:pPr>
      <w:r>
        <w:t>Example 2: Unset Multiple Properties</w:t>
      </w:r>
    </w:p>
    <w:p>
      <w:r>
        <w:rPr>
          <w:b/>
          <w:color w:val="666666"/>
          <w:sz w:val="16"/>
        </w:rPr>
        <w:t>[bash]</w:t>
      </w:r>
    </w:p>
    <w:p>
      <w:pPr>
        <w:shd w:fill="F2F2F2" w:val="clear"/>
      </w:pPr>
      <w:r>
        <w:rPr>
          <w:rFonts w:ascii="Courier New" w:hAnsi="Courier New"/>
          <w:sz w:val="17"/>
        </w:rPr>
        <w:t>curl -i --location --request POST '{{MIXPANEL_INGESTION_API_BASE_URL}}/groups#group-unset' \</w:t>
        <w:br/>
        <w:t xml:space="preserve"> --header 'Accept: text/plain'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"$unset": ["plan", "employee_count", "region"]</w:t>
        <w:br/>
        <w:t xml:space="preserve">    }</w:t>
        <w:br/>
        <w:t xml:space="preserve">  ]'</w:t>
      </w:r>
    </w:p>
    <w:p>
      <w:pPr>
        <w:pStyle w:val="Heading3"/>
      </w:pPr>
      <w:r>
        <w:t>Example 3: Send Multiple Unset Operations in One Call (Batch)</w:t>
      </w:r>
    </w:p>
    <w:p>
      <w:r>
        <w:rPr>
          <w:b/>
          <w:color w:val="666666"/>
          <w:sz w:val="16"/>
        </w:rPr>
        <w:t>[bash]</w:t>
      </w:r>
    </w:p>
    <w:p>
      <w:pPr>
        <w:shd w:fill="F2F2F2" w:val="clear"/>
      </w:pPr>
      <w:r>
        <w:rPr>
          <w:rFonts w:ascii="Courier New" w:hAnsi="Courier New"/>
          <w:sz w:val="17"/>
        </w:rPr>
        <w:t>curl -i --location --request POST '{{MIXPANEL_INGESTION_API_BASE_URL}}/groups#group-unset?strict=1' \</w:t>
        <w:br/>
        <w:t xml:space="preserve"> --header 'Accept: text/plain'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"$unset": ["plan"]</w:t>
        <w:br/>
        <w:t xml:space="preserve">    },</w:t>
        <w:br/>
        <w:t xml:space="preserve">    {</w:t>
        <w:br/>
        <w:t xml:space="preserve"> "$token": "YOUR_PROJECT_TOKEN",</w:t>
        <w:br/>
        <w:t xml:space="preserve"> "$group_key": "Company",</w:t>
        <w:br/>
        <w:t xml:space="preserve"> "$group_id": "Acme, Inc.",</w:t>
        <w:br/>
        <w:t xml:space="preserve"> "$unset": ["industry"]</w:t>
        <w:br/>
        <w:t xml:space="preserve">    }</w:t>
        <w:br/>
        <w:t xml:space="preserve">  ]'</w:t>
      </w:r>
    </w:p>
    <w:p>
      <w:pPr>
        <w:pStyle w:val="Heading3"/>
      </w:pPr>
      <w:r>
        <w:t>Behavior</w:t>
      </w:r>
    </w:p>
    <w:p>
      <w:pPr>
        <w:pStyle w:val="ListBullet"/>
      </w:pPr>
      <w:r>
        <w:t>Accepts a JSON array of one or more group-unset objects.</w:t>
      </w:r>
    </w:p>
    <w:p>
      <w:pPr>
        <w:pStyle w:val="ListBullet"/>
      </w:pPr>
      <w:r>
        <w:t>Validates whether provided objects are validly formed.</w:t>
      </w:r>
    </w:p>
    <w:p>
      <w:pPr>
        <w:pStyle w:val="ListBullet"/>
      </w:pPr>
      <w:r>
        <w:t>Returns text/plain with 1 if at least one object is valid; otherwise returns 0.</w:t>
      </w:r>
    </w:p>
    <w:p>
      <w:pPr>
        <w:pStyle w:val="ListBullet"/>
      </w:pPr>
      <w:r>
        <w:t>May return authorization-related errors (401, 403) as JSON.</w:t>
      </w:r>
    </w:p>
    <w:p>
      <w:pPr>
        <w:pStyle w:val="Heading3"/>
      </w:pPr>
      <w:r>
        <w:t>Notes</w:t>
      </w:r>
    </w:p>
    <w:p>
      <w:pPr>
        <w:pStyle w:val="ListBullet"/>
      </w:pPr>
      <w:r>
        <w:t>The success value 1 indicates at least one valid object shape; it does not confirm the project token/secret is valid (per the provided documentation).</w:t>
      </w:r>
    </w:p>
    <w:p>
      <w:pPr>
        <w:pStyle w:val="ListBullet"/>
      </w:pPr>
      <w:r>
        <w:t>Request body is required and must be application/json containing an array ([...]).</w:t>
      </w:r>
    </w:p>
    <w:p>
      <w:pPr>
        <w:pStyle w:val="Heading3"/>
      </w:pPr>
      <w:r>
        <w:t>Error Handling</w:t>
      </w:r>
    </w:p>
    <w:p>
      <w:pPr>
        <w:pStyle w:val="ListBullet"/>
      </w:pPr>
      <w:r>
        <w:t>401 Unauthorized: Request is not authorized.</w:t>
      </w:r>
    </w:p>
    <w:p>
      <w:pPr>
        <w:pStyle w:val="ListBullet"/>
      </w:pPr>
      <w:r>
        <w:t>403 Forbidden: Request is forbidden.</w:t>
      </w:r>
    </w:p>
    <w:p>
      <w:pPr>
        <w:pStyle w:val="Heading3"/>
      </w:pPr>
      <w:r>
        <w:t>Related groups actions</w:t>
      </w:r>
    </w:p>
    <w:p>
      <w:pPr>
        <w:pStyle w:val="ListBullet"/>
      </w:pPr>
      <w:r>
        <w:t>[POST] Set Group Property Once — /groups</w:t>
      </w:r>
    </w:p>
    <w:p>
      <w:pPr>
        <w:pStyle w:val="ListBullet"/>
      </w:pPr>
      <w:r>
        <w:t>[POST] Remove a Value From a Group’s List Property — /groups#group-remove-from-list</w:t>
      </w:r>
    </w:p>
    <w:p>
      <w:pPr>
        <w:pStyle w:val="ListBullet"/>
      </w:pPr>
      <w:r>
        <w:t>[POST] Union to a Group Profile’s List Property — /groups</w:t>
      </w:r>
    </w:p>
    <w:p>
      <w:pPr>
        <w:pStyle w:val="ListBullet"/>
      </w:pPr>
      <w:r>
        <w:t>[POST] Update a Group Profile’s Properties (Set) — /groups#group-set</w:t>
      </w:r>
    </w:p>
    <w:p>
      <w:r>
        <w:br w:type="page"/>
      </w:r>
    </w:p>
    <w:p>
      <w:pPr>
        <w:pStyle w:val="Heading2"/>
      </w:pPr>
      <w:r>
        <w:t>5. [POST] Track Events (Ingestion)</w:t>
      </w:r>
    </w:p>
    <w:p>
      <w:r>
        <w:rPr>
          <w:b/>
        </w:rPr>
        <w:t xml:space="preserve">Endpoint: </w:t>
      </w:r>
      <w:r>
        <w:rPr>
          <w:rFonts w:ascii="Courier New" w:hAnsi="Courier New"/>
          <w:sz w:val="18"/>
        </w:rPr>
        <w:t>/track</w:t>
      </w:r>
    </w:p>
    <w:p>
      <w:pPr>
        <w:pStyle w:val="Heading3"/>
      </w:pPr>
      <w:r>
        <w:t>Prerequisites</w:t>
      </w:r>
    </w:p>
    <w:p>
      <w:pPr>
        <w:pStyle w:val="ListBullet"/>
      </w:pPr>
      <w:r>
        <w:t>You must have a Mixpanel project token to include in the event properties.token.</w:t>
      </w:r>
    </w:p>
    <w:p>
      <w:pPr>
        <w:pStyle w:val="Heading3"/>
      </w:pPr>
      <w:r>
        <w:t>Method</w:t>
      </w:r>
    </w:p>
    <w:p>
      <w:r>
        <w:t>POST</w:t>
      </w:r>
    </w:p>
    <w:p>
      <w:pPr>
        <w:pStyle w:val="Heading3"/>
      </w:pPr>
      <w:r>
        <w:t>URL</w:t>
      </w:r>
    </w:p>
    <w:p>
      <w:r>
        <w:t>{{MIXPANEL_INGESTION_API_BASE_URL}}/track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Ingests (tracks) one or more events into Mixpanel. The request body is a JSON array of event objects, each containing an event name and a properties object (including the project token).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Reference: ./common/ingestion-api.yaml#/OptionalRequestParameter/UseIpAsDistinctId</w:t>
            </w:r>
          </w:p>
        </w:tc>
      </w:tr>
      <w:tr>
        <w:tc>
          <w:tcPr>
            <w:tcW w:type="dxa" w:w="2880"/>
          </w:tcPr>
          <w:p>
            <w:r>
              <w:t>verbose</w:t>
            </w:r>
          </w:p>
        </w:tc>
        <w:tc>
          <w:tcPr>
            <w:tcW w:type="dxa" w:w="2880"/>
          </w:tcPr>
          <w:p>
            <w:r>
              <w:t>string</w:t>
            </w:r>
          </w:p>
        </w:tc>
        <w:tc>
          <w:tcPr>
            <w:tcW w:type="dxa" w:w="2880"/>
          </w:tcPr>
          <w:p>
            <w:r>
              <w:t>Reference: ./common/ingestion-api.yaml#/OptionalRequestParameter/ResponseType/Verbose</w:t>
            </w:r>
          </w:p>
        </w:tc>
      </w:tr>
      <w:tr>
        <w:tc>
          <w:tcPr>
            <w:tcW w:type="dxa" w:w="2880"/>
          </w:tcPr>
          <w:p>
            <w:r>
              <w:t>img</w:t>
            </w:r>
          </w:p>
        </w:tc>
        <w:tc>
          <w:tcPr>
            <w:tcW w:type="dxa" w:w="2880"/>
          </w:tcPr>
          <w:p>
            <w:r>
              <w:t>string</w:t>
            </w:r>
          </w:p>
        </w:tc>
        <w:tc>
          <w:tcPr>
            <w:tcW w:type="dxa" w:w="2880"/>
          </w:tcPr>
          <w:p>
            <w:r>
              <w:t>Reference: ./common/ingestion-api.yaml#/OptionalRequestParameter/ResponseType/PNGPixel</w:t>
            </w:r>
          </w:p>
        </w:tc>
      </w:tr>
      <w:tr>
        <w:tc>
          <w:tcPr>
            <w:tcW w:type="dxa" w:w="2880"/>
          </w:tcPr>
          <w:p>
            <w:r>
              <w:t>callback</w:t>
            </w:r>
          </w:p>
        </w:tc>
        <w:tc>
          <w:tcPr>
            <w:tcW w:type="dxa" w:w="2880"/>
          </w:tcPr>
          <w:p>
            <w:r>
              <w:t>string</w:t>
            </w:r>
          </w:p>
        </w:tc>
        <w:tc>
          <w:tcPr>
            <w:tcW w:type="dxa" w:w="2880"/>
          </w:tcPr>
          <w:p>
            <w:r>
              <w:t>Reference: ./common/ingestion-api.yaml#/OptionalRequestParameter/ResponseType/JavascriptWithCallback</w:t>
            </w:r>
          </w:p>
        </w:tc>
      </w:tr>
    </w:tbl>
    <w:p/>
    <w:p>
      <w:pPr>
        <w:pStyle w:val="Heading3"/>
      </w:pPr>
      <w:r>
        <w:t>Required Request Body Fields</w:t>
      </w:r>
    </w:p>
    <w:p>
      <w:r>
        <w:t>The request body is an array of event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Required. The name of the event.</w:t>
            </w:r>
          </w:p>
        </w:tc>
      </w:tr>
      <w:tr>
        <w:tc>
          <w:tcPr>
            <w:tcW w:type="dxa" w:w="2880"/>
          </w:tcPr>
          <w:p>
            <w:r>
              <w:t>properties</w:t>
            </w:r>
          </w:p>
        </w:tc>
        <w:tc>
          <w:tcPr>
            <w:tcW w:type="dxa" w:w="2880"/>
          </w:tcPr>
          <w:p>
            <w:r>
              <w:t>object</w:t>
            </w:r>
          </w:p>
        </w:tc>
        <w:tc>
          <w:tcPr>
            <w:tcW w:type="dxa" w:w="2880"/>
          </w:tcPr>
          <w:p>
            <w:r>
              <w:t>Required. Event properties. Must include token.</w:t>
            </w:r>
          </w:p>
        </w:tc>
      </w:tr>
    </w:tbl>
    <w:p/>
    <w:p>
      <w:pPr>
        <w:pStyle w:val="Heading3"/>
      </w:pPr>
      <w:r>
        <w:t>Required properties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properties.token</w:t>
            </w:r>
          </w:p>
        </w:tc>
        <w:tc>
          <w:tcPr>
            <w:tcW w:type="dxa" w:w="2880"/>
          </w:tcPr>
          <w:p>
            <w:r>
              <w:t>string</w:t>
            </w:r>
          </w:p>
        </w:tc>
        <w:tc>
          <w:tcPr>
            <w:tcW w:type="dxa" w:w="2880"/>
          </w:tcPr>
          <w:p>
            <w:r>
              <w:t>Project token.</w:t>
            </w:r>
          </w:p>
        </w:tc>
      </w:tr>
    </w:tbl>
    <w:p/>
    <w:p>
      <w:pPr>
        <w:pStyle w:val="Heading3"/>
      </w:pPr>
      <w:r>
        <w:t>Optional Request Body Fields</w:t>
      </w:r>
    </w:p>
    <w:p>
      <w:pPr>
        <w:pStyle w:val="Heading3"/>
      </w:pPr>
      <w:r>
        <w:t>Optional properties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properties.time</w:t>
            </w:r>
          </w:p>
        </w:tc>
        <w:tc>
          <w:tcPr>
            <w:tcW w:type="dxa" w:w="2880"/>
          </w:tcPr>
          <w:p>
            <w:r>
              <w:t>integer</w:t>
            </w:r>
          </w:p>
        </w:tc>
        <w:tc>
          <w:tcPr>
            <w:tcW w:type="dxa" w:w="2880"/>
          </w:tcPr>
          <w:p>
            <w:r>
              <w:t>The time at which the event occurred, in seconds or milliseconds since UTC epoch. If set in the future, it will be overwritten with the current present time at ingestion.</w:t>
            </w:r>
          </w:p>
        </w:tc>
      </w:tr>
      <w:tr>
        <w:tc>
          <w:tcPr>
            <w:tcW w:type="dxa" w:w="2880"/>
          </w:tcPr>
          <w:p>
            <w:r>
              <w:t>properties.distinct_id</w:t>
            </w:r>
          </w:p>
        </w:tc>
        <w:tc>
          <w:tcPr>
            <w:tcW w:type="dxa" w:w="2880"/>
          </w:tcPr>
          <w:p>
            <w:r>
              <w:t>string</w:t>
            </w:r>
          </w:p>
        </w:tc>
        <w:tc>
          <w:tcPr>
            <w:tcW w:type="dxa" w:w="2880"/>
          </w:tcPr>
          <w:p>
            <w:r>
              <w:t>The unique identifier of the user who performed the event.</w:t>
            </w:r>
          </w:p>
        </w:tc>
      </w:tr>
      <w:tr>
        <w:tc>
          <w:tcPr>
            <w:tcW w:type="dxa" w:w="2880"/>
          </w:tcPr>
          <w:p>
            <w:r>
              <w:t>properties.$insert_id</w:t>
            </w:r>
          </w:p>
        </w:tc>
        <w:tc>
          <w:tcPr>
            <w:tcW w:type="dxa" w:w="2880"/>
          </w:tcPr>
          <w:p>
            <w:r>
              <w:t>string</w:t>
            </w:r>
          </w:p>
        </w:tc>
        <w:tc>
          <w:tcPr>
            <w:tcW w:type="dxa" w:w="2880"/>
          </w:tcPr>
          <w:p>
            <w:r>
              <w:t>A unique identifier for the event, used for deduplication. Events with identical values for (event, time, distinct_id, $insert_id) are considered duplicates; only the latest ingested one will be considered in queries.</w:t>
            </w:r>
          </w:p>
        </w:tc>
      </w:tr>
      <w:tr>
        <w:tc>
          <w:tcPr>
            <w:tcW w:type="dxa" w:w="2880"/>
          </w:tcPr>
          <w:p>
            <w:r>
              <w:t>properties.*</w:t>
            </w:r>
          </w:p>
        </w:tc>
        <w:tc>
          <w:tcPr>
            <w:tcW w:type="dxa" w:w="2880"/>
          </w:tcPr>
          <w:p>
            <w:r>
              <w:t>any</w:t>
            </w:r>
          </w:p>
        </w:tc>
        <w:tc>
          <w:tcPr>
            <w:tcW w:type="dxa" w:w="2880"/>
          </w:tcPr>
          <w:p>
            <w:r>
              <w:t>Additional properties are allowed (additionalProperties).</w:t>
            </w:r>
          </w:p>
        </w:tc>
      </w:tr>
    </w:tbl>
    <w:p/>
    <w:p>
      <w:pPr>
        <w:pStyle w:val="Heading3"/>
      </w:pPr>
      <w:r>
        <w:t>Response</w:t>
      </w:r>
    </w:p>
    <w:p>
      <w:pPr>
        <w:pStyle w:val="Heading3"/>
      </w:pPr>
      <w:r>
        <w:t>Success Response (200 OK)</w:t>
      </w:r>
    </w:p>
    <w:p>
      <w:r>
        <w:t>Content-Type: text/plain</w:t>
      </w:r>
    </w:p>
    <w:p>
      <w:r>
        <w:t>Body is an enum:</w:t>
      </w:r>
    </w:p>
    <w:p>
      <w:pPr>
        <w:pStyle w:val="ListBullet"/>
      </w:pPr>
      <w:r>
        <w:t>1 — One or more objects provided are valid. This does not signify a valid project token or secret.</w:t>
      </w:r>
    </w:p>
    <w:p>
      <w:pPr>
        <w:pStyle w:val="ListBullet"/>
      </w:pPr>
      <w:r>
        <w:t>0 — No data objects in the body are valid.</w:t>
      </w:r>
    </w:p>
    <w:p>
      <w:r>
        <w:t>Example (valid data):</w:t>
      </w:r>
    </w:p>
    <w:p>
      <w:r>
        <w:rPr>
          <w:b/>
          <w:color w:val="666666"/>
          <w:sz w:val="16"/>
        </w:rPr>
        <w:t>[text]</w:t>
      </w:r>
    </w:p>
    <w:p>
      <w:pPr>
        <w:shd w:fill="F2F2F2" w:val="clear"/>
      </w:pPr>
      <w:r>
        <w:rPr>
          <w:rFonts w:ascii="Courier New" w:hAnsi="Courier New"/>
          <w:sz w:val="17"/>
        </w:rPr>
        <w:t>1</w:t>
      </w:r>
    </w:p>
    <w:p>
      <w:r>
        <w:t>Example (invalid data):</w:t>
      </w:r>
    </w:p>
    <w:p>
      <w:r>
        <w:rPr>
          <w:b/>
          <w:color w:val="666666"/>
          <w:sz w:val="16"/>
        </w:rPr>
        <w:t>[text]</w:t>
      </w:r>
    </w:p>
    <w:p>
      <w:pPr>
        <w:shd w:fill="F2F2F2" w:val="clear"/>
      </w:pPr>
      <w:r>
        <w:rPr>
          <w:rFonts w:ascii="Courier New" w:hAnsi="Courier New"/>
          <w:sz w:val="17"/>
        </w:rPr>
        <w:t>0</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(401/403 only).</w:t>
            </w:r>
          </w:p>
        </w:tc>
      </w:tr>
      <w:tr>
        <w:tc>
          <w:tcPr>
            <w:tcW w:type="dxa" w:w="2880"/>
          </w:tcPr>
          <w:p>
            <w:r>
              <w:t>status</w:t>
            </w:r>
          </w:p>
        </w:tc>
        <w:tc>
          <w:tcPr>
            <w:tcW w:type="dxa" w:w="2880"/>
          </w:tcPr>
          <w:p>
            <w:r>
              <w:t>string</w:t>
            </w:r>
          </w:p>
        </w:tc>
        <w:tc>
          <w:tcPr>
            <w:tcW w:type="dxa" w:w="2880"/>
          </w:tcPr>
          <w:p>
            <w:r>
              <w:t>Status indicator (example shown as error for 401/403).</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'{{MIXPANEL_INGESTION_API_BASE_URL}}/track' \</w:t>
        <w:br/>
        <w:t xml:space="preserve"> --header 'Accept: application/json' \</w:t>
        <w:br/>
        <w:t xml:space="preserve"> --header 'Content-Type: application/json' \</w:t>
        <w:br/>
        <w:t xml:space="preserve"> --data '[</w:t>
        <w:br/>
        <w:t xml:space="preserve">    {</w:t>
        <w:br/>
        <w:t xml:space="preserve"> "event": "Signed Up",</w:t>
        <w:br/>
        <w:t xml:space="preserve"> "properties": {</w:t>
        <w:br/>
        <w:t xml:space="preserve"> "token": "YOUR_PROJECT_TOKEN",</w:t>
        <w:br/>
        <w:t xml:space="preserve"> "distinct_id": "user_123",</w:t>
        <w:br/>
        <w:t xml:space="preserve"> "time": 1710000000,</w:t>
        <w:br/>
        <w:t xml:space="preserve"> "$insert_id": "evt_01HRQ3J9Z9K2V3A1B2C3D4E5F6",</w:t>
        <w:br/>
        <w:t xml:space="preserve"> "plan": "pro"</w:t>
        <w:br/>
        <w:t xml:space="preserve">      }</w:t>
        <w:br/>
        <w:t xml:space="preserve">    }</w:t>
        <w:br/>
        <w:t xml:space="preserve">  ]'</w:t>
      </w:r>
    </w:p>
    <w:p>
      <w:pPr>
        <w:pStyle w:val="Heading3"/>
      </w:pPr>
      <w:r>
        <w:t>Example Usage</w:t>
      </w:r>
    </w:p>
    <w:p>
      <w:pPr>
        <w:pStyle w:val="Heading3"/>
      </w:pPr>
      <w:r>
        <w:t>Example 1: Track a single event</w:t>
      </w:r>
    </w:p>
    <w:p>
      <w:r>
        <w:rPr>
          <w:b/>
          <w:color w:val="666666"/>
          <w:sz w:val="16"/>
        </w:rPr>
        <w:t>[bash]</w:t>
      </w:r>
    </w:p>
    <w:p>
      <w:pPr>
        <w:shd w:fill="F2F2F2" w:val="clear"/>
      </w:pPr>
      <w:r>
        <w:rPr>
          <w:rFonts w:ascii="Courier New" w:hAnsi="Courier New"/>
          <w:sz w:val="17"/>
        </w:rPr>
        <w:t>curl -i --request POST '{{MIXPANEL_INGESTION_API_BASE_URL}}/track' \</w:t>
        <w:br/>
        <w:t xml:space="preserve"> --header 'Accept: application/json' \</w:t>
        <w:br/>
        <w:t xml:space="preserve"> --header 'Content-Type: application/json' \</w:t>
        <w:br/>
        <w:t xml:space="preserve"> --data '[</w:t>
        <w:br/>
        <w:t xml:space="preserve">    {</w:t>
        <w:br/>
        <w:t xml:space="preserve"> "event": "Button Clicked",</w:t>
        <w:br/>
        <w:t xml:space="preserve"> "properties": {</w:t>
        <w:br/>
        <w:t xml:space="preserve"> "token": "YOUR_PROJECT_TOKEN",</w:t>
        <w:br/>
        <w:t xml:space="preserve"> "distinct_id": "user_456",</w:t>
        <w:br/>
        <w:t xml:space="preserve"> "button_name": "Get Started"</w:t>
        <w:br/>
        <w:t xml:space="preserve">      }</w:t>
        <w:br/>
        <w:t xml:space="preserve">    }</w:t>
        <w:br/>
        <w:t xml:space="preserve">  ]'</w:t>
      </w:r>
    </w:p>
    <w:p>
      <w:pPr>
        <w:pStyle w:val="Heading3"/>
      </w:pPr>
      <w:r>
        <w:t>Example 2: Track multiple events in one request</w:t>
      </w:r>
    </w:p>
    <w:p>
      <w:r>
        <w:rPr>
          <w:b/>
          <w:color w:val="666666"/>
          <w:sz w:val="16"/>
        </w:rPr>
        <w:t>[bash]</w:t>
      </w:r>
    </w:p>
    <w:p>
      <w:pPr>
        <w:shd w:fill="F2F2F2" w:val="clear"/>
      </w:pPr>
      <w:r>
        <w:rPr>
          <w:rFonts w:ascii="Courier New" w:hAnsi="Courier New"/>
          <w:sz w:val="17"/>
        </w:rPr>
        <w:t>curl -i --request POST '{{MIXPANEL_INGESTION_API_BASE_URL}}/track' \</w:t>
        <w:br/>
        <w:t xml:space="preserve"> --header 'Accept: application/json' \</w:t>
        <w:br/>
        <w:t xml:space="preserve"> --header 'Content-Type: application/json' \</w:t>
        <w:br/>
        <w:t xml:space="preserve"> --data '[</w:t>
        <w:br/>
        <w:t xml:space="preserve">    {</w:t>
        <w:br/>
        <w:t xml:space="preserve"> "event": "Page View",</w:t>
        <w:br/>
        <w:t xml:space="preserve"> "properties": {</w:t>
        <w:br/>
        <w:t xml:space="preserve"> "token": "YOUR_PROJECT_TOKEN",</w:t>
        <w:br/>
        <w:t xml:space="preserve"> "distinct_id": "user_789",</w:t>
        <w:br/>
        <w:t xml:space="preserve"> "page": "/pricing"</w:t>
        <w:br/>
        <w:t xml:space="preserve">      }</w:t>
        <w:br/>
        <w:t xml:space="preserve">    },</w:t>
        <w:br/>
        <w:t xml:space="preserve">    {</w:t>
        <w:br/>
        <w:t xml:space="preserve"> "event": "Purchase",</w:t>
        <w:br/>
        <w:t xml:space="preserve"> "properties": {</w:t>
        <w:br/>
        <w:t xml:space="preserve"> "token": "YOUR_PROJECT_TOKEN",</w:t>
        <w:br/>
        <w:t xml:space="preserve"> "distinct_id": "user_789",</w:t>
        <w:br/>
        <w:t xml:space="preserve"> "amount": 49.99,</w:t>
        <w:br/>
        <w:t xml:space="preserve"> "currency": "USD"</w:t>
        <w:br/>
        <w:t xml:space="preserve">      }</w:t>
        <w:br/>
        <w:t xml:space="preserve">    }</w:t>
        <w:br/>
        <w:t xml:space="preserve">  ]'</w:t>
      </w:r>
    </w:p>
    <w:p>
      <w:pPr>
        <w:pStyle w:val="Heading3"/>
      </w:pPr>
      <w:r>
        <w:t>Example 3: Include optional query parameters (as provided by docs references)</w:t>
      </w:r>
    </w:p>
    <w:p>
      <w:r>
        <w:rPr>
          <w:b/>
          <w:color w:val="666666"/>
          <w:sz w:val="16"/>
        </w:rPr>
        <w:t>[bash]</w:t>
      </w:r>
    </w:p>
    <w:p>
      <w:pPr>
        <w:shd w:fill="F2F2F2" w:val="clear"/>
      </w:pPr>
      <w:r>
        <w:rPr>
          <w:rFonts w:ascii="Courier New" w:hAnsi="Courier New"/>
          <w:sz w:val="17"/>
        </w:rPr>
        <w:t>curl -i --request POST '{{MIXPANEL_INGESTION_API_BASE_URL}}/track?verbose=1' \</w:t>
        <w:br/>
        <w:t xml:space="preserve"> --header 'Accept: application/json' \</w:t>
        <w:br/>
        <w:t xml:space="preserve"> --header 'Content-Type: application/json' \</w:t>
        <w:br/>
        <w:t xml:space="preserve"> --data '[</w:t>
        <w:br/>
        <w:t xml:space="preserve">    {</w:t>
        <w:br/>
        <w:t xml:space="preserve"> "event": "Video Played",</w:t>
        <w:br/>
        <w:t xml:space="preserve"> "properties": {</w:t>
        <w:br/>
        <w:t xml:space="preserve"> "token": "YOUR_PROJECT_TOKEN",</w:t>
        <w:br/>
        <w:t xml:space="preserve"> "distinct_id": "user_999",</w:t>
        <w:br/>
        <w:t xml:space="preserve"> "video_id": "vid_abc123"</w:t>
        <w:br/>
        <w:t xml:space="preserve">      }</w:t>
        <w:br/>
        <w:t xml:space="preserve">    }</w:t>
        <w:br/>
        <w:t xml:space="preserve">  ]'</w:t>
      </w:r>
    </w:p>
    <w:p>
      <w:pPr>
        <w:pStyle w:val="Heading3"/>
      </w:pPr>
      <w:r>
        <w:t>Notes</w:t>
      </w:r>
    </w:p>
    <w:p>
      <w:pPr>
        <w:pStyle w:val="ListBullet"/>
      </w:pPr>
      <w:r>
        <w:t>The request body is a JSON array ([...]) of event objects.</w:t>
      </w:r>
    </w:p>
    <w:p>
      <w:pPr>
        <w:pStyle w:val="ListBullet"/>
      </w:pPr>
      <w:r>
        <w:t>A 200 response of 1 means at least one event object was valid; it does not confirm the project token/secret is valid.</w:t>
      </w:r>
    </w:p>
    <w:p>
      <w:pPr>
        <w:pStyle w:val="ListBullet"/>
      </w:pPr>
      <w:r>
        <w:t>properties.time may be provided in seconds or milliseconds since epoch (UTC).</w:t>
      </w:r>
    </w:p>
    <w:p>
      <w:pPr>
        <w:pStyle w:val="Heading3"/>
      </w:pPr>
      <w:r>
        <w:t>Error Handling</w:t>
      </w:r>
    </w:p>
    <w:p>
      <w:pPr>
        <w:pStyle w:val="ListBullet"/>
      </w:pPr>
      <w:r>
        <w:t>401 Unauthorized: Returned when the request is unauthorized.</w:t>
      </w:r>
    </w:p>
    <w:p>
      <w:pPr>
        <w:pStyle w:val="ListBullet"/>
      </w:pPr>
      <w:r>
        <w:t>403 Forbidden: Returned when the request is forbidden.</w:t>
      </w:r>
    </w:p>
    <w:p>
      <w:pPr>
        <w:pStyle w:val="Heading3"/>
      </w:pPr>
      <w:r>
        <w:t>Related events actions</w:t>
      </w:r>
    </w:p>
    <w:p>
      <w:pPr>
        <w:pStyle w:val="ListBullet"/>
      </w:pPr>
      <w:r>
        <w:t>[POST] Import Events into a Mixpanel Project — /import</w:t>
      </w:r>
    </w:p>
    <w:p>
      <w:r>
        <w:br w:type="page"/>
      </w:r>
    </w:p>
    <w:p>
      <w:pPr>
        <w:pStyle w:val="Heading2"/>
      </w:pPr>
      <w:r>
        <w:t>6. [POST] Set Group Property Once</w:t>
      </w:r>
    </w:p>
    <w:p>
      <w:r>
        <w:rPr>
          <w:b/>
        </w:rPr>
        <w:t xml:space="preserve">Endpoint: </w:t>
      </w:r>
      <w:r>
        <w:rPr>
          <w:rFonts w:ascii="Courier New" w:hAnsi="Courier New"/>
          <w:sz w:val="18"/>
        </w:rPr>
        <w:t>/groups</w:t>
      </w:r>
    </w:p>
    <w:p>
      <w:pPr>
        <w:pStyle w:val="Heading3"/>
      </w:pPr>
      <w:r>
        <w:t>Prerequisites</w:t>
      </w:r>
    </w:p>
    <w:p>
      <w:pPr>
        <w:pStyle w:val="ListBullet"/>
      </w:pPr>
      <w:r>
        <w:t>You must know the Mixpanel project token to include as $token.</w:t>
      </w:r>
    </w:p>
    <w:p>
      <w:pPr>
        <w:pStyle w:val="ListBullet"/>
      </w:pPr>
      <w:r>
        <w:t>You must know the group identity you want to update: $group_key (e.g., "Company") and $group_id (e.g., "Mixpanel").</w:t>
      </w:r>
    </w:p>
    <w:p>
      <w:pPr>
        <w:pStyle w:val="Heading3"/>
      </w:pPr>
      <w:r>
        <w:t>Method</w:t>
      </w:r>
    </w:p>
    <w:p>
      <w:r>
        <w:t>POST</w:t>
      </w:r>
    </w:p>
    <w:p>
      <w:pPr>
        <w:pStyle w:val="Heading3"/>
      </w:pPr>
      <w:r>
        <w:t>URL</w:t>
      </w:r>
    </w:p>
    <w:p>
      <w:r>
        <w:t>{{MIXPANEL_INGESTION_API_BASE_URL}}/groups</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Description</w:t>
      </w:r>
    </w:p>
    <w:p>
      <w:r>
        <w:t>Adds properties to a group only if the property is not already set. If the group profile does not exist yet, it is created.</w:t>
      </w:r>
    </w:p>
    <w:p>
      <w:pPr>
        <w:pStyle w:val="Heading3"/>
      </w:pPr>
      <w:r>
        <w:t>Enforcement Rules</w:t>
      </w:r>
    </w:p>
    <w:p>
      <w:pPr>
        <w:pStyle w:val="ListBullet"/>
      </w:pPr>
      <w:r>
        <w:t>The request body must be a JSON array ([]) of one or more objects.</w:t>
      </w:r>
    </w:p>
    <w:p>
      <w:pPr>
        <w:pStyle w:val="ListBullet"/>
      </w:pPr>
      <w:r>
        <w:t>When executing,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ResponseType/IP (as referenced in the source spec).</w:t>
            </w:r>
          </w:p>
        </w:tc>
      </w:tr>
      <w:tr>
        <w:tc>
          <w:tcPr>
            <w:tcW w:type="dxa" w:w="2880"/>
          </w:tcPr>
          <w:p>
            <w:r>
              <w:t>strict</w:t>
            </w:r>
          </w:p>
        </w:tc>
        <w:tc>
          <w:tcPr>
            <w:tcW w:type="dxa" w:w="2880"/>
          </w:tcPr>
          <w:p>
            <w:r>
              <w:t>string</w:t>
            </w:r>
          </w:p>
        </w:tc>
        <w:tc>
          <w:tcPr>
            <w:tcW w:type="dxa" w:w="2880"/>
          </w:tcPr>
          <w:p>
            <w:r>
              <w:t>ResponseType/Strict (as referenced in the source spec).</w:t>
            </w:r>
          </w:p>
        </w:tc>
      </w:tr>
      <w:tr>
        <w:tc>
          <w:tcPr>
            <w:tcW w:type="dxa" w:w="2880"/>
          </w:tcPr>
          <w:p>
            <w:r>
              <w:t>verbose</w:t>
            </w:r>
          </w:p>
        </w:tc>
        <w:tc>
          <w:tcPr>
            <w:tcW w:type="dxa" w:w="2880"/>
          </w:tcPr>
          <w:p>
            <w:r>
              <w:t>string</w:t>
            </w:r>
          </w:p>
        </w:tc>
        <w:tc>
          <w:tcPr>
            <w:tcW w:type="dxa" w:w="2880"/>
          </w:tcPr>
          <w:p>
            <w:r>
              <w:t>ResponseType/Verbose (as referenced in the source spec).</w:t>
            </w:r>
          </w:p>
        </w:tc>
      </w:tr>
    </w:tbl>
    <w:p/>
    <w:p>
      <w:pPr>
        <w:pStyle w:val="Heading3"/>
      </w:pPr>
      <w:r>
        <w:t>Required Request Body Fields</w:t>
      </w:r>
    </w:p>
    <w:p>
      <w:r>
        <w:t>Each element in the JSON array must include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Project token. Default shown in docs: "YOUR_PROJECT_TOKEN".</w:t>
            </w:r>
          </w:p>
        </w:tc>
      </w:tr>
      <w:tr>
        <w:tc>
          <w:tcPr>
            <w:tcW w:type="dxa" w:w="2880"/>
          </w:tcPr>
          <w:p>
            <w:r>
              <w:t>$group_key</w:t>
            </w:r>
          </w:p>
        </w:tc>
        <w:tc>
          <w:tcPr>
            <w:tcW w:type="dxa" w:w="2880"/>
          </w:tcPr>
          <w:p>
            <w:r>
              <w:t>string</w:t>
            </w:r>
          </w:p>
        </w:tc>
        <w:tc>
          <w:tcPr>
            <w:tcW w:type="dxa" w:w="2880"/>
          </w:tcPr>
          <w:p>
            <w:r>
              <w:t>Required. Group key. Default shown in docs: "Company".</w:t>
            </w:r>
          </w:p>
        </w:tc>
      </w:tr>
      <w:tr>
        <w:tc>
          <w:tcPr>
            <w:tcW w:type="dxa" w:w="2880"/>
          </w:tcPr>
          <w:p>
            <w:r>
              <w:t>$group_id</w:t>
            </w:r>
          </w:p>
        </w:tc>
        <w:tc>
          <w:tcPr>
            <w:tcW w:type="dxa" w:w="2880"/>
          </w:tcPr>
          <w:p>
            <w:r>
              <w:t>string</w:t>
            </w:r>
          </w:p>
        </w:tc>
        <w:tc>
          <w:tcPr>
            <w:tcW w:type="dxa" w:w="2880"/>
          </w:tcPr>
          <w:p>
            <w:r>
              <w:t>Required. Group id value. Default shown in docs: "Mixpanel".</w:t>
            </w:r>
          </w:p>
        </w:tc>
      </w:tr>
      <w:tr>
        <w:tc>
          <w:tcPr>
            <w:tcW w:type="dxa" w:w="2880"/>
          </w:tcPr>
          <w:p>
            <w:r>
              <w:t>$set_once</w:t>
            </w:r>
          </w:p>
        </w:tc>
        <w:tc>
          <w:tcPr>
            <w:tcW w:type="dxa" w:w="2880"/>
          </w:tcPr>
          <w:p>
            <w:r>
              <w:t>object</w:t>
            </w:r>
          </w:p>
        </w:tc>
        <w:tc>
          <w:tcPr>
            <w:tcW w:type="dxa" w:w="2880"/>
          </w:tcPr>
          <w:p>
            <w:r>
              <w:t>Required. Object containing properties to set only if not already set on the group.</w:t>
            </w:r>
          </w:p>
        </w:tc>
      </w:tr>
    </w:tbl>
    <w:p/>
    <w:p>
      <w:pPr>
        <w:pStyle w:val="Heading3"/>
      </w:pPr>
      <w:r>
        <w:t>Response</w:t>
      </w:r>
    </w:p>
    <w:p>
      <w:pPr>
        <w:pStyle w:val="Heading3"/>
      </w:pPr>
      <w:r>
        <w:t>Success Response (200 OK)</w:t>
      </w:r>
    </w:p>
    <w:p>
      <w:pPr>
        <w:pStyle w:val="ListBullet"/>
      </w:pPr>
      <w:r>
        <w:t>Content-Type: text/plain</w:t>
      </w:r>
    </w:p>
    <w:p>
      <w:pPr>
        <w:pStyle w:val="ListBullet"/>
      </w:pPr>
      <w:r>
        <w:t>Body is an enum value: "1" or "0"</w:t>
      </w:r>
    </w:p>
    <w:p>
      <w:r>
        <w:rPr>
          <w:b/>
          <w:color w:val="666666"/>
          <w:sz w:val="16"/>
        </w:rPr>
        <w:t>[text]</w:t>
      </w:r>
    </w:p>
    <w:p>
      <w:pPr>
        <w:shd w:fill="F2F2F2" w:val="clear"/>
      </w:pPr>
      <w:r>
        <w:rPr>
          <w:rFonts w:ascii="Courier New" w:hAnsi="Courier New"/>
          <w:sz w:val="17"/>
        </w:rPr>
        <w:t>1</w:t>
      </w:r>
    </w:p>
    <w:p>
      <w:r>
        <w:rPr>
          <w:b/>
        </w:rPr>
        <w:t>Meaning (per docs):</w:t>
      </w:r>
    </w:p>
    <w:p>
      <w:pPr>
        <w:pStyle w:val="ListBullet"/>
      </w:pPr>
      <w:r>
        <w:t>1 — One or more objects provided are valid. This does not signify a valid project token or secret.</w:t>
      </w:r>
    </w:p>
    <w:p>
      <w:pPr>
        <w:pStyle w:val="ListBullet"/>
      </w:pPr>
      <w:r>
        <w:t>0 — No data objects in the body are valid.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On 200, the response is plain text: "1" or "0".</w:t>
            </w:r>
          </w:p>
        </w:tc>
      </w:tr>
      <w:tr>
        <w:tc>
          <w:tcPr>
            <w:tcW w:type="dxa" w:w="2880"/>
          </w:tcPr>
          <w:p>
            <w:r>
              <w:t>error</w:t>
            </w:r>
          </w:p>
        </w:tc>
        <w:tc>
          <w:tcPr>
            <w:tcW w:type="dxa" w:w="2880"/>
          </w:tcPr>
          <w:p>
            <w:r>
              <w:t>string</w:t>
            </w:r>
          </w:p>
        </w:tc>
        <w:tc>
          <w:tcPr>
            <w:tcW w:type="dxa" w:w="2880"/>
          </w:tcPr>
          <w:p>
            <w:r>
              <w:t>Error message (401/403).</w:t>
            </w:r>
          </w:p>
        </w:tc>
      </w:tr>
      <w:tr>
        <w:tc>
          <w:tcPr>
            <w:tcW w:type="dxa" w:w="2880"/>
          </w:tcPr>
          <w:p>
            <w:r>
              <w:t>status</w:t>
            </w:r>
          </w:p>
        </w:tc>
        <w:tc>
          <w:tcPr>
            <w:tcW w:type="dxa" w:w="2880"/>
          </w:tcPr>
          <w:p>
            <w:r>
              <w:t>string</w:t>
            </w:r>
          </w:p>
        </w:tc>
        <w:tc>
          <w:tcPr>
            <w:tcW w:type="dxa" w:w="2880"/>
          </w:tcPr>
          <w:p>
            <w:r>
              <w:t>Status string (documented as error for 401/403).</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'{{MIXPANEL_INGESTION_API_BASE_URL}}/groups' \</w:t>
        <w:br/>
        <w:t xml:space="preserve"> --header 'Accept: text/plain'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"$set_once": {</w:t>
        <w:br/>
        <w:t xml:space="preserve"> "created_at": "2026-03-14T12:00:00Z",</w:t>
        <w:br/>
        <w:t xml:space="preserve"> "plan": "enterprise"</w:t>
        <w:br/>
        <w:t xml:space="preserve">      }</w:t>
        <w:br/>
        <w:t xml:space="preserve">    }</w:t>
        <w:br/>
        <w:t xml:space="preserve">  ]'</w:t>
      </w:r>
    </w:p>
    <w:p>
      <w:pPr>
        <w:pStyle w:val="Heading3"/>
      </w:pPr>
      <w:r>
        <w:t>Example Usage</w:t>
      </w:r>
    </w:p>
    <w:p>
      <w:pPr>
        <w:pStyle w:val="Heading3"/>
      </w:pPr>
      <w:r>
        <w:t>Example 1: Set a “created_at” property only once</w:t>
      </w:r>
    </w:p>
    <w:p>
      <w:r>
        <w:rPr>
          <w:b/>
          <w:color w:val="666666"/>
          <w:sz w:val="16"/>
        </w:rPr>
        <w:t>[bash]</w:t>
      </w:r>
    </w:p>
    <w:p>
      <w:pPr>
        <w:shd w:fill="F2F2F2" w:val="clear"/>
      </w:pPr>
      <w:r>
        <w:rPr>
          <w:rFonts w:ascii="Courier New" w:hAnsi="Courier New"/>
          <w:sz w:val="17"/>
        </w:rPr>
        <w:t>curl -i --location --request POST '{{MIXPANEL_INGESTION_API_BASE_URL}}/groups' \</w:t>
        <w:br/>
        <w:t xml:space="preserve"> --header 'Accept: text/plain' \</w:t>
        <w:br/>
        <w:t xml:space="preserve"> --header 'Content-Type: application/json' \</w:t>
        <w:br/>
        <w:t xml:space="preserve"> --data '[</w:t>
        <w:br/>
        <w:t xml:space="preserve">    {</w:t>
        <w:br/>
        <w:t xml:space="preserve"> "$token": "YOUR_PROJECT_TOKEN",</w:t>
        <w:br/>
        <w:t xml:space="preserve"> "$group_key": "Company",</w:t>
        <w:br/>
        <w:t xml:space="preserve"> "$group_id": "Acme, Inc.",</w:t>
        <w:br/>
        <w:t xml:space="preserve"> "$set_once": {</w:t>
        <w:br/>
        <w:t xml:space="preserve"> "created_at": "2026-03-14T12:00:00Z"</w:t>
        <w:br/>
        <w:t xml:space="preserve">      }</w:t>
        <w:br/>
        <w:t xml:space="preserve">    }</w:t>
        <w:br/>
        <w:t xml:space="preserve">  ]'</w:t>
      </w:r>
    </w:p>
    <w:p>
      <w:pPr>
        <w:pStyle w:val="Heading3"/>
      </w:pPr>
      <w:r>
        <w:t>Example 2: Multiple updates in a single request (array of objects)</w:t>
      </w:r>
    </w:p>
    <w:p>
      <w:r>
        <w:rPr>
          <w:b/>
          <w:color w:val="666666"/>
          <w:sz w:val="16"/>
        </w:rPr>
        <w:t>[bash]</w:t>
      </w:r>
    </w:p>
    <w:p>
      <w:pPr>
        <w:shd w:fill="F2F2F2" w:val="clear"/>
      </w:pPr>
      <w:r>
        <w:rPr>
          <w:rFonts w:ascii="Courier New" w:hAnsi="Courier New"/>
          <w:sz w:val="17"/>
        </w:rPr>
        <w:t>curl -i --location --request POST '{{MIXPANEL_INGESTION_API_BASE_URL}}/groups' \</w:t>
        <w:br/>
        <w:t xml:space="preserve"> --header 'Accept: text/plain'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"$set_once": { "industry": "Software" }</w:t>
        <w:br/>
        <w:t xml:space="preserve">    },</w:t>
        <w:br/>
        <w:t xml:space="preserve">    {</w:t>
        <w:br/>
        <w:t xml:space="preserve"> "$token": "YOUR_PROJECT_TOKEN",</w:t>
        <w:br/>
        <w:t xml:space="preserve"> "$group_key": "Company",</w:t>
        <w:br/>
        <w:t xml:space="preserve"> "$group_id": "Acme, Inc.",</w:t>
        <w:br/>
        <w:t xml:space="preserve"> "$set_once": { "industry": "Manufacturing" }</w:t>
        <w:br/>
        <w:t xml:space="preserve">    }</w:t>
        <w:br/>
        <w:t xml:space="preserve">  ]'</w:t>
      </w:r>
    </w:p>
    <w:p>
      <w:pPr>
        <w:pStyle w:val="Heading3"/>
      </w:pPr>
      <w:r>
        <w:t>Example 3: With optional query parameters</w:t>
      </w:r>
    </w:p>
    <w:p>
      <w:r>
        <w:rPr>
          <w:b/>
          <w:color w:val="666666"/>
          <w:sz w:val="16"/>
        </w:rPr>
        <w:t>[bash]</w:t>
      </w:r>
    </w:p>
    <w:p>
      <w:pPr>
        <w:shd w:fill="F2F2F2" w:val="clear"/>
      </w:pPr>
      <w:r>
        <w:rPr>
          <w:rFonts w:ascii="Courier New" w:hAnsi="Courier New"/>
          <w:sz w:val="17"/>
        </w:rPr>
        <w:t>curl -i --location --request POST '{{MIXPANEL_INGESTION_API_BASE_URL}}/groups?verbose=true&amp;strict=true' \</w:t>
        <w:br/>
        <w:t xml:space="preserve"> --header 'Accept: text/plain'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"$set_once": { "region": "NA" }</w:t>
        <w:br/>
        <w:t xml:space="preserve">    }</w:t>
        <w:br/>
        <w:t xml:space="preserve">  ]'</w:t>
      </w:r>
    </w:p>
    <w:p>
      <w:pPr>
        <w:pStyle w:val="Heading3"/>
      </w:pPr>
      <w:r>
        <w:t>Behavior</w:t>
      </w:r>
    </w:p>
    <w:p>
      <w:pPr>
        <w:pStyle w:val="ListBullet"/>
      </w:pPr>
      <w:r>
        <w:t>Accepts a JSON array of one or more group update objects.</w:t>
      </w:r>
    </w:p>
    <w:p>
      <w:pPr>
        <w:pStyle w:val="ListBullet"/>
      </w:pPr>
      <w:r>
        <w:t>For each object, creates the group profile if it does not exist.</w:t>
      </w:r>
    </w:p>
    <w:p>
      <w:pPr>
        <w:pStyle w:val="ListBullet"/>
      </w:pPr>
      <w:r>
        <w:t>Applies the $set_once properties only when they are not already set.</w:t>
      </w:r>
    </w:p>
    <w:p>
      <w:pPr>
        <w:pStyle w:val="ListBullet"/>
      </w:pPr>
      <w:r>
        <w:t>Returns plain text "1" if one or more objects are valid, otherwise "0".</w:t>
      </w:r>
    </w:p>
    <w:p>
      <w:pPr>
        <w:pStyle w:val="Heading3"/>
      </w:pPr>
      <w:r>
        <w:t>Notes</w:t>
      </w:r>
    </w:p>
    <w:p>
      <w:pPr>
        <w:pStyle w:val="ListBullet"/>
      </w:pPr>
      <w:r>
        <w:t>The endpoint is labeled “Set Property Once” for groups (/groups).</w:t>
      </w:r>
    </w:p>
    <w:p>
      <w:pPr>
        <w:pStyle w:val="ListBullet"/>
      </w:pPr>
      <w:r>
        <w:t>A 200 response of "1" indicates at least one object is valid, but does not confirm the project token/secret is valid (per docs).</w:t>
      </w:r>
    </w:p>
    <w:p>
      <w:pPr>
        <w:pStyle w:val="Heading3"/>
      </w:pPr>
      <w:r>
        <w:t>Error Handling</w:t>
      </w:r>
    </w:p>
    <w:p>
      <w:pPr>
        <w:pStyle w:val="ListBullet"/>
      </w:pPr>
      <w:r>
        <w:t>401 Unauthorized: Returned when unauthorized; response contains error and status.</w:t>
      </w:r>
    </w:p>
    <w:p>
      <w:pPr>
        <w:pStyle w:val="ListBullet"/>
      </w:pPr>
      <w:r>
        <w:t>403 Forbidden: Returned when forbidden; response contains error and status.</w:t>
      </w:r>
    </w:p>
    <w:p>
      <w:pPr>
        <w:pStyle w:val="Heading3"/>
      </w:pPr>
      <w:r>
        <w:t>Related groups actions</w:t>
      </w:r>
    </w:p>
    <w:p>
      <w:pPr>
        <w:pStyle w:val="ListBullet"/>
      </w:pPr>
      <w:r>
        <w:t>[POST] Delete a Group Property (Unset) — /groups#group-unset</w:t>
      </w:r>
    </w:p>
    <w:p>
      <w:pPr>
        <w:pStyle w:val="ListBullet"/>
      </w:pPr>
      <w:r>
        <w:t>[POST] Remove a Value From a Group’s List Property — /groups#group-remove-from-list</w:t>
      </w:r>
    </w:p>
    <w:p>
      <w:pPr>
        <w:pStyle w:val="ListBullet"/>
      </w:pPr>
      <w:r>
        <w:t>[POST] Union to a Group Profile’s List Property — /groups</w:t>
      </w:r>
    </w:p>
    <w:p>
      <w:pPr>
        <w:pStyle w:val="ListBullet"/>
      </w:pPr>
      <w:r>
        <w:t>[POST] Update a Group Profile’s Properties (Set) — /groups#group-set</w:t>
      </w:r>
    </w:p>
    <w:p>
      <w:r>
        <w:br w:type="page"/>
      </w:r>
    </w:p>
    <w:p>
      <w:pPr>
        <w:pStyle w:val="Heading2"/>
      </w:pPr>
      <w:r>
        <w:t>7. [POST] Remove a Value From a Group’s List Property</w:t>
      </w:r>
    </w:p>
    <w:p>
      <w:r>
        <w:rPr>
          <w:b/>
        </w:rPr>
        <w:t xml:space="preserve">Endpoint: </w:t>
      </w:r>
      <w:r>
        <w:rPr>
          <w:rFonts w:ascii="Courier New" w:hAnsi="Courier New"/>
          <w:sz w:val="18"/>
        </w:rPr>
        <w:t>/groups#group-remove-from-list</w:t>
      </w:r>
    </w:p>
    <w:p>
      <w:pPr>
        <w:pStyle w:val="Heading3"/>
      </w:pPr>
      <w:r>
        <w:t>Prerequisites</w:t>
      </w:r>
    </w:p>
    <w:p>
      <w:pPr>
        <w:pStyle w:val="ListBullet"/>
      </w:pPr>
      <w:r>
        <w:t>You must know the group identity you want to update ($group_key and $group_id)</w:t>
      </w:r>
    </w:p>
    <w:p>
      <w:pPr>
        <w:pStyle w:val="ListBullet"/>
      </w:pPr>
      <w:r>
        <w:t>You must have a valid Mixpanel project token ($token)</w:t>
      </w:r>
    </w:p>
    <w:p>
      <w:pPr>
        <w:pStyle w:val="Heading3"/>
      </w:pPr>
      <w:r>
        <w:t>Method</w:t>
      </w:r>
    </w:p>
    <w:p>
      <w:r>
        <w:t>POST</w:t>
      </w:r>
    </w:p>
    <w:p>
      <w:pPr>
        <w:pStyle w:val="Heading3"/>
      </w:pPr>
      <w:r>
        <w:t>URL</w:t>
      </w:r>
    </w:p>
    <w:p>
      <w:r>
        <w:t>{{MIXPANEL_INGESTION_API_BASE_URL}}/groups#group-remove-from-list</w:t>
      </w:r>
    </w:p>
    <w:p>
      <w:pPr>
        <w:pStyle w:val="Heading3"/>
      </w:pPr>
      <w:r>
        <w:t>Description</w:t>
      </w:r>
    </w:p>
    <w:p>
      <w:r>
        <w:t>Removes a specific value from a group profile’s list property by sending one or more update objects in a single request.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body is required and must be JSON.</w:t>
      </w:r>
    </w:p>
    <w:p>
      <w:pPr>
        <w:pStyle w:val="ListBullet"/>
      </w:pPr>
      <w:r>
        <w:t>The request body is an array of objects; each object must include all required fields ($token, $group_key, $group_id, $remove).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Response formatting option. (From reference: OptionalRequestParameter/ResponseType/IP.)</w:t>
            </w:r>
          </w:p>
        </w:tc>
      </w:tr>
      <w:tr>
        <w:tc>
          <w:tcPr>
            <w:tcW w:type="dxa" w:w="2880"/>
          </w:tcPr>
          <w:p>
            <w:r>
              <w:t>strict</w:t>
            </w:r>
          </w:p>
        </w:tc>
        <w:tc>
          <w:tcPr>
            <w:tcW w:type="dxa" w:w="2880"/>
          </w:tcPr>
          <w:p>
            <w:r>
              <w:t>string</w:t>
            </w:r>
          </w:p>
        </w:tc>
        <w:tc>
          <w:tcPr>
            <w:tcW w:type="dxa" w:w="2880"/>
          </w:tcPr>
          <w:p>
            <w:r>
              <w:t>Response formatting option. (From reference: OptionalRequestParameter/ResponseType/Strict.)</w:t>
            </w:r>
          </w:p>
        </w:tc>
      </w:tr>
      <w:tr>
        <w:tc>
          <w:tcPr>
            <w:tcW w:type="dxa" w:w="2880"/>
          </w:tcPr>
          <w:p>
            <w:r>
              <w:t>verbose</w:t>
            </w:r>
          </w:p>
        </w:tc>
        <w:tc>
          <w:tcPr>
            <w:tcW w:type="dxa" w:w="2880"/>
          </w:tcPr>
          <w:p>
            <w:r>
              <w:t>string</w:t>
            </w:r>
          </w:p>
        </w:tc>
        <w:tc>
          <w:tcPr>
            <w:tcW w:type="dxa" w:w="2880"/>
          </w:tcPr>
          <w:p>
            <w:r>
              <w:t>Response formatting option. (From reference: OptionalRequestParameter/ResponseType/Verbose.)</w:t>
            </w:r>
          </w:p>
        </w:tc>
      </w:tr>
    </w:tbl>
    <w:p/>
    <w:p>
      <w:pPr>
        <w:pStyle w:val="Heading3"/>
      </w:pPr>
      <w:r>
        <w:t>Required Request Body Fields</w:t>
      </w:r>
    </w:p>
    <w:p>
      <w:r>
        <w:rPr>
          <w:b/>
        </w:rPr>
        <w:t>Note: Body is an array: [{...},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Mixpanel project token. Default shown in docs: "YOUR_PROJECT_TOKEN".</w:t>
            </w:r>
          </w:p>
        </w:tc>
      </w:tr>
      <w:tr>
        <w:tc>
          <w:tcPr>
            <w:tcW w:type="dxa" w:w="2880"/>
          </w:tcPr>
          <w:p>
            <w:r>
              <w:t>$group_key</w:t>
            </w:r>
          </w:p>
        </w:tc>
        <w:tc>
          <w:tcPr>
            <w:tcW w:type="dxa" w:w="2880"/>
          </w:tcPr>
          <w:p>
            <w:r>
              <w:t>string</w:t>
            </w:r>
          </w:p>
        </w:tc>
        <w:tc>
          <w:tcPr>
            <w:tcW w:type="dxa" w:w="2880"/>
          </w:tcPr>
          <w:p>
            <w:r>
              <w:t>Group key (group type). Default shown in docs: "Company".</w:t>
            </w:r>
          </w:p>
        </w:tc>
      </w:tr>
      <w:tr>
        <w:tc>
          <w:tcPr>
            <w:tcW w:type="dxa" w:w="2880"/>
          </w:tcPr>
          <w:p>
            <w:r>
              <w:t>$group_id</w:t>
            </w:r>
          </w:p>
        </w:tc>
        <w:tc>
          <w:tcPr>
            <w:tcW w:type="dxa" w:w="2880"/>
          </w:tcPr>
          <w:p>
            <w:r>
              <w:t>string</w:t>
            </w:r>
          </w:p>
        </w:tc>
        <w:tc>
          <w:tcPr>
            <w:tcW w:type="dxa" w:w="2880"/>
          </w:tcPr>
          <w:p>
            <w:r>
              <w:t>Group identifier. Default shown in docs: "Mixpanel".</w:t>
            </w:r>
          </w:p>
        </w:tc>
      </w:tr>
      <w:tr>
        <w:tc>
          <w:tcPr>
            <w:tcW w:type="dxa" w:w="2880"/>
          </w:tcPr>
          <w:p>
            <w:r>
              <w:t>$remove</w:t>
            </w:r>
          </w:p>
        </w:tc>
        <w:tc>
          <w:tcPr>
            <w:tcW w:type="dxa" w:w="2880"/>
          </w:tcPr>
          <w:p>
            <w:r>
              <w:t>object</w:t>
            </w:r>
          </w:p>
        </w:tc>
        <w:tc>
          <w:tcPr>
            <w:tcW w:type="dxa" w:w="2880"/>
          </w:tcPr>
          <w:p>
            <w:r>
              <w:t>Describes the list-property removal operation (object structure not specified in scraped content).</w:t>
            </w:r>
          </w:p>
        </w:tc>
      </w:tr>
    </w:tbl>
    <w:p/>
    <w:p>
      <w:pPr>
        <w:pStyle w:val="Heading3"/>
      </w:pPr>
      <w:r>
        <w:t>Response</w:t>
      </w:r>
    </w:p>
    <w:p>
      <w:pPr>
        <w:pStyle w:val="Heading3"/>
      </w:pPr>
      <w:r>
        <w:t>Success Response (200 OK)</w:t>
      </w:r>
    </w:p>
    <w:p>
      <w:r>
        <w:t>Content-Type: text/plain</w:t>
      </w:r>
    </w:p>
    <w:p>
      <w:pPr>
        <w:pStyle w:val="ListBullet"/>
      </w:pPr>
      <w:r>
        <w:t>1 — One or more objects provided are valid. This does not signify a valid project token or secret.</w:t>
      </w:r>
    </w:p>
    <w:p>
      <w:pPr>
        <w:pStyle w:val="ListBullet"/>
      </w:pPr>
      <w:r>
        <w:t>0 — No data objects in the body are valid.</w:t>
      </w:r>
    </w:p>
    <w:p>
      <w:r>
        <w:rPr>
          <w:b/>
        </w:rPr>
        <w:t>Example (valid data)</w:t>
      </w:r>
    </w:p>
    <w:p>
      <w:r>
        <w:rPr>
          <w:b/>
          <w:color w:val="666666"/>
          <w:sz w:val="16"/>
        </w:rPr>
        <w:t>[text]</w:t>
      </w:r>
    </w:p>
    <w:p>
      <w:pPr>
        <w:shd w:fill="F2F2F2" w:val="clear"/>
      </w:pPr>
      <w:r>
        <w:rPr>
          <w:rFonts w:ascii="Courier New" w:hAnsi="Courier New"/>
          <w:sz w:val="17"/>
        </w:rPr>
        <w:t>1</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(401/403 only).</w:t>
            </w:r>
          </w:p>
        </w:tc>
      </w:tr>
      <w:tr>
        <w:tc>
          <w:tcPr>
            <w:tcW w:type="dxa" w:w="2880"/>
          </w:tcPr>
          <w:p>
            <w:r>
              <w:t>status</w:t>
            </w:r>
          </w:p>
        </w:tc>
        <w:tc>
          <w:tcPr>
            <w:tcW w:type="dxa" w:w="2880"/>
          </w:tcPr>
          <w:p>
            <w:r>
              <w:t>string</w:t>
            </w:r>
          </w:p>
        </w:tc>
        <w:tc>
          <w:tcPr>
            <w:tcW w:type="dxa" w:w="2880"/>
          </w:tcPr>
          <w:p>
            <w:r>
              <w:t>Status string; documented value indicates "error" (401/403 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'{{MIXPANEL_INGESTION_API_BASE_URL}}/groups#group-remove-from-list' \</w:t>
        <w:br/>
        <w:t xml:space="preserve"> --header 'Accept: application/json'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"$remove": {}</w:t>
        <w:br/>
        <w:t xml:space="preserve">    }</w:t>
        <w:br/>
        <w:t xml:space="preserve">  ]'</w:t>
      </w:r>
    </w:p>
    <w:p>
      <w:pPr>
        <w:pStyle w:val="Heading3"/>
      </w:pPr>
      <w:r>
        <w:t>Example Usage</w:t>
      </w:r>
    </w:p>
    <w:p>
      <w:pPr>
        <w:pStyle w:val="Heading3"/>
      </w:pPr>
      <w:r>
        <w:t>Example 1: Remove a value (single update object)</w:t>
      </w:r>
    </w:p>
    <w:p>
      <w:r>
        <w:rPr>
          <w:b/>
          <w:color w:val="666666"/>
          <w:sz w:val="16"/>
        </w:rPr>
        <w:t>[bash]</w:t>
      </w:r>
    </w:p>
    <w:p>
      <w:pPr>
        <w:shd w:fill="F2F2F2" w:val="clear"/>
      </w:pPr>
      <w:r>
        <w:rPr>
          <w:rFonts w:ascii="Courier New" w:hAnsi="Courier New"/>
          <w:sz w:val="17"/>
        </w:rPr>
        <w:t>curl --request POST \</w:t>
        <w:br/>
        <w:t xml:space="preserve"> '{{MIXPANEL_INGESTION_API_BASE_URL}}/groups#group-remove-from-list' \</w:t>
        <w:br/>
        <w:t xml:space="preserve"> --header 'Accept: application/json'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"$remove": {}</w:t>
        <w:br/>
        <w:t xml:space="preserve">    }</w:t>
        <w:br/>
        <w:t xml:space="preserve">  ]'</w:t>
      </w:r>
    </w:p>
    <w:p>
      <w:pPr>
        <w:pStyle w:val="Heading3"/>
      </w:pPr>
      <w:r>
        <w:t>Example 2: Send multiple removals in one request (batch)</w:t>
      </w:r>
    </w:p>
    <w:p>
      <w:r>
        <w:rPr>
          <w:b/>
          <w:color w:val="666666"/>
          <w:sz w:val="16"/>
        </w:rPr>
        <w:t>[bash]</w:t>
      </w:r>
    </w:p>
    <w:p>
      <w:pPr>
        <w:shd w:fill="F2F2F2" w:val="clear"/>
      </w:pPr>
      <w:r>
        <w:rPr>
          <w:rFonts w:ascii="Courier New" w:hAnsi="Courier New"/>
          <w:sz w:val="17"/>
        </w:rPr>
        <w:t>curl --request POST \</w:t>
        <w:br/>
        <w:t xml:space="preserve"> '{{MIXPANEL_INGESTION_API_BASE_URL}}/groups#group-remove-from-list' \</w:t>
        <w:br/>
        <w:t xml:space="preserve"> --header 'Accept: application/json'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"$remove": {}</w:t>
        <w:br/>
        <w:t xml:space="preserve">    },</w:t>
        <w:br/>
        <w:t xml:space="preserve">    {</w:t>
        <w:br/>
        <w:t xml:space="preserve"> "$token": "YOUR_PROJECT_TOKEN",</w:t>
        <w:br/>
        <w:t xml:space="preserve"> "$group_key": "Company",</w:t>
        <w:br/>
        <w:t xml:space="preserve"> "$group_id": "Another Company",</w:t>
        <w:br/>
        <w:t xml:space="preserve"> "$remove": {}</w:t>
        <w:br/>
        <w:t xml:space="preserve">    }</w:t>
        <w:br/>
        <w:t xml:space="preserve">  ]'</w:t>
      </w:r>
    </w:p>
    <w:p>
      <w:pPr>
        <w:pStyle w:val="Heading3"/>
      </w:pPr>
      <w:r>
        <w:t>Notes</w:t>
      </w:r>
    </w:p>
    <w:p>
      <w:pPr>
        <w:pStyle w:val="ListBullet"/>
      </w:pPr>
      <w:r>
        <w:t>The host in the scraped URL is https://{region}.mixpanel.com; your provided base URL is {{MIXPANEL_INGESTION_API_BASE_URL}}, so the {region} selection is expected to be handled by that base URL.</w:t>
      </w:r>
    </w:p>
    <w:p>
      <w:pPr>
        <w:pStyle w:val="ListBullet"/>
      </w:pPr>
      <w:r>
        <w:t>The exact structure/keys inside $remove were not included in the scraped content, so they cannot be documented here.</w:t>
      </w:r>
    </w:p>
    <w:p>
      <w:pPr>
        <w:pStyle w:val="ListBullet"/>
      </w:pPr>
      <w:r>
        <w:t>A 200 response of 1 only indicates at least one object is syntactically valid, not that authentication/project configuration is valid.</w:t>
      </w:r>
    </w:p>
    <w:p>
      <w:pPr>
        <w:pStyle w:val="Heading3"/>
      </w:pPr>
      <w:r>
        <w:t>Related groups actions</w:t>
      </w:r>
    </w:p>
    <w:p>
      <w:pPr>
        <w:pStyle w:val="ListBullet"/>
      </w:pPr>
      <w:r>
        <w:t>[POST] Delete a Group Property (Unset) — /groups#group-unset</w:t>
      </w:r>
    </w:p>
    <w:p>
      <w:pPr>
        <w:pStyle w:val="ListBullet"/>
      </w:pPr>
      <w:r>
        <w:t>[POST] Set Group Property Once — /groups</w:t>
      </w:r>
    </w:p>
    <w:p>
      <w:pPr>
        <w:pStyle w:val="ListBullet"/>
      </w:pPr>
      <w:r>
        <w:t>[POST] Union to a Group Profile’s List Property — /groups</w:t>
      </w:r>
    </w:p>
    <w:p>
      <w:pPr>
        <w:pStyle w:val="ListBullet"/>
      </w:pPr>
      <w:r>
        <w:t>[POST] Update a Group Profile’s Properties (Set) — /groups#group-set</w:t>
      </w:r>
    </w:p>
    <w:p>
      <w:r>
        <w:br w:type="page"/>
      </w:r>
    </w:p>
    <w:p>
      <w:pPr>
        <w:pStyle w:val="Heading2"/>
      </w:pPr>
      <w:r>
        <w:t>8. [POST] Union to a Group Profile’s List Property</w:t>
      </w:r>
    </w:p>
    <w:p>
      <w:r>
        <w:rPr>
          <w:b/>
        </w:rPr>
        <w:t xml:space="preserve">Endpoint: </w:t>
      </w:r>
      <w:r>
        <w:rPr>
          <w:rFonts w:ascii="Courier New" w:hAnsi="Courier New"/>
          <w:sz w:val="18"/>
        </w:rPr>
        <w:t>/groups</w:t>
      </w:r>
    </w:p>
    <w:p>
      <w:pPr>
        <w:pStyle w:val="Heading3"/>
      </w:pPr>
      <w:r>
        <w:t>Prerequisites</w:t>
      </w:r>
    </w:p>
    <w:p>
      <w:pPr>
        <w:pStyle w:val="ListBullet"/>
      </w:pPr>
      <w:r>
        <w:t>A valid Mixpanel project token ($token)</w:t>
      </w:r>
    </w:p>
    <w:p>
      <w:pPr>
        <w:pStyle w:val="ListBullet"/>
      </w:pPr>
      <w:r>
        <w:t>You must know the group identifier: $group_key and $group_id</w:t>
      </w:r>
    </w:p>
    <w:p>
      <w:pPr>
        <w:pStyle w:val="Heading3"/>
      </w:pPr>
      <w:r>
        <w:t>Method</w:t>
      </w:r>
    </w:p>
    <w:p>
      <w:r>
        <w:t>POST</w:t>
      </w:r>
    </w:p>
    <w:p>
      <w:pPr>
        <w:pStyle w:val="Heading3"/>
      </w:pPr>
      <w:r>
        <w:t>URL</w:t>
      </w:r>
    </w:p>
    <w:p>
      <w:r>
        <w:t>{{MIXPANEL_INGESTION_API_BASE_URL}}/groups</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Description</w:t>
      </w:r>
    </w:p>
    <w:p>
      <w:r>
        <w:t>Adds the specified values to a list property on a group profile, ensuring each added value appears only once (set-union semantics). If the group profile does not exist, Mixpanel creates it.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is required and must be JSON.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Response-type option. (Referenced in scraped spec as OptionalRequestParameter/ResponseType/IP.)</w:t>
            </w:r>
          </w:p>
        </w:tc>
      </w:tr>
      <w:tr>
        <w:tc>
          <w:tcPr>
            <w:tcW w:type="dxa" w:w="2880"/>
          </w:tcPr>
          <w:p>
            <w:r>
              <w:t>strict</w:t>
            </w:r>
          </w:p>
        </w:tc>
        <w:tc>
          <w:tcPr>
            <w:tcW w:type="dxa" w:w="2880"/>
          </w:tcPr>
          <w:p>
            <w:r>
              <w:t>string</w:t>
            </w:r>
          </w:p>
        </w:tc>
        <w:tc>
          <w:tcPr>
            <w:tcW w:type="dxa" w:w="2880"/>
          </w:tcPr>
          <w:p>
            <w:r>
              <w:t>Response-type option. (Referenced in scraped spec as OptionalRequestParameter/ResponseType/Strict.)</w:t>
            </w:r>
          </w:p>
        </w:tc>
      </w:tr>
      <w:tr>
        <w:tc>
          <w:tcPr>
            <w:tcW w:type="dxa" w:w="2880"/>
          </w:tcPr>
          <w:p>
            <w:r>
              <w:t>verbose</w:t>
            </w:r>
          </w:p>
        </w:tc>
        <w:tc>
          <w:tcPr>
            <w:tcW w:type="dxa" w:w="2880"/>
          </w:tcPr>
          <w:p>
            <w:r>
              <w:t>string</w:t>
            </w:r>
          </w:p>
        </w:tc>
        <w:tc>
          <w:tcPr>
            <w:tcW w:type="dxa" w:w="2880"/>
          </w:tcPr>
          <w:p>
            <w:r>
              <w:t>Response-type option. (Referenced in scraped spec as OptionalRequestParameter/ResponseType/Verbose.)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Mixpanel project token. Default shown in docs: "YOUR_PROJECT_TOKEN".</w:t>
            </w:r>
          </w:p>
        </w:tc>
      </w:tr>
      <w:tr>
        <w:tc>
          <w:tcPr>
            <w:tcW w:type="dxa" w:w="2880"/>
          </w:tcPr>
          <w:p>
            <w:r>
              <w:t>$group_key</w:t>
            </w:r>
          </w:p>
        </w:tc>
        <w:tc>
          <w:tcPr>
            <w:tcW w:type="dxa" w:w="2880"/>
          </w:tcPr>
          <w:p>
            <w:r>
              <w:t>string</w:t>
            </w:r>
          </w:p>
        </w:tc>
        <w:tc>
          <w:tcPr>
            <w:tcW w:type="dxa" w:w="2880"/>
          </w:tcPr>
          <w:p>
            <w:r>
              <w:t>The group key (group type). Default shown in docs: "Company".</w:t>
            </w:r>
          </w:p>
        </w:tc>
      </w:tr>
      <w:tr>
        <w:tc>
          <w:tcPr>
            <w:tcW w:type="dxa" w:w="2880"/>
          </w:tcPr>
          <w:p>
            <w:r>
              <w:t>$group_id</w:t>
            </w:r>
          </w:p>
        </w:tc>
        <w:tc>
          <w:tcPr>
            <w:tcW w:type="dxa" w:w="2880"/>
          </w:tcPr>
          <w:p>
            <w:r>
              <w:t>string</w:t>
            </w:r>
          </w:p>
        </w:tc>
        <w:tc>
          <w:tcPr>
            <w:tcW w:type="dxa" w:w="2880"/>
          </w:tcPr>
          <w:p>
            <w:r>
              <w:t>The group identifier value. Default shown in docs: "Mixpanel".</w:t>
            </w:r>
          </w:p>
        </w:tc>
      </w:tr>
      <w:tr>
        <w:tc>
          <w:tcPr>
            <w:tcW w:type="dxa" w:w="2880"/>
          </w:tcPr>
          <w:p>
            <w:r>
              <w:t>$union</w:t>
            </w:r>
          </w:p>
        </w:tc>
        <w:tc>
          <w:tcPr>
            <w:tcW w:type="dxa" w:w="2880"/>
          </w:tcPr>
          <w:p>
            <w:r>
              <w:t>array</w:t>
            </w:r>
          </w:p>
        </w:tc>
        <w:tc>
          <w:tcPr>
            <w:tcW w:type="dxa" w:w="2880"/>
          </w:tcPr>
          <w:p>
            <w:r>
              <w:t>Array of union operations. Each element is an object whose keys are property names and whose values are arrays of numbers or strings to union into the list property. Shape: `[{ [key: string]: (number</w:t>
            </w:r>
          </w:p>
        </w:tc>
      </w:tr>
    </w:tbl>
    <w:p/>
    <w:p>
      <w:pPr>
        <w:pStyle w:val="Heading3"/>
      </w:pPr>
      <w:r>
        <w:t>Optional Request Body Fields</w:t>
      </w:r>
    </w:p>
    <w:p>
      <w:r>
        <w:t>None documented.</w:t>
      </w:r>
    </w:p>
    <w:p>
      <w:pPr>
        <w:pStyle w:val="Heading3"/>
      </w:pPr>
      <w:r>
        <w:t>Response</w:t>
      </w:r>
    </w:p>
    <w:p>
      <w:pPr>
        <w:pStyle w:val="Heading3"/>
      </w:pPr>
      <w:r>
        <w:t>Success Response (200 OK)</w:t>
      </w:r>
    </w:p>
    <w:p>
      <w:r>
        <w:t>Content-Type: text/plain</w:t>
      </w:r>
    </w:p>
    <w:p>
      <w:r>
        <w:t>Body is an enum:</w:t>
      </w:r>
    </w:p>
    <w:p>
      <w:pPr>
        <w:pStyle w:val="ListBullet"/>
      </w:pPr>
      <w:r>
        <w:t>1 — One or more objects provided are valid. This does not signify a valid project token or secret.</w:t>
      </w:r>
    </w:p>
    <w:p>
      <w:pPr>
        <w:pStyle w:val="ListBullet"/>
      </w:pPr>
      <w:r>
        <w:t>0 — No data objects in the body are valid.</w:t>
      </w:r>
    </w:p>
    <w:p>
      <w:r>
        <w:rPr>
          <w:b/>
        </w:rPr>
        <w:t>Example (Valid Data)</w:t>
      </w:r>
    </w:p>
    <w:p>
      <w:r>
        <w:rPr>
          <w:b/>
          <w:color w:val="666666"/>
          <w:sz w:val="16"/>
        </w:rPr>
        <w:t>[text]</w:t>
      </w:r>
    </w:p>
    <w:p>
      <w:pPr>
        <w:shd w:fill="F2F2F2" w:val="clear"/>
      </w:pPr>
      <w:r>
        <w:rPr>
          <w:rFonts w:ascii="Courier New" w:hAnsi="Courier New"/>
          <w:sz w:val="17"/>
        </w:rPr>
        <w:t>1</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(401/403 responses).</w:t>
            </w:r>
          </w:p>
        </w:tc>
      </w:tr>
      <w:tr>
        <w:tc>
          <w:tcPr>
            <w:tcW w:type="dxa" w:w="2880"/>
          </w:tcPr>
          <w:p>
            <w:r>
              <w:t>status</w:t>
            </w:r>
          </w:p>
        </w:tc>
        <w:tc>
          <w:tcPr>
            <w:tcW w:type="dxa" w:w="2880"/>
          </w:tcPr>
          <w:p>
            <w:r>
              <w:t>string</w:t>
            </w:r>
          </w:p>
        </w:tc>
        <w:tc>
          <w:tcPr>
            <w:tcW w:type="dxa" w:w="2880"/>
          </w:tcPr>
          <w:p>
            <w:r>
              <w:t>Status string. Documented value: "error" (401/403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'{{MIXPANEL_INGESTION_API_BASE_URL}}/groups' \</w:t>
        <w:br/>
        <w:t xml:space="preserve"> --header 'Accept: text/plain' \</w:t>
        <w:br/>
        <w:t xml:space="preserve"> --header 'Content-Type: application/json' \</w:t>
        <w:br/>
        <w:t xml:space="preserve"> --data '{</w:t>
        <w:br/>
        <w:t xml:space="preserve"> "$token": "YOUR_PROJECT_TOKEN",</w:t>
        <w:br/>
        <w:t xml:space="preserve"> "$group_key": "Company",</w:t>
        <w:br/>
        <w:t xml:space="preserve"> "$group_id": "Mixpanel",</w:t>
        <w:br/>
        <w:t xml:space="preserve"> "$union": [</w:t>
        <w:br/>
        <w:t xml:space="preserve">      {</w:t>
        <w:br/>
        <w:t xml:space="preserve"> "industries": ["SaaS", "Analytics"],</w:t>
        <w:br/>
        <w:t xml:space="preserve"> "employee_counts": [100, 250]</w:t>
        <w:br/>
        <w:t xml:space="preserve">      }</w:t>
        <w:br/>
        <w:t xml:space="preserve">    ]</w:t>
        <w:br/>
        <w:t xml:space="preserve">  }'</w:t>
      </w:r>
    </w:p>
    <w:p>
      <w:pPr>
        <w:pStyle w:val="Heading3"/>
      </w:pPr>
      <w:r>
        <w:t>Example Usage</w:t>
      </w:r>
    </w:p>
    <w:p>
      <w:pPr>
        <w:pStyle w:val="Heading3"/>
      </w:pPr>
      <w:r>
        <w:t>Example 1: Union string values into a list property</w:t>
      </w:r>
    </w:p>
    <w:p>
      <w:r>
        <w:rPr>
          <w:b/>
          <w:color w:val="666666"/>
          <w:sz w:val="16"/>
        </w:rPr>
        <w:t>[bash]</w:t>
      </w:r>
    </w:p>
    <w:p>
      <w:pPr>
        <w:shd w:fill="F2F2F2" w:val="clear"/>
      </w:pPr>
      <w:r>
        <w:rPr>
          <w:rFonts w:ascii="Courier New" w:hAnsi="Courier New"/>
          <w:sz w:val="17"/>
        </w:rPr>
        <w:t>curl --location --request POST '{{MIXPANEL_INGESTION_API_BASE_URL}}/groups' \</w:t>
        <w:br/>
        <w:t xml:space="preserve"> --header 'Accept: text/plain' \</w:t>
        <w:br/>
        <w:t xml:space="preserve"> --header 'Content-Type: application/json' \</w:t>
        <w:br/>
        <w:t xml:space="preserve"> --data '{</w:t>
        <w:br/>
        <w:t xml:space="preserve"> "$token": "YOUR_PROJECT_TOKEN",</w:t>
        <w:br/>
        <w:t xml:space="preserve"> "$group_key": "Company",</w:t>
        <w:br/>
        <w:t xml:space="preserve"> "$group_id": "Acme Inc",</w:t>
        <w:br/>
        <w:t xml:space="preserve"> "$union": [</w:t>
        <w:br/>
        <w:t xml:space="preserve">      { "tags": ["enterprise", "beta"] }</w:t>
        <w:br/>
        <w:t xml:space="preserve">    ]</w:t>
        <w:br/>
        <w:t xml:space="preserve">  }'</w:t>
      </w:r>
    </w:p>
    <w:p>
      <w:pPr>
        <w:pStyle w:val="Heading3"/>
      </w:pPr>
      <w:r>
        <w:t>Example 2: Union numeric values into a list property</w:t>
      </w:r>
    </w:p>
    <w:p>
      <w:r>
        <w:rPr>
          <w:b/>
          <w:color w:val="666666"/>
          <w:sz w:val="16"/>
        </w:rPr>
        <w:t>[bash]</w:t>
      </w:r>
    </w:p>
    <w:p>
      <w:pPr>
        <w:shd w:fill="F2F2F2" w:val="clear"/>
      </w:pPr>
      <w:r>
        <w:rPr>
          <w:rFonts w:ascii="Courier New" w:hAnsi="Courier New"/>
          <w:sz w:val="17"/>
        </w:rPr>
        <w:t>curl --location --request POST '{{MIXPANEL_INGESTION_API_BASE_URL}}/groups' \</w:t>
        <w:br/>
        <w:t xml:space="preserve"> --header 'Accept: text/plain' \</w:t>
        <w:br/>
        <w:t xml:space="preserve"> --header 'Content-Type: application/json' \</w:t>
        <w:br/>
        <w:t xml:space="preserve"> --data '{</w:t>
        <w:br/>
        <w:t xml:space="preserve"> "$token": "YOUR_PROJECT_TOKEN",</w:t>
        <w:br/>
        <w:t xml:space="preserve"> "$group_key": "Company",</w:t>
        <w:br/>
        <w:t xml:space="preserve"> "$group_id": "Acme Inc",</w:t>
        <w:br/>
        <w:t xml:space="preserve"> "$union": [</w:t>
        <w:br/>
        <w:t xml:space="preserve">      { "scores": [10, 20, 20] }</w:t>
        <w:br/>
        <w:t xml:space="preserve">    ]</w:t>
        <w:br/>
        <w:t xml:space="preserve">  }'</w:t>
      </w:r>
    </w:p>
    <w:p>
      <w:pPr>
        <w:pStyle w:val="Heading3"/>
      </w:pPr>
      <w:r>
        <w:t>Example 3: Include response-type query parameters</w:t>
      </w:r>
    </w:p>
    <w:p>
      <w:r>
        <w:rPr>
          <w:b/>
          <w:color w:val="666666"/>
          <w:sz w:val="16"/>
        </w:rPr>
        <w:t>[bash]</w:t>
      </w:r>
    </w:p>
    <w:p>
      <w:pPr>
        <w:shd w:fill="F2F2F2" w:val="clear"/>
      </w:pPr>
      <w:r>
        <w:rPr>
          <w:rFonts w:ascii="Courier New" w:hAnsi="Courier New"/>
          <w:sz w:val="17"/>
        </w:rPr>
        <w:t>curl --location --request POST '{{MIXPANEL_INGESTION_API_BASE_URL}}/groups?verbose=true&amp;strict=true' \</w:t>
        <w:br/>
        <w:t xml:space="preserve"> --header 'Accept: text/plain' \</w:t>
        <w:br/>
        <w:t xml:space="preserve"> --header 'Content-Type: application/json' \</w:t>
        <w:br/>
        <w:t xml:space="preserve"> --data '{</w:t>
        <w:br/>
        <w:t xml:space="preserve"> "$token": "YOUR_PROJECT_TOKEN",</w:t>
        <w:br/>
        <w:t xml:space="preserve"> "$group_key": "Company",</w:t>
        <w:br/>
        <w:t xml:space="preserve"> "$group_id": "Acme Inc",</w:t>
        <w:br/>
        <w:t xml:space="preserve"> "$union": [</w:t>
        <w:br/>
        <w:t xml:space="preserve">      { "regions": ["NA", "EMEA"] }</w:t>
        <w:br/>
        <w:t xml:space="preserve">    ]</w:t>
        <w:br/>
        <w:t xml:space="preserve">  }'</w:t>
      </w:r>
    </w:p>
    <w:p>
      <w:pPr>
        <w:pStyle w:val="Heading3"/>
      </w:pPr>
      <w:r>
        <w:t>Behavior</w:t>
      </w:r>
    </w:p>
    <w:p>
      <w:pPr>
        <w:pStyle w:val="ListBullet"/>
      </w:pPr>
      <w:r>
        <w:t>Validates the request body objects.</w:t>
      </w:r>
    </w:p>
    <w:p>
      <w:pPr>
        <w:pStyle w:val="ListBullet"/>
      </w:pPr>
      <w:r>
        <w:t>Creates the group profile if it does not exist.</w:t>
      </w:r>
    </w:p>
    <w:p>
      <w:pPr>
        <w:pStyle w:val="ListBullet"/>
      </w:pPr>
      <w:r>
        <w:t>For each $union operation, adds the provided values to the target list property, ensuring uniqueness.</w:t>
      </w:r>
    </w:p>
    <w:p>
      <w:pPr>
        <w:pStyle w:val="ListBullet"/>
      </w:pPr>
      <w:r>
        <w:t>Returns 1 if at least one provided object is valid; otherwise returns 0.</w:t>
      </w:r>
    </w:p>
    <w:p>
      <w:pPr>
        <w:pStyle w:val="Heading3"/>
      </w:pPr>
      <w:r>
        <w:t>Notes</w:t>
      </w:r>
    </w:p>
    <w:p>
      <w:pPr>
        <w:pStyle w:val="ListBullet"/>
      </w:pPr>
      <w:r>
        <w:t>Endpoint is described as “Groups#group-union” in the scraped content; the callable path is /groups.</w:t>
      </w:r>
    </w:p>
    <w:p>
      <w:pPr>
        <w:pStyle w:val="ListBullet"/>
      </w:pPr>
      <w:r>
        <w:t>A 200 response of 1 does not confirm the $token is valid—only that one or more objects were considered valid per the ingestion API’s validation rules.</w:t>
      </w:r>
    </w:p>
    <w:p>
      <w:pPr>
        <w:pStyle w:val="Heading3"/>
      </w:pPr>
      <w:r>
        <w:t>Error Handling</w:t>
      </w:r>
    </w:p>
    <w:p>
      <w:pPr>
        <w:pStyle w:val="ListBullet"/>
      </w:pPr>
      <w:r>
        <w:t>401 Unauthorized: Returned when the request is unauthorized.</w:t>
      </w:r>
    </w:p>
    <w:p>
      <w:pPr>
        <w:pStyle w:val="ListBullet"/>
      </w:pPr>
      <w:r>
        <w:t>403 Forbidden: Returned when access is forbidden.</w:t>
      </w:r>
    </w:p>
    <w:p>
      <w:pPr>
        <w:pStyle w:val="ListBullet"/>
      </w:pPr>
      <w:r>
        <w:t>200 OK with 0: Indicates no data objects in the body are valid.</w:t>
      </w:r>
    </w:p>
    <w:p>
      <w:pPr>
        <w:pStyle w:val="Heading3"/>
      </w:pPr>
      <w:r>
        <w:t>Related groups actions</w:t>
      </w:r>
    </w:p>
    <w:p>
      <w:pPr>
        <w:pStyle w:val="ListBullet"/>
      </w:pPr>
      <w:r>
        <w:t>[POST] Delete a Group Property (Unset) — /groups#group-unset</w:t>
      </w:r>
    </w:p>
    <w:p>
      <w:pPr>
        <w:pStyle w:val="ListBullet"/>
      </w:pPr>
      <w:r>
        <w:t>[POST] Set Group Property Once — /groups</w:t>
      </w:r>
    </w:p>
    <w:p>
      <w:pPr>
        <w:pStyle w:val="ListBullet"/>
      </w:pPr>
      <w:r>
        <w:t>[POST] Remove a Value From a Group’s List Property — /groups#group-remove-from-list</w:t>
      </w:r>
    </w:p>
    <w:p>
      <w:pPr>
        <w:pStyle w:val="ListBullet"/>
      </w:pPr>
      <w:r>
        <w:t>[POST] Update a Group Profile’s Properties (Set) — /groups#group-set</w:t>
      </w:r>
    </w:p>
    <w:p>
      <w:r>
        <w:br w:type="page"/>
      </w:r>
    </w:p>
    <w:p>
      <w:pPr>
        <w:pStyle w:val="Heading2"/>
      </w:pPr>
      <w:r>
        <w:t>9. [POST] Update a Group Profile’s Properties (Set)</w:t>
      </w:r>
    </w:p>
    <w:p>
      <w:r>
        <w:rPr>
          <w:b/>
        </w:rPr>
        <w:t xml:space="preserve">Endpoint: </w:t>
      </w:r>
      <w:r>
        <w:rPr>
          <w:rFonts w:ascii="Courier New" w:hAnsi="Courier New"/>
          <w:sz w:val="18"/>
        </w:rPr>
        <w:t>/groups#group-set</w:t>
      </w:r>
    </w:p>
    <w:p>
      <w:pPr>
        <w:pStyle w:val="Heading3"/>
      </w:pPr>
      <w:r>
        <w:t>Prerequisites</w:t>
      </w:r>
    </w:p>
    <w:p>
      <w:pPr>
        <w:pStyle w:val="ListBullet"/>
      </w:pPr>
      <w:r>
        <w:t>You must know the Mixpanel project token ($token)</w:t>
      </w:r>
    </w:p>
    <w:p>
      <w:pPr>
        <w:pStyle w:val="ListBullet"/>
      </w:pPr>
      <w:r>
        <w:t>You must know the target group key ($group_key) and group id ($group_id)</w:t>
      </w:r>
    </w:p>
    <w:p>
      <w:pPr>
        <w:pStyle w:val="Heading3"/>
      </w:pPr>
      <w:r>
        <w:t>Method</w:t>
      </w:r>
    </w:p>
    <w:p>
      <w:r>
        <w:t>POST</w:t>
      </w:r>
    </w:p>
    <w:p>
      <w:pPr>
        <w:pStyle w:val="Heading3"/>
      </w:pPr>
      <w:r>
        <w:t>URL</w:t>
      </w:r>
    </w:p>
    <w:p>
      <w:r>
        <w:t>{{MIXPANEL_INGESTION_API_BASE_URL}}/groups#group-set</w:t>
      </w:r>
    </w:p>
    <w:p>
      <w:pPr>
        <w:pStyle w:val="Heading3"/>
      </w:pPr>
      <w:r>
        <w:t>Description</w:t>
      </w:r>
    </w:p>
    <w:p>
      <w:r>
        <w:t>Updates or adds properties to a Mixpanel group profile. If the group profile does not already exist, it is created. The request body accepts an array of one or more group update objects.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body is required and must be application/json.</w:t>
      </w:r>
    </w:p>
    <w:p>
      <w:pPr>
        <w:pStyle w:val="ListBullet"/>
      </w:pPr>
      <w:r>
        <w:t>The request body must be a JSON array ([]) of one or more objects, each containing: $token, $group_key, $group_id, $set.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Optional request parameter (reference: ./common/ingestion-api.yaml#/OptionalRequestParameter/ResponseType/IP).</w:t>
            </w:r>
          </w:p>
        </w:tc>
      </w:tr>
      <w:tr>
        <w:tc>
          <w:tcPr>
            <w:tcW w:type="dxa" w:w="2880"/>
          </w:tcPr>
          <w:p>
            <w:r>
              <w:t>strict</w:t>
            </w:r>
          </w:p>
        </w:tc>
        <w:tc>
          <w:tcPr>
            <w:tcW w:type="dxa" w:w="2880"/>
          </w:tcPr>
          <w:p>
            <w:r>
              <w:t>string</w:t>
            </w:r>
          </w:p>
        </w:tc>
        <w:tc>
          <w:tcPr>
            <w:tcW w:type="dxa" w:w="2880"/>
          </w:tcPr>
          <w:p>
            <w:r>
              <w:t>Optional request parameter (reference: ./common/ingestion-api.yaml#/OptionalRequestParameter/ResponseType/Strict).</w:t>
            </w:r>
          </w:p>
        </w:tc>
      </w:tr>
      <w:tr>
        <w:tc>
          <w:tcPr>
            <w:tcW w:type="dxa" w:w="2880"/>
          </w:tcPr>
          <w:p>
            <w:r>
              <w:t>verbose</w:t>
            </w:r>
          </w:p>
        </w:tc>
        <w:tc>
          <w:tcPr>
            <w:tcW w:type="dxa" w:w="2880"/>
          </w:tcPr>
          <w:p>
            <w:r>
              <w:t>string</w:t>
            </w:r>
          </w:p>
        </w:tc>
        <w:tc>
          <w:tcPr>
            <w:tcW w:type="dxa" w:w="2880"/>
          </w:tcPr>
          <w:p>
            <w:r>
              <w:t>Optional request parameter (reference: ./common/ingestion-api.yaml#/OptionalRequestParameter/ResponseType/Verbose).</w:t>
            </w:r>
          </w:p>
        </w:tc>
      </w:tr>
    </w:tbl>
    <w:p/>
    <w:p>
      <w:pPr>
        <w:pStyle w:val="Heading3"/>
      </w:pPr>
      <w:r>
        <w:t>Required Request Body Fields</w:t>
      </w:r>
    </w:p>
    <w:p>
      <w:r>
        <w:t>Body is an array of objects. Each array element supports the following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Mixpanel project token. Default shown in docs: "YOUR_PROJECT_TOKEN".</w:t>
            </w:r>
          </w:p>
        </w:tc>
      </w:tr>
      <w:tr>
        <w:tc>
          <w:tcPr>
            <w:tcW w:type="dxa" w:w="2880"/>
          </w:tcPr>
          <w:p>
            <w:r>
              <w:t>$group_key</w:t>
            </w:r>
          </w:p>
        </w:tc>
        <w:tc>
          <w:tcPr>
            <w:tcW w:type="dxa" w:w="2880"/>
          </w:tcPr>
          <w:p>
            <w:r>
              <w:t>string</w:t>
            </w:r>
          </w:p>
        </w:tc>
        <w:tc>
          <w:tcPr>
            <w:tcW w:type="dxa" w:w="2880"/>
          </w:tcPr>
          <w:p>
            <w:r>
              <w:t>Required. Group key name. Default shown in docs: "Company".</w:t>
            </w:r>
          </w:p>
        </w:tc>
      </w:tr>
      <w:tr>
        <w:tc>
          <w:tcPr>
            <w:tcW w:type="dxa" w:w="2880"/>
          </w:tcPr>
          <w:p>
            <w:r>
              <w:t>$group_id</w:t>
            </w:r>
          </w:p>
        </w:tc>
        <w:tc>
          <w:tcPr>
            <w:tcW w:type="dxa" w:w="2880"/>
          </w:tcPr>
          <w:p>
            <w:r>
              <w:t>string</w:t>
            </w:r>
          </w:p>
        </w:tc>
        <w:tc>
          <w:tcPr>
            <w:tcW w:type="dxa" w:w="2880"/>
          </w:tcPr>
          <w:p>
            <w:r>
              <w:t>Required. Group identifier value. Default shown in docs: "Mixpanel".</w:t>
            </w:r>
          </w:p>
        </w:tc>
      </w:tr>
      <w:tr>
        <w:tc>
          <w:tcPr>
            <w:tcW w:type="dxa" w:w="2880"/>
          </w:tcPr>
          <w:p>
            <w:r>
              <w:t>$set</w:t>
            </w:r>
          </w:p>
        </w:tc>
        <w:tc>
          <w:tcPr>
            <w:tcW w:type="dxa" w:w="2880"/>
          </w:tcPr>
          <w:p>
            <w:r>
              <w:t>object</w:t>
            </w:r>
          </w:p>
        </w:tc>
        <w:tc>
          <w:tcPr>
            <w:tcW w:type="dxa" w:w="2880"/>
          </w:tcPr>
          <w:p>
            <w:r>
              <w:t>Required. Properties to set on the group profile.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Response</w:t>
      </w:r>
    </w:p>
    <w:p>
      <w:pPr>
        <w:pStyle w:val="Heading3"/>
      </w:pPr>
      <w:r>
        <w:t>Success Response (200 OK)</w:t>
      </w:r>
    </w:p>
    <w:p>
      <w:r>
        <w:t>Returns text/plain with an enum value:</w:t>
      </w:r>
    </w:p>
    <w:p>
      <w:pPr>
        <w:pStyle w:val="ListBullet"/>
      </w:pPr>
      <w:r>
        <w:t>1 — One or more objects provided are valid. This does not signify a valid project token or secret.</w:t>
      </w:r>
    </w:p>
    <w:p>
      <w:pPr>
        <w:pStyle w:val="ListBullet"/>
      </w:pPr>
      <w:r>
        <w:t>0 — No data objects in the body are valid.</w:t>
      </w:r>
    </w:p>
    <w:p>
      <w:r>
        <w:rPr>
          <w:b/>
        </w:rPr>
        <w:t>Example (Valid Data)</w:t>
      </w:r>
    </w:p>
    <w:p>
      <w:r>
        <w:rPr>
          <w:b/>
          <w:color w:val="666666"/>
          <w:sz w:val="16"/>
        </w:rPr>
        <w:t>[text]</w:t>
      </w:r>
    </w:p>
    <w:p>
      <w:pPr>
        <w:shd w:fill="F2F2F2" w:val="clear"/>
      </w:pPr>
      <w:r>
        <w:rPr>
          <w:rFonts w:ascii="Courier New" w:hAnsi="Courier New"/>
          <w:sz w:val="17"/>
        </w:rPr>
        <w:t>1</w:t>
      </w:r>
    </w:p>
    <w:p>
      <w:r>
        <w:rPr>
          <w:b/>
        </w:rPr>
        <w:t>Example (Invalid Data)</w:t>
      </w:r>
    </w:p>
    <w:p>
      <w:r>
        <w:rPr>
          <w:b/>
          <w:color w:val="666666"/>
          <w:sz w:val="16"/>
        </w:rPr>
        <w:t>[text]</w:t>
      </w:r>
    </w:p>
    <w:p>
      <w:pPr>
        <w:shd w:fill="F2F2F2" w:val="clear"/>
      </w:pPr>
      <w:r>
        <w:rPr>
          <w:rFonts w:ascii="Courier New" w:hAnsi="Courier New"/>
          <w:sz w:val="17"/>
        </w:rPr>
        <w:t>0</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(401/403 only).</w:t>
            </w:r>
          </w:p>
        </w:tc>
      </w:tr>
      <w:tr>
        <w:tc>
          <w:tcPr>
            <w:tcW w:type="dxa" w:w="2880"/>
          </w:tcPr>
          <w:p>
            <w:r>
              <w:t>status</w:t>
            </w:r>
          </w:p>
        </w:tc>
        <w:tc>
          <w:tcPr>
            <w:tcW w:type="dxa" w:w="2880"/>
          </w:tcPr>
          <w:p>
            <w:r>
              <w:t>string</w:t>
            </w:r>
          </w:p>
        </w:tc>
        <w:tc>
          <w:tcPr>
            <w:tcW w:type="dxa" w:w="2880"/>
          </w:tcPr>
          <w:p>
            <w:r>
              <w:t>Status string. Documented value: "error" (401/403 only).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'{{MIXPANEL_INGESTION_API_BASE_URL}}/groups#group-set' \</w:t>
        <w:br/>
        <w:t xml:space="preserve"> --header 'Accept: text/plain'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"$set": {</w:t>
        <w:br/>
        <w:t xml:space="preserve"> "plan": "Enterprise",</w:t>
        <w:br/>
        <w:t xml:space="preserve"> "employees": 250</w:t>
        <w:br/>
        <w:t xml:space="preserve">      }</w:t>
        <w:br/>
        <w:t xml:space="preserve">    }</w:t>
        <w:br/>
        <w:t xml:space="preserve">  ]'</w:t>
      </w:r>
    </w:p>
    <w:p>
      <w:pPr>
        <w:pStyle w:val="Heading3"/>
      </w:pPr>
      <w:r>
        <w:t>Example Usage</w:t>
      </w:r>
    </w:p>
    <w:p>
      <w:pPr>
        <w:pStyle w:val="Heading3"/>
      </w:pPr>
      <w:r>
        <w:t>Example 1: Set a Single Group Property</w:t>
      </w:r>
    </w:p>
    <w:p>
      <w:r>
        <w:rPr>
          <w:b/>
          <w:color w:val="666666"/>
          <w:sz w:val="16"/>
        </w:rPr>
        <w:t>[bash]</w:t>
      </w:r>
    </w:p>
    <w:p>
      <w:pPr>
        <w:shd w:fill="F2F2F2" w:val="clear"/>
      </w:pPr>
      <w:r>
        <w:rPr>
          <w:rFonts w:ascii="Courier New" w:hAnsi="Courier New"/>
          <w:sz w:val="17"/>
        </w:rPr>
        <w:t>curl --location --request POST '{{MIXPANEL_INGESTION_API_BASE_URL}}/groups#group-set' \</w:t>
        <w:br/>
        <w:t xml:space="preserve"> --header 'Accept: text/plain'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"$set": {</w:t>
        <w:br/>
        <w:t xml:space="preserve"> "industry": "Analytics"</w:t>
        <w:br/>
        <w:t xml:space="preserve">      }</w:t>
        <w:br/>
        <w:t xml:space="preserve">    }</w:t>
        <w:br/>
        <w:t xml:space="preserve">  ]'</w:t>
      </w:r>
    </w:p>
    <w:p>
      <w:pPr>
        <w:pStyle w:val="Heading3"/>
      </w:pPr>
      <w:r>
        <w:t>Example 2: Update Multiple Groups in One Call</w:t>
      </w:r>
    </w:p>
    <w:p>
      <w:r>
        <w:rPr>
          <w:b/>
          <w:color w:val="666666"/>
          <w:sz w:val="16"/>
        </w:rPr>
        <w:t>[bash]</w:t>
      </w:r>
    </w:p>
    <w:p>
      <w:pPr>
        <w:shd w:fill="F2F2F2" w:val="clear"/>
      </w:pPr>
      <w:r>
        <w:rPr>
          <w:rFonts w:ascii="Courier New" w:hAnsi="Courier New"/>
          <w:sz w:val="17"/>
        </w:rPr>
        <w:t>curl --location --request POST '{{MIXPANEL_INGESTION_API_BASE_URL}}/groups#group-set' \</w:t>
        <w:br/>
        <w:t xml:space="preserve"> --header 'Accept: text/plain'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"$set": { "tier": "gold" }</w:t>
        <w:br/>
        <w:t xml:space="preserve">    },</w:t>
        <w:br/>
        <w:t xml:space="preserve">    {</w:t>
        <w:br/>
        <w:t xml:space="preserve"> "$token": "YOUR_PROJECT_TOKEN",</w:t>
        <w:br/>
        <w:t xml:space="preserve"> "$group_key": "Company",</w:t>
        <w:br/>
        <w:t xml:space="preserve"> "$group_id": "Acme Inc",</w:t>
        <w:br/>
        <w:t xml:space="preserve"> "$set": { "tier": "silver" }</w:t>
        <w:br/>
        <w:t xml:space="preserve">    }</w:t>
        <w:br/>
        <w:t xml:space="preserve">  ]'</w:t>
      </w:r>
    </w:p>
    <w:p>
      <w:pPr>
        <w:pStyle w:val="Heading3"/>
      </w:pPr>
      <w:r>
        <w:t>Example 3: Include Optional Query Parameters</w:t>
      </w:r>
    </w:p>
    <w:p>
      <w:r>
        <w:rPr>
          <w:b/>
          <w:color w:val="666666"/>
          <w:sz w:val="16"/>
        </w:rPr>
        <w:t>[bash]</w:t>
      </w:r>
    </w:p>
    <w:p>
      <w:pPr>
        <w:shd w:fill="F2F2F2" w:val="clear"/>
      </w:pPr>
      <w:r>
        <w:rPr>
          <w:rFonts w:ascii="Courier New" w:hAnsi="Courier New"/>
          <w:sz w:val="17"/>
        </w:rPr>
        <w:t>curl --location --request POST '{{MIXPANEL_INGESTION_API_BASE_URL}}/groups#group-set?verbose=true&amp;strict=true' \</w:t>
        <w:br/>
        <w:t xml:space="preserve"> --header 'Accept: text/plain' \</w:t>
        <w:br/>
        <w:t xml:space="preserve"> --header 'Content-Type: application/json' \</w:t>
        <w:br/>
        <w:t xml:space="preserve"> --data '[</w:t>
        <w:br/>
        <w:t xml:space="preserve">    {</w:t>
        <w:br/>
        <w:t xml:space="preserve"> "$token": "YOUR_PROJECT_TOKEN",</w:t>
        <w:br/>
        <w:t xml:space="preserve"> "$group_key": "Company",</w:t>
        <w:br/>
        <w:t xml:space="preserve"> "$group_id": "Mixpanel",</w:t>
        <w:br/>
        <w:t xml:space="preserve"> "$set": { "region": "NA" }</w:t>
        <w:br/>
        <w:t xml:space="preserve">    }</w:t>
        <w:br/>
        <w:t xml:space="preserve">  ]'</w:t>
      </w:r>
    </w:p>
    <w:p>
      <w:pPr>
        <w:pStyle w:val="Heading3"/>
      </w:pPr>
      <w:r>
        <w:t>Notes</w:t>
      </w:r>
    </w:p>
    <w:p>
      <w:pPr>
        <w:pStyle w:val="ListBullet"/>
      </w:pPr>
      <w:r>
        <w:t>The endpoint accepts an array of objects; sending multiple updates in one request is supported.</w:t>
      </w:r>
    </w:p>
    <w:p>
      <w:pPr>
        <w:pStyle w:val="ListBullet"/>
      </w:pPr>
      <w:r>
        <w:t>A 200 response of 1 indicates one or more objects are valid, but does not confirm that the project token/secret is valid (per the docs).</w:t>
      </w:r>
    </w:p>
    <w:p>
      <w:pPr>
        <w:pStyle w:val="Heading3"/>
      </w:pPr>
      <w:r>
        <w:t>Related groups actions</w:t>
      </w:r>
    </w:p>
    <w:p>
      <w:pPr>
        <w:pStyle w:val="ListBullet"/>
      </w:pPr>
      <w:r>
        <w:t>[POST] Delete a Group Property (Unset) — /groups#group-unset</w:t>
      </w:r>
    </w:p>
    <w:p>
      <w:pPr>
        <w:pStyle w:val="ListBullet"/>
      </w:pPr>
      <w:r>
        <w:t>[POST] Set Group Property Once — /groups</w:t>
      </w:r>
    </w:p>
    <w:p>
      <w:pPr>
        <w:pStyle w:val="ListBullet"/>
      </w:pPr>
      <w:r>
        <w:t>[POST] Remove a Value From a Group’s List Property — /groups#group-remove-from-list</w:t>
      </w:r>
    </w:p>
    <w:p>
      <w:pPr>
        <w:pStyle w:val="ListBullet"/>
      </w:pPr>
      <w:r>
        <w:t>[POST] Union to a Group Profile’s List Property — /groups</w:t>
      </w:r>
    </w:p>
    <w:p>
      <w:r>
        <w:br w:type="page"/>
      </w:r>
    </w:p>
    <w:p>
      <w:pPr>
        <w:pStyle w:val="Heading2"/>
      </w:pPr>
      <w:r>
        <w:t>10. [GET] Get Current User</w:t>
      </w:r>
    </w:p>
    <w:p>
      <w:r>
        <w:rPr>
          <w:b/>
        </w:rPr>
        <w:t xml:space="preserve">Endpoint: </w:t>
      </w:r>
      <w:r>
        <w:rPr>
          <w:rFonts w:ascii="Courier New" w:hAnsi="Courier New"/>
          <w:sz w:val="18"/>
        </w:rPr>
        <w:t>/api/app/me</w:t>
      </w:r>
    </w:p>
    <w:p>
      <w:pPr>
        <w:pStyle w:val="Heading3"/>
      </w:pPr>
      <w:r>
        <w:t>Prerequisites</w:t>
      </w:r>
    </w:p>
    <w:p>
      <w:pPr>
        <w:pStyle w:val="ListBullet"/>
      </w:pPr>
      <w:r>
        <w:t>Must have access to the Mixpanel App API for the authenticated user/service account</w:t>
      </w:r>
    </w:p>
    <w:p>
      <w:pPr>
        <w:pStyle w:val="Heading3"/>
      </w:pPr>
      <w:r>
        <w:t>Method</w:t>
      </w:r>
    </w:p>
    <w:p>
      <w:r>
        <w:t>GET</w:t>
      </w:r>
    </w:p>
    <w:p>
      <w:pPr>
        <w:pStyle w:val="Heading3"/>
      </w:pPr>
      <w:r>
        <w:t>URL</w:t>
      </w:r>
    </w:p>
    <w:p>
      <w:r>
        <w:t>https://mixpanel.com/api/app/me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about the currently authenticated user, including user profile fields and the organizations, workspaces, and projects the user can access.</w:t>
      </w:r>
    </w:p>
    <w:p>
      <w:pPr>
        <w:pStyle w:val="Heading3"/>
      </w:pPr>
      <w:r>
        <w:t>Notes (VERY IMPORTANT)</w:t>
      </w:r>
    </w:p>
    <w:p>
      <w:pPr>
        <w:pStyle w:val="ListBullet"/>
      </w:pPr>
      <w:r>
        <w:t>The URL of this action must NOT be overwritten by any user-provided base URL.</w:t>
      </w:r>
    </w:p>
    <w:p>
      <w:pPr>
        <w:pStyle w:val="ListBullet"/>
      </w:pPr>
      <w:r>
        <w:t>This action works ONLY on: https://mixpanel.com/api/app/me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 xml:space="preserve"> "results": {</w:t>
        <w:br/>
        <w:t xml:space="preserve"> "date_joined_iso": "2025-08-12T02:37:38",</w:t>
        <w:br/>
        <w:t xml:space="preserve"> "is_staff": false,</w:t>
        <w:br/>
        <w:t xml:space="preserve"> "organizations": {</w:t>
        <w:br/>
        <w:t xml:space="preserve"> "7824561": {</w:t>
        <w:br/>
        <w:t xml:space="preserve"> "id": 7824561,</w:t>
        <w:br/>
        <w:t xml:space="preserve"> "name": "Phoenix Analytics",</w:t>
        <w:br/>
        <w:t xml:space="preserve"> "permissions": [</w:t>
        <w:br/>
        <w:t xml:space="preserve"> "write_themes",</w:t>
        <w:br/>
        <w:t xml:space="preserve"> "update_org",</w:t>
        <w:br/>
        <w:t xml:space="preserve"> "create_project",</w:t>
        <w:br/>
        <w:t xml:space="preserve"> "write_custom_properties",</w:t>
        <w:br/>
        <w:t xml:space="preserve"> "download_csv_data",</w:t>
        <w:br/>
        <w:t xml:space="preserve"> "access_project_settings",</w:t>
        <w:br/>
        <w:t xml:space="preserve"> "add_member_to_team",</w:t>
        <w:br/>
        <w:t xml:space="preserve"> "change_predict_event",</w:t>
        <w:br/>
        <w:t xml:space="preserve"> "write_metrics",</w:t>
        <w:br/>
        <w:t xml:space="preserve"> "edit_cross_project_board_moving",</w:t>
        <w:br/>
        <w:t xml:space="preserve"> "view_org_data_privacy",</w:t>
        <w:br/>
        <w:t xml:space="preserve"> "create_service_account",</w:t>
        <w:br/>
        <w:t xml:space="preserve"> "edit_userroles",</w:t>
        <w:br/>
        <w:t xml:space="preserve"> "lock_created_entity",</w:t>
        <w:br/>
        <w:t xml:space="preserve"> "write_cohorts",</w:t>
        <w:br/>
        <w:t xml:space="preserve"> "view_project_secret",</w:t>
        <w:br/>
        <w:t xml:space="preserve"> "delete_members",</w:t>
        <w:br/>
        <w:t xml:space="preserve"> "edit_locked_created_entity",</w:t>
        <w:br/>
        <w:t xml:space="preserve"> "edit_entity_created_by_others",</w:t>
        <w:br/>
        <w:t xml:space="preserve"> "view_ab_testing",</w:t>
        <w:br/>
        <w:t xml:space="preserve"> "change_notification_api_keys",</w:t>
        <w:br/>
        <w:t xml:space="preserve"> "delete_lookup_table",</w:t>
        <w:br/>
        <w:t xml:space="preserve"> "view_base_reports",</w:t>
        <w:br/>
        <w:t xml:space="preserve"> "write_experiments",</w:t>
        <w:br/>
        <w:t xml:space="preserve"> "edit_created_entity_visibility",</w:t>
        <w:br/>
        <w:t xml:space="preserve"> "edit_integrations",</w:t>
        <w:br/>
        <w:t xml:space="preserve"> "write_data_definition_schema",</w:t>
        <w:br/>
        <w:t xml:space="preserve"> "add_project_to_team",</w:t>
        <w:br/>
        <w:t xml:space="preserve"> "event_deletion",</w:t>
        <w:br/>
        <w:t xml:space="preserve"> "edit_ab_testing",</w:t>
        <w:br/>
        <w:t xml:space="preserve"> "delete_profile_explore",</w:t>
        <w:br/>
        <w:t xml:space="preserve"> "write_lookup_tables_mapping",</w:t>
        <w:br/>
        <w:t xml:space="preserve"> "write_feature_flags",</w:t>
        <w:br/>
        <w:t xml:space="preserve"> "write_metric_trees",</w:t>
        <w:br/>
        <w:t xml:space="preserve"> "write_annotations",</w:t>
        <w:br/>
        <w:t xml:space="preserve"> "write_bookmarks",</w:t>
        <w:br/>
        <w:t xml:space="preserve"> "add_user",</w:t>
        <w:br/>
        <w:t xml:space="preserve"> "write_heat_maps",</w:t>
        <w:br/>
        <w:t xml:space="preserve"> "delete_project_from_team",</w:t>
        <w:br/>
        <w:t xml:space="preserve"> "manage_discoverability",</w:t>
        <w:br/>
        <w:t xml:space="preserve"> "view_org_projects",</w:t>
        <w:br/>
        <w:t xml:space="preserve"> "view_org_teams",</w:t>
        <w:br/>
        <w:t xml:space="preserve"> "write_lookup_tables",</w:t>
        <w:br/>
        <w:t xml:space="preserve"> "write_autotrack",</w:t>
        <w:br/>
        <w:t xml:space="preserve"> "write_codeless",</w:t>
        <w:br/>
        <w:t xml:space="preserve"> "edit_project_autotrack",</w:t>
        <w:br/>
        <w:t xml:space="preserve"> "pin_dashboards",</w:t>
        <w:br/>
        <w:t xml:space="preserve"> "create_team",</w:t>
        <w:br/>
        <w:t xml:space="preserve"> "delete_team",</w:t>
        <w:br/>
        <w:t xml:space="preserve"> "integrations_export_cohorts",</w:t>
        <w:br/>
        <w:t xml:space="preserve"> "hide_events_properties",</w:t>
        <w:br/>
        <w:t xml:space="preserve"> "write_custom_alerts",</w:t>
        <w:br/>
        <w:t xml:space="preserve"> "edit_project_security",</w:t>
        <w:br/>
        <w:t xml:space="preserve"> "write_data_definitions",</w:t>
        <w:br/>
        <w:t xml:space="preserve"> "access_dashboard_email_digests",</w:t>
        <w:br/>
        <w:t xml:space="preserve"> "delete_user_from_team",</w:t>
        <w:br/>
        <w:t xml:space="preserve"> "write_profile_explore",</w:t>
        <w:br/>
        <w:t xml:space="preserve"> "delete_user",</w:t>
        <w:br/>
        <w:t xml:space="preserve"> "write_dashboards",</w:t>
        <w:br/>
        <w:t xml:space="preserve"> "edit_notifications",</w:t>
        <w:br/>
        <w:t xml:space="preserve"> "write_customevents",</w:t>
        <w:br/>
        <w:t xml:space="preserve"> "edit_share_settings",</w:t>
        <w:br/>
        <w:t xml:space="preserve"> "add_user_to_project",</w:t>
        <w:br/>
        <w:t xml:space="preserve"> "write_typed_bookmarks",</w:t>
        <w:br/>
        <w:t xml:space="preserve"> "view_usage_analytics",</w:t>
        <w:br/>
        <w:t xml:space="preserve"> "view_organization_settings",</w:t>
        <w:br/>
        <w:t xml:space="preserve"> "update_user",</w:t>
        <w:br/>
        <w:t xml:space="preserve"> "invite_analyst",</w:t>
        <w:br/>
        <w:t xml:space="preserve"> "update_team",</w:t>
        <w:br/>
        <w:t xml:space="preserve"> "import_events",</w:t>
        <w:br/>
        <w:t xml:space="preserve"> "data_retrieval",</w:t>
        <w:br/>
        <w:t xml:space="preserve"> "data_deletion",</w:t>
        <w:br/>
        <w:t xml:space="preserve"> "invite_admin",</w:t>
        <w:br/>
        <w:t xml:space="preserve"> "manage_sensitive_data",</w:t>
        <w:br/>
        <w:t xml:space="preserve"> "view_org_users",</w:t>
        <w:br/>
        <w:t xml:space="preserve"> "invite_consumer",</w:t>
        <w:br/>
        <w:t xml:space="preserve"> "write_warehouse_sources",</w:t>
        <w:br/>
        <w:t xml:space="preserve"> "request_gdpr_data",</w:t>
        <w:br/>
        <w:t xml:space="preserve"> "manage_workspaces",</w:t>
        <w:br/>
        <w:t xml:space="preserve"> "edit_project_info",</w:t>
        <w:br/>
        <w:t xml:space="preserve"> "view_notifications",</w:t>
        <w:br/>
        <w:t xml:space="preserve"> "delete_service_account",</w:t>
        <w:br/>
        <w:t xml:space="preserve"> "edit_surveys",</w:t>
        <w:br/>
        <w:t xml:space="preserve"> "write_behaviors"</w:t>
        <w:br/>
        <w:t xml:space="preserve"> ],</w:t>
        <w:br/>
        <w:t xml:space="preserve"> "role": "admin",</w:t>
        <w:br/>
        <w:t xml:space="preserve"> "is_demo": false,</w:t>
        <w:br/>
        <w:t xml:space="preserve"> "should_show_fyt_modal": false,</w:t>
        <w:br/>
        <w:t xml:space="preserve"> "is_actionable_admin_org": false,</w:t>
        <w:br/>
        <w:t xml:space="preserve"> "twofactor_auth_required": false</w:t>
        <w:br/>
        <w:t xml:space="preserve"> }</w:t>
        <w:br/>
        <w:t xml:space="preserve"> },</w:t>
        <w:br/>
        <w:t xml:space="preserve"> "workspaces": {</w:t>
        <w:br/>
        <w:t xml:space="preserve"> "8547291": {</w:t>
        <w:br/>
        <w:t xml:space="preserve"> "created_iso": "2025-08-12T09:36:31.584193",</w:t>
        <w:br/>
        <w:t xml:space="preserve"> "creator_id": 9182746,</w:t>
        <w:br/>
        <w:t xml:space="preserve"> "creator_name": "Alex Thompson",</w:t>
        <w:br/>
        <w:t xml:space="preserve"> "description": null,</w:t>
        <w:br/>
        <w:t xml:space="preserve"> "has_all_org_members": false,</w:t>
        <w:br/>
        <w:t xml:space="preserve"> "id": 8547291,</w:t>
        <w:br/>
        <w:t xml:space="preserve"> "is_default": true,</w:t>
        <w:br/>
        <w:t xml:space="preserve"> "is_global": true,</w:t>
        <w:br/>
        <w:t xml:space="preserve"> "is_restricted": false,</w:t>
        <w:br/>
        <w:t xml:space="preserve"> "is_visible": true,</w:t>
        <w:br/>
        <w:t xml:space="preserve"> "membership_approval_required": false,</w:t>
        <w:br/>
        <w:t xml:space="preserve"> "name": "All Project Data",</w:t>
        <w:br/>
        <w:t xml:space="preserve"> "project_id": 6394751,</w:t>
        <w:br/>
        <w:t xml:space="preserve"> "onboarding_dashboard_id": null,</w:t>
        <w:br/>
        <w:t xml:space="preserve"> "data_filters": {</w:t>
        <w:br/>
        <w:t xml:space="preserve"> "event_names": {},</w:t>
        <w:br/>
        <w:t xml:space="preserve"> "user_properties": {},</w:t>
        <w:br/>
        <w:t xml:space="preserve"> "event_properties": {}</w:t>
        <w:br/>
        <w:t xml:space="preserve"> },</w:t>
        <w:br/>
        <w:t xml:space="preserve"> "member_list": [</w:t>
        <w:br/>
        <w:t xml:space="preserve"> {</w:t>
        <w:br/>
        <w:t xml:space="preserve"> "id": 9182746,</w:t>
        <w:br/>
        <w:t xml:space="preserve"> "name": "Alex Thompson",</w:t>
        <w:br/>
        <w:t xml:space="preserve"> "email": "alex.thompson@phoenixanalytics.com",</w:t>
        <w:br/>
        <w:t xml:space="preserve"> "invited": false</w:t>
        <w:br/>
        <w:t xml:space="preserve"> },</w:t>
        <w:br/>
        <w:t xml:space="preserve"> {</w:t>
        <w:br/>
        <w:t xml:space="preserve"> "id": 9182751,</w:t>
        <w:br/>
        <w:t xml:space="preserve"> "name": "",</w:t>
        <w:br/>
        <w:t xml:space="preserve"> "email": "Production.a8b4c2.mp-service-account@mixpanel.org",</w:t>
        <w:br/>
        <w:t xml:space="preserve"> "invited": false</w:t>
        <w:br/>
        <w:t xml:space="preserve"> }</w:t>
        <w:br/>
        <w:t xml:space="preserve"> ],</w:t>
        <w:br/>
        <w:t xml:space="preserve"> "team_list": [],</w:t>
        <w:br/>
        <w:t xml:space="preserve"> "unified_member_list": [</w:t>
        <w:br/>
        <w:t xml:space="preserve"> {</w:t>
        <w:br/>
        <w:t xml:space="preserve"> "id": 9182751,</w:t>
        <w:br/>
        <w:t xml:space="preserve"> "name": "Production.a8b4c2.mp-service-account",</w:t>
        <w:br/>
        <w:t xml:space="preserve"> "email": "Production.a8b4c2.mp-service-account@mixpanel.org",</w:t>
        <w:br/>
        <w:t xml:space="preserve"> "invited": false,</w:t>
        <w:br/>
        <w:t xml:space="preserve"> "entity_type": "service_account",</w:t>
        <w:br/>
        <w:t xml:space="preserve"> "membership_type": "individual",</w:t>
        <w:br/>
        <w:t xml:space="preserve"> "team_name": "",</w:t>
        <w:br/>
        <w:t xml:space="preserve"> "org_name": ""</w:t>
        <w:br/>
        <w:t xml:space="preserve"> },</w:t>
        <w:br/>
        <w:t xml:space="preserve"> {</w:t>
        <w:br/>
        <w:t xml:space="preserve"> "id": 9182746,</w:t>
        <w:br/>
        <w:t xml:space="preserve"> "name": "Alex Thompson",</w:t>
        <w:br/>
        <w:t xml:space="preserve"> "email": "alex.thompson@phoenixanalytics.com",</w:t>
        <w:br/>
        <w:t xml:space="preserve"> "invited": false,</w:t>
        <w:br/>
        <w:t xml:space="preserve"> "entity_type": "user",</w:t>
        <w:br/>
        <w:t xml:space="preserve"> "membership_type": "individual",</w:t>
        <w:br/>
        <w:t xml:space="preserve"> "team_name": "",</w:t>
        <w:br/>
        <w:t xml:space="preserve"> "org_name": ""</w:t>
        <w:br/>
        <w:t xml:space="preserve"> }</w:t>
        <w:br/>
        <w:t xml:space="preserve"> ],</w:t>
        <w:br/>
        <w:t xml:space="preserve"> "requesting_user_orgs": [],</w:t>
        <w:br/>
        <w:t xml:space="preserve"> "requesting_user_teams": []</w:t>
        <w:br/>
        <w:t xml:space="preserve"> }</w:t>
        <w:br/>
        <w:t xml:space="preserve"> },</w:t>
        <w:br/>
        <w:t xml:space="preserve"> "projects": {</w:t>
        <w:br/>
        <w:t xml:space="preserve"> "6394751": {</w:t>
        <w:br/>
        <w:t xml:space="preserve"> "name": "Phoenix Analytics",</w:t>
        <w:br/>
        <w:t xml:space="preserve"> "permissions": [</w:t>
        <w:br/>
        <w:t xml:space="preserve"> "update_org",</w:t>
        <w:br/>
        <w:t xml:space="preserve"> "write_custom_properties",</w:t>
        <w:br/>
        <w:t xml:space="preserve"> "access_project_settings",</w:t>
        <w:br/>
        <w:t xml:space="preserve"> "view_org_data_privacy",</w:t>
        <w:br/>
        <w:t xml:space="preserve"> "lock_created_entity",</w:t>
        <w:br/>
        <w:t xml:space="preserve"> "view_project_secret",</w:t>
        <w:br/>
        <w:t xml:space="preserve"> "delete_members",</w:t>
        <w:br/>
        <w:t xml:space="preserve"> "edit_entity_created_by_others",</w:t>
        <w:br/>
        <w:t xml:space="preserve"> "view_ab_testing",</w:t>
        <w:br/>
        <w:t xml:space="preserve"> "delete_lookup_table",</w:t>
        <w:br/>
        <w:t xml:space="preserve"> "edit_created_entity_visibility",</w:t>
        <w:br/>
        <w:t xml:space="preserve"> "edit_ab_testing",</w:t>
        <w:br/>
        <w:t xml:space="preserve"> "write_lookup_tables_mapping",</w:t>
        <w:br/>
        <w:t xml:space="preserve"> "write_metric_trees",</w:t>
        <w:br/>
        <w:t xml:space="preserve"> "write_annotations",</w:t>
        <w:br/>
        <w:t xml:space="preserve"> "write_heat_maps",</w:t>
        <w:br/>
        <w:t xml:space="preserve"> "manage_discoverability",</w:t>
        <w:br/>
        <w:t xml:space="preserve"> "view_org_teams",</w:t>
        <w:br/>
        <w:t xml:space="preserve"> "write_lookup_tables",</w:t>
        <w:br/>
        <w:t xml:space="preserve"> "write_autotrack",</w:t>
        <w:br/>
        <w:t xml:space="preserve"> "pin_dashboards",</w:t>
        <w:br/>
        <w:t xml:space="preserve"> "integrations_export_cohorts",</w:t>
        <w:br/>
        <w:t xml:space="preserve"> "write_custom_alerts",</w:t>
        <w:br/>
        <w:t xml:space="preserve"> "edit_project_security",</w:t>
        <w:br/>
        <w:t xml:space="preserve"> "access_dashboard_email_digests",</w:t>
        <w:br/>
        <w:t xml:space="preserve"> "delete_user_from_team",</w:t>
        <w:br/>
        <w:t xml:space="preserve"> "delete_user",</w:t>
        <w:br/>
        <w:t xml:space="preserve"> "write_dashboards",</w:t>
        <w:br/>
        <w:t xml:space="preserve"> "write_customevents",</w:t>
        <w:br/>
        <w:t xml:space="preserve"> "edit_share_settings",</w:t>
        <w:br/>
        <w:t xml:space="preserve"> "add_user_to_project",</w:t>
        <w:br/>
        <w:t xml:space="preserve"> "write_typed_bookmarks",</w:t>
        <w:br/>
        <w:t xml:space="preserve"> "view_usage_analytics",</w:t>
        <w:br/>
        <w:t xml:space="preserve"> "update_user",</w:t>
        <w:br/>
        <w:t xml:space="preserve"> "invite_analyst",</w:t>
        <w:br/>
        <w:t xml:space="preserve"> "update_team",</w:t>
        <w:br/>
        <w:t xml:space="preserve"> "data_retrieval",</w:t>
        <w:br/>
        <w:t xml:space="preserve"> "invite_admin",</w:t>
        <w:br/>
        <w:t xml:space="preserve"> "manage_sensitive_data",</w:t>
        <w:br/>
        <w:t xml:space="preserve"> "view_org_users",</w:t>
        <w:br/>
        <w:t xml:space="preserve"> "invite_consumer",</w:t>
        <w:br/>
        <w:t xml:space="preserve"> "write_warehouse_sources",</w:t>
        <w:br/>
        <w:t xml:space="preserve"> "edit_project_info",</w:t>
        <w:br/>
        <w:t xml:space="preserve"> "view_notifications",</w:t>
        <w:br/>
        <w:t xml:space="preserve"> "delete_service_account",</w:t>
        <w:br/>
        <w:t xml:space="preserve"> "write_behaviors",</w:t>
        <w:br/>
        <w:t xml:space="preserve"> "write_themes",</w:t>
        <w:br/>
        <w:t xml:space="preserve"> "create_project",</w:t>
        <w:br/>
        <w:t xml:space="preserve"> "download_csv_data",</w:t>
        <w:br/>
        <w:t xml:space="preserve"> "add_member_to_team",</w:t>
        <w:br/>
        <w:t xml:space="preserve"> "change_predict_event",</w:t>
        <w:br/>
        <w:t xml:space="preserve"> "write_metrics",</w:t>
        <w:br/>
        <w:t xml:space="preserve"> "edit_cross_project_board_moving",</w:t>
        <w:br/>
        <w:t xml:space="preserve"> "create_service_account",</w:t>
        <w:br/>
        <w:t xml:space="preserve"> "edit_userroles",</w:t>
        <w:br/>
        <w:t xml:space="preserve"> "write_cohorts",</w:t>
        <w:br/>
        <w:t xml:space="preserve"> "edit_locked_created_entity",</w:t>
        <w:br/>
        <w:t xml:space="preserve"> "change_notification_api_keys",</w:t>
        <w:br/>
        <w:t xml:space="preserve"> "view_base_reports",</w:t>
        <w:br/>
        <w:t xml:space="preserve"> "write_experiments",</w:t>
        <w:br/>
        <w:t xml:space="preserve"> "edit_integrations",</w:t>
        <w:br/>
        <w:t xml:space="preserve"> "write_data_definition_schema",</w:t>
        <w:br/>
        <w:t xml:space="preserve"> "add_project_to_team",</w:t>
        <w:br/>
        <w:t xml:space="preserve"> "event_deletion",</w:t>
        <w:br/>
        <w:t xml:space="preserve"> "delete_profile_explore",</w:t>
        <w:br/>
        <w:t xml:space="preserve"> "write_feature_flags",</w:t>
        <w:br/>
        <w:t xml:space="preserve"> "write_bookmarks",</w:t>
        <w:br/>
        <w:t xml:space="preserve"> "add_user",</w:t>
        <w:br/>
        <w:t xml:space="preserve"> "delete_project_from_team",</w:t>
        <w:br/>
        <w:t xml:space="preserve"> "write_codeless",</w:t>
        <w:br/>
        <w:t xml:space="preserve"> "edit_project_autotrack",</w:t>
        <w:br/>
        <w:t xml:space="preserve"> "create_team",</w:t>
        <w:br/>
        <w:t xml:space="preserve"> "delete_team",</w:t>
        <w:br/>
        <w:t xml:space="preserve"> "hide_events_properties",</w:t>
        <w:br/>
        <w:t xml:space="preserve"> "write_data_definitions",</w:t>
        <w:br/>
        <w:t xml:space="preserve"> "write_profile_explore",</w:t>
        <w:br/>
        <w:t xml:space="preserve"> "edit_notifications",</w:t>
        <w:br/>
        <w:t xml:space="preserve"> "view_organization_settings",</w:t>
        <w:br/>
        <w:t xml:space="preserve"> "import_events",</w:t>
        <w:br/>
        <w:t xml:space="preserve"> "data_deletion",</w:t>
        <w:br/>
        <w:t xml:space="preserve"> "request_gdpr_data",</w:t>
        <w:br/>
        <w:t xml:space="preserve"> "manage_workspaces",</w:t>
        <w:br/>
        <w:t xml:space="preserve"> "edit_surveys",</w:t>
        <w:br/>
        <w:t xml:space="preserve"> "view_org_projects"</w:t>
        <w:br/>
        <w:t xml:space="preserve"> ],</w:t>
        <w:br/>
        <w:t xml:space="preserve"> "role": {</w:t>
        <w:br/>
        <w:t xml:space="preserve"> "id": 1,</w:t>
        <w:br/>
        <w:t xml:space="preserve"> "name": "admin"</w:t>
        <w:br/>
        <w:t xml:space="preserve"> },</w:t>
        <w:br/>
        <w:t xml:space="preserve"> "domain": "mixpanel.com",</w:t>
        <w:br/>
        <w:t xml:space="preserve"> "has_integrated": false,</w:t>
        <w:br/>
        <w:t xml:space="preserve"> "is_demo": false,</w:t>
        <w:br/>
        <w:t xml:space="preserve"> "organization_id": 7824561,</w:t>
        <w:br/>
        <w:t xml:space="preserve"> "owner_id": 9182746,</w:t>
        <w:br/>
        <w:t xml:space="preserve"> "timezone": "US/Pacific",</w:t>
        <w:br/>
        <w:t xml:space="preserve"> "type": 1,</w:t>
        <w:br/>
        <w:t xml:space="preserve"> "utc_offset": -420.0,</w:t>
        <w:br/>
        <w:t xml:space="preserve"> "has_workspaces": false,</w:t>
        <w:br/>
        <w:t xml:space="preserve"> "hasSensitiveAccess": false,</w:t>
        <w:br/>
        <w:t xml:space="preserve"> "feature_flags": [</w:t>
        <w:br/>
        <w:t xml:space="preserve"> "query_timezone",</w:t>
        <w:br/>
        <w:t xml:space="preserve"> "first_class_metrics",</w:t>
        <w:br/>
        <w:t xml:space="preserve"> "metric_level_data_groups",</w:t>
        <w:br/>
        <w:t xml:space="preserve"> "id_management_ui_updates",</w:t>
        <w:br/>
        <w:t xml:space="preserve"> "id_mgmt_simplified_mode",</w:t>
        <w:br/>
        <w:t xml:space="preserve"> "bump_plan_builder",</w:t>
        <w:br/>
        <w:t xml:space="preserve"> "gs_new_search_split",</w:t>
        <w:br/>
        <w:t xml:space="preserve"> "bump_billing_pricing",</w:t>
        <w:br/>
        <w:t xml:space="preserve"> "free_support_trial",</w:t>
        <w:br/>
        <w:t xml:space="preserve"> "id_merge"</w:t>
        <w:br/>
        <w:t xml:space="preserve"> ]</w:t>
        <w:br/>
        <w:t xml:space="preserve"> }</w:t>
        <w:br/>
        <w:t xml:space="preserve"> },</w:t>
        <w:br/>
        <w:t xml:space="preserve"> "user_bio": null,</w:t>
        <w:br/>
        <w:t xml:space="preserve"> "user_id": 9182751,</w:t>
        <w:br/>
        <w:t xml:space="preserve"> "user_email": "Production.a8b4c2.mp-service-account@mixpanel.org",</w:t>
        <w:br/>
        <w:t xml:space="preserve"> "user_name": "",</w:t>
        <w:br/>
        <w:t xml:space="preserve"> "user_phone": "",</w:t>
        <w:br/>
        <w:t xml:space="preserve"> "user_pending_email": null,</w:t>
        <w:br/>
        <w:t xml:space="preserve"> "user_login_flow": "password",</w:t>
        <w:br/>
        <w:t xml:space="preserve"> "is_guest": false,</w:t>
        <w:br/>
        <w:t xml:space="preserve"> "feature_flags": [],</w:t>
        <w:br/>
        <w:t xml:space="preserve"> "current_twofactor_method": null</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"error",</w:t>
        <w:br/>
        <w:t xml:space="preserve"> "error": "Invalid service account credentials"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(e.g., "ok" or "error").</w:t>
            </w:r>
          </w:p>
        </w:tc>
      </w:tr>
      <w:tr>
        <w:tc>
          <w:tcPr>
            <w:tcW w:type="dxa" w:w="2880"/>
          </w:tcPr>
          <w:p>
            <w:r>
              <w:t>results</w:t>
            </w:r>
          </w:p>
        </w:tc>
        <w:tc>
          <w:tcPr>
            <w:tcW w:type="dxa" w:w="2880"/>
          </w:tcPr>
          <w:p>
            <w:r>
              <w:t>object</w:t>
            </w:r>
          </w:p>
        </w:tc>
        <w:tc>
          <w:tcPr>
            <w:tcW w:type="dxa" w:w="2880"/>
          </w:tcPr>
          <w:p>
            <w:r>
              <w:t>Present when status is "ok"; contains current user context and access scope.</w:t>
            </w:r>
          </w:p>
        </w:tc>
      </w:tr>
      <w:tr>
        <w:tc>
          <w:tcPr>
            <w:tcW w:type="dxa" w:w="2880"/>
          </w:tcPr>
          <w:p>
            <w:r>
              <w:t>results.date_joined_iso</w:t>
            </w:r>
          </w:p>
        </w:tc>
        <w:tc>
          <w:tcPr>
            <w:tcW w:type="dxa" w:w="2880"/>
          </w:tcPr>
          <w:p>
            <w:r>
              <w:t>string</w:t>
            </w:r>
          </w:p>
        </w:tc>
        <w:tc>
          <w:tcPr>
            <w:tcW w:type="dxa" w:w="2880"/>
          </w:tcPr>
          <w:p>
            <w:r>
              <w:t>ISO-like timestamp string indicating when the user joined.</w:t>
            </w:r>
          </w:p>
        </w:tc>
      </w:tr>
      <w:tr>
        <w:tc>
          <w:tcPr>
            <w:tcW w:type="dxa" w:w="2880"/>
          </w:tcPr>
          <w:p>
            <w:r>
              <w:t>results.is_staff</w:t>
            </w:r>
          </w:p>
        </w:tc>
        <w:tc>
          <w:tcPr>
            <w:tcW w:type="dxa" w:w="2880"/>
          </w:tcPr>
          <w:p>
            <w:r>
              <w:t>boolean</w:t>
            </w:r>
          </w:p>
        </w:tc>
        <w:tc>
          <w:tcPr>
            <w:tcW w:type="dxa" w:w="2880"/>
          </w:tcPr>
          <w:p>
            <w:r>
              <w:t>Whether the user is a staff user.</w:t>
            </w:r>
          </w:p>
        </w:tc>
      </w:tr>
      <w:tr>
        <w:tc>
          <w:tcPr>
            <w:tcW w:type="dxa" w:w="2880"/>
          </w:tcPr>
          <w:p>
            <w:r>
              <w:t>results.organizations</w:t>
            </w:r>
          </w:p>
        </w:tc>
        <w:tc>
          <w:tcPr>
            <w:tcW w:type="dxa" w:w="2880"/>
          </w:tcPr>
          <w:p>
            <w:r>
              <w:t>object</w:t>
            </w:r>
          </w:p>
        </w:tc>
        <w:tc>
          <w:tcPr>
            <w:tcW w:type="dxa" w:w="2880"/>
          </w:tcPr>
          <w:p>
            <w:r>
              <w:t>Map keyed by organization ID (as a string) to organization details.</w:t>
            </w:r>
          </w:p>
        </w:tc>
      </w:tr>
      <w:tr>
        <w:tc>
          <w:tcPr>
            <w:tcW w:type="dxa" w:w="2880"/>
          </w:tcPr>
          <w:p>
            <w:r>
              <w:t>results.organizations.{orgId}.id</w:t>
            </w:r>
          </w:p>
        </w:tc>
        <w:tc>
          <w:tcPr>
            <w:tcW w:type="dxa" w:w="2880"/>
          </w:tcPr>
          <w:p>
            <w:r>
              <w:t>number</w:t>
            </w:r>
          </w:p>
        </w:tc>
        <w:tc>
          <w:tcPr>
            <w:tcW w:type="dxa" w:w="2880"/>
          </w:tcPr>
          <w:p>
            <w:r>
              <w:t>Organization ID.</w:t>
            </w:r>
          </w:p>
        </w:tc>
      </w:tr>
      <w:tr>
        <w:tc>
          <w:tcPr>
            <w:tcW w:type="dxa" w:w="2880"/>
          </w:tcPr>
          <w:p>
            <w:r>
              <w:t>results.organizations.{orgId}.name</w:t>
            </w:r>
          </w:p>
        </w:tc>
        <w:tc>
          <w:tcPr>
            <w:tcW w:type="dxa" w:w="2880"/>
          </w:tcPr>
          <w:p>
            <w:r>
              <w:t>string</w:t>
            </w:r>
          </w:p>
        </w:tc>
        <w:tc>
          <w:tcPr>
            <w:tcW w:type="dxa" w:w="2880"/>
          </w:tcPr>
          <w:p>
            <w:r>
              <w:t>Organization name.</w:t>
            </w:r>
          </w:p>
        </w:tc>
      </w:tr>
      <w:tr>
        <w:tc>
          <w:tcPr>
            <w:tcW w:type="dxa" w:w="2880"/>
          </w:tcPr>
          <w:p>
            <w:r>
              <w:t>results.organizations.{orgId}.permissions</w:t>
            </w:r>
          </w:p>
        </w:tc>
        <w:tc>
          <w:tcPr>
            <w:tcW w:type="dxa" w:w="2880"/>
          </w:tcPr>
          <w:p>
            <w:r>
              <w:t>array</w:t>
            </w:r>
          </w:p>
        </w:tc>
        <w:tc>
          <w:tcPr>
            <w:tcW w:type="dxa" w:w="2880"/>
          </w:tcPr>
          <w:p>
            <w:r>
              <w:t>List of permission strings granted in the organization.</w:t>
            </w:r>
          </w:p>
        </w:tc>
      </w:tr>
      <w:tr>
        <w:tc>
          <w:tcPr>
            <w:tcW w:type="dxa" w:w="2880"/>
          </w:tcPr>
          <w:p>
            <w:r>
              <w:t>results.organizations.{orgId}.role</w:t>
            </w:r>
          </w:p>
        </w:tc>
        <w:tc>
          <w:tcPr>
            <w:tcW w:type="dxa" w:w="2880"/>
          </w:tcPr>
          <w:p>
            <w:r>
              <w:t>string</w:t>
            </w:r>
          </w:p>
        </w:tc>
        <w:tc>
          <w:tcPr>
            <w:tcW w:type="dxa" w:w="2880"/>
          </w:tcPr>
          <w:p>
            <w:r>
              <w:t>Organization role name (e.g., "admin").</w:t>
            </w:r>
          </w:p>
        </w:tc>
      </w:tr>
      <w:tr>
        <w:tc>
          <w:tcPr>
            <w:tcW w:type="dxa" w:w="2880"/>
          </w:tcPr>
          <w:p>
            <w:r>
              <w:t>results.organizations.{orgId}.is_demo</w:t>
            </w:r>
          </w:p>
        </w:tc>
        <w:tc>
          <w:tcPr>
            <w:tcW w:type="dxa" w:w="2880"/>
          </w:tcPr>
          <w:p>
            <w:r>
              <w:t>boolean</w:t>
            </w:r>
          </w:p>
        </w:tc>
        <w:tc>
          <w:tcPr>
            <w:tcW w:type="dxa" w:w="2880"/>
          </w:tcPr>
          <w:p>
            <w:r>
              <w:t>Whether the organization is a demo org.</w:t>
            </w:r>
          </w:p>
        </w:tc>
      </w:tr>
      <w:tr>
        <w:tc>
          <w:tcPr>
            <w:tcW w:type="dxa" w:w="2880"/>
          </w:tcPr>
          <w:p>
            <w:r>
              <w:t>results.organizations.{orgId}.should_show_fyt_modal</w:t>
            </w:r>
          </w:p>
        </w:tc>
        <w:tc>
          <w:tcPr>
            <w:tcW w:type="dxa" w:w="2880"/>
          </w:tcPr>
          <w:p>
            <w:r>
              <w:t>boolean</w:t>
            </w:r>
          </w:p>
        </w:tc>
        <w:tc>
          <w:tcPr>
            <w:tcW w:type="dxa" w:w="2880"/>
          </w:tcPr>
          <w:p>
            <w:r>
              <w:t>Whether to show FYT modal (as returned by API).</w:t>
            </w:r>
          </w:p>
        </w:tc>
      </w:tr>
      <w:tr>
        <w:tc>
          <w:tcPr>
            <w:tcW w:type="dxa" w:w="2880"/>
          </w:tcPr>
          <w:p>
            <w:r>
              <w:t>results.organizations.{orgId}.is_actionable_admin_org</w:t>
            </w:r>
          </w:p>
        </w:tc>
        <w:tc>
          <w:tcPr>
            <w:tcW w:type="dxa" w:w="2880"/>
          </w:tcPr>
          <w:p>
            <w:r>
              <w:t>boolean</w:t>
            </w:r>
          </w:p>
        </w:tc>
        <w:tc>
          <w:tcPr>
            <w:tcW w:type="dxa" w:w="2880"/>
          </w:tcPr>
          <w:p>
            <w:r>
              <w:t>Whether org is actionable admin org (as returned by API).</w:t>
            </w:r>
          </w:p>
        </w:tc>
      </w:tr>
      <w:tr>
        <w:tc>
          <w:tcPr>
            <w:tcW w:type="dxa" w:w="2880"/>
          </w:tcPr>
          <w:p>
            <w:r>
              <w:t>results.organizations.{orgId}.twofactor_auth_required</w:t>
            </w:r>
          </w:p>
        </w:tc>
        <w:tc>
          <w:tcPr>
            <w:tcW w:type="dxa" w:w="2880"/>
          </w:tcPr>
          <w:p>
            <w:r>
              <w:t>boolean</w:t>
            </w:r>
          </w:p>
        </w:tc>
        <w:tc>
          <w:tcPr>
            <w:tcW w:type="dxa" w:w="2880"/>
          </w:tcPr>
          <w:p>
            <w:r>
              <w:t>Whether 2FA is required for the org.</w:t>
            </w:r>
          </w:p>
        </w:tc>
      </w:tr>
      <w:tr>
        <w:tc>
          <w:tcPr>
            <w:tcW w:type="dxa" w:w="2880"/>
          </w:tcPr>
          <w:p>
            <w:r>
              <w:t>results.workspaces</w:t>
            </w:r>
          </w:p>
        </w:tc>
        <w:tc>
          <w:tcPr>
            <w:tcW w:type="dxa" w:w="2880"/>
          </w:tcPr>
          <w:p>
            <w:r>
              <w:t>object</w:t>
            </w:r>
          </w:p>
        </w:tc>
        <w:tc>
          <w:tcPr>
            <w:tcW w:type="dxa" w:w="2880"/>
          </w:tcPr>
          <w:p>
            <w:r>
              <w:t>Map keyed by workspace ID (as a string) to workspace details.</w:t>
            </w:r>
          </w:p>
        </w:tc>
      </w:tr>
      <w:tr>
        <w:tc>
          <w:tcPr>
            <w:tcW w:type="dxa" w:w="2880"/>
          </w:tcPr>
          <w:p>
            <w:r>
              <w:t>results.workspaces.{workspaceId}.created_iso</w:t>
            </w:r>
          </w:p>
        </w:tc>
        <w:tc>
          <w:tcPr>
            <w:tcW w:type="dxa" w:w="2880"/>
          </w:tcPr>
          <w:p>
            <w:r>
              <w:t>string</w:t>
            </w:r>
          </w:p>
        </w:tc>
        <w:tc>
          <w:tcPr>
            <w:tcW w:type="dxa" w:w="2880"/>
          </w:tcPr>
          <w:p>
            <w:r>
              <w:t>Workspace creation timestamp string.</w:t>
            </w:r>
          </w:p>
        </w:tc>
      </w:tr>
      <w:tr>
        <w:tc>
          <w:tcPr>
            <w:tcW w:type="dxa" w:w="2880"/>
          </w:tcPr>
          <w:p>
            <w:r>
              <w:t>results.workspaces.{workspaceId}.creator_id</w:t>
            </w:r>
          </w:p>
        </w:tc>
        <w:tc>
          <w:tcPr>
            <w:tcW w:type="dxa" w:w="2880"/>
          </w:tcPr>
          <w:p>
            <w:r>
              <w:t>number</w:t>
            </w:r>
          </w:p>
        </w:tc>
        <w:tc>
          <w:tcPr>
            <w:tcW w:type="dxa" w:w="2880"/>
          </w:tcPr>
          <w:p>
            <w:r>
              <w:t>User ID of the workspace creator.</w:t>
            </w:r>
          </w:p>
        </w:tc>
      </w:tr>
      <w:tr>
        <w:tc>
          <w:tcPr>
            <w:tcW w:type="dxa" w:w="2880"/>
          </w:tcPr>
          <w:p>
            <w:r>
              <w:t>results.workspaces.{workspaceId}.creator_name</w:t>
            </w:r>
          </w:p>
        </w:tc>
        <w:tc>
          <w:tcPr>
            <w:tcW w:type="dxa" w:w="2880"/>
          </w:tcPr>
          <w:p>
            <w:r>
              <w:t>string</w:t>
            </w:r>
          </w:p>
        </w:tc>
        <w:tc>
          <w:tcPr>
            <w:tcW w:type="dxa" w:w="2880"/>
          </w:tcPr>
          <w:p>
            <w:r>
              <w:t>Name of the workspace creator.</w:t>
            </w:r>
          </w:p>
        </w:tc>
      </w:tr>
      <w:tr>
        <w:tc>
          <w:tcPr>
            <w:tcW w:type="dxa" w:w="2880"/>
          </w:tcPr>
          <w:p>
            <w:r>
              <w:t>results.workspaces.{workspaceId}.description</w:t>
            </w:r>
          </w:p>
        </w:tc>
        <w:tc>
          <w:tcPr>
            <w:tcW w:type="dxa" w:w="2880"/>
          </w:tcPr>
          <w:p>
            <w:r>
              <w:t>string|null</w:t>
            </w:r>
          </w:p>
        </w:tc>
        <w:tc>
          <w:tcPr>
            <w:tcW w:type="dxa" w:w="2880"/>
          </w:tcPr>
          <w:p>
            <w:r>
              <w:t>Workspace description.</w:t>
            </w:r>
          </w:p>
        </w:tc>
      </w:tr>
      <w:tr>
        <w:tc>
          <w:tcPr>
            <w:tcW w:type="dxa" w:w="2880"/>
          </w:tcPr>
          <w:p>
            <w:r>
              <w:t>results.workspaces.{workspaceId}.has_all_org_members</w:t>
            </w:r>
          </w:p>
        </w:tc>
        <w:tc>
          <w:tcPr>
            <w:tcW w:type="dxa" w:w="2880"/>
          </w:tcPr>
          <w:p>
            <w:r>
              <w:t>boolean</w:t>
            </w:r>
          </w:p>
        </w:tc>
        <w:tc>
          <w:tcPr>
            <w:tcW w:type="dxa" w:w="2880"/>
          </w:tcPr>
          <w:p>
            <w:r>
              <w:t>Whether all org members are included.</w:t>
            </w:r>
          </w:p>
        </w:tc>
      </w:tr>
      <w:tr>
        <w:tc>
          <w:tcPr>
            <w:tcW w:type="dxa" w:w="2880"/>
          </w:tcPr>
          <w:p>
            <w:r>
              <w:t>results.workspaces.{workspaceId}.id</w:t>
            </w:r>
          </w:p>
        </w:tc>
        <w:tc>
          <w:tcPr>
            <w:tcW w:type="dxa" w:w="2880"/>
          </w:tcPr>
          <w:p>
            <w:r>
              <w:t>number</w:t>
            </w:r>
          </w:p>
        </w:tc>
        <w:tc>
          <w:tcPr>
            <w:tcW w:type="dxa" w:w="2880"/>
          </w:tcPr>
          <w:p>
            <w:r>
              <w:t>Workspace ID.</w:t>
            </w:r>
          </w:p>
        </w:tc>
      </w:tr>
      <w:tr>
        <w:tc>
          <w:tcPr>
            <w:tcW w:type="dxa" w:w="2880"/>
          </w:tcPr>
          <w:p>
            <w:r>
              <w:t>results.workspaces.{workspaceId}.is_default</w:t>
            </w:r>
          </w:p>
        </w:tc>
        <w:tc>
          <w:tcPr>
            <w:tcW w:type="dxa" w:w="2880"/>
          </w:tcPr>
          <w:p>
            <w:r>
              <w:t>boolean</w:t>
            </w:r>
          </w:p>
        </w:tc>
        <w:tc>
          <w:tcPr>
            <w:tcW w:type="dxa" w:w="2880"/>
          </w:tcPr>
          <w:p>
            <w:r>
              <w:t>Whether this is the default workspace.</w:t>
            </w:r>
          </w:p>
        </w:tc>
      </w:tr>
      <w:tr>
        <w:tc>
          <w:tcPr>
            <w:tcW w:type="dxa" w:w="2880"/>
          </w:tcPr>
          <w:p>
            <w:r>
              <w:t>results.workspaces.{workspaceId}.is_global</w:t>
            </w:r>
          </w:p>
        </w:tc>
        <w:tc>
          <w:tcPr>
            <w:tcW w:type="dxa" w:w="2880"/>
          </w:tcPr>
          <w:p>
            <w:r>
              <w:t>boolean</w:t>
            </w:r>
          </w:p>
        </w:tc>
        <w:tc>
          <w:tcPr>
            <w:tcW w:type="dxa" w:w="2880"/>
          </w:tcPr>
          <w:p>
            <w:r>
              <w:t>Whether this workspace is global.</w:t>
            </w:r>
          </w:p>
        </w:tc>
      </w:tr>
      <w:tr>
        <w:tc>
          <w:tcPr>
            <w:tcW w:type="dxa" w:w="2880"/>
          </w:tcPr>
          <w:p>
            <w:r>
              <w:t>results.workspaces.{workspaceId}.is_restricted</w:t>
            </w:r>
          </w:p>
        </w:tc>
        <w:tc>
          <w:tcPr>
            <w:tcW w:type="dxa" w:w="2880"/>
          </w:tcPr>
          <w:p>
            <w:r>
              <w:t>boolean</w:t>
            </w:r>
          </w:p>
        </w:tc>
        <w:tc>
          <w:tcPr>
            <w:tcW w:type="dxa" w:w="2880"/>
          </w:tcPr>
          <w:p>
            <w:r>
              <w:t>Whether workspace access is restricted.</w:t>
            </w:r>
          </w:p>
        </w:tc>
      </w:tr>
      <w:tr>
        <w:tc>
          <w:tcPr>
            <w:tcW w:type="dxa" w:w="2880"/>
          </w:tcPr>
          <w:p>
            <w:r>
              <w:t>results.workspaces.{workspaceId}.is_visible</w:t>
            </w:r>
          </w:p>
        </w:tc>
        <w:tc>
          <w:tcPr>
            <w:tcW w:type="dxa" w:w="2880"/>
          </w:tcPr>
          <w:p>
            <w:r>
              <w:t>boolean</w:t>
            </w:r>
          </w:p>
        </w:tc>
        <w:tc>
          <w:tcPr>
            <w:tcW w:type="dxa" w:w="2880"/>
          </w:tcPr>
          <w:p>
            <w:r>
              <w:t>Whether the workspace is visible.</w:t>
            </w:r>
          </w:p>
        </w:tc>
      </w:tr>
      <w:tr>
        <w:tc>
          <w:tcPr>
            <w:tcW w:type="dxa" w:w="2880"/>
          </w:tcPr>
          <w:p>
            <w:r>
              <w:t>results.workspaces.{workspaceId}.membership_approval_required</w:t>
            </w:r>
          </w:p>
        </w:tc>
        <w:tc>
          <w:tcPr>
            <w:tcW w:type="dxa" w:w="2880"/>
          </w:tcPr>
          <w:p>
            <w:r>
              <w:t>boolean</w:t>
            </w:r>
          </w:p>
        </w:tc>
        <w:tc>
          <w:tcPr>
            <w:tcW w:type="dxa" w:w="2880"/>
          </w:tcPr>
          <w:p>
            <w:r>
              <w:t>Whether membership requires approval.</w:t>
            </w:r>
          </w:p>
        </w:tc>
      </w:tr>
      <w:tr>
        <w:tc>
          <w:tcPr>
            <w:tcW w:type="dxa" w:w="2880"/>
          </w:tcPr>
          <w:p>
            <w:r>
              <w:t>results.workspaces.{workspaceId}.name</w:t>
            </w:r>
          </w:p>
        </w:tc>
        <w:tc>
          <w:tcPr>
            <w:tcW w:type="dxa" w:w="2880"/>
          </w:tcPr>
          <w:p>
            <w:r>
              <w:t>string</w:t>
            </w:r>
          </w:p>
        </w:tc>
        <w:tc>
          <w:tcPr>
            <w:tcW w:type="dxa" w:w="2880"/>
          </w:tcPr>
          <w:p>
            <w:r>
              <w:t>Workspace name.</w:t>
            </w:r>
          </w:p>
        </w:tc>
      </w:tr>
      <w:tr>
        <w:tc>
          <w:tcPr>
            <w:tcW w:type="dxa" w:w="2880"/>
          </w:tcPr>
          <w:p>
            <w:r>
              <w:t>results.workspaces.{workspaceId}.project_id</w:t>
            </w:r>
          </w:p>
        </w:tc>
        <w:tc>
          <w:tcPr>
            <w:tcW w:type="dxa" w:w="2880"/>
          </w:tcPr>
          <w:p>
            <w:r>
              <w:t>number</w:t>
            </w:r>
          </w:p>
        </w:tc>
        <w:tc>
          <w:tcPr>
            <w:tcW w:type="dxa" w:w="2880"/>
          </w:tcPr>
          <w:p>
            <w:r>
              <w:t>Associated project ID.</w:t>
            </w:r>
          </w:p>
        </w:tc>
      </w:tr>
      <w:tr>
        <w:tc>
          <w:tcPr>
            <w:tcW w:type="dxa" w:w="2880"/>
          </w:tcPr>
          <w:p>
            <w:r>
              <w:t>results.workspaces.{workspaceId}.onboarding_dashboard_id</w:t>
            </w:r>
          </w:p>
        </w:tc>
        <w:tc>
          <w:tcPr>
            <w:tcW w:type="dxa" w:w="2880"/>
          </w:tcPr>
          <w:p>
            <w:r>
              <w:t>number|null</w:t>
            </w:r>
          </w:p>
        </w:tc>
        <w:tc>
          <w:tcPr>
            <w:tcW w:type="dxa" w:w="2880"/>
          </w:tcPr>
          <w:p>
            <w:r>
              <w:t>Onboarding dashboard ID.</w:t>
            </w:r>
          </w:p>
        </w:tc>
      </w:tr>
      <w:tr>
        <w:tc>
          <w:tcPr>
            <w:tcW w:type="dxa" w:w="2880"/>
          </w:tcPr>
          <w:p>
            <w:r>
              <w:t>results.workspaces.{workspaceId}.data_filters</w:t>
            </w:r>
          </w:p>
        </w:tc>
        <w:tc>
          <w:tcPr>
            <w:tcW w:type="dxa" w:w="2880"/>
          </w:tcPr>
          <w:p>
            <w:r>
              <w:t>object</w:t>
            </w:r>
          </w:p>
        </w:tc>
        <w:tc>
          <w:tcPr>
            <w:tcW w:type="dxa" w:w="2880"/>
          </w:tcPr>
          <w:p>
            <w:r>
              <w:t>Data filter configuration.</w:t>
            </w:r>
          </w:p>
        </w:tc>
      </w:tr>
      <w:tr>
        <w:tc>
          <w:tcPr>
            <w:tcW w:type="dxa" w:w="2880"/>
          </w:tcPr>
          <w:p>
            <w:r>
              <w:t>results.workspaces.{workspaceId}.data_filters.event_names</w:t>
            </w:r>
          </w:p>
        </w:tc>
        <w:tc>
          <w:tcPr>
            <w:tcW w:type="dxa" w:w="2880"/>
          </w:tcPr>
          <w:p>
            <w:r>
              <w:t>object</w:t>
            </w:r>
          </w:p>
        </w:tc>
        <w:tc>
          <w:tcPr>
            <w:tcW w:type="dxa" w:w="2880"/>
          </w:tcPr>
          <w:p>
            <w:r>
              <w:t>Event name filters (object).</w:t>
            </w:r>
          </w:p>
        </w:tc>
      </w:tr>
      <w:tr>
        <w:tc>
          <w:tcPr>
            <w:tcW w:type="dxa" w:w="2880"/>
          </w:tcPr>
          <w:p>
            <w:r>
              <w:t>results.workspaces.{workspaceId}.data_filters.user_properties</w:t>
            </w:r>
          </w:p>
        </w:tc>
        <w:tc>
          <w:tcPr>
            <w:tcW w:type="dxa" w:w="2880"/>
          </w:tcPr>
          <w:p>
            <w:r>
              <w:t>object</w:t>
            </w:r>
          </w:p>
        </w:tc>
        <w:tc>
          <w:tcPr>
            <w:tcW w:type="dxa" w:w="2880"/>
          </w:tcPr>
          <w:p>
            <w:r>
              <w:t>User property filters (object).</w:t>
            </w:r>
          </w:p>
        </w:tc>
      </w:tr>
      <w:tr>
        <w:tc>
          <w:tcPr>
            <w:tcW w:type="dxa" w:w="2880"/>
          </w:tcPr>
          <w:p>
            <w:r>
              <w:t>results.workspaces.{workspaceId}.data_filters.event_properties</w:t>
            </w:r>
          </w:p>
        </w:tc>
        <w:tc>
          <w:tcPr>
            <w:tcW w:type="dxa" w:w="2880"/>
          </w:tcPr>
          <w:p>
            <w:r>
              <w:t>object</w:t>
            </w:r>
          </w:p>
        </w:tc>
        <w:tc>
          <w:tcPr>
            <w:tcW w:type="dxa" w:w="2880"/>
          </w:tcPr>
          <w:p>
            <w:r>
              <w:t>Event property filters (object).</w:t>
            </w:r>
          </w:p>
        </w:tc>
      </w:tr>
      <w:tr>
        <w:tc>
          <w:tcPr>
            <w:tcW w:type="dxa" w:w="2880"/>
          </w:tcPr>
          <w:p>
            <w:r>
              <w:t>results.workspaces.{workspaceId}.member_list</w:t>
            </w:r>
          </w:p>
        </w:tc>
        <w:tc>
          <w:tcPr>
            <w:tcW w:type="dxa" w:w="2880"/>
          </w:tcPr>
          <w:p>
            <w:r>
              <w:t>array</w:t>
            </w:r>
          </w:p>
        </w:tc>
        <w:tc>
          <w:tcPr>
            <w:tcW w:type="dxa" w:w="2880"/>
          </w:tcPr>
          <w:p>
            <w:r>
              <w:t>List of members.</w:t>
            </w:r>
          </w:p>
        </w:tc>
      </w:tr>
      <w:tr>
        <w:tc>
          <w:tcPr>
            <w:tcW w:type="dxa" w:w="2880"/>
          </w:tcPr>
          <w:p>
            <w:r>
              <w:t>results.workspaces.{workspaceId}.member_list[].id</w:t>
            </w:r>
          </w:p>
        </w:tc>
        <w:tc>
          <w:tcPr>
            <w:tcW w:type="dxa" w:w="2880"/>
          </w:tcPr>
          <w:p>
            <w:r>
              <w:t>number</w:t>
            </w:r>
          </w:p>
        </w:tc>
        <w:tc>
          <w:tcPr>
            <w:tcW w:type="dxa" w:w="2880"/>
          </w:tcPr>
          <w:p>
            <w:r>
              <w:t>Member ID.</w:t>
            </w:r>
          </w:p>
        </w:tc>
      </w:tr>
      <w:tr>
        <w:tc>
          <w:tcPr>
            <w:tcW w:type="dxa" w:w="2880"/>
          </w:tcPr>
          <w:p>
            <w:r>
              <w:t>results.workspaces.{workspaceId}.member_list[].name</w:t>
            </w:r>
          </w:p>
        </w:tc>
        <w:tc>
          <w:tcPr>
            <w:tcW w:type="dxa" w:w="2880"/>
          </w:tcPr>
          <w:p>
            <w:r>
              <w:t>string</w:t>
            </w:r>
          </w:p>
        </w:tc>
        <w:tc>
          <w:tcPr>
            <w:tcW w:type="dxa" w:w="2880"/>
          </w:tcPr>
          <w:p>
            <w:r>
              <w:t>Member name.</w:t>
            </w:r>
          </w:p>
        </w:tc>
      </w:tr>
      <w:tr>
        <w:tc>
          <w:tcPr>
            <w:tcW w:type="dxa" w:w="2880"/>
          </w:tcPr>
          <w:p>
            <w:r>
              <w:t>results.workspaces.{workspaceId}.member_list[].email</w:t>
            </w:r>
          </w:p>
        </w:tc>
        <w:tc>
          <w:tcPr>
            <w:tcW w:type="dxa" w:w="2880"/>
          </w:tcPr>
          <w:p>
            <w:r>
              <w:t>string</w:t>
            </w:r>
          </w:p>
        </w:tc>
        <w:tc>
          <w:tcPr>
            <w:tcW w:type="dxa" w:w="2880"/>
          </w:tcPr>
          <w:p>
            <w:r>
              <w:t>Member email.</w:t>
            </w:r>
          </w:p>
        </w:tc>
      </w:tr>
      <w:tr>
        <w:tc>
          <w:tcPr>
            <w:tcW w:type="dxa" w:w="2880"/>
          </w:tcPr>
          <w:p>
            <w:r>
              <w:t>results.workspaces.{workspaceId}.member_list[].invited</w:t>
            </w:r>
          </w:p>
        </w:tc>
        <w:tc>
          <w:tcPr>
            <w:tcW w:type="dxa" w:w="2880"/>
          </w:tcPr>
          <w:p>
            <w:r>
              <w:t>boolean</w:t>
            </w:r>
          </w:p>
        </w:tc>
        <w:tc>
          <w:tcPr>
            <w:tcW w:type="dxa" w:w="2880"/>
          </w:tcPr>
          <w:p>
            <w:r>
              <w:t>Whether the member is invited.</w:t>
            </w:r>
          </w:p>
        </w:tc>
      </w:tr>
      <w:tr>
        <w:tc>
          <w:tcPr>
            <w:tcW w:type="dxa" w:w="2880"/>
          </w:tcPr>
          <w:p>
            <w:r>
              <w:t>results.workspaces.{workspaceId}.team_list</w:t>
            </w:r>
          </w:p>
        </w:tc>
        <w:tc>
          <w:tcPr>
            <w:tcW w:type="dxa" w:w="2880"/>
          </w:tcPr>
          <w:p>
            <w:r>
              <w:t>array</w:t>
            </w:r>
          </w:p>
        </w:tc>
        <w:tc>
          <w:tcPr>
            <w:tcW w:type="dxa" w:w="2880"/>
          </w:tcPr>
          <w:p>
            <w:r>
              <w:t>List of teams (empty in example).</w:t>
            </w:r>
          </w:p>
        </w:tc>
      </w:tr>
      <w:tr>
        <w:tc>
          <w:tcPr>
            <w:tcW w:type="dxa" w:w="2880"/>
          </w:tcPr>
          <w:p>
            <w:r>
              <w:t>results.workspaces.{workspaceId}.unified_member_list</w:t>
            </w:r>
          </w:p>
        </w:tc>
        <w:tc>
          <w:tcPr>
            <w:tcW w:type="dxa" w:w="2880"/>
          </w:tcPr>
          <w:p>
            <w:r>
              <w:t>array</w:t>
            </w:r>
          </w:p>
        </w:tc>
        <w:tc>
          <w:tcPr>
            <w:tcW w:type="dxa" w:w="2880"/>
          </w:tcPr>
          <w:p>
            <w:r>
              <w:t>Unified list of members/entities.</w:t>
            </w:r>
          </w:p>
        </w:tc>
      </w:tr>
      <w:tr>
        <w:tc>
          <w:tcPr>
            <w:tcW w:type="dxa" w:w="2880"/>
          </w:tcPr>
          <w:p>
            <w:r>
              <w:t>results.workspaces.{workspaceId}.unified_member_list[].id</w:t>
            </w:r>
          </w:p>
        </w:tc>
        <w:tc>
          <w:tcPr>
            <w:tcW w:type="dxa" w:w="2880"/>
          </w:tcPr>
          <w:p>
            <w:r>
              <w:t>number</w:t>
            </w:r>
          </w:p>
        </w:tc>
        <w:tc>
          <w:tcPr>
            <w:tcW w:type="dxa" w:w="2880"/>
          </w:tcPr>
          <w:p>
            <w:r>
              <w:t>Entity ID.</w:t>
            </w:r>
          </w:p>
        </w:tc>
      </w:tr>
      <w:tr>
        <w:tc>
          <w:tcPr>
            <w:tcW w:type="dxa" w:w="2880"/>
          </w:tcPr>
          <w:p>
            <w:r>
              <w:t>results.workspaces.{workspaceId}.unified_member_list[].name</w:t>
            </w:r>
          </w:p>
        </w:tc>
        <w:tc>
          <w:tcPr>
            <w:tcW w:type="dxa" w:w="2880"/>
          </w:tcPr>
          <w:p>
            <w:r>
              <w:t>string</w:t>
            </w:r>
          </w:p>
        </w:tc>
        <w:tc>
          <w:tcPr>
            <w:tcW w:type="dxa" w:w="2880"/>
          </w:tcPr>
          <w:p>
            <w:r>
              <w:t>Entity name.</w:t>
            </w:r>
          </w:p>
        </w:tc>
      </w:tr>
      <w:tr>
        <w:tc>
          <w:tcPr>
            <w:tcW w:type="dxa" w:w="2880"/>
          </w:tcPr>
          <w:p>
            <w:r>
              <w:t>results.workspaces.{workspaceId}.unified_member_list[].email</w:t>
            </w:r>
          </w:p>
        </w:tc>
        <w:tc>
          <w:tcPr>
            <w:tcW w:type="dxa" w:w="2880"/>
          </w:tcPr>
          <w:p>
            <w:r>
              <w:t>string</w:t>
            </w:r>
          </w:p>
        </w:tc>
        <w:tc>
          <w:tcPr>
            <w:tcW w:type="dxa" w:w="2880"/>
          </w:tcPr>
          <w:p>
            <w:r>
              <w:t>Entity email.</w:t>
            </w:r>
          </w:p>
        </w:tc>
      </w:tr>
      <w:tr>
        <w:tc>
          <w:tcPr>
            <w:tcW w:type="dxa" w:w="2880"/>
          </w:tcPr>
          <w:p>
            <w:r>
              <w:t>results.workspaces.{workspaceId}.unified_member_list[].invited</w:t>
            </w:r>
          </w:p>
        </w:tc>
        <w:tc>
          <w:tcPr>
            <w:tcW w:type="dxa" w:w="2880"/>
          </w:tcPr>
          <w:p>
            <w:r>
              <w:t>boolean</w:t>
            </w:r>
          </w:p>
        </w:tc>
        <w:tc>
          <w:tcPr>
            <w:tcW w:type="dxa" w:w="2880"/>
          </w:tcPr>
          <w:p>
            <w:r>
              <w:t>Whether entity is invited.</w:t>
            </w:r>
          </w:p>
        </w:tc>
      </w:tr>
      <w:tr>
        <w:tc>
          <w:tcPr>
            <w:tcW w:type="dxa" w:w="2880"/>
          </w:tcPr>
          <w:p>
            <w:r>
              <w:t>results.workspaces.{workspaceId}.unified_member_list[].entity_type</w:t>
            </w:r>
          </w:p>
        </w:tc>
        <w:tc>
          <w:tcPr>
            <w:tcW w:type="dxa" w:w="2880"/>
          </w:tcPr>
          <w:p>
            <w:r>
              <w:t>string</w:t>
            </w:r>
          </w:p>
        </w:tc>
        <w:tc>
          <w:tcPr>
            <w:tcW w:type="dxa" w:w="2880"/>
          </w:tcPr>
          <w:p>
            <w:r>
              <w:t>Entity type (e.g., "service_account", "user").</w:t>
            </w:r>
          </w:p>
        </w:tc>
      </w:tr>
      <w:tr>
        <w:tc>
          <w:tcPr>
            <w:tcW w:type="dxa" w:w="2880"/>
          </w:tcPr>
          <w:p>
            <w:r>
              <w:t>results.workspaces.{workspaceId}.unified_member_list[].membership_type</w:t>
            </w:r>
          </w:p>
        </w:tc>
        <w:tc>
          <w:tcPr>
            <w:tcW w:type="dxa" w:w="2880"/>
          </w:tcPr>
          <w:p>
            <w:r>
              <w:t>string</w:t>
            </w:r>
          </w:p>
        </w:tc>
        <w:tc>
          <w:tcPr>
            <w:tcW w:type="dxa" w:w="2880"/>
          </w:tcPr>
          <w:p>
            <w:r>
              <w:t>Membership type (e.g., "individual").</w:t>
            </w:r>
          </w:p>
        </w:tc>
      </w:tr>
      <w:tr>
        <w:tc>
          <w:tcPr>
            <w:tcW w:type="dxa" w:w="2880"/>
          </w:tcPr>
          <w:p>
            <w:r>
              <w:t>results.workspaces.{workspaceId}.unified_member_list[].team_name</w:t>
            </w:r>
          </w:p>
        </w:tc>
        <w:tc>
          <w:tcPr>
            <w:tcW w:type="dxa" w:w="2880"/>
          </w:tcPr>
          <w:p>
            <w:r>
              <w:t>string</w:t>
            </w:r>
          </w:p>
        </w:tc>
        <w:tc>
          <w:tcPr>
            <w:tcW w:type="dxa" w:w="2880"/>
          </w:tcPr>
          <w:p>
            <w:r>
              <w:t>Team name (empty in example).</w:t>
            </w:r>
          </w:p>
        </w:tc>
      </w:tr>
      <w:tr>
        <w:tc>
          <w:tcPr>
            <w:tcW w:type="dxa" w:w="2880"/>
          </w:tcPr>
          <w:p>
            <w:r>
              <w:t>results.workspaces.{workspaceId}.unified_member_list[].org_name</w:t>
            </w:r>
          </w:p>
        </w:tc>
        <w:tc>
          <w:tcPr>
            <w:tcW w:type="dxa" w:w="2880"/>
          </w:tcPr>
          <w:p>
            <w:r>
              <w:t>string</w:t>
            </w:r>
          </w:p>
        </w:tc>
        <w:tc>
          <w:tcPr>
            <w:tcW w:type="dxa" w:w="2880"/>
          </w:tcPr>
          <w:p>
            <w:r>
              <w:t>Org name (empty in example).</w:t>
            </w:r>
          </w:p>
        </w:tc>
      </w:tr>
      <w:tr>
        <w:tc>
          <w:tcPr>
            <w:tcW w:type="dxa" w:w="2880"/>
          </w:tcPr>
          <w:p>
            <w:r>
              <w:t>results.workspaces.{workspaceId}.requesting_user_orgs</w:t>
            </w:r>
          </w:p>
        </w:tc>
        <w:tc>
          <w:tcPr>
            <w:tcW w:type="dxa" w:w="2880"/>
          </w:tcPr>
          <w:p>
            <w:r>
              <w:t>array</w:t>
            </w:r>
          </w:p>
        </w:tc>
        <w:tc>
          <w:tcPr>
            <w:tcW w:type="dxa" w:w="2880"/>
          </w:tcPr>
          <w:p>
            <w:r>
              <w:t>Requesting user orgs (empty in example).</w:t>
            </w:r>
          </w:p>
        </w:tc>
      </w:tr>
      <w:tr>
        <w:tc>
          <w:tcPr>
            <w:tcW w:type="dxa" w:w="2880"/>
          </w:tcPr>
          <w:p>
            <w:r>
              <w:t>results.workspaces.{workspaceId}.requesting_user_teams</w:t>
            </w:r>
          </w:p>
        </w:tc>
        <w:tc>
          <w:tcPr>
            <w:tcW w:type="dxa" w:w="2880"/>
          </w:tcPr>
          <w:p>
            <w:r>
              <w:t>array</w:t>
            </w:r>
          </w:p>
        </w:tc>
        <w:tc>
          <w:tcPr>
            <w:tcW w:type="dxa" w:w="2880"/>
          </w:tcPr>
          <w:p>
            <w:r>
              <w:t>Requesting user teams (empty in example).</w:t>
            </w:r>
          </w:p>
        </w:tc>
      </w:tr>
      <w:tr>
        <w:tc>
          <w:tcPr>
            <w:tcW w:type="dxa" w:w="2880"/>
          </w:tcPr>
          <w:p>
            <w:r>
              <w:t>results.projects</w:t>
            </w:r>
          </w:p>
        </w:tc>
        <w:tc>
          <w:tcPr>
            <w:tcW w:type="dxa" w:w="2880"/>
          </w:tcPr>
          <w:p>
            <w:r>
              <w:t>object</w:t>
            </w:r>
          </w:p>
        </w:tc>
        <w:tc>
          <w:tcPr>
            <w:tcW w:type="dxa" w:w="2880"/>
          </w:tcPr>
          <w:p>
            <w:r>
              <w:t>Map keyed by project ID (as a string) to project details.</w:t>
            </w:r>
          </w:p>
        </w:tc>
      </w:tr>
      <w:tr>
        <w:tc>
          <w:tcPr>
            <w:tcW w:type="dxa" w:w="2880"/>
          </w:tcPr>
          <w:p>
            <w:r>
              <w:t>results.projects.{projectId}.name</w:t>
            </w:r>
          </w:p>
        </w:tc>
        <w:tc>
          <w:tcPr>
            <w:tcW w:type="dxa" w:w="2880"/>
          </w:tcPr>
          <w:p>
            <w:r>
              <w:t>string</w:t>
            </w:r>
          </w:p>
        </w:tc>
        <w:tc>
          <w:tcPr>
            <w:tcW w:type="dxa" w:w="2880"/>
          </w:tcPr>
          <w:p>
            <w:r>
              <w:t>Project name.</w:t>
            </w:r>
          </w:p>
        </w:tc>
      </w:tr>
      <w:tr>
        <w:tc>
          <w:tcPr>
            <w:tcW w:type="dxa" w:w="2880"/>
          </w:tcPr>
          <w:p>
            <w:r>
              <w:t>results.projects.{projectId}.permissions</w:t>
            </w:r>
          </w:p>
        </w:tc>
        <w:tc>
          <w:tcPr>
            <w:tcW w:type="dxa" w:w="2880"/>
          </w:tcPr>
          <w:p>
            <w:r>
              <w:t>array</w:t>
            </w:r>
          </w:p>
        </w:tc>
        <w:tc>
          <w:tcPr>
            <w:tcW w:type="dxa" w:w="2880"/>
          </w:tcPr>
          <w:p>
            <w:r>
              <w:t>List of permission strings granted in the project.</w:t>
            </w:r>
          </w:p>
        </w:tc>
      </w:tr>
      <w:tr>
        <w:tc>
          <w:tcPr>
            <w:tcW w:type="dxa" w:w="2880"/>
          </w:tcPr>
          <w:p>
            <w:r>
              <w:t>results.projects.{projectId}.role</w:t>
            </w:r>
          </w:p>
        </w:tc>
        <w:tc>
          <w:tcPr>
            <w:tcW w:type="dxa" w:w="2880"/>
          </w:tcPr>
          <w:p>
            <w:r>
              <w:t>object</w:t>
            </w:r>
          </w:p>
        </w:tc>
        <w:tc>
          <w:tcPr>
            <w:tcW w:type="dxa" w:w="2880"/>
          </w:tcPr>
          <w:p>
            <w:r>
              <w:t>Role object for the project.</w:t>
            </w:r>
          </w:p>
        </w:tc>
      </w:tr>
      <w:tr>
        <w:tc>
          <w:tcPr>
            <w:tcW w:type="dxa" w:w="2880"/>
          </w:tcPr>
          <w:p>
            <w:r>
              <w:t>results.projects.{projectId}.role.id</w:t>
            </w:r>
          </w:p>
        </w:tc>
        <w:tc>
          <w:tcPr>
            <w:tcW w:type="dxa" w:w="2880"/>
          </w:tcPr>
          <w:p>
            <w:r>
              <w:t>number</w:t>
            </w:r>
          </w:p>
        </w:tc>
        <w:tc>
          <w:tcPr>
            <w:tcW w:type="dxa" w:w="2880"/>
          </w:tcPr>
          <w:p>
            <w:r>
              <w:t>Role ID.</w:t>
            </w:r>
          </w:p>
        </w:tc>
      </w:tr>
      <w:tr>
        <w:tc>
          <w:tcPr>
            <w:tcW w:type="dxa" w:w="2880"/>
          </w:tcPr>
          <w:p>
            <w:r>
              <w:t>results.projects.{projectId}.role.name</w:t>
            </w:r>
          </w:p>
        </w:tc>
        <w:tc>
          <w:tcPr>
            <w:tcW w:type="dxa" w:w="2880"/>
          </w:tcPr>
          <w:p>
            <w:r>
              <w:t>string</w:t>
            </w:r>
          </w:p>
        </w:tc>
        <w:tc>
          <w:tcPr>
            <w:tcW w:type="dxa" w:w="2880"/>
          </w:tcPr>
          <w:p>
            <w:r>
              <w:t>Role name.</w:t>
            </w:r>
          </w:p>
        </w:tc>
      </w:tr>
      <w:tr>
        <w:tc>
          <w:tcPr>
            <w:tcW w:type="dxa" w:w="2880"/>
          </w:tcPr>
          <w:p>
            <w:r>
              <w:t>results.projects.{projectId}.domain</w:t>
            </w:r>
          </w:p>
        </w:tc>
        <w:tc>
          <w:tcPr>
            <w:tcW w:type="dxa" w:w="2880"/>
          </w:tcPr>
          <w:p>
            <w:r>
              <w:t>string</w:t>
            </w:r>
          </w:p>
        </w:tc>
        <w:tc>
          <w:tcPr>
            <w:tcW w:type="dxa" w:w="2880"/>
          </w:tcPr>
          <w:p>
            <w:r>
              <w:t>Project domain.</w:t>
            </w:r>
          </w:p>
        </w:tc>
      </w:tr>
      <w:tr>
        <w:tc>
          <w:tcPr>
            <w:tcW w:type="dxa" w:w="2880"/>
          </w:tcPr>
          <w:p>
            <w:r>
              <w:t>results.projects.{projectId}.has_integrated</w:t>
            </w:r>
          </w:p>
        </w:tc>
        <w:tc>
          <w:tcPr>
            <w:tcW w:type="dxa" w:w="2880"/>
          </w:tcPr>
          <w:p>
            <w:r>
              <w:t>boolean</w:t>
            </w:r>
          </w:p>
        </w:tc>
        <w:tc>
          <w:tcPr>
            <w:tcW w:type="dxa" w:w="2880"/>
          </w:tcPr>
          <w:p>
            <w:r>
              <w:t>Whether the project has integrated (as returned by API).</w:t>
            </w:r>
          </w:p>
        </w:tc>
      </w:tr>
      <w:tr>
        <w:tc>
          <w:tcPr>
            <w:tcW w:type="dxa" w:w="2880"/>
          </w:tcPr>
          <w:p>
            <w:r>
              <w:t>results.projects.{projectId}.is_demo</w:t>
            </w:r>
          </w:p>
        </w:tc>
        <w:tc>
          <w:tcPr>
            <w:tcW w:type="dxa" w:w="2880"/>
          </w:tcPr>
          <w:p>
            <w:r>
              <w:t>boolean</w:t>
            </w:r>
          </w:p>
        </w:tc>
        <w:tc>
          <w:tcPr>
            <w:tcW w:type="dxa" w:w="2880"/>
          </w:tcPr>
          <w:p>
            <w:r>
              <w:t>Whether the project is a demo project.</w:t>
            </w:r>
          </w:p>
        </w:tc>
      </w:tr>
      <w:tr>
        <w:tc>
          <w:tcPr>
            <w:tcW w:type="dxa" w:w="2880"/>
          </w:tcPr>
          <w:p>
            <w:r>
              <w:t>results.projects.{projectId}.organization_id</w:t>
            </w:r>
          </w:p>
        </w:tc>
        <w:tc>
          <w:tcPr>
            <w:tcW w:type="dxa" w:w="2880"/>
          </w:tcPr>
          <w:p>
            <w:r>
              <w:t>number</w:t>
            </w:r>
          </w:p>
        </w:tc>
        <w:tc>
          <w:tcPr>
            <w:tcW w:type="dxa" w:w="2880"/>
          </w:tcPr>
          <w:p>
            <w:r>
              <w:t>Organization ID for the project.</w:t>
            </w:r>
          </w:p>
        </w:tc>
      </w:tr>
      <w:tr>
        <w:tc>
          <w:tcPr>
            <w:tcW w:type="dxa" w:w="2880"/>
          </w:tcPr>
          <w:p>
            <w:r>
              <w:t>results.projects.{projectId}.owner_id</w:t>
            </w:r>
          </w:p>
        </w:tc>
        <w:tc>
          <w:tcPr>
            <w:tcW w:type="dxa" w:w="2880"/>
          </w:tcPr>
          <w:p>
            <w:r>
              <w:t>number</w:t>
            </w:r>
          </w:p>
        </w:tc>
        <w:tc>
          <w:tcPr>
            <w:tcW w:type="dxa" w:w="2880"/>
          </w:tcPr>
          <w:p>
            <w:r>
              <w:t>Owner user ID.</w:t>
            </w:r>
          </w:p>
        </w:tc>
      </w:tr>
      <w:tr>
        <w:tc>
          <w:tcPr>
            <w:tcW w:type="dxa" w:w="2880"/>
          </w:tcPr>
          <w:p>
            <w:r>
              <w:t>results.projects.{projectId}.timezone</w:t>
            </w:r>
          </w:p>
        </w:tc>
        <w:tc>
          <w:tcPr>
            <w:tcW w:type="dxa" w:w="2880"/>
          </w:tcPr>
          <w:p>
            <w:r>
              <w:t>string</w:t>
            </w:r>
          </w:p>
        </w:tc>
        <w:tc>
          <w:tcPr>
            <w:tcW w:type="dxa" w:w="2880"/>
          </w:tcPr>
          <w:p>
            <w:r>
              <w:t>Project timezone.</w:t>
            </w:r>
          </w:p>
        </w:tc>
      </w:tr>
      <w:tr>
        <w:tc>
          <w:tcPr>
            <w:tcW w:type="dxa" w:w="2880"/>
          </w:tcPr>
          <w:p>
            <w:r>
              <w:t>results.projects.{projectId}.type</w:t>
            </w:r>
          </w:p>
        </w:tc>
        <w:tc>
          <w:tcPr>
            <w:tcW w:type="dxa" w:w="2880"/>
          </w:tcPr>
          <w:p>
            <w:r>
              <w:t>number</w:t>
            </w:r>
          </w:p>
        </w:tc>
        <w:tc>
          <w:tcPr>
            <w:tcW w:type="dxa" w:w="2880"/>
          </w:tcPr>
          <w:p>
            <w:r>
              <w:t>Project type (numeric).</w:t>
            </w:r>
          </w:p>
        </w:tc>
      </w:tr>
      <w:tr>
        <w:tc>
          <w:tcPr>
            <w:tcW w:type="dxa" w:w="2880"/>
          </w:tcPr>
          <w:p>
            <w:r>
              <w:t>results.projects.{projectId}.utc_offset</w:t>
            </w:r>
          </w:p>
        </w:tc>
        <w:tc>
          <w:tcPr>
            <w:tcW w:type="dxa" w:w="2880"/>
          </w:tcPr>
          <w:p>
            <w:r>
              <w:t>number</w:t>
            </w:r>
          </w:p>
        </w:tc>
        <w:tc>
          <w:tcPr>
            <w:tcW w:type="dxa" w:w="2880"/>
          </w:tcPr>
          <w:p>
            <w:r>
              <w:t>UTC offset.</w:t>
            </w:r>
          </w:p>
        </w:tc>
      </w:tr>
      <w:tr>
        <w:tc>
          <w:tcPr>
            <w:tcW w:type="dxa" w:w="2880"/>
          </w:tcPr>
          <w:p>
            <w:r>
              <w:t>results.projects.{projectId}.has_workspaces</w:t>
            </w:r>
          </w:p>
        </w:tc>
        <w:tc>
          <w:tcPr>
            <w:tcW w:type="dxa" w:w="2880"/>
          </w:tcPr>
          <w:p>
            <w:r>
              <w:t>boolean</w:t>
            </w:r>
          </w:p>
        </w:tc>
        <w:tc>
          <w:tcPr>
            <w:tcW w:type="dxa" w:w="2880"/>
          </w:tcPr>
          <w:p>
            <w:r>
              <w:t>Whether the project has workspaces.</w:t>
            </w:r>
          </w:p>
        </w:tc>
      </w:tr>
      <w:tr>
        <w:tc>
          <w:tcPr>
            <w:tcW w:type="dxa" w:w="2880"/>
          </w:tcPr>
          <w:p>
            <w:r>
              <w:t>results.projects.{projectId}.hasSensitiveAccess</w:t>
            </w:r>
          </w:p>
        </w:tc>
        <w:tc>
          <w:tcPr>
            <w:tcW w:type="dxa" w:w="2880"/>
          </w:tcPr>
          <w:p>
            <w:r>
              <w:t>boolean</w:t>
            </w:r>
          </w:p>
        </w:tc>
        <w:tc>
          <w:tcPr>
            <w:tcW w:type="dxa" w:w="2880"/>
          </w:tcPr>
          <w:p>
            <w:r>
              <w:t>Whether the project has sensitive access.</w:t>
            </w:r>
          </w:p>
        </w:tc>
      </w:tr>
      <w:tr>
        <w:tc>
          <w:tcPr>
            <w:tcW w:type="dxa" w:w="2880"/>
          </w:tcPr>
          <w:p>
            <w:r>
              <w:t>results.projects.{projectId}.feature_flags</w:t>
            </w:r>
          </w:p>
        </w:tc>
        <w:tc>
          <w:tcPr>
            <w:tcW w:type="dxa" w:w="2880"/>
          </w:tcPr>
          <w:p>
            <w:r>
              <w:t>array</w:t>
            </w:r>
          </w:p>
        </w:tc>
        <w:tc>
          <w:tcPr>
            <w:tcW w:type="dxa" w:w="2880"/>
          </w:tcPr>
          <w:p>
            <w:r>
              <w:t>List of project feature flags.</w:t>
            </w:r>
          </w:p>
        </w:tc>
      </w:tr>
      <w:tr>
        <w:tc>
          <w:tcPr>
            <w:tcW w:type="dxa" w:w="2880"/>
          </w:tcPr>
          <w:p>
            <w:r>
              <w:t>results.user_bio</w:t>
            </w:r>
          </w:p>
        </w:tc>
        <w:tc>
          <w:tcPr>
            <w:tcW w:type="dxa" w:w="2880"/>
          </w:tcPr>
          <w:p>
            <w:r>
              <w:t>string|null</w:t>
            </w:r>
          </w:p>
        </w:tc>
        <w:tc>
          <w:tcPr>
            <w:tcW w:type="dxa" w:w="2880"/>
          </w:tcPr>
          <w:p>
            <w:r>
              <w:t>User bio.</w:t>
            </w:r>
          </w:p>
        </w:tc>
      </w:tr>
      <w:tr>
        <w:tc>
          <w:tcPr>
            <w:tcW w:type="dxa" w:w="2880"/>
          </w:tcPr>
          <w:p>
            <w:r>
              <w:t>results.user_id</w:t>
            </w:r>
          </w:p>
        </w:tc>
        <w:tc>
          <w:tcPr>
            <w:tcW w:type="dxa" w:w="2880"/>
          </w:tcPr>
          <w:p>
            <w:r>
              <w:t>number</w:t>
            </w:r>
          </w:p>
        </w:tc>
        <w:tc>
          <w:tcPr>
            <w:tcW w:type="dxa" w:w="2880"/>
          </w:tcPr>
          <w:p>
            <w:r>
              <w:t>Current user ID.</w:t>
            </w:r>
          </w:p>
        </w:tc>
      </w:tr>
      <w:tr>
        <w:tc>
          <w:tcPr>
            <w:tcW w:type="dxa" w:w="2880"/>
          </w:tcPr>
          <w:p>
            <w:r>
              <w:t>results.user_email</w:t>
            </w:r>
          </w:p>
        </w:tc>
        <w:tc>
          <w:tcPr>
            <w:tcW w:type="dxa" w:w="2880"/>
          </w:tcPr>
          <w:p>
            <w:r>
              <w:t>string</w:t>
            </w:r>
          </w:p>
        </w:tc>
        <w:tc>
          <w:tcPr>
            <w:tcW w:type="dxa" w:w="2880"/>
          </w:tcPr>
          <w:p>
            <w:r>
              <w:t>Current user email.</w:t>
            </w:r>
          </w:p>
        </w:tc>
      </w:tr>
      <w:tr>
        <w:tc>
          <w:tcPr>
            <w:tcW w:type="dxa" w:w="2880"/>
          </w:tcPr>
          <w:p>
            <w:r>
              <w:t>results.user_name</w:t>
            </w:r>
          </w:p>
        </w:tc>
        <w:tc>
          <w:tcPr>
            <w:tcW w:type="dxa" w:w="2880"/>
          </w:tcPr>
          <w:p>
            <w:r>
              <w:t>string</w:t>
            </w:r>
          </w:p>
        </w:tc>
        <w:tc>
          <w:tcPr>
            <w:tcW w:type="dxa" w:w="2880"/>
          </w:tcPr>
          <w:p>
            <w:r>
              <w:t>Current user name.</w:t>
            </w:r>
          </w:p>
        </w:tc>
      </w:tr>
      <w:tr>
        <w:tc>
          <w:tcPr>
            <w:tcW w:type="dxa" w:w="2880"/>
          </w:tcPr>
          <w:p>
            <w:r>
              <w:t>results.user_phone</w:t>
            </w:r>
          </w:p>
        </w:tc>
        <w:tc>
          <w:tcPr>
            <w:tcW w:type="dxa" w:w="2880"/>
          </w:tcPr>
          <w:p>
            <w:r>
              <w:t>string</w:t>
            </w:r>
          </w:p>
        </w:tc>
        <w:tc>
          <w:tcPr>
            <w:tcW w:type="dxa" w:w="2880"/>
          </w:tcPr>
          <w:p>
            <w:r>
              <w:t>Current user phone.</w:t>
            </w:r>
          </w:p>
        </w:tc>
      </w:tr>
      <w:tr>
        <w:tc>
          <w:tcPr>
            <w:tcW w:type="dxa" w:w="2880"/>
          </w:tcPr>
          <w:p>
            <w:r>
              <w:t>results.user_pending_email</w:t>
            </w:r>
          </w:p>
        </w:tc>
        <w:tc>
          <w:tcPr>
            <w:tcW w:type="dxa" w:w="2880"/>
          </w:tcPr>
          <w:p>
            <w:r>
              <w:t>string|null</w:t>
            </w:r>
          </w:p>
        </w:tc>
        <w:tc>
          <w:tcPr>
            <w:tcW w:type="dxa" w:w="2880"/>
          </w:tcPr>
          <w:p>
            <w:r>
              <w:t>Pending email (if any).</w:t>
            </w:r>
          </w:p>
        </w:tc>
      </w:tr>
      <w:tr>
        <w:tc>
          <w:tcPr>
            <w:tcW w:type="dxa" w:w="2880"/>
          </w:tcPr>
          <w:p>
            <w:r>
              <w:t>results.user_login_flow</w:t>
            </w:r>
          </w:p>
        </w:tc>
        <w:tc>
          <w:tcPr>
            <w:tcW w:type="dxa" w:w="2880"/>
          </w:tcPr>
          <w:p>
            <w:r>
              <w:t>string</w:t>
            </w:r>
          </w:p>
        </w:tc>
        <w:tc>
          <w:tcPr>
            <w:tcW w:type="dxa" w:w="2880"/>
          </w:tcPr>
          <w:p>
            <w:r>
              <w:t>Login flow (e.g., "password").</w:t>
            </w:r>
          </w:p>
        </w:tc>
      </w:tr>
      <w:tr>
        <w:tc>
          <w:tcPr>
            <w:tcW w:type="dxa" w:w="2880"/>
          </w:tcPr>
          <w:p>
            <w:r>
              <w:t>results.is_guest</w:t>
            </w:r>
          </w:p>
        </w:tc>
        <w:tc>
          <w:tcPr>
            <w:tcW w:type="dxa" w:w="2880"/>
          </w:tcPr>
          <w:p>
            <w:r>
              <w:t>boolean</w:t>
            </w:r>
          </w:p>
        </w:tc>
        <w:tc>
          <w:tcPr>
            <w:tcW w:type="dxa" w:w="2880"/>
          </w:tcPr>
          <w:p>
            <w:r>
              <w:t>Whether the user is a guest.</w:t>
            </w:r>
          </w:p>
        </w:tc>
      </w:tr>
      <w:tr>
        <w:tc>
          <w:tcPr>
            <w:tcW w:type="dxa" w:w="2880"/>
          </w:tcPr>
          <w:p>
            <w:r>
              <w:t>results.feature_flags</w:t>
            </w:r>
          </w:p>
        </w:tc>
        <w:tc>
          <w:tcPr>
            <w:tcW w:type="dxa" w:w="2880"/>
          </w:tcPr>
          <w:p>
            <w:r>
              <w:t>array</w:t>
            </w:r>
          </w:p>
        </w:tc>
        <w:tc>
          <w:tcPr>
            <w:tcW w:type="dxa" w:w="2880"/>
          </w:tcPr>
          <w:p>
            <w:r>
              <w:t>User-level feature flags.</w:t>
            </w:r>
          </w:p>
        </w:tc>
      </w:tr>
      <w:tr>
        <w:tc>
          <w:tcPr>
            <w:tcW w:type="dxa" w:w="2880"/>
          </w:tcPr>
          <w:p>
            <w:r>
              <w:t>results.current_twofactor_method</w:t>
            </w:r>
          </w:p>
        </w:tc>
        <w:tc>
          <w:tcPr>
            <w:tcW w:type="dxa" w:w="2880"/>
          </w:tcPr>
          <w:p>
            <w:r>
              <w:t>string|null</w:t>
            </w:r>
          </w:p>
        </w:tc>
        <w:tc>
          <w:tcPr>
            <w:tcW w:type="dxa" w:w="2880"/>
          </w:tcPr>
          <w:p>
            <w:r>
              <w:t>Current 2FA method.</w:t>
            </w:r>
          </w:p>
        </w:tc>
      </w:tr>
      <w:tr>
        <w:tc>
          <w:tcPr>
            <w:tcW w:type="dxa" w:w="2880"/>
          </w:tcPr>
          <w:p>
            <w:r>
              <w:t>error</w:t>
            </w:r>
          </w:p>
        </w:tc>
        <w:tc>
          <w:tcPr>
            <w:tcW w:type="dxa" w:w="2880"/>
          </w:tcPr>
          <w:p>
            <w:r>
              <w:t>string</w:t>
            </w:r>
          </w:p>
        </w:tc>
        <w:tc>
          <w:tcPr>
            <w:tcW w:type="dxa" w:w="2880"/>
          </w:tcPr>
          <w:p>
            <w:r>
              <w:t>Present when status is "error"; describes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'https://mixpanel.com/api/app/me' \</w:t>
        <w:br/>
        <w:t xml:space="preserve"> --header 'Accept: application/json'</w:t>
      </w:r>
    </w:p>
    <w:p>
      <w:pPr>
        <w:pStyle w:val="Heading3"/>
      </w:pPr>
      <w:r>
        <w:t>Behavior</w:t>
      </w:r>
    </w:p>
    <w:p>
      <w:pPr>
        <w:pStyle w:val="ListBullet"/>
      </w:pPr>
      <w:r>
        <w:t>Authenticates the request (credentials not shown in this documentation).</w:t>
      </w:r>
    </w:p>
    <w:p>
      <w:pPr>
        <w:pStyle w:val="ListBullet"/>
      </w:pPr>
      <w:r>
        <w:t>Retrieves the current user’s profile and access scope.</w:t>
      </w:r>
    </w:p>
    <w:p>
      <w:pPr>
        <w:pStyle w:val="ListBullet"/>
      </w:pPr>
      <w:r>
        <w:t>Returns organizations, workspaces, and projects available to the user.</w:t>
      </w:r>
    </w:p>
    <w:p>
      <w:pPr>
        <w:pStyle w:val="Heading3"/>
      </w:pPr>
      <w:r>
        <w:t>Error Handling</w:t>
      </w:r>
    </w:p>
    <w:p>
      <w:pPr>
        <w:pStyle w:val="ListBullet"/>
      </w:pPr>
      <w:r>
        <w:t>401 Unauthorized: Returned when credentials are invalid (example: "Invalid service account credentials").</w:t>
      </w:r>
    </w:p>
    <w:p>
      <w:r>
        <w:br w:type="page"/>
      </w:r>
    </w:p>
    <w:p>
      <w:pPr>
        <w:pStyle w:val="Heading2"/>
      </w:pPr>
      <w:r>
        <w:t>11. [POST] Append to a Profile’s List Property</w:t>
      </w:r>
    </w:p>
    <w:p>
      <w:r>
        <w:rPr>
          <w:b/>
        </w:rPr>
        <w:t xml:space="preserve">Endpoint: </w:t>
      </w:r>
      <w:r>
        <w:rPr>
          <w:rFonts w:ascii="Courier New" w:hAnsi="Courier New"/>
          <w:sz w:val="18"/>
        </w:rPr>
        <w:t>/engage#profile-list-append</w:t>
      </w:r>
    </w:p>
    <w:p>
      <w:pPr>
        <w:pStyle w:val="Heading3"/>
      </w:pPr>
      <w:r>
        <w:t>Prerequisites</w:t>
      </w:r>
    </w:p>
    <w:p>
      <w:pPr>
        <w:pStyle w:val="ListBullet"/>
      </w:pPr>
      <w:r>
        <w:t>You must have a Mixpanel project token ($token)</w:t>
      </w:r>
    </w:p>
    <w:p>
      <w:pPr>
        <w:pStyle w:val="ListBullet"/>
      </w:pPr>
      <w:r>
        <w:t>You must know the profile identifier ($distinct_id) you want to update</w:t>
      </w:r>
    </w:p>
    <w:p>
      <w:pPr>
        <w:pStyle w:val="Heading3"/>
      </w:pPr>
      <w:r>
        <w:t>Method</w:t>
      </w:r>
    </w:p>
    <w:p>
      <w:r>
        <w:t>POST</w:t>
      </w:r>
    </w:p>
    <w:p>
      <w:pPr>
        <w:pStyle w:val="Heading3"/>
      </w:pPr>
      <w:r>
        <w:t>URL</w:t>
      </w:r>
    </w:p>
    <w:p>
      <w:r>
        <w:t>{{MIXPANEL_INGESTION_API_BASE_URL}}/engage#profile-list-append</w:t>
      </w:r>
    </w:p>
    <w:p>
      <w:pPr>
        <w:pStyle w:val="Heading3"/>
      </w:pPr>
      <w:r>
        <w:t>Description</w:t>
      </w:r>
    </w:p>
    <w:p>
      <w:r>
        <w:t>Takes a JSON object containing keys and values, and appends each value to a list associated with the corresponding profile property name. Appending to a property that doesn't exist will assign a list with one element to that property.</w:t>
      </w:r>
    </w:p>
    <w:p>
      <w:pPr>
        <w:pStyle w:val="Heading3"/>
      </w:pPr>
      <w:r>
        <w:t>Enforcement Rules</w:t>
      </w:r>
    </w:p>
    <w:p>
      <w:pPr>
        <w:pStyle w:val="ListBullet"/>
      </w:pPr>
      <w:r>
        <w:t>The request body must be JSON (Content-Type: application/json).</w:t>
      </w:r>
    </w:p>
    <w:p>
      <w:pPr>
        <w:pStyle w:val="ListBullet"/>
      </w:pPr>
      <w:r>
        <w:t>When executing the action, ensure to send Query Parameters in the URL (not in the body).</w:t>
      </w:r>
    </w:p>
    <w:p>
      <w:pPr>
        <w:pStyle w:val="ListBullet"/>
      </w:pPr>
      <w:r>
        <w:t>This endpoint uses a {region} host in the source docs; your base URL variable ({{MIXPANEL_INGESTION_API_BASE_URL}}) must resolve to the correct regional ingest host (e.g., https://us.mixpanel.com, https://eu.mixpanel.com).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Reference: ./common/ingestion-api.yaml#/OptionalRequestParameter/ResponseType/IP</w:t>
            </w:r>
          </w:p>
        </w:tc>
      </w:tr>
      <w:tr>
        <w:tc>
          <w:tcPr>
            <w:tcW w:type="dxa" w:w="2880"/>
          </w:tcPr>
          <w:p>
            <w:r>
              <w:t>strict</w:t>
            </w:r>
          </w:p>
        </w:tc>
        <w:tc>
          <w:tcPr>
            <w:tcW w:type="dxa" w:w="2880"/>
          </w:tcPr>
          <w:p>
            <w:r>
              <w:t>string</w:t>
            </w:r>
          </w:p>
        </w:tc>
        <w:tc>
          <w:tcPr>
            <w:tcW w:type="dxa" w:w="2880"/>
          </w:tcPr>
          <w:p>
            <w:r>
              <w:t>Reference: ./common/ingestion-api.yaml#/OptionalRequestParameter/ResponseType/Strict</w:t>
            </w:r>
          </w:p>
        </w:tc>
      </w:tr>
      <w:tr>
        <w:tc>
          <w:tcPr>
            <w:tcW w:type="dxa" w:w="2880"/>
          </w:tcPr>
          <w:p>
            <w:r>
              <w:t>verbose</w:t>
            </w:r>
          </w:p>
        </w:tc>
        <w:tc>
          <w:tcPr>
            <w:tcW w:type="dxa" w:w="2880"/>
          </w:tcPr>
          <w:p>
            <w:r>
              <w:t>string</w:t>
            </w:r>
          </w:p>
        </w:tc>
        <w:tc>
          <w:tcPr>
            <w:tcW w:type="dxa" w:w="2880"/>
          </w:tcPr>
          <w:p>
            <w:r>
              <w:t>Reference: ./common/ingestion-api.yaml#/OptionalRequestParameter/ResponseType/Verbose</w:t>
            </w:r>
          </w:p>
        </w:tc>
      </w:tr>
      <w:tr>
        <w:tc>
          <w:tcPr>
            <w:tcW w:type="dxa" w:w="2880"/>
          </w:tcPr>
          <w:p>
            <w:r>
              <w:t>callback</w:t>
            </w:r>
          </w:p>
        </w:tc>
        <w:tc>
          <w:tcPr>
            <w:tcW w:type="dxa" w:w="2880"/>
          </w:tcPr>
          <w:p>
            <w:r>
              <w:t>string</w:t>
            </w:r>
          </w:p>
        </w:tc>
        <w:tc>
          <w:tcPr>
            <w:tcW w:type="dxa" w:w="2880"/>
          </w:tcPr>
          <w:p>
            <w:r>
              <w:t>Reference: ./common/ingestion-api.yaml#/OptionalRequestParameter/ResponseType/JavascriptWithCallback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Project token. Default shown in docs: "YOUR_PROJECT_TOKEN"</w:t>
            </w:r>
          </w:p>
        </w:tc>
      </w:tr>
      <w:tr>
        <w:tc>
          <w:tcPr>
            <w:tcW w:type="dxa" w:w="2880"/>
          </w:tcPr>
          <w:p>
            <w:r>
              <w:t>$distinct_id</w:t>
            </w:r>
          </w:p>
        </w:tc>
        <w:tc>
          <w:tcPr>
            <w:tcW w:type="dxa" w:w="2880"/>
          </w:tcPr>
          <w:p>
            <w:r>
              <w:t>string</w:t>
            </w:r>
          </w:p>
        </w:tc>
        <w:tc>
          <w:tcPr>
            <w:tcW w:type="dxa" w:w="2880"/>
          </w:tcPr>
          <w:p>
            <w:r>
              <w:t>The profile distinct ID. Default shown in docs: "13793"</w:t>
            </w:r>
          </w:p>
        </w:tc>
      </w:tr>
      <w:tr>
        <w:tc>
          <w:tcPr>
            <w:tcW w:type="dxa" w:w="2880"/>
          </w:tcPr>
          <w:p>
            <w:r>
              <w:t>$append</w:t>
            </w:r>
          </w:p>
        </w:tc>
        <w:tc>
          <w:tcPr>
            <w:tcW w:type="dxa" w:w="2880"/>
          </w:tcPr>
          <w:p>
            <w:r>
              <w:t>object</w:t>
            </w:r>
          </w:p>
        </w:tc>
        <w:tc>
          <w:tcPr>
            <w:tcW w:type="dxa" w:w="2880"/>
          </w:tcPr>
          <w:p>
            <w:r>
              <w:t>Object whose keys are property names and whose values are appended to the corresponding list properties</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"$token": "YOUR_PROJECT_TOKEN",</w:t>
        <w:br/>
        <w:t xml:space="preserve"> "$distinct_id": "13793",</w:t>
        <w:br/>
        <w:t xml:space="preserve"> "$append": {</w:t>
        <w:br/>
        <w:t xml:space="preserve"> "interests": "skiing",</w:t>
        <w:br/>
        <w:t xml:space="preserve"> "visited_pages": "/pricing"</w:t>
        <w:br/>
        <w:t xml:space="preserve"> }</w:t>
        <w:br/>
        <w:t>}</w:t>
      </w:r>
    </w:p>
    <w:p>
      <w:pPr>
        <w:pStyle w:val="Heading3"/>
      </w:pPr>
      <w:r>
        <w:t>Response</w:t>
      </w:r>
    </w:p>
    <w:p>
      <w:pPr>
        <w:pStyle w:val="Heading3"/>
      </w:pPr>
      <w:r>
        <w:t>Success Response (200 OK)</w:t>
      </w:r>
    </w:p>
    <w:p>
      <w:pPr>
        <w:pStyle w:val="ListBullet"/>
      </w:pPr>
      <w:r>
        <w:t>Content-Type: text/plain</w:t>
      </w:r>
    </w:p>
    <w:p>
      <w:pPr>
        <w:pStyle w:val="ListBullet"/>
      </w:pPr>
      <w:r>
        <w:t>Body is an enum: "1" or "0"</w:t>
      </w:r>
    </w:p>
    <w:p>
      <w:r>
        <w:t>Meaning (as documented):</w:t>
      </w:r>
    </w:p>
    <w:p>
      <w:pPr>
        <w:pStyle w:val="ListBullet"/>
      </w:pPr>
      <w:r>
        <w:t>1 — One or more objects provided are valid. This does not signify a valid project token or secret.</w:t>
      </w:r>
    </w:p>
    <w:p>
      <w:pPr>
        <w:pStyle w:val="ListBullet"/>
      </w:pPr>
      <w:r>
        <w:t>0 — No data objects in the body are valid.</w:t>
      </w:r>
    </w:p>
    <w:p>
      <w:r>
        <w:rPr>
          <w:b/>
        </w:rPr>
        <w:t>Example (Valid Data):</w:t>
      </w:r>
    </w:p>
    <w:p>
      <w:r>
        <w:rPr>
          <w:b/>
          <w:color w:val="666666"/>
          <w:sz w:val="16"/>
        </w:rPr>
        <w:t>[text]</w:t>
      </w:r>
    </w:p>
    <w:p>
      <w:pPr>
        <w:shd w:fill="F2F2F2" w:val="clear"/>
      </w:pPr>
      <w:r>
        <w:rPr>
          <w:rFonts w:ascii="Courier New" w:hAnsi="Courier New"/>
          <w:sz w:val="17"/>
        </w:rPr>
        <w:t>1</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(raw body)</w:t>
            </w:r>
          </w:p>
        </w:tc>
        <w:tc>
          <w:tcPr>
            <w:tcW w:type="dxa" w:w="2880"/>
          </w:tcPr>
          <w:p>
            <w:r>
              <w:t>string</w:t>
            </w:r>
          </w:p>
        </w:tc>
        <w:tc>
          <w:tcPr>
            <w:tcW w:type="dxa" w:w="2880"/>
          </w:tcPr>
          <w:p>
            <w:r>
              <w:t>For 200, returns "1" or "0" as text/plain</w:t>
            </w:r>
          </w:p>
        </w:tc>
      </w:tr>
      <w:tr>
        <w:tc>
          <w:tcPr>
            <w:tcW w:type="dxa" w:w="2880"/>
          </w:tcPr>
          <w:p>
            <w:r>
              <w:t>error</w:t>
            </w:r>
          </w:p>
        </w:tc>
        <w:tc>
          <w:tcPr>
            <w:tcW w:type="dxa" w:w="2880"/>
          </w:tcPr>
          <w:p>
            <w:r>
              <w:t>string</w:t>
            </w:r>
          </w:p>
        </w:tc>
        <w:tc>
          <w:tcPr>
            <w:tcW w:type="dxa" w:w="2880"/>
          </w:tcPr>
          <w:p>
            <w:r>
              <w:t>Error message (for 401/403)</w:t>
            </w:r>
          </w:p>
        </w:tc>
      </w:tr>
      <w:tr>
        <w:tc>
          <w:tcPr>
            <w:tcW w:type="dxa" w:w="2880"/>
          </w:tcPr>
          <w:p>
            <w:r>
              <w:t>status</w:t>
            </w:r>
          </w:p>
        </w:tc>
        <w:tc>
          <w:tcPr>
            <w:tcW w:type="dxa" w:w="2880"/>
          </w:tcPr>
          <w:p>
            <w:r>
              <w:t>string</w:t>
            </w:r>
          </w:p>
        </w:tc>
        <w:tc>
          <w:tcPr>
            <w:tcW w:type="dxa" w:w="2880"/>
          </w:tcPr>
          <w:p>
            <w:r>
              <w:t>Status string (documented as "error" for 401/403)</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'{{MIXPANEL_INGESTION_API_BASE_URL}}/engage#profile-list-append?verbose=1' \</w:t>
        <w:br/>
        <w:t xml:space="preserve"> --header 'Accept: application/json' \</w:t>
        <w:br/>
        <w:t xml:space="preserve"> --header 'Content-Type: application/json' \</w:t>
        <w:br/>
        <w:t xml:space="preserve"> --data '{</w:t>
        <w:br/>
        <w:t xml:space="preserve"> "$token": "YOUR_PROJECT_TOKEN",</w:t>
        <w:br/>
        <w:t xml:space="preserve"> "$distinct_id": "13793",</w:t>
        <w:br/>
        <w:t xml:space="preserve"> "$append": {</w:t>
        <w:br/>
        <w:t xml:space="preserve"> "interests": "skiing"</w:t>
        <w:br/>
        <w:t xml:space="preserve">    }</w:t>
        <w:br/>
        <w:t xml:space="preserve">  }'</w:t>
      </w:r>
    </w:p>
    <w:p>
      <w:pPr>
        <w:pStyle w:val="Heading3"/>
      </w:pPr>
      <w:r>
        <w:t>Example Usage</w:t>
      </w:r>
    </w:p>
    <w:p>
      <w:pPr>
        <w:pStyle w:val="Heading3"/>
      </w:pPr>
      <w:r>
        <w:t>Example 1: Append a single value to a list property</w:t>
      </w:r>
    </w:p>
    <w:p>
      <w:r>
        <w:rPr>
          <w:b/>
          <w:color w:val="666666"/>
          <w:sz w:val="16"/>
        </w:rPr>
        <w:t>[bash]</w:t>
      </w:r>
    </w:p>
    <w:p>
      <w:pPr>
        <w:shd w:fill="F2F2F2" w:val="clear"/>
      </w:pPr>
      <w:r>
        <w:rPr>
          <w:rFonts w:ascii="Courier New" w:hAnsi="Courier New"/>
          <w:sz w:val="17"/>
        </w:rPr>
        <w:t>curl -sS --request POST \</w:t>
        <w:br/>
        <w:t xml:space="preserve"> '{{MIXPANEL_INGESTION_API_BASE_URL}}/engage#profile-list-append' \</w:t>
        <w:br/>
        <w:t xml:space="preserve"> --header 'Accept: application/json' \</w:t>
        <w:br/>
        <w:t xml:space="preserve"> --header 'Content-Type: application/json' \</w:t>
        <w:br/>
        <w:t xml:space="preserve"> --data '{</w:t>
        <w:br/>
        <w:t xml:space="preserve"> "$token": "YOUR_PROJECT_TOKEN",</w:t>
        <w:br/>
        <w:t xml:space="preserve"> "$distinct_id": "13793",</w:t>
        <w:br/>
        <w:t xml:space="preserve"> "$append": {</w:t>
        <w:br/>
        <w:t xml:space="preserve"> "interests": "hiking"</w:t>
        <w:br/>
        <w:t xml:space="preserve">    }</w:t>
        <w:br/>
        <w:t xml:space="preserve">  }'</w:t>
      </w:r>
    </w:p>
    <w:p>
      <w:pPr>
        <w:pStyle w:val="Heading3"/>
      </w:pPr>
      <w:r>
        <w:t>Example 2: Append values to multiple list properties</w:t>
      </w:r>
    </w:p>
    <w:p>
      <w:r>
        <w:rPr>
          <w:b/>
          <w:color w:val="666666"/>
          <w:sz w:val="16"/>
        </w:rPr>
        <w:t>[bash]</w:t>
      </w:r>
    </w:p>
    <w:p>
      <w:pPr>
        <w:shd w:fill="F2F2F2" w:val="clear"/>
      </w:pPr>
      <w:r>
        <w:rPr>
          <w:rFonts w:ascii="Courier New" w:hAnsi="Courier New"/>
          <w:sz w:val="17"/>
        </w:rPr>
        <w:t>curl -sS --request POST \</w:t>
        <w:br/>
        <w:t xml:space="preserve"> '{{MIXPANEL_INGESTION_API_BASE_URL}}/engage#profile-list-append' \</w:t>
        <w:br/>
        <w:t xml:space="preserve"> --header 'Accept: application/json' \</w:t>
        <w:br/>
        <w:t xml:space="preserve"> --header 'Content-Type: application/json' \</w:t>
        <w:br/>
        <w:t xml:space="preserve"> --data '{</w:t>
        <w:br/>
        <w:t xml:space="preserve"> "$token": "YOUR_PROJECT_TOKEN",</w:t>
        <w:br/>
        <w:t xml:space="preserve"> "$distinct_id": "13793",</w:t>
        <w:br/>
        <w:t xml:space="preserve"> "$append": {</w:t>
        <w:br/>
        <w:t xml:space="preserve"> "visited_pages": "/docs",</w:t>
        <w:br/>
        <w:t xml:space="preserve"> "purchases": "starter_plan"</w:t>
        <w:br/>
        <w:t xml:space="preserve">    }</w:t>
        <w:br/>
        <w:t xml:space="preserve">  }'</w:t>
      </w:r>
    </w:p>
    <w:p>
      <w:pPr>
        <w:pStyle w:val="Heading3"/>
      </w:pPr>
      <w:r>
        <w:t>Example 3: Request a verbose response mode (as query parameter)</w:t>
      </w:r>
    </w:p>
    <w:p>
      <w:r>
        <w:rPr>
          <w:b/>
          <w:color w:val="666666"/>
          <w:sz w:val="16"/>
        </w:rPr>
        <w:t>[bash]</w:t>
      </w:r>
    </w:p>
    <w:p>
      <w:pPr>
        <w:shd w:fill="F2F2F2" w:val="clear"/>
      </w:pPr>
      <w:r>
        <w:rPr>
          <w:rFonts w:ascii="Courier New" w:hAnsi="Courier New"/>
          <w:sz w:val="17"/>
        </w:rPr>
        <w:t>curl -sS --request POST \</w:t>
        <w:br/>
        <w:t xml:space="preserve"> '{{MIXPANEL_INGESTION_API_BASE_URL}}/engage#profile-list-append?verbose=1' \</w:t>
        <w:br/>
        <w:t xml:space="preserve"> --header 'Accept: application/json' \</w:t>
        <w:br/>
        <w:t xml:space="preserve"> --header 'Content-Type: application/json' \</w:t>
        <w:br/>
        <w:t xml:space="preserve"> --data '{</w:t>
        <w:br/>
        <w:t xml:space="preserve"> "$token": "YOUR_PROJECT_TOKEN",</w:t>
        <w:br/>
        <w:t xml:space="preserve"> "$distinct_id": "13793",</w:t>
        <w:br/>
        <w:t xml:space="preserve"> "$append": {</w:t>
        <w:br/>
        <w:t xml:space="preserve"> "interests": "skiing"</w:t>
        <w:br/>
        <w:t xml:space="preserve">    }</w:t>
        <w:br/>
        <w:t xml:space="preserve">  }'</w:t>
      </w:r>
    </w:p>
    <w:p>
      <w:pPr>
        <w:pStyle w:val="Heading3"/>
      </w:pPr>
      <w:r>
        <w:t>Notes</w:t>
      </w:r>
    </w:p>
    <w:p>
      <w:pPr>
        <w:pStyle w:val="ListBullet"/>
      </w:pPr>
      <w:r>
        <w:t>The source documentation shows the endpoint as https://{region}.mixpanel.com/engage#profile-list-append; ensure {{MIXPANEL_INGESTION_API_BASE_URL}} includes the correct {region} host.</w:t>
      </w:r>
    </w:p>
    <w:p>
      <w:pPr>
        <w:pStyle w:val="ListBullet"/>
      </w:pPr>
      <w:r>
        <w:t>The docs indicate the request body schema as an array ({...}[]), but the operation description says “takes a JSON object”. Only the fields shown ($token, $distinct_id, $append) are documented here.</w:t>
      </w:r>
    </w:p>
    <w:p>
      <w:pPr>
        <w:pStyle w:val="Heading3"/>
      </w:pPr>
      <w:r>
        <w:t>Related profiles actions</w:t>
      </w:r>
    </w:p>
    <w:p>
      <w:pPr>
        <w:pStyle w:val="ListBullet"/>
      </w:pPr>
      <w:r>
        <w:t>[POST] Delete a Profile Property (Unset) — /engage#profile-unset</w:t>
      </w:r>
    </w:p>
    <w:p>
      <w:pPr>
        <w:pStyle w:val="ListBullet"/>
      </w:pPr>
      <w:r>
        <w:t>[POST] Update Multiple Profiles (Batch Profile Update) — /engage#profile-batch-update</w:t>
      </w:r>
    </w:p>
    <w:p>
      <w:r>
        <w:br w:type="page"/>
      </w:r>
    </w:p>
    <w:p>
      <w:pPr>
        <w:pStyle w:val="Heading2"/>
      </w:pPr>
      <w:r>
        <w:t>12. [POST] Delete a Profile Property (Unset)</w:t>
      </w:r>
    </w:p>
    <w:p>
      <w:r>
        <w:rPr>
          <w:b/>
        </w:rPr>
        <w:t xml:space="preserve">Endpoint: </w:t>
      </w:r>
      <w:r>
        <w:rPr>
          <w:rFonts w:ascii="Courier New" w:hAnsi="Courier New"/>
          <w:sz w:val="18"/>
        </w:rPr>
        <w:t>/engage#profile-unset</w:t>
      </w:r>
    </w:p>
    <w:p>
      <w:pPr>
        <w:pStyle w:val="Heading3"/>
      </w:pPr>
      <w:r>
        <w:t>Prerequisites</w:t>
      </w:r>
    </w:p>
    <w:p>
      <w:pPr>
        <w:pStyle w:val="ListBullet"/>
      </w:pPr>
      <w:r>
        <w:t>A Mixpanel project token ($token)</w:t>
      </w:r>
    </w:p>
    <w:p>
      <w:pPr>
        <w:pStyle w:val="ListBullet"/>
      </w:pPr>
      <w:r>
        <w:t>The target profile’s distinct ID ($distinct_id)</w:t>
      </w:r>
    </w:p>
    <w:p>
      <w:pPr>
        <w:pStyle w:val="Heading3"/>
      </w:pPr>
      <w:r>
        <w:t>Method</w:t>
      </w:r>
    </w:p>
    <w:p>
      <w:r>
        <w:t>POST</w:t>
      </w:r>
    </w:p>
    <w:p>
      <w:pPr>
        <w:pStyle w:val="Heading3"/>
      </w:pPr>
      <w:r>
        <w:t>URL</w:t>
      </w:r>
    </w:p>
    <w:p>
      <w:r>
        <w:t>{{MIXPANEL_INGESTION_API_BASE_URL}}/engage#profile-unset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Takes a JSON array of objects, where each object includes a list of profile property names to unset. The specified properties and their values are permanently removed from the targeted user profile(s).</w:t>
      </w:r>
    </w:p>
    <w:p>
      <w:pPr>
        <w:pStyle w:val="Heading3"/>
      </w:pPr>
      <w:r>
        <w:t>Enforcement Rules</w:t>
      </w:r>
    </w:p>
    <w:p>
      <w:pPr>
        <w:pStyle w:val="ListBullet"/>
      </w:pPr>
      <w:r>
        <w:t xml:space="preserve">Always send Path Parameters in the URL (not in the body). </w:t>
        <w:br/>
        <w:br/>
        <w:t>This endpoint has no path parameters.</w:t>
      </w:r>
    </w:p>
    <w:p>
      <w:pPr>
        <w:pStyle w:val="ListBullet"/>
      </w:pPr>
      <w:r>
        <w:t>Always send Query Parameters in the URL as query parameters (not in the body).</w:t>
      </w:r>
    </w:p>
    <w:p>
      <w:pPr>
        <w:pStyle w:val="ListBullet"/>
      </w:pPr>
      <w:r>
        <w:t>The request body must be a JSON array ([...]) containing one or more unset instructions.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ResponseType/IP (as referenced in the source spec).</w:t>
            </w:r>
          </w:p>
        </w:tc>
      </w:tr>
      <w:tr>
        <w:tc>
          <w:tcPr>
            <w:tcW w:type="dxa" w:w="2880"/>
          </w:tcPr>
          <w:p>
            <w:r>
              <w:t>strict</w:t>
            </w:r>
          </w:p>
        </w:tc>
        <w:tc>
          <w:tcPr>
            <w:tcW w:type="dxa" w:w="2880"/>
          </w:tcPr>
          <w:p>
            <w:r>
              <w:t>string</w:t>
            </w:r>
          </w:p>
        </w:tc>
        <w:tc>
          <w:tcPr>
            <w:tcW w:type="dxa" w:w="2880"/>
          </w:tcPr>
          <w:p>
            <w:r>
              <w:t>ResponseType/Strict (as referenced in the source spec).</w:t>
            </w:r>
          </w:p>
        </w:tc>
      </w:tr>
      <w:tr>
        <w:tc>
          <w:tcPr>
            <w:tcW w:type="dxa" w:w="2880"/>
          </w:tcPr>
          <w:p>
            <w:r>
              <w:t>verbose</w:t>
            </w:r>
          </w:p>
        </w:tc>
        <w:tc>
          <w:tcPr>
            <w:tcW w:type="dxa" w:w="2880"/>
          </w:tcPr>
          <w:p>
            <w:r>
              <w:t>string</w:t>
            </w:r>
          </w:p>
        </w:tc>
        <w:tc>
          <w:tcPr>
            <w:tcW w:type="dxa" w:w="2880"/>
          </w:tcPr>
          <w:p>
            <w:r>
              <w:t>ResponseType/Verbose (as referenced in the source spec).</w:t>
            </w:r>
          </w:p>
        </w:tc>
      </w:tr>
      <w:tr>
        <w:tc>
          <w:tcPr>
            <w:tcW w:type="dxa" w:w="2880"/>
          </w:tcPr>
          <w:p>
            <w:r>
              <w:t>callback</w:t>
            </w:r>
          </w:p>
        </w:tc>
        <w:tc>
          <w:tcPr>
            <w:tcW w:type="dxa" w:w="2880"/>
          </w:tcPr>
          <w:p>
            <w:r>
              <w:t>string</w:t>
            </w:r>
          </w:p>
        </w:tc>
        <w:tc>
          <w:tcPr>
            <w:tcW w:type="dxa" w:w="2880"/>
          </w:tcPr>
          <w:p>
            <w:r>
              <w:t>ResponseType/JavascriptWithCallback (as referenced in the source spec).</w:t>
            </w:r>
          </w:p>
        </w:tc>
      </w:tr>
    </w:tbl>
    <w:p/>
    <w:p>
      <w:pPr>
        <w:pStyle w:val="Heading3"/>
      </w:pPr>
      <w:r>
        <w:t>Required Request Body Fields</w:t>
      </w:r>
    </w:p>
    <w:p>
      <w:r>
        <w:t>Applies to each object in the top-level JSON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Project token. Default shown in docs: "YOUR_PROJECT_TOKEN".</w:t>
            </w:r>
          </w:p>
        </w:tc>
      </w:tr>
      <w:tr>
        <w:tc>
          <w:tcPr>
            <w:tcW w:type="dxa" w:w="2880"/>
          </w:tcPr>
          <w:p>
            <w:r>
              <w:t>$distinct_id</w:t>
            </w:r>
          </w:p>
        </w:tc>
        <w:tc>
          <w:tcPr>
            <w:tcW w:type="dxa" w:w="2880"/>
          </w:tcPr>
          <w:p>
            <w:r>
              <w:t>string</w:t>
            </w:r>
          </w:p>
        </w:tc>
        <w:tc>
          <w:tcPr>
            <w:tcW w:type="dxa" w:w="2880"/>
          </w:tcPr>
          <w:p>
            <w:r>
              <w:t>Required. Profile distinct ID. Default shown in docs: "13793".</w:t>
            </w:r>
          </w:p>
        </w:tc>
      </w:tr>
      <w:tr>
        <w:tc>
          <w:tcPr>
            <w:tcW w:type="dxa" w:w="2880"/>
          </w:tcPr>
          <w:p>
            <w:r>
              <w:t>$unset</w:t>
            </w:r>
          </w:p>
        </w:tc>
        <w:tc>
          <w:tcPr>
            <w:tcW w:type="dxa" w:w="2880"/>
          </w:tcPr>
          <w:p>
            <w:r>
              <w:t>array of strings</w:t>
            </w:r>
          </w:p>
        </w:tc>
        <w:tc>
          <w:tcPr>
            <w:tcW w:type="dxa" w:w="2880"/>
          </w:tcPr>
          <w:p>
            <w:r>
              <w:t>Required. Profile property names to be removed.</w:t>
            </w:r>
          </w:p>
        </w:tc>
      </w:tr>
    </w:tbl>
    <w:p/>
    <w:p>
      <w:pPr>
        <w:pStyle w:val="Heading3"/>
      </w:pPr>
      <w:r>
        <w:t>Response</w:t>
      </w:r>
    </w:p>
    <w:p>
      <w:pPr>
        <w:pStyle w:val="Heading3"/>
      </w:pPr>
      <w:r>
        <w:t>Success Response (200 OK)</w:t>
      </w:r>
    </w:p>
    <w:p>
      <w:r>
        <w:t>Content-Type: text/plain</w:t>
      </w:r>
    </w:p>
    <w:p>
      <w:r>
        <w:t>Body is an enum-like value:</w:t>
      </w:r>
    </w:p>
    <w:p>
      <w:pPr>
        <w:pStyle w:val="ListBullet"/>
      </w:pPr>
      <w:r>
        <w:t>1 — One or more objects provided are valid. (Does not signify a valid project token or secret.)</w:t>
      </w:r>
    </w:p>
    <w:p>
      <w:pPr>
        <w:pStyle w:val="ListBullet"/>
      </w:pPr>
      <w:r>
        <w:t>0 — No data objects in the body are valid.</w:t>
      </w:r>
    </w:p>
    <w:p>
      <w:r>
        <w:rPr>
          <w:b/>
        </w:rPr>
        <w:t>Example (Valid Data)</w:t>
      </w:r>
    </w:p>
    <w:p>
      <w:r>
        <w:rPr>
          <w:b/>
          <w:color w:val="666666"/>
          <w:sz w:val="16"/>
        </w:rPr>
        <w:t>[text]</w:t>
      </w:r>
    </w:p>
    <w:p>
      <w:pPr>
        <w:shd w:fill="F2F2F2" w:val="clear"/>
      </w:pPr>
      <w:r>
        <w:rPr>
          <w:rFonts w:ascii="Courier New" w:hAnsi="Courier New"/>
          <w:sz w:val="17"/>
        </w:rPr>
        <w:t>1</w:t>
      </w:r>
    </w:p>
    <w:p>
      <w:r>
        <w:rPr>
          <w:b/>
        </w:rPr>
        <w:t>Example (Invalid Data)</w:t>
      </w:r>
    </w:p>
    <w:p>
      <w:r>
        <w:rPr>
          <w:b/>
          <w:color w:val="666666"/>
          <w:sz w:val="16"/>
        </w:rPr>
        <w:t>[text]</w:t>
      </w:r>
    </w:p>
    <w:p>
      <w:pPr>
        <w:shd w:fill="F2F2F2" w:val="clear"/>
      </w:pPr>
      <w:r>
        <w:rPr>
          <w:rFonts w:ascii="Courier New" w:hAnsi="Courier New"/>
          <w:sz w:val="17"/>
        </w:rPr>
        <w:t>0</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(401/403 only).</w:t>
            </w:r>
          </w:p>
        </w:tc>
      </w:tr>
      <w:tr>
        <w:tc>
          <w:tcPr>
            <w:tcW w:type="dxa" w:w="2880"/>
          </w:tcPr>
          <w:p>
            <w:r>
              <w:t>status</w:t>
            </w:r>
          </w:p>
        </w:tc>
        <w:tc>
          <w:tcPr>
            <w:tcW w:type="dxa" w:w="2880"/>
          </w:tcPr>
          <w:p>
            <w:r>
              <w:t>string</w:t>
            </w:r>
          </w:p>
        </w:tc>
        <w:tc>
          <w:tcPr>
            <w:tcW w:type="dxa" w:w="2880"/>
          </w:tcPr>
          <w:p>
            <w:r>
              <w:t>Status indicator; documented value: "error" (401/403 only).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'{{MIXPANEL_INGESTION_API_BASE_URL}}/engage#profile-unset' \</w:t>
        <w:br/>
        <w:t xml:space="preserve"> --header 'Accept: application/json' \</w:t>
        <w:br/>
        <w:t xml:space="preserve"> --header 'Content-Type: application/json' \</w:t>
        <w:br/>
        <w:t xml:space="preserve"> --data '[</w:t>
        <w:br/>
        <w:t xml:space="preserve">    {</w:t>
        <w:br/>
        <w:t xml:space="preserve"> "$token": "YOUR_PROJECT_TOKEN",</w:t>
        <w:br/>
        <w:t xml:space="preserve"> "$distinct_id": "13793",</w:t>
        <w:br/>
        <w:t xml:space="preserve"> "$unset": ["Plan", "Last Login"]</w:t>
        <w:br/>
        <w:t xml:space="preserve">    }</w:t>
        <w:br/>
        <w:t xml:space="preserve">  ]'</w:t>
      </w:r>
    </w:p>
    <w:p>
      <w:pPr>
        <w:pStyle w:val="Heading3"/>
      </w:pPr>
      <w:r>
        <w:t>Example Usage</w:t>
      </w:r>
    </w:p>
    <w:p>
      <w:pPr>
        <w:pStyle w:val="Heading3"/>
      </w:pPr>
      <w:r>
        <w:t>Example 1: Unset a single property</w:t>
      </w:r>
    </w:p>
    <w:p>
      <w:r>
        <w:rPr>
          <w:b/>
          <w:color w:val="666666"/>
          <w:sz w:val="16"/>
        </w:rPr>
        <w:t>[bash]</w:t>
      </w:r>
    </w:p>
    <w:p>
      <w:pPr>
        <w:shd w:fill="F2F2F2" w:val="clear"/>
      </w:pPr>
      <w:r>
        <w:rPr>
          <w:rFonts w:ascii="Courier New" w:hAnsi="Courier New"/>
          <w:sz w:val="17"/>
        </w:rPr>
        <w:t>curl --location --request POST '{{MIXPANEL_INGESTION_API_BASE_URL}}/engage#profile-unset' \</w:t>
        <w:br/>
        <w:t xml:space="preserve"> --header 'Accept: application/json' \</w:t>
        <w:br/>
        <w:t xml:space="preserve"> --header 'Content-Type: application/json' \</w:t>
        <w:br/>
        <w:t xml:space="preserve"> --data '[</w:t>
        <w:br/>
        <w:t xml:space="preserve">    {</w:t>
        <w:br/>
        <w:t xml:space="preserve"> "$token": "YOUR_PROJECT_TOKEN",</w:t>
        <w:br/>
        <w:t xml:space="preserve"> "$distinct_id": "13793",</w:t>
        <w:br/>
        <w:t xml:space="preserve"> "$unset": ["Plan"]</w:t>
        <w:br/>
        <w:t xml:space="preserve">    }</w:t>
        <w:br/>
        <w:t xml:space="preserve">  ]'</w:t>
      </w:r>
    </w:p>
    <w:p>
      <w:pPr>
        <w:pStyle w:val="Heading3"/>
      </w:pPr>
      <w:r>
        <w:t>Example 2: Unset multiple properties</w:t>
      </w:r>
    </w:p>
    <w:p>
      <w:r>
        <w:rPr>
          <w:b/>
          <w:color w:val="666666"/>
          <w:sz w:val="16"/>
        </w:rPr>
        <w:t>[bash]</w:t>
      </w:r>
    </w:p>
    <w:p>
      <w:pPr>
        <w:shd w:fill="F2F2F2" w:val="clear"/>
      </w:pPr>
      <w:r>
        <w:rPr>
          <w:rFonts w:ascii="Courier New" w:hAnsi="Courier New"/>
          <w:sz w:val="17"/>
        </w:rPr>
        <w:t>curl --location --request POST '{{MIXPANEL_INGESTION_API_BASE_URL}}/engage#profile-unset' \</w:t>
        <w:br/>
        <w:t xml:space="preserve"> --header 'Accept: application/json' \</w:t>
        <w:br/>
        <w:t xml:space="preserve"> --header 'Content-Type: application/json' \</w:t>
        <w:br/>
        <w:t xml:space="preserve"> --data '[</w:t>
        <w:br/>
        <w:t xml:space="preserve">    {</w:t>
        <w:br/>
        <w:t xml:space="preserve"> "$token": "YOUR_PROJECT_TOKEN",</w:t>
        <w:br/>
        <w:t xml:space="preserve"> "$distinct_id": "13793",</w:t>
        <w:br/>
        <w:t xml:space="preserve"> "$unset": ["Plan", "Last Login", "Company"]</w:t>
        <w:br/>
        <w:t xml:space="preserve">    }</w:t>
        <w:br/>
        <w:t xml:space="preserve">  ]'</w:t>
      </w:r>
    </w:p>
    <w:p>
      <w:pPr>
        <w:pStyle w:val="Heading3"/>
      </w:pPr>
      <w:r>
        <w:t>Example 3: Unset properties for multiple profiles in one request</w:t>
      </w:r>
    </w:p>
    <w:p>
      <w:r>
        <w:rPr>
          <w:b/>
          <w:color w:val="666666"/>
          <w:sz w:val="16"/>
        </w:rPr>
        <w:t>[bash]</w:t>
      </w:r>
    </w:p>
    <w:p>
      <w:pPr>
        <w:shd w:fill="F2F2F2" w:val="clear"/>
      </w:pPr>
      <w:r>
        <w:rPr>
          <w:rFonts w:ascii="Courier New" w:hAnsi="Courier New"/>
          <w:sz w:val="17"/>
        </w:rPr>
        <w:t>curl --location --request POST '{{MIXPANEL_INGESTION_API_BASE_URL}}/engage#profile-unset' \</w:t>
        <w:br/>
        <w:t xml:space="preserve"> --header 'Accept: application/json' \</w:t>
        <w:br/>
        <w:t xml:space="preserve"> --header 'Content-Type: application/json' \</w:t>
        <w:br/>
        <w:t xml:space="preserve"> --data '[</w:t>
        <w:br/>
        <w:t xml:space="preserve">    {</w:t>
        <w:br/>
        <w:t xml:space="preserve"> "$token": "YOUR_PROJECT_TOKEN",</w:t>
        <w:br/>
        <w:t xml:space="preserve"> "$distinct_id": "13793",</w:t>
        <w:br/>
        <w:t xml:space="preserve"> "$unset": ["Plan"]</w:t>
        <w:br/>
        <w:t xml:space="preserve">    },</w:t>
        <w:br/>
        <w:t xml:space="preserve">    {</w:t>
        <w:br/>
        <w:t xml:space="preserve"> "$token": "YOUR_PROJECT_TOKEN",</w:t>
        <w:br/>
        <w:t xml:space="preserve"> "$distinct_id": "24801",</w:t>
        <w:br/>
        <w:t xml:space="preserve"> "$unset": ["Company"]</w:t>
        <w:br/>
        <w:t xml:space="preserve">    }</w:t>
        <w:br/>
        <w:t xml:space="preserve">  ]'</w:t>
      </w:r>
    </w:p>
    <w:p>
      <w:pPr>
        <w:pStyle w:val="Heading3"/>
      </w:pPr>
      <w:r>
        <w:t>Behavior</w:t>
      </w:r>
    </w:p>
    <w:p>
      <w:pPr>
        <w:pStyle w:val="ListBullet"/>
      </w:pPr>
      <w:r>
        <w:t>Accepts a JSON array of one or more objects, each describing a profile ($distinct_id) and properties to remove ($unset).</w:t>
      </w:r>
    </w:p>
    <w:p>
      <w:pPr>
        <w:pStyle w:val="ListBullet"/>
      </w:pPr>
      <w:r>
        <w:t>Permanently removes the listed properties from each specified profile.</w:t>
      </w:r>
    </w:p>
    <w:p>
      <w:pPr>
        <w:pStyle w:val="ListBullet"/>
      </w:pPr>
      <w:r>
        <w:t>Returns text/plain with 1 if at least one object is valid, otherwise 0.</w:t>
      </w:r>
    </w:p>
    <w:p>
      <w:pPr>
        <w:pStyle w:val="Heading3"/>
      </w:pPr>
      <w:r>
        <w:t>Notes</w:t>
      </w:r>
    </w:p>
    <w:p>
      <w:pPr>
        <w:pStyle w:val="ListBullet"/>
      </w:pPr>
      <w:r>
        <w:t>The body is an array of objects ([...]), not a single object.</w:t>
      </w:r>
    </w:p>
    <w:p>
      <w:pPr>
        <w:pStyle w:val="ListBullet"/>
      </w:pPr>
      <w:r>
        <w:t>A 200 response of 1 indicates at least one object is validly formed, but does not confirm the token/secret is valid (per the docs).</w:t>
      </w:r>
    </w:p>
    <w:p>
      <w:pPr>
        <w:pStyle w:val="Heading3"/>
      </w:pPr>
      <w:r>
        <w:t>Error Handling</w:t>
      </w:r>
    </w:p>
    <w:p>
      <w:pPr>
        <w:pStyle w:val="ListBullet"/>
      </w:pPr>
      <w:r>
        <w:t>401 Unauthorized: Returned when the request is unauthorized.</w:t>
      </w:r>
    </w:p>
    <w:p>
      <w:pPr>
        <w:pStyle w:val="ListBullet"/>
      </w:pPr>
      <w:r>
        <w:t>403 Forbidden: Returned when the request is forbidden.</w:t>
      </w:r>
    </w:p>
    <w:p>
      <w:pPr>
        <w:pStyle w:val="ListBullet"/>
      </w:pPr>
      <w:r>
        <w:t>200 OK with 0: No data objects in the request body are valid.</w:t>
      </w:r>
    </w:p>
    <w:p>
      <w:pPr>
        <w:pStyle w:val="Heading3"/>
      </w:pPr>
      <w:r>
        <w:t>Related profiles actions</w:t>
      </w:r>
    </w:p>
    <w:p>
      <w:pPr>
        <w:pStyle w:val="ListBullet"/>
      </w:pPr>
      <w:r>
        <w:t>[POST] Append to a Profile’s List Property — /engage#profile-list-append</w:t>
      </w:r>
    </w:p>
    <w:p>
      <w:pPr>
        <w:pStyle w:val="ListBullet"/>
      </w:pPr>
      <w:r>
        <w:t>[POST] Update Multiple Profiles (Batch Profile Update) — /engage#profile-batch-update</w:t>
      </w:r>
    </w:p>
    <w:p>
      <w:r>
        <w:br w:type="page"/>
      </w:r>
    </w:p>
    <w:p>
      <w:pPr>
        <w:pStyle w:val="Heading2"/>
      </w:pPr>
      <w:r>
        <w:t>13. [PUT] Replace a Lookup Table</w:t>
      </w:r>
    </w:p>
    <w:p>
      <w:r>
        <w:rPr>
          <w:b/>
        </w:rPr>
        <w:t xml:space="preserve">Endpoint: </w:t>
      </w:r>
      <w:r>
        <w:rPr>
          <w:rFonts w:ascii="Courier New" w:hAnsi="Courier New"/>
          <w:sz w:val="18"/>
        </w:rPr>
        <w:t>/lookup-tables/{{id}}</w:t>
      </w:r>
    </w:p>
    <w:p>
      <w:pPr>
        <w:pStyle w:val="Heading3"/>
      </w:pPr>
      <w:r>
        <w:t>Prerequisites</w:t>
      </w:r>
    </w:p>
    <w:p>
      <w:pPr>
        <w:pStyle w:val="ListBullet"/>
      </w:pPr>
      <w:r>
        <w:t>You must have the lookup table ID (retrievable from Lexicon under the lookup table’s details).</w:t>
      </w:r>
    </w:p>
    <w:p>
      <w:pPr>
        <w:pStyle w:val="ListBullet"/>
      </w:pPr>
      <w:r>
        <w:t>You must have the Mixpanel project_id value.</w:t>
      </w:r>
    </w:p>
    <w:p>
      <w:pPr>
        <w:pStyle w:val="Heading3"/>
      </w:pPr>
      <w:r>
        <w:t>Method</w:t>
      </w:r>
    </w:p>
    <w:p>
      <w:r>
        <w:t>PUT</w:t>
      </w:r>
    </w:p>
    <w:p>
      <w:pPr>
        <w:pStyle w:val="Heading3"/>
      </w:pPr>
      <w:r>
        <w:t>URL</w:t>
      </w:r>
    </w:p>
    <w:p>
      <w:r>
        <w:t>{{MIXPANEL_INGESTION_API_BASE_URL}}/lookup-tables/{{id}}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"text/csv"</w:t>
        <w:br/>
        <w:t>}</w:t>
      </w:r>
    </w:p>
    <w:p>
      <w:pPr>
        <w:pStyle w:val="Heading3"/>
      </w:pPr>
      <w:r>
        <w:t>Description</w:t>
      </w:r>
    </w:p>
    <w:p>
      <w:r>
        <w:t>Replaces an existing lookup table with the contents of the provided CSV payload. A successful request indicates all records were ingested; validation errors may cause partial failures.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/lookup-tables// or /lookup-tables).</w:t>
      </w:r>
    </w:p>
    <w:p>
      <w:pPr>
        <w:pStyle w:val="ListBullet"/>
      </w:pPr>
      <w:r>
        <w:t>Always construct the path as /lookup-tables/{{id}},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/lookup-tables/ltbl_12345</w:t>
        <w:br/>
        <w:t>/lookup-tables/9f2c1a0b-1234-5678-9abc-def012345678</w:t>
      </w:r>
    </w:p>
    <w:p>
      <w:pPr>
        <w:pStyle w:val="Heading3"/>
      </w:pPr>
      <w:r>
        <w:t>Invalid Examples</w:t>
      </w:r>
    </w:p>
    <w:p>
      <w:r>
        <w:rPr>
          <w:b/>
          <w:color w:val="666666"/>
          <w:sz w:val="16"/>
        </w:rPr>
        <w:t>[http]</w:t>
      </w:r>
    </w:p>
    <w:p>
      <w:pPr>
        <w:shd w:fill="F2F2F2" w:val="clear"/>
      </w:pPr>
      <w:r>
        <w:rPr>
          <w:rFonts w:ascii="Courier New" w:hAnsi="Courier New"/>
          <w:sz w:val="17"/>
        </w:rPr>
        <w:t>/lookup-tables//</w:t>
        <w:br/>
        <w:t>/lookup-tables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lookup table to replace (retrievable from Lexicon under the lookup table’s details).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Mixpanel project_id, used to authenticate service account credentials.</w:t>
            </w:r>
          </w:p>
        </w:tc>
      </w:tr>
    </w:tbl>
    <w:p/>
    <w:p>
      <w:pPr>
        <w:pStyle w:val="Heading3"/>
      </w:pPr>
      <w:r>
        <w:t>Request Body</w:t>
      </w:r>
    </w:p>
    <w:p>
      <w:r>
        <w:t>Content type: text/csv</w:t>
      </w:r>
    </w:p>
    <w:p>
      <w:r>
        <w:t>The request body is a CSV string (sent as raw text).</w:t>
      </w:r>
    </w:p>
    <w:p>
      <w:pPr>
        <w:pStyle w:val="Heading3"/>
      </w:pPr>
      <w:r>
        <w:t>Response</w:t>
      </w:r>
    </w:p>
    <w:p>
      <w:pPr>
        <w:pStyle w:val="Heading3"/>
      </w:pPr>
      <w:r>
        <w:t>Success Response (200 OK)</w:t>
      </w:r>
    </w:p>
    <w:p>
      <w:r>
        <w:t>A 200 response indicates all records were successfully ingested.</w:t>
      </w:r>
    </w:p>
    <w:p>
      <w:r>
        <w:rPr>
          <w:b/>
          <w:color w:val="666666"/>
          <w:sz w:val="16"/>
        </w:rPr>
        <w:t>[json]</w:t>
      </w:r>
    </w:p>
    <w:p>
      <w:pPr>
        <w:shd w:fill="F2F2F2" w:val="clear"/>
      </w:pPr>
      <w:r>
        <w:rPr>
          <w:rFonts w:ascii="Courier New" w:hAnsi="Courier New"/>
          <w:sz w:val="17"/>
        </w:rPr>
        <w:t>{</w:t>
        <w:br/>
        <w:t xml:space="preserve"> "code": 200,</w:t>
        <w:br/>
        <w:t xml:space="preserve"> "status": "ok"</w:t>
        <w:br/>
        <w:t>}</w:t>
      </w:r>
    </w:p>
    <w:p>
      <w:pPr>
        <w:pStyle w:val="Heading3"/>
      </w:pPr>
      <w:r>
        <w:t>Error Response (400 Client Error)</w:t>
      </w:r>
    </w:p>
    <w:p>
      <w:r>
        <w:t>A 400 response indicates that some records failed validation.</w:t>
      </w:r>
    </w:p>
    <w:p>
      <w:r>
        <w:rPr>
          <w:b/>
          <w:color w:val="666666"/>
          <w:sz w:val="16"/>
        </w:rPr>
        <w:t>[json]</w:t>
      </w:r>
    </w:p>
    <w:p>
      <w:pPr>
        <w:shd w:fill="F2F2F2" w:val="clear"/>
      </w:pPr>
      <w:r>
        <w:rPr>
          <w:rFonts w:ascii="Courier New" w:hAnsi="Courier New"/>
          <w:sz w:val="17"/>
        </w:rPr>
        <w:t>{</w:t>
        <w:br/>
        <w:t xml:space="preserve"> "code": 400,</w:t>
        <w:br/>
        <w:t xml:space="preserve"> "error": "Validation failed",</w:t>
        <w:br/>
        <w:t xml:space="preserve"> "status": "error",</w:t>
        <w:br/>
        <w:t xml:space="preserve"> "failed_records": [</w:t>
        <w:br/>
        <w:t xml:space="preserve"> {</w:t>
        <w:br/>
        <w:t xml:space="preserve"> "index": 0,</w:t>
        <w:br/>
        <w:t xml:space="preserve"> "message": "Row is invalid"</w:t>
        <w:br/>
        <w:t xml:space="preserve"> }</w:t>
        <w:br/>
        <w:t xml:space="preserve"> ]</w:t>
        <w:br/>
        <w:t>}</w:t>
      </w:r>
    </w:p>
    <w:p>
      <w:pPr>
        <w:pStyle w:val="Heading3"/>
      </w:pPr>
      <w:r>
        <w:t>Error Response (401 Client Error)</w:t>
      </w:r>
    </w:p>
    <w:p>
      <w:r>
        <w:t>A 401 response indicates invalid credentials.</w:t>
      </w:r>
    </w:p>
    <w:p>
      <w:r>
        <w:rPr>
          <w:b/>
          <w:color w:val="666666"/>
          <w:sz w:val="16"/>
        </w:rPr>
        <w:t>[json]</w:t>
      </w:r>
    </w:p>
    <w:p>
      <w:pPr>
        <w:shd w:fill="F2F2F2" w:val="clear"/>
      </w:pPr>
      <w:r>
        <w:rPr>
          <w:rFonts w:ascii="Courier New" w:hAnsi="Courier New"/>
          <w:sz w:val="17"/>
        </w:rPr>
        <w:t>{</w:t>
        <w:br/>
        <w:t xml:space="preserve"> "code": 401,</w:t>
        <w:br/>
        <w:t xml:space="preserve"> "error": "Invalid credentials",</w:t>
        <w:br/>
        <w:t xml:space="preserve"> "status": "error"</w:t>
        <w:br/>
        <w:t>}</w:t>
      </w:r>
    </w:p>
    <w:p>
      <w:pPr>
        <w:pStyle w:val="Heading3"/>
      </w:pPr>
      <w:r>
        <w:t>Error Response (404 Client Error)</w:t>
      </w:r>
    </w:p>
    <w:p>
      <w:r>
        <w:t>A 404 response indicates that the entity to replace was not found.</w:t>
      </w:r>
    </w:p>
    <w:p>
      <w:r>
        <w:rPr>
          <w:b/>
          <w:color w:val="666666"/>
          <w:sz w:val="16"/>
        </w:rPr>
        <w:t>[json]</w:t>
      </w:r>
    </w:p>
    <w:p>
      <w:pPr>
        <w:shd w:fill="F2F2F2" w:val="clear"/>
      </w:pPr>
      <w:r>
        <w:rPr>
          <w:rFonts w:ascii="Courier New" w:hAnsi="Courier New"/>
          <w:sz w:val="17"/>
        </w:rPr>
        <w:t>{</w:t>
        <w:br/>
        <w:t xml:space="preserve"> "code": 404,</w:t>
        <w:br/>
        <w:t xml:space="preserve"> "error": "Not found",</w:t>
        <w:br/>
        <w:t xml:space="preserve"> "status": "error"</w:t>
        <w:br/>
        <w:t>}</w:t>
      </w:r>
    </w:p>
    <w:p>
      <w:pPr>
        <w:pStyle w:val="Heading3"/>
      </w:pPr>
      <w:r>
        <w:t>Error Response (413 Client Error)</w:t>
      </w:r>
    </w:p>
    <w:p>
      <w:r>
        <w:t>A 413 response indicates that the payload is too large.</w:t>
      </w:r>
    </w:p>
    <w:p>
      <w:r>
        <w:rPr>
          <w:b/>
          <w:color w:val="666666"/>
          <w:sz w:val="16"/>
        </w:rPr>
        <w:t>[json]</w:t>
      </w:r>
    </w:p>
    <w:p>
      <w:pPr>
        <w:shd w:fill="F2F2F2" w:val="clear"/>
      </w:pPr>
      <w:r>
        <w:rPr>
          <w:rFonts w:ascii="Courier New" w:hAnsi="Courier New"/>
          <w:sz w:val="17"/>
        </w:rPr>
        <w:t>{</w:t>
        <w:br/>
        <w:t xml:space="preserve"> "code": 413,</w:t>
        <w:br/>
        <w:t xml:space="preserve"> "error": "Payload too large",</w:t>
        <w:br/>
        <w:t xml:space="preserve"> "status": "error"</w:t>
        <w:br/>
        <w:t>}</w:t>
      </w:r>
    </w:p>
    <w:p>
      <w:pPr>
        <w:pStyle w:val="Heading3"/>
      </w:pPr>
      <w:r>
        <w:t>Error Response (429 Client Error)</w:t>
      </w:r>
    </w:p>
    <w:p>
      <w:r>
        <w:t>A 429 response indicates rate limits have been exceeded.</w:t>
      </w:r>
    </w:p>
    <w:p>
      <w:r>
        <w:rPr>
          <w:b/>
          <w:color w:val="666666"/>
          <w:sz w:val="16"/>
        </w:rPr>
        <w:t>[json]</w:t>
      </w:r>
    </w:p>
    <w:p>
      <w:pPr>
        <w:shd w:fill="F2F2F2" w:val="clear"/>
      </w:pPr>
      <w:r>
        <w:rPr>
          <w:rFonts w:ascii="Courier New" w:hAnsi="Courier New"/>
          <w:sz w:val="17"/>
        </w:rPr>
        <w:t>{</w:t>
        <w:br/>
        <w:t xml:space="preserve"> "code": 429,</w:t>
        <w:br/>
        <w:t xml:space="preserve"> "error": "Rate limit exceeded",</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HTTP-like status code returned by the API.</w:t>
            </w:r>
          </w:p>
        </w:tc>
      </w:tr>
      <w:tr>
        <w:tc>
          <w:tcPr>
            <w:tcW w:type="dxa" w:w="2880"/>
          </w:tcPr>
          <w:p>
            <w:r>
              <w:t>status</w:t>
            </w:r>
          </w:p>
        </w:tc>
        <w:tc>
          <w:tcPr>
            <w:tcW w:type="dxa" w:w="2880"/>
          </w:tcPr>
          <w:p>
            <w:r>
              <w:t>string</w:t>
            </w:r>
          </w:p>
        </w:tc>
        <w:tc>
          <w:tcPr>
            <w:tcW w:type="dxa" w:w="2880"/>
          </w:tcPr>
          <w:p>
            <w:r>
              <w:t>Status string returned by the API (e.g., success/error indicator).</w:t>
            </w:r>
          </w:p>
        </w:tc>
      </w:tr>
      <w:tr>
        <w:tc>
          <w:tcPr>
            <w:tcW w:type="dxa" w:w="2880"/>
          </w:tcPr>
          <w:p>
            <w:r>
              <w:t>error</w:t>
            </w:r>
          </w:p>
        </w:tc>
        <w:tc>
          <w:tcPr>
            <w:tcW w:type="dxa" w:w="2880"/>
          </w:tcPr>
          <w:p>
            <w:r>
              <w:t>string</w:t>
            </w:r>
          </w:p>
        </w:tc>
        <w:tc>
          <w:tcPr>
            <w:tcW w:type="dxa" w:w="2880"/>
          </w:tcPr>
          <w:p>
            <w:r>
              <w:t>Error message (present on error responses).</w:t>
            </w:r>
          </w:p>
        </w:tc>
      </w:tr>
      <w:tr>
        <w:tc>
          <w:tcPr>
            <w:tcW w:type="dxa" w:w="2880"/>
          </w:tcPr>
          <w:p>
            <w:r>
              <w:t>failed_records</w:t>
            </w:r>
          </w:p>
        </w:tc>
        <w:tc>
          <w:tcPr>
            <w:tcW w:type="dxa" w:w="2880"/>
          </w:tcPr>
          <w:p>
            <w:r>
              <w:t>array</w:t>
            </w:r>
          </w:p>
        </w:tc>
        <w:tc>
          <w:tcPr>
            <w:tcW w:type="dxa" w:w="2880"/>
          </w:tcPr>
          <w:p>
            <w:r>
              <w:t>List of records that failed validation (present on 400 responses).</w:t>
            </w:r>
          </w:p>
        </w:tc>
      </w:tr>
      <w:tr>
        <w:tc>
          <w:tcPr>
            <w:tcW w:type="dxa" w:w="2880"/>
          </w:tcPr>
          <w:p>
            <w:r>
              <w:t>failed_records.index</w:t>
            </w:r>
          </w:p>
        </w:tc>
        <w:tc>
          <w:tcPr>
            <w:tcW w:type="dxa" w:w="2880"/>
          </w:tcPr>
          <w:p>
            <w:r>
              <w:t>number</w:t>
            </w:r>
          </w:p>
        </w:tc>
        <w:tc>
          <w:tcPr>
            <w:tcW w:type="dxa" w:w="2880"/>
          </w:tcPr>
          <w:p>
            <w:r>
              <w:t>Index of the failed record in the submitted CSV.</w:t>
            </w:r>
          </w:p>
        </w:tc>
      </w:tr>
      <w:tr>
        <w:tc>
          <w:tcPr>
            <w:tcW w:type="dxa" w:w="2880"/>
          </w:tcPr>
          <w:p>
            <w:r>
              <w:t>failed_records.message</w:t>
            </w:r>
          </w:p>
        </w:tc>
        <w:tc>
          <w:tcPr>
            <w:tcW w:type="dxa" w:w="2880"/>
          </w:tcPr>
          <w:p>
            <w:r>
              <w:t>string</w:t>
            </w:r>
          </w:p>
        </w:tc>
        <w:tc>
          <w:tcPr>
            <w:tcW w:type="dxa" w:w="2880"/>
          </w:tcPr>
          <w:p>
            <w:r>
              <w:t>Validation failure reason for the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'{{MIXPANEL_INGESTION_API_BASE_URL}}/lookup-tables/LOOKUP_TABLE_ID?project_id=PROJECT_ID' \</w:t>
        <w:br/>
        <w:t xml:space="preserve"> --header 'Accept: application/json' \</w:t>
        <w:br/>
        <w:t xml:space="preserve"> --header 'Content-Type: text/csv' \</w:t>
        <w:br/>
        <w:t xml:space="preserve"> --data-binary $'col1,col2\nvalue1,value2\nvalue3,value4\n'</w:t>
      </w:r>
    </w:p>
    <w:p>
      <w:pPr>
        <w:pStyle w:val="Heading3"/>
      </w:pPr>
      <w:r>
        <w:t>Example Usage</w:t>
      </w:r>
    </w:p>
    <w:p>
      <w:pPr>
        <w:pStyle w:val="Heading3"/>
      </w:pPr>
      <w:r>
        <w:t>Example 1: Replace a lookup table with a small CSV</w:t>
      </w:r>
    </w:p>
    <w:p>
      <w:r>
        <w:rPr>
          <w:b/>
          <w:color w:val="666666"/>
          <w:sz w:val="16"/>
        </w:rPr>
        <w:t>[bash]</w:t>
      </w:r>
    </w:p>
    <w:p>
      <w:pPr>
        <w:shd w:fill="F2F2F2" w:val="clear"/>
      </w:pPr>
      <w:r>
        <w:rPr>
          <w:rFonts w:ascii="Courier New" w:hAnsi="Courier New"/>
          <w:sz w:val="17"/>
        </w:rPr>
        <w:t>curl -i --request PUT \</w:t>
        <w:br/>
        <w:t xml:space="preserve"> '{{MIXPANEL_INGESTION_API_BASE_URL}}/lookup-tables/ltbl_12345?project_id=123456' \</w:t>
        <w:br/>
        <w:t xml:space="preserve"> --header 'Accept: application/json' \</w:t>
        <w:br/>
        <w:t xml:space="preserve"> --header 'Content-Type: text/csv' \</w:t>
        <w:br/>
        <w:t xml:space="preserve"> --data-binary $'user_id,plan\nu_001,pro\nu_002,free\n'</w:t>
      </w:r>
    </w:p>
    <w:p>
      <w:pPr>
        <w:pStyle w:val="Heading3"/>
      </w:pPr>
      <w:r>
        <w:t>Example 2: Replace using a CSV file from disk</w:t>
      </w:r>
    </w:p>
    <w:p>
      <w:r>
        <w:rPr>
          <w:b/>
          <w:color w:val="666666"/>
          <w:sz w:val="16"/>
        </w:rPr>
        <w:t>[bash]</w:t>
      </w:r>
    </w:p>
    <w:p>
      <w:pPr>
        <w:shd w:fill="F2F2F2" w:val="clear"/>
      </w:pPr>
      <w:r>
        <w:rPr>
          <w:rFonts w:ascii="Courier New" w:hAnsi="Courier New"/>
          <w:sz w:val="17"/>
        </w:rPr>
        <w:t>curl -i --request PUT \</w:t>
        <w:br/>
        <w:t xml:space="preserve"> '{{MIXPANEL_INGESTION_API_BASE_URL}}/lookup-tables/ltbl_12345?project_id=123456' \</w:t>
        <w:br/>
        <w:t xml:space="preserve"> --header 'Accept: application/json' \</w:t>
        <w:br/>
        <w:t xml:space="preserve"> --header 'Content-Type: text/csv' \</w:t>
        <w:br/>
        <w:t xml:space="preserve"> --data-binary @lookup_table.csv</w:t>
      </w:r>
    </w:p>
    <w:p>
      <w:pPr>
        <w:pStyle w:val="Heading3"/>
      </w:pPr>
      <w:r>
        <w:t>Error Handling</w:t>
      </w:r>
    </w:p>
    <w:p>
      <w:pPr>
        <w:pStyle w:val="ListBullet"/>
      </w:pPr>
      <w:r>
        <w:t>400: Some records failed validation; check failed_records for per-row errors.</w:t>
      </w:r>
    </w:p>
    <w:p>
      <w:pPr>
        <w:pStyle w:val="ListBullet"/>
      </w:pPr>
      <w:r>
        <w:t>401: Invalid credentials.</w:t>
      </w:r>
    </w:p>
    <w:p>
      <w:pPr>
        <w:pStyle w:val="ListBullet"/>
      </w:pPr>
      <w:r>
        <w:t>404: Lookup table id not found.</w:t>
      </w:r>
    </w:p>
    <w:p>
      <w:pPr>
        <w:pStyle w:val="ListBullet"/>
      </w:pPr>
      <w:r>
        <w:t>413: Payload too large.</w:t>
      </w:r>
    </w:p>
    <w:p>
      <w:pPr>
        <w:pStyle w:val="ListBullet"/>
      </w:pPr>
      <w:r>
        <w:t>429: Rate limit exceeded.</w:t>
      </w:r>
    </w:p>
    <w:p>
      <w:pPr>
        <w:pStyle w:val="Heading3"/>
      </w:pPr>
      <w:r>
        <w:t>Related lookupTables actions</w:t>
      </w:r>
    </w:p>
    <w:p>
      <w:pPr>
        <w:pStyle w:val="ListBullet"/>
      </w:pPr>
      <w:r>
        <w:t>[GET] List Lookup Tables — /lookup-tables</w:t>
      </w:r>
    </w:p>
    <w:p>
      <w:r>
        <w:br w:type="page"/>
      </w:r>
    </w:p>
    <w:p>
      <w:pPr>
        <w:pStyle w:val="Heading2"/>
      </w:pPr>
      <w:r>
        <w:t>14. [POST] Delete a Mixpanel Profile (Engage)</w:t>
      </w:r>
    </w:p>
    <w:p>
      <w:r>
        <w:rPr>
          <w:b/>
        </w:rPr>
        <w:t xml:space="preserve">Endpoint: </w:t>
      </w:r>
      <w:r>
        <w:rPr>
          <w:rFonts w:ascii="Courier New" w:hAnsi="Courier New"/>
          <w:sz w:val="18"/>
        </w:rPr>
        <w:t>/engage#profile-delete</w:t>
      </w:r>
    </w:p>
    <w:p>
      <w:pPr>
        <w:pStyle w:val="Heading3"/>
      </w:pPr>
      <w:r>
        <w:t>Prerequisites</w:t>
      </w:r>
    </w:p>
    <w:p>
      <w:pPr>
        <w:pStyle w:val="ListBullet"/>
      </w:pPr>
      <w:r>
        <w:t>You must know the profile’s $distinct_id to delete</w:t>
      </w:r>
    </w:p>
    <w:p>
      <w:pPr>
        <w:pStyle w:val="ListBullet"/>
      </w:pPr>
      <w:r>
        <w:t>If your project may contain duplicate profiles and you intend to delete a duplicate (alias) profile, set $ignore_alias to true to avoid deleting the original profile</w:t>
      </w:r>
    </w:p>
    <w:p>
      <w:pPr>
        <w:pStyle w:val="Heading3"/>
      </w:pPr>
      <w:r>
        <w:t>Method</w:t>
      </w:r>
    </w:p>
    <w:p>
      <w:r>
        <w:t>POST</w:t>
      </w:r>
    </w:p>
    <w:p>
      <w:pPr>
        <w:pStyle w:val="Heading3"/>
      </w:pPr>
      <w:r>
        <w:t>URL</w:t>
      </w:r>
    </w:p>
    <w:p>
      <w:r>
        <w:t>{{MIXPANEL_INGESTION_API_BASE_URL}}/engage#profile-delete</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Description</w:t>
      </w:r>
    </w:p>
    <w:p>
      <w:r>
        <w:t>Permanently deletes a Mixpanel profile and all of its properties. The profile to delete is determined by the $distinct_id in the request; the $delete value is ignored.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profile being deleted is determined by $distinct_id in the request body (the $delete object value is ignored).</w:t>
      </w:r>
    </w:p>
    <w:p>
      <w:pPr>
        <w:pStyle w:val="ListBullet"/>
      </w:pPr>
      <w:r>
        <w:t>If you have duplicate profiles and you are deleting a duplicate (alias), set $ignore_alias to true to avoid deleting the original profile.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strict</w:t>
            </w:r>
          </w:p>
        </w:tc>
        <w:tc>
          <w:tcPr>
            <w:tcW w:type="dxa" w:w="2880"/>
          </w:tcPr>
          <w:p>
            <w:r>
              <w:t>string</w:t>
            </w:r>
          </w:p>
        </w:tc>
        <w:tc>
          <w:tcPr>
            <w:tcW w:type="dxa" w:w="2880"/>
          </w:tcPr>
          <w:p>
            <w:r>
              <w:t>Response type option. Reference: ./common/ingestion-api.yaml#/OptionalRequestParameter/ResponseType/Strict.</w:t>
            </w:r>
          </w:p>
        </w:tc>
      </w:tr>
      <w:tr>
        <w:tc>
          <w:tcPr>
            <w:tcW w:type="dxa" w:w="2880"/>
          </w:tcPr>
          <w:p>
            <w:r>
              <w:t>verbose</w:t>
            </w:r>
          </w:p>
        </w:tc>
        <w:tc>
          <w:tcPr>
            <w:tcW w:type="dxa" w:w="2880"/>
          </w:tcPr>
          <w:p>
            <w:r>
              <w:t>string</w:t>
            </w:r>
          </w:p>
        </w:tc>
        <w:tc>
          <w:tcPr>
            <w:tcW w:type="dxa" w:w="2880"/>
          </w:tcPr>
          <w:p>
            <w:r>
              <w:t>Response type option. Reference: ./common/ingestion-api.yaml#/OptionalRequestParameter/ResponseType/Verbose.</w:t>
            </w:r>
          </w:p>
        </w:tc>
      </w:tr>
      <w:tr>
        <w:tc>
          <w:tcPr>
            <w:tcW w:type="dxa" w:w="2880"/>
          </w:tcPr>
          <w:p>
            <w:r>
              <w:t>callback</w:t>
            </w:r>
          </w:p>
        </w:tc>
        <w:tc>
          <w:tcPr>
            <w:tcW w:type="dxa" w:w="2880"/>
          </w:tcPr>
          <w:p>
            <w:r>
              <w:t>string</w:t>
            </w:r>
          </w:p>
        </w:tc>
        <w:tc>
          <w:tcPr>
            <w:tcW w:type="dxa" w:w="2880"/>
          </w:tcPr>
          <w:p>
            <w:r>
              <w:t>Response type option. Reference: ./common/ingestion-api.yaml#/OptionalRequestParameter/ResponseType/JavascriptWithCallback.</w:t>
            </w:r>
          </w:p>
        </w:tc>
      </w:tr>
    </w:tbl>
    <w:p/>
    <w:p>
      <w:pPr>
        <w:pStyle w:val="Heading3"/>
      </w:pPr>
      <w:r>
        <w:t>Required Request Body Fields</w:t>
      </w:r>
    </w:p>
    <w:p>
      <w:r>
        <w:rPr>
          <w:b/>
        </w:rPr>
        <w:t>Note: Content-Type: application/json</w:t>
        <w:br/>
        <w:t xml:space="preserve"> Body is an array of one or more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Project token. Default shown in docs: "YOUR_PROJECT_TOKEN".</w:t>
            </w:r>
          </w:p>
        </w:tc>
      </w:tr>
      <w:tr>
        <w:tc>
          <w:tcPr>
            <w:tcW w:type="dxa" w:w="2880"/>
          </w:tcPr>
          <w:p>
            <w:r>
              <w:t>$distinct_id</w:t>
            </w:r>
          </w:p>
        </w:tc>
        <w:tc>
          <w:tcPr>
            <w:tcW w:type="dxa" w:w="2880"/>
          </w:tcPr>
          <w:p>
            <w:r>
              <w:t>string</w:t>
            </w:r>
          </w:p>
        </w:tc>
        <w:tc>
          <w:tcPr>
            <w:tcW w:type="dxa" w:w="2880"/>
          </w:tcPr>
          <w:p>
            <w:r>
              <w:t>Required. Distinct ID of the profile to delete. Default shown in docs: "13793".</w:t>
            </w:r>
          </w:p>
        </w:tc>
      </w:tr>
      <w:tr>
        <w:tc>
          <w:tcPr>
            <w:tcW w:type="dxa" w:w="2880"/>
          </w:tcPr>
          <w:p>
            <w:r>
              <w:t>$delete</w:t>
            </w:r>
          </w:p>
        </w:tc>
        <w:tc>
          <w:tcPr>
            <w:tcW w:type="dxa" w:w="2880"/>
          </w:tcPr>
          <w:p>
            <w:r>
              <w:t>string</w:t>
            </w:r>
          </w:p>
        </w:tc>
        <w:tc>
          <w:tcPr>
            <w:tcW w:type="dxa" w:w="2880"/>
          </w:tcPr>
          <w:p>
            <w:r>
              <w:t>Required. Default shown in docs: "null". Value is ignored; deletion is determined by $distinct_id.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$ignore_alias</w:t>
            </w:r>
          </w:p>
        </w:tc>
        <w:tc>
          <w:tcPr>
            <w:tcW w:type="dxa" w:w="2880"/>
          </w:tcPr>
          <w:p>
            <w:r>
              <w:t>boolean</w:t>
            </w:r>
          </w:p>
        </w:tc>
        <w:tc>
          <w:tcPr>
            <w:tcW w:type="dxa" w:w="2880"/>
          </w:tcPr>
          <w:p>
            <w:r>
              <w:t>If true, helps avoid deleting the original profile when deleting a duplicate/alias profile. Default: false.</w:t>
            </w:r>
          </w:p>
        </w:tc>
      </w:tr>
    </w:tbl>
    <w:p/>
    <w:p>
      <w:pPr>
        <w:pStyle w:val="Heading3"/>
      </w:pPr>
      <w:r>
        <w:t>Response</w:t>
      </w:r>
    </w:p>
    <w:p>
      <w:pPr>
        <w:pStyle w:val="Heading3"/>
      </w:pPr>
      <w:r>
        <w:t>Success Response (200 OK)</w:t>
      </w:r>
    </w:p>
    <w:p>
      <w:r>
        <w:t>Content-Type: text/plain</w:t>
      </w:r>
    </w:p>
    <w:p>
      <w:r>
        <w:t>Body is an enum:</w:t>
      </w:r>
    </w:p>
    <w:p>
      <w:pPr>
        <w:pStyle w:val="ListBullet"/>
      </w:pPr>
      <w:r>
        <w:t>1 — One or more objects provided are valid. (Does not signify a valid project token or secret.)</w:t>
      </w:r>
    </w:p>
    <w:p>
      <w:pPr>
        <w:pStyle w:val="ListBullet"/>
      </w:pPr>
      <w:r>
        <w:t>0 — No data objects in the body are valid.</w:t>
      </w:r>
    </w:p>
    <w:p>
      <w:r>
        <w:rPr>
          <w:b/>
        </w:rPr>
        <w:t>Example (valid data):</w:t>
      </w:r>
    </w:p>
    <w:p>
      <w:r>
        <w:rPr>
          <w:b/>
          <w:color w:val="666666"/>
          <w:sz w:val="16"/>
        </w:rPr>
        <w:t>[text]</w:t>
      </w:r>
    </w:p>
    <w:p>
      <w:pPr>
        <w:shd w:fill="F2F2F2" w:val="clear"/>
      </w:pPr>
      <w:r>
        <w:rPr>
          <w:rFonts w:ascii="Courier New" w:hAnsi="Courier New"/>
          <w:sz w:val="17"/>
        </w:rPr>
        <w:t>1</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(401/403 responses).</w:t>
            </w:r>
          </w:p>
        </w:tc>
      </w:tr>
      <w:tr>
        <w:tc>
          <w:tcPr>
            <w:tcW w:type="dxa" w:w="2880"/>
          </w:tcPr>
          <w:p>
            <w:r>
              <w:t>status</w:t>
            </w:r>
          </w:p>
        </w:tc>
        <w:tc>
          <w:tcPr>
            <w:tcW w:type="dxa" w:w="2880"/>
          </w:tcPr>
          <w:p>
            <w:r>
              <w:t>string</w:t>
            </w:r>
          </w:p>
        </w:tc>
        <w:tc>
          <w:tcPr>
            <w:tcW w:type="dxa" w:w="2880"/>
          </w:tcPr>
          <w:p>
            <w:r>
              <w:t>Status string; documented value: "error" (401/403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'{{MIXPANEL_INGESTION_API_BASE_URL}}/engage#profile-delete' \</w:t>
        <w:br/>
        <w:t xml:space="preserve"> --header 'Accept: text/plain' \</w:t>
        <w:br/>
        <w:t xml:space="preserve"> --header 'Content-Type: application/json' \</w:t>
        <w:br/>
        <w:t xml:space="preserve"> --data '[</w:t>
        <w:br/>
        <w:t xml:space="preserve">    {</w:t>
        <w:br/>
        <w:t xml:space="preserve"> "$token": "YOUR_PROJECT_TOKEN",</w:t>
        <w:br/>
        <w:t xml:space="preserve"> "$distinct_id": "13793",</w:t>
        <w:br/>
        <w:t xml:space="preserve"> "$delete": "null",</w:t>
        <w:br/>
        <w:t xml:space="preserve"> "$ignore_alias": false</w:t>
        <w:br/>
        <w:t xml:space="preserve">    }</w:t>
        <w:br/>
        <w:t xml:space="preserve">  ]'</w:t>
      </w:r>
    </w:p>
    <w:p>
      <w:pPr>
        <w:pStyle w:val="Heading3"/>
      </w:pPr>
      <w:r>
        <w:t>Example Usage</w:t>
      </w:r>
    </w:p>
    <w:p>
      <w:pPr>
        <w:pStyle w:val="Heading3"/>
      </w:pPr>
      <w:r>
        <w:t>Example 1: Delete a profile by distinct_id</w:t>
      </w:r>
    </w:p>
    <w:p>
      <w:r>
        <w:rPr>
          <w:b/>
          <w:color w:val="666666"/>
          <w:sz w:val="16"/>
        </w:rPr>
        <w:t>[bash]</w:t>
      </w:r>
    </w:p>
    <w:p>
      <w:pPr>
        <w:shd w:fill="F2F2F2" w:val="clear"/>
      </w:pPr>
      <w:r>
        <w:rPr>
          <w:rFonts w:ascii="Courier New" w:hAnsi="Courier New"/>
          <w:sz w:val="17"/>
        </w:rPr>
        <w:t>curl -i --request POST \</w:t>
        <w:br/>
        <w:t xml:space="preserve"> '{{MIXPANEL_INGESTION_API_BASE_URL}}/engage#profile-delete' \</w:t>
        <w:br/>
        <w:t xml:space="preserve"> --header 'Accept: text/plain' \</w:t>
        <w:br/>
        <w:t xml:space="preserve"> --header 'Content-Type: application/json' \</w:t>
        <w:br/>
        <w:t xml:space="preserve"> --data '[</w:t>
        <w:br/>
        <w:t xml:space="preserve">    {</w:t>
        <w:br/>
        <w:t xml:space="preserve"> "$token": "YOUR_PROJECT_TOKEN",</w:t>
        <w:br/>
        <w:t xml:space="preserve"> "$distinct_id": "user_123",</w:t>
        <w:br/>
        <w:t xml:space="preserve"> "$delete": "null"</w:t>
        <w:br/>
        <w:t xml:space="preserve">    }</w:t>
        <w:br/>
        <w:t xml:space="preserve">  ]'</w:t>
      </w:r>
    </w:p>
    <w:p>
      <w:pPr>
        <w:pStyle w:val="Heading3"/>
      </w:pPr>
      <w:r>
        <w:t>Example 2: Delete a duplicate/alias profile safely</w:t>
      </w:r>
    </w:p>
    <w:p>
      <w:r>
        <w:rPr>
          <w:b/>
          <w:color w:val="666666"/>
          <w:sz w:val="16"/>
        </w:rPr>
        <w:t>[bash]</w:t>
      </w:r>
    </w:p>
    <w:p>
      <w:pPr>
        <w:shd w:fill="F2F2F2" w:val="clear"/>
      </w:pPr>
      <w:r>
        <w:rPr>
          <w:rFonts w:ascii="Courier New" w:hAnsi="Courier New"/>
          <w:sz w:val="17"/>
        </w:rPr>
        <w:t>curl -i --request POST \</w:t>
        <w:br/>
        <w:t xml:space="preserve"> '{{MIXPANEL_INGESTION_API_BASE_URL}}/engage#profile-delete' \</w:t>
        <w:br/>
        <w:t xml:space="preserve"> --header 'Accept: text/plain' \</w:t>
        <w:br/>
        <w:t xml:space="preserve"> --header 'Content-Type: application/json' \</w:t>
        <w:br/>
        <w:t xml:space="preserve"> --data '[</w:t>
        <w:br/>
        <w:t xml:space="preserve">    {</w:t>
        <w:br/>
        <w:t xml:space="preserve"> "$token": "YOUR_PROJECT_TOKEN",</w:t>
        <w:br/>
        <w:t xml:space="preserve"> "$distinct_id": "alias_user_123",</w:t>
        <w:br/>
        <w:t xml:space="preserve"> "$delete": "null",</w:t>
        <w:br/>
        <w:t xml:space="preserve"> "$ignore_alias": true</w:t>
        <w:br/>
        <w:t xml:space="preserve">    }</w:t>
        <w:br/>
        <w:t xml:space="preserve">  ]'</w:t>
      </w:r>
    </w:p>
    <w:p>
      <w:pPr>
        <w:pStyle w:val="Heading3"/>
      </w:pPr>
      <w:r>
        <w:t>Notes</w:t>
      </w:r>
    </w:p>
    <w:p>
      <w:pPr>
        <w:pStyle w:val="ListBullet"/>
      </w:pPr>
      <w:r>
        <w:t>Request body is an array ([...]) of objects.</w:t>
      </w:r>
    </w:p>
    <w:p>
      <w:pPr>
        <w:pStyle w:val="ListBullet"/>
      </w:pPr>
      <w:r>
        <w:t>$delete is required by the schema as provided, but its value is ignored; $distinct_id determines which profile is deleted.</w:t>
      </w:r>
    </w:p>
    <w:p>
      <w:pPr>
        <w:pStyle w:val="ListBullet"/>
      </w:pPr>
      <w:r>
        <w:t>A 200 response of 1 only indicates the payload contains one or more valid objects; it does not confirm the token/secret is valid.</w:t>
      </w:r>
    </w:p>
    <w:p>
      <w:pPr>
        <w:pStyle w:val="Heading3"/>
      </w:pPr>
      <w:r>
        <w:t>Related engageProfiles actions</w:t>
      </w:r>
    </w:p>
    <w:p>
      <w:pPr>
        <w:pStyle w:val="ListBullet"/>
      </w:pPr>
      <w:r>
        <w:t>[POST] Set Profile Properties (Engage Profile Set) — /engage#profile-set</w:t>
      </w:r>
    </w:p>
    <w:p>
      <w:pPr>
        <w:pStyle w:val="ListBullet"/>
      </w:pPr>
      <w:r>
        <w:t>[POST] Increment a User Profile’s Numerical Properties (Add) — /engage#profile-numerical-add</w:t>
      </w:r>
    </w:p>
    <w:p>
      <w:pPr>
        <w:pStyle w:val="ListBullet"/>
      </w:pPr>
      <w:r>
        <w:t>[POST] Set a Mixpanel Profile Property Once (Engage) — /engage#profile-set-once</w:t>
      </w:r>
    </w:p>
    <w:p>
      <w:pPr>
        <w:pStyle w:val="ListBullet"/>
      </w:pPr>
      <w:r>
        <w:t>[POST] Union Values Into a User Profile’s List Property — /engage#profile-union</w:t>
      </w:r>
    </w:p>
    <w:p>
      <w:r>
        <w:br w:type="page"/>
      </w:r>
    </w:p>
    <w:p>
      <w:pPr>
        <w:pStyle w:val="Heading2"/>
      </w:pPr>
      <w:r>
        <w:t>15. [POST] Set Profile Properties (Engage Profile Set)</w:t>
      </w:r>
    </w:p>
    <w:p>
      <w:r>
        <w:rPr>
          <w:b/>
        </w:rPr>
        <w:t xml:space="preserve">Endpoint: </w:t>
      </w:r>
      <w:r>
        <w:rPr>
          <w:rFonts w:ascii="Courier New" w:hAnsi="Courier New"/>
          <w:sz w:val="18"/>
        </w:rPr>
        <w:t>/engage#profile-set</w:t>
      </w:r>
    </w:p>
    <w:p>
      <w:pPr>
        <w:pStyle w:val="Heading3"/>
      </w:pPr>
      <w:r>
        <w:t>Method</w:t>
      </w:r>
    </w:p>
    <w:p>
      <w:r>
        <w:t>POST</w:t>
      </w:r>
    </w:p>
    <w:p>
      <w:pPr>
        <w:pStyle w:val="Heading3"/>
      </w:pPr>
      <w:r>
        <w:t>URL</w:t>
      </w:r>
    </w:p>
    <w:p>
      <w:r>
        <w:t>{{MIXPANEL_INGESTION_API_BASE_URL}}/engage#profile-set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Takes a JSON object containing names and values of profile properties. If the profile does not exist, it creates it with these properties. If it does exist, it sets the properties to these values, overwriting existing values.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Reference: ./common/ingestion-api.yaml#/OptionalRequestParameter/ResponseType/IP. Send as a query parameter in the URL.</w:t>
            </w:r>
          </w:p>
        </w:tc>
      </w:tr>
      <w:tr>
        <w:tc>
          <w:tcPr>
            <w:tcW w:type="dxa" w:w="2880"/>
          </w:tcPr>
          <w:p>
            <w:r>
              <w:t>strict</w:t>
            </w:r>
          </w:p>
        </w:tc>
        <w:tc>
          <w:tcPr>
            <w:tcW w:type="dxa" w:w="2880"/>
          </w:tcPr>
          <w:p>
            <w:r>
              <w:t>string</w:t>
            </w:r>
          </w:p>
        </w:tc>
        <w:tc>
          <w:tcPr>
            <w:tcW w:type="dxa" w:w="2880"/>
          </w:tcPr>
          <w:p>
            <w:r>
              <w:t>Reference: ./common/ingestion-api.yaml#/OptionalRequestParameter/ResponseType/Strict. Send as a query parameter in the URL.</w:t>
            </w:r>
          </w:p>
        </w:tc>
      </w:tr>
      <w:tr>
        <w:tc>
          <w:tcPr>
            <w:tcW w:type="dxa" w:w="2880"/>
          </w:tcPr>
          <w:p>
            <w:r>
              <w:t>verbose</w:t>
            </w:r>
          </w:p>
        </w:tc>
        <w:tc>
          <w:tcPr>
            <w:tcW w:type="dxa" w:w="2880"/>
          </w:tcPr>
          <w:p>
            <w:r>
              <w:t>string</w:t>
            </w:r>
          </w:p>
        </w:tc>
        <w:tc>
          <w:tcPr>
            <w:tcW w:type="dxa" w:w="2880"/>
          </w:tcPr>
          <w:p>
            <w:r>
              <w:t>Reference: ./common/ingestion-api.yaml#/OptionalRequestParameter/ResponseType/Verbose. Send as a query parameter in the URL.</w:t>
            </w:r>
          </w:p>
        </w:tc>
      </w:tr>
      <w:tr>
        <w:tc>
          <w:tcPr>
            <w:tcW w:type="dxa" w:w="2880"/>
          </w:tcPr>
          <w:p>
            <w:r>
              <w:t>callback</w:t>
            </w:r>
          </w:p>
        </w:tc>
        <w:tc>
          <w:tcPr>
            <w:tcW w:type="dxa" w:w="2880"/>
          </w:tcPr>
          <w:p>
            <w:r>
              <w:t>string</w:t>
            </w:r>
          </w:p>
        </w:tc>
        <w:tc>
          <w:tcPr>
            <w:tcW w:type="dxa" w:w="2880"/>
          </w:tcPr>
          <w:p>
            <w:r>
              <w:t>Reference: ./common/ingestion-api.yaml#/OptionalRequestParameter/ResponseType/JavascriptWithCallback. Send as a query parameter in the URL.</w:t>
            </w:r>
          </w:p>
        </w:tc>
      </w:tr>
    </w:tbl>
    <w:p/>
    <w:p>
      <w:pPr>
        <w:pStyle w:val="Heading3"/>
      </w:pPr>
      <w:r>
        <w:t>Required Request Body Fields</w:t>
      </w:r>
    </w:p>
    <w:p>
      <w:r>
        <w:rPr>
          <w:b/>
        </w:rPr>
        <w:t>Note: Content type: application/json</w:t>
        <w:br/>
        <w:t xml:space="preserve"> Body is an array of objects: [{ ...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Project token. Default shown in docs: "YOUR_PROJECT_TOKEN". Send in the request body.</w:t>
            </w:r>
          </w:p>
        </w:tc>
      </w:tr>
      <w:tr>
        <w:tc>
          <w:tcPr>
            <w:tcW w:type="dxa" w:w="2880"/>
          </w:tcPr>
          <w:p>
            <w:r>
              <w:t>$distinct_id</w:t>
            </w:r>
          </w:p>
        </w:tc>
        <w:tc>
          <w:tcPr>
            <w:tcW w:type="dxa" w:w="2880"/>
          </w:tcPr>
          <w:p>
            <w:r>
              <w:t>string</w:t>
            </w:r>
          </w:p>
        </w:tc>
        <w:tc>
          <w:tcPr>
            <w:tcW w:type="dxa" w:w="2880"/>
          </w:tcPr>
          <w:p>
            <w:r>
              <w:t>Required. The distinct ID of the profile to set properties on. Default shown in docs: "13793". Send in the request body.</w:t>
            </w:r>
          </w:p>
        </w:tc>
      </w:tr>
      <w:tr>
        <w:tc>
          <w:tcPr>
            <w:tcW w:type="dxa" w:w="2880"/>
          </w:tcPr>
          <w:p>
            <w:r>
              <w:t>$set</w:t>
            </w:r>
          </w:p>
        </w:tc>
        <w:tc>
          <w:tcPr>
            <w:tcW w:type="dxa" w:w="2880"/>
          </w:tcPr>
          <w:p>
            <w:r>
              <w:t>object</w:t>
            </w:r>
          </w:p>
        </w:tc>
        <w:tc>
          <w:tcPr>
            <w:tcW w:type="dxa" w:w="2880"/>
          </w:tcPr>
          <w:p>
            <w:r>
              <w:t>Required. JSON object of profile properties to set (name/value pairs). Send in the request body.</w:t>
            </w:r>
          </w:p>
        </w:tc>
      </w:tr>
    </w:tbl>
    <w:p/>
    <w:p>
      <w:pPr>
        <w:pStyle w:val="Heading3"/>
      </w:pPr>
      <w:r>
        <w:t>Response</w:t>
      </w:r>
    </w:p>
    <w:p>
      <w:pPr>
        <w:pStyle w:val="Heading3"/>
      </w:pPr>
      <w:r>
        <w:t>Success Response (200 OK)</w:t>
      </w:r>
    </w:p>
    <w:p>
      <w:r>
        <w:rPr>
          <w:b/>
        </w:rPr>
        <w:t>Note: Content type: text/plain</w:t>
        <w:br/>
        <w:t xml:space="preserve"> Body is an enum: "1" or "0"</w:t>
      </w:r>
    </w:p>
    <w:p>
      <w:pPr>
        <w:pStyle w:val="ListBullet"/>
      </w:pPr>
      <w:r>
        <w:t>1 — One or more objects provided are valid. This does not signify a valid project token or secret.</w:t>
      </w:r>
    </w:p>
    <w:p>
      <w:pPr>
        <w:pStyle w:val="ListBullet"/>
      </w:pPr>
      <w:r>
        <w:t>0 — No data objects in the body are valid.</w:t>
      </w:r>
    </w:p>
    <w:p>
      <w:r>
        <w:rPr>
          <w:b/>
        </w:rPr>
        <w:t>Example (valid data):</w:t>
      </w:r>
    </w:p>
    <w:p>
      <w:r>
        <w:rPr>
          <w:b/>
          <w:color w:val="666666"/>
          <w:sz w:val="16"/>
        </w:rPr>
        <w:t>[text]</w:t>
      </w:r>
    </w:p>
    <w:p>
      <w:pPr>
        <w:shd w:fill="F2F2F2" w:val="clear"/>
      </w:pPr>
      <w:r>
        <w:rPr>
          <w:rFonts w:ascii="Courier New" w:hAnsi="Courier New"/>
          <w:sz w:val="17"/>
        </w:rPr>
        <w:t>1</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"status":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(401/403 responses).</w:t>
            </w:r>
          </w:p>
        </w:tc>
      </w:tr>
      <w:tr>
        <w:tc>
          <w:tcPr>
            <w:tcW w:type="dxa" w:w="2880"/>
          </w:tcPr>
          <w:p>
            <w:r>
              <w:t>status</w:t>
            </w:r>
          </w:p>
        </w:tc>
        <w:tc>
          <w:tcPr>
            <w:tcW w:type="dxa" w:w="2880"/>
          </w:tcPr>
          <w:p>
            <w:r>
              <w:t>string</w:t>
            </w:r>
          </w:p>
        </w:tc>
        <w:tc>
          <w:tcPr>
            <w:tcW w:type="dxa" w:w="2880"/>
          </w:tcPr>
          <w:p>
            <w:r>
              <w:t>Status indicator. Documented as [error]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'{{MIXPANEL_INGESTION_API_BASE_URL}}/engage#profile-set' \</w:t>
        <w:br/>
        <w:t xml:space="preserve"> --header 'Accept: application/json' \</w:t>
        <w:br/>
        <w:t xml:space="preserve"> --header 'Content-Type: application/json' \</w:t>
        <w:br/>
        <w:t xml:space="preserve"> --data '[</w:t>
        <w:br/>
        <w:t xml:space="preserve">    {</w:t>
        <w:br/>
        <w:t xml:space="preserve"> "$token": "YOUR_PROJECT_TOKEN",</w:t>
        <w:br/>
        <w:t xml:space="preserve"> "$distinct_id": "13793",</w:t>
        <w:br/>
        <w:t xml:space="preserve"> "$set": {</w:t>
        <w:br/>
        <w:t xml:space="preserve"> "Plan": "Pro",</w:t>
        <w:br/>
        <w:t xml:space="preserve"> "Signup Source": "Website"</w:t>
        <w:br/>
        <w:t xml:space="preserve">      }</w:t>
        <w:br/>
        <w:t xml:space="preserve">    }</w:t>
        <w:br/>
        <w:t xml:space="preserve">  ]'</w:t>
      </w:r>
    </w:p>
    <w:p>
      <w:pPr>
        <w:pStyle w:val="Heading3"/>
      </w:pPr>
      <w:r>
        <w:t>Example Usage</w:t>
      </w:r>
    </w:p>
    <w:p>
      <w:pPr>
        <w:pStyle w:val="Heading3"/>
      </w:pPr>
      <w:r>
        <w:t>Example 1: Set a couple of profile properties</w:t>
      </w:r>
    </w:p>
    <w:p>
      <w:r>
        <w:rPr>
          <w:b/>
          <w:color w:val="666666"/>
          <w:sz w:val="16"/>
        </w:rPr>
        <w:t>[bash]</w:t>
      </w:r>
    </w:p>
    <w:p>
      <w:pPr>
        <w:shd w:fill="F2F2F2" w:val="clear"/>
      </w:pPr>
      <w:r>
        <w:rPr>
          <w:rFonts w:ascii="Courier New" w:hAnsi="Courier New"/>
          <w:sz w:val="17"/>
        </w:rPr>
        <w:t>curl --location --request POST '{{MIXPANEL_INGESTION_API_BASE_URL}}/engage#profile-set' \</w:t>
        <w:br/>
        <w:t xml:space="preserve"> --header 'Accept: application/json' \</w:t>
        <w:br/>
        <w:t xml:space="preserve"> --header 'Content-Type: application/json' \</w:t>
        <w:br/>
        <w:t xml:space="preserve"> --data '[</w:t>
        <w:br/>
        <w:t xml:space="preserve">    {</w:t>
        <w:br/>
        <w:t xml:space="preserve"> "$token": "YOUR_PROJECT_TOKEN",</w:t>
        <w:br/>
        <w:t xml:space="preserve"> "$distinct_id": "user_123",</w:t>
        <w:br/>
        <w:t xml:space="preserve"> "$set": {</w:t>
        <w:br/>
        <w:t xml:space="preserve"> "Email": "user@example.com",</w:t>
        <w:br/>
        <w:t xml:space="preserve"> "Last Login": "2026-03-14T12:00:00Z"</w:t>
        <w:br/>
        <w:t xml:space="preserve">      }</w:t>
        <w:br/>
        <w:t xml:space="preserve">    }</w:t>
        <w:br/>
        <w:t xml:space="preserve">  ]'</w:t>
      </w:r>
    </w:p>
    <w:p>
      <w:pPr>
        <w:pStyle w:val="Heading3"/>
      </w:pPr>
      <w:r>
        <w:t>Example 2: Send optional response-format parameters (as query params)</w:t>
      </w:r>
    </w:p>
    <w:p>
      <w:r>
        <w:rPr>
          <w:b/>
          <w:color w:val="666666"/>
          <w:sz w:val="16"/>
        </w:rPr>
        <w:t>[bash]</w:t>
      </w:r>
    </w:p>
    <w:p>
      <w:pPr>
        <w:shd w:fill="F2F2F2" w:val="clear"/>
      </w:pPr>
      <w:r>
        <w:rPr>
          <w:rFonts w:ascii="Courier New" w:hAnsi="Courier New"/>
          <w:sz w:val="17"/>
        </w:rPr>
        <w:t>curl --location --request POST '{{MIXPANEL_INGESTION_API_BASE_URL}}/engage#profile-set?verbose=1&amp;strict=1' \</w:t>
        <w:br/>
        <w:t xml:space="preserve"> --header 'Accept: application/json' \</w:t>
        <w:br/>
        <w:t xml:space="preserve"> --header 'Content-Type: application/json' \</w:t>
        <w:br/>
        <w:t xml:space="preserve"> --data '[</w:t>
        <w:br/>
        <w:t xml:space="preserve">    {</w:t>
        <w:br/>
        <w:t xml:space="preserve"> "$token": "YOUR_PROJECT_TOKEN",</w:t>
        <w:br/>
        <w:t xml:space="preserve"> "$distinct_id": "user_456",</w:t>
        <w:br/>
        <w:t xml:space="preserve"> "$set": {</w:t>
        <w:br/>
        <w:t xml:space="preserve"> "Account Status": "Active"</w:t>
        <w:br/>
        <w:t xml:space="preserve">      }</w:t>
        <w:br/>
        <w:t xml:space="preserve">    }</w:t>
        <w:br/>
        <w:t xml:space="preserve">  ]'</w:t>
      </w:r>
    </w:p>
    <w:p>
      <w:pPr>
        <w:pStyle w:val="Heading3"/>
      </w:pPr>
      <w:r>
        <w:t>Notes</w:t>
      </w:r>
    </w:p>
    <w:p>
      <w:pPr>
        <w:pStyle w:val="ListBullet"/>
      </w:pPr>
      <w:r>
        <w:t>The request body is an array of one or more objects; the 200 response indicates whether at least one object in the array is valid ("1") or none are valid ("0").</w:t>
      </w:r>
    </w:p>
    <w:p>
      <w:pPr>
        <w:pStyle w:val="ListBullet"/>
      </w:pPr>
      <w:r>
        <w:t>The documentation indicates the 200 response is text/plain (not JSON).</w:t>
      </w:r>
    </w:p>
    <w:p>
      <w:pPr>
        <w:pStyle w:val="Heading3"/>
      </w:pPr>
      <w:r>
        <w:t>Related engageProfiles actions</w:t>
      </w:r>
    </w:p>
    <w:p>
      <w:pPr>
        <w:pStyle w:val="ListBullet"/>
      </w:pPr>
      <w:r>
        <w:t>[POST] Delete a Mixpanel Profile (Engage) — /engage#profile-delete</w:t>
      </w:r>
    </w:p>
    <w:p>
      <w:pPr>
        <w:pStyle w:val="ListBullet"/>
      </w:pPr>
      <w:r>
        <w:t>[POST] Increment a User Profile’s Numerical Properties (Add) — /engage#profile-numerical-add</w:t>
      </w:r>
    </w:p>
    <w:p>
      <w:pPr>
        <w:pStyle w:val="ListBullet"/>
      </w:pPr>
      <w:r>
        <w:t>[POST] Set a Mixpanel Profile Property Once (Engage) — /engage#profile-set-once</w:t>
      </w:r>
    </w:p>
    <w:p>
      <w:pPr>
        <w:pStyle w:val="ListBullet"/>
      </w:pPr>
      <w:r>
        <w:t>[POST] Union Values Into a User Profile’s List Property — /engage#profile-union</w:t>
      </w:r>
    </w:p>
    <w:p>
      <w:r>
        <w:br w:type="page"/>
      </w:r>
    </w:p>
    <w:p>
      <w:pPr>
        <w:pStyle w:val="Heading2"/>
      </w:pPr>
      <w:r>
        <w:t>16. [POST] Remove a Value From a User Profile List Property</w:t>
      </w:r>
    </w:p>
    <w:p>
      <w:r>
        <w:rPr>
          <w:b/>
        </w:rPr>
        <w:t xml:space="preserve">Endpoint: </w:t>
      </w:r>
      <w:r>
        <w:rPr>
          <w:rFonts w:ascii="Courier New" w:hAnsi="Courier New"/>
          <w:sz w:val="18"/>
        </w:rPr>
        <w:t>/engage#profile-list-remove</w:t>
      </w:r>
    </w:p>
    <w:p>
      <w:pPr>
        <w:pStyle w:val="Heading3"/>
      </w:pPr>
      <w:r>
        <w:t>Prerequisites</w:t>
      </w:r>
    </w:p>
    <w:p>
      <w:pPr>
        <w:pStyle w:val="ListBullet"/>
      </w:pPr>
      <w:r>
        <w:t>Mixpanel project token ($token)</w:t>
      </w:r>
    </w:p>
    <w:p>
      <w:pPr>
        <w:pStyle w:val="ListBullet"/>
      </w:pPr>
      <w:r>
        <w:t>A user identifier ($distinct_id)</w:t>
      </w:r>
    </w:p>
    <w:p>
      <w:pPr>
        <w:pStyle w:val="ListBullet"/>
      </w:pPr>
      <w:r>
        <w:t>The list property name and the value you want removed (in $remove)</w:t>
      </w:r>
    </w:p>
    <w:p>
      <w:pPr>
        <w:pStyle w:val="Heading3"/>
      </w:pPr>
      <w:r>
        <w:t>Method</w:t>
      </w:r>
    </w:p>
    <w:p>
      <w:r>
        <w:t>POST</w:t>
      </w:r>
    </w:p>
    <w:p>
      <w:pPr>
        <w:pStyle w:val="Heading3"/>
      </w:pPr>
      <w:r>
        <w:t>URL</w:t>
      </w:r>
    </w:p>
    <w:p>
      <w:r>
        <w:t>{{MIXPANEL_INGESTION_API_BASE_URL}}/engage#profile-list-remove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Takes a JSON object containing keys and values. The value in the request is removed from the existing list on the user profile. If it does not exist, no updates are made.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Reference: ./common/ingestion-api.yaml#/OptionalRequestParameter/ResponseType/IP (send as a URL query parameter).</w:t>
            </w:r>
          </w:p>
        </w:tc>
      </w:tr>
      <w:tr>
        <w:tc>
          <w:tcPr>
            <w:tcW w:type="dxa" w:w="2880"/>
          </w:tcPr>
          <w:p>
            <w:r>
              <w:t>strict</w:t>
            </w:r>
          </w:p>
        </w:tc>
        <w:tc>
          <w:tcPr>
            <w:tcW w:type="dxa" w:w="2880"/>
          </w:tcPr>
          <w:p>
            <w:r>
              <w:t>string</w:t>
            </w:r>
          </w:p>
        </w:tc>
        <w:tc>
          <w:tcPr>
            <w:tcW w:type="dxa" w:w="2880"/>
          </w:tcPr>
          <w:p>
            <w:r>
              <w:t>Reference: ./common/ingestion-api.yaml#/OptionalRequestParameter/ResponseType/Strict (send as a URL query parameter).</w:t>
            </w:r>
          </w:p>
        </w:tc>
      </w:tr>
      <w:tr>
        <w:tc>
          <w:tcPr>
            <w:tcW w:type="dxa" w:w="2880"/>
          </w:tcPr>
          <w:p>
            <w:r>
              <w:t>verbose</w:t>
            </w:r>
          </w:p>
        </w:tc>
        <w:tc>
          <w:tcPr>
            <w:tcW w:type="dxa" w:w="2880"/>
          </w:tcPr>
          <w:p>
            <w:r>
              <w:t>string</w:t>
            </w:r>
          </w:p>
        </w:tc>
        <w:tc>
          <w:tcPr>
            <w:tcW w:type="dxa" w:w="2880"/>
          </w:tcPr>
          <w:p>
            <w:r>
              <w:t>Reference: ./common/ingestion-api.yaml#/OptionalRequestParameter/ResponseType/Verbose (send as a URL query parameter).</w:t>
            </w:r>
          </w:p>
        </w:tc>
      </w:tr>
      <w:tr>
        <w:tc>
          <w:tcPr>
            <w:tcW w:type="dxa" w:w="2880"/>
          </w:tcPr>
          <w:p>
            <w:r>
              <w:t>callback</w:t>
            </w:r>
          </w:p>
        </w:tc>
        <w:tc>
          <w:tcPr>
            <w:tcW w:type="dxa" w:w="2880"/>
          </w:tcPr>
          <w:p>
            <w:r>
              <w:t>string</w:t>
            </w:r>
          </w:p>
        </w:tc>
        <w:tc>
          <w:tcPr>
            <w:tcW w:type="dxa" w:w="2880"/>
          </w:tcPr>
          <w:p>
            <w:r>
              <w:t>Reference: ./common/ingestion-api.yaml#/OptionalRequestParameter/ResponseType/JavascriptWithCallback (send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Project token. Default: "YOUR_PROJECT_TOKEN".</w:t>
            </w:r>
          </w:p>
        </w:tc>
      </w:tr>
      <w:tr>
        <w:tc>
          <w:tcPr>
            <w:tcW w:type="dxa" w:w="2880"/>
          </w:tcPr>
          <w:p>
            <w:r>
              <w:t>$distinct_id</w:t>
            </w:r>
          </w:p>
        </w:tc>
        <w:tc>
          <w:tcPr>
            <w:tcW w:type="dxa" w:w="2880"/>
          </w:tcPr>
          <w:p>
            <w:r>
              <w:t>string</w:t>
            </w:r>
          </w:p>
        </w:tc>
        <w:tc>
          <w:tcPr>
            <w:tcW w:type="dxa" w:w="2880"/>
          </w:tcPr>
          <w:p>
            <w:r>
              <w:t>Required. Distinct ID of the user profile. Default: "13793".</w:t>
            </w:r>
          </w:p>
        </w:tc>
      </w:tr>
      <w:tr>
        <w:tc>
          <w:tcPr>
            <w:tcW w:type="dxa" w:w="2880"/>
          </w:tcPr>
          <w:p>
            <w:r>
              <w:t>$remove</w:t>
            </w:r>
          </w:p>
        </w:tc>
        <w:tc>
          <w:tcPr>
            <w:tcW w:type="dxa" w:w="2880"/>
          </w:tcPr>
          <w:p>
            <w:r>
              <w:t>object</w:t>
            </w:r>
          </w:p>
        </w:tc>
        <w:tc>
          <w:tcPr>
            <w:tcW w:type="dxa" w:w="2880"/>
          </w:tcPr>
          <w:p>
            <w:r>
              <w:t>Required. Object describing which list property value(s) to remove.</w:t>
            </w:r>
          </w:p>
        </w:tc>
      </w:tr>
    </w:tbl>
    <w:p/>
    <w:p>
      <w:pPr>
        <w:pStyle w:val="Heading3"/>
      </w:pPr>
      <w:r>
        <w:t>Response</w:t>
      </w:r>
    </w:p>
    <w:p>
      <w:pPr>
        <w:pStyle w:val="Heading3"/>
      </w:pPr>
      <w:r>
        <w:t>Success Response (200 OK)</w:t>
      </w:r>
    </w:p>
    <w:p>
      <w:r>
        <w:t>Content-Type: text/plain</w:t>
      </w:r>
    </w:p>
    <w:p>
      <w:pPr>
        <w:pStyle w:val="ListBullet"/>
      </w:pPr>
      <w:r>
        <w:t>1 — One or more objects provided are valid. This does not signify a valid project token or secret.</w:t>
      </w:r>
    </w:p>
    <w:p>
      <w:pPr>
        <w:pStyle w:val="ListBullet"/>
      </w:pPr>
      <w:r>
        <w:t>0 — No data objects in the body are valid.</w:t>
      </w:r>
    </w:p>
    <w:p>
      <w:r>
        <w:t>Example (valid data):</w:t>
      </w:r>
    </w:p>
    <w:p>
      <w:r>
        <w:rPr>
          <w:b/>
          <w:color w:val="666666"/>
          <w:sz w:val="16"/>
        </w:rPr>
        <w:t>[text]</w:t>
      </w:r>
    </w:p>
    <w:p>
      <w:pPr>
        <w:shd w:fill="F2F2F2" w:val="clear"/>
      </w:pPr>
      <w:r>
        <w:rPr>
          <w:rFonts w:ascii="Courier New" w:hAnsi="Courier New"/>
          <w:sz w:val="17"/>
        </w:rPr>
        <w:t>1</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(401/403 only).</w:t>
            </w:r>
          </w:p>
        </w:tc>
      </w:tr>
      <w:tr>
        <w:tc>
          <w:tcPr>
            <w:tcW w:type="dxa" w:w="2880"/>
          </w:tcPr>
          <w:p>
            <w:r>
              <w:t>status</w:t>
            </w:r>
          </w:p>
        </w:tc>
        <w:tc>
          <w:tcPr>
            <w:tcW w:type="dxa" w:w="2880"/>
          </w:tcPr>
          <w:p>
            <w:r>
              <w:t>string</w:t>
            </w:r>
          </w:p>
        </w:tc>
        <w:tc>
          <w:tcPr>
            <w:tcW w:type="dxa" w:w="2880"/>
          </w:tcPr>
          <w:p>
            <w:r>
              <w:t>Status string (documented as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'{{MIXPANEL_INGESTION_API_BASE_URL}}/engage#profile-list-remove?verbose=1' \</w:t>
        <w:br/>
        <w:t xml:space="preserve"> --header 'Accept: application/json' \</w:t>
        <w:br/>
        <w:t xml:space="preserve"> --header 'Content-Type: application/json' \</w:t>
        <w:br/>
        <w:t xml:space="preserve"> --data '[</w:t>
        <w:br/>
        <w:t xml:space="preserve">    {</w:t>
        <w:br/>
        <w:t xml:space="preserve"> "$token": "YOUR_PROJECT_TOKEN",</w:t>
        <w:br/>
        <w:t xml:space="preserve"> "$distinct_id": "13793",</w:t>
        <w:br/>
        <w:t xml:space="preserve"> "$remove": {</w:t>
        <w:br/>
        <w:t xml:space="preserve"> "interests": "skiing"</w:t>
        <w:br/>
        <w:t xml:space="preserve">      }</w:t>
        <w:br/>
        <w:t xml:space="preserve">    }</w:t>
        <w:br/>
        <w:t xml:space="preserve">  ]'</w:t>
      </w:r>
    </w:p>
    <w:p>
      <w:pPr>
        <w:pStyle w:val="Heading3"/>
      </w:pPr>
      <w:r>
        <w:t>Example Usage</w:t>
      </w:r>
    </w:p>
    <w:p>
      <w:pPr>
        <w:pStyle w:val="Heading3"/>
      </w:pPr>
      <w:r>
        <w:t>Example 1: Remove one value from a list property</w:t>
      </w:r>
    </w:p>
    <w:p>
      <w:r>
        <w:rPr>
          <w:b/>
          <w:color w:val="666666"/>
          <w:sz w:val="16"/>
        </w:rPr>
        <w:t>[bash]</w:t>
      </w:r>
    </w:p>
    <w:p>
      <w:pPr>
        <w:shd w:fill="F2F2F2" w:val="clear"/>
      </w:pPr>
      <w:r>
        <w:rPr>
          <w:rFonts w:ascii="Courier New" w:hAnsi="Courier New"/>
          <w:sz w:val="17"/>
        </w:rPr>
        <w:t>curl -i --request POST \</w:t>
        <w:br/>
        <w:t xml:space="preserve"> '{{MIXPANEL_INGESTION_API_BASE_URL}}/engage#profile-list-remove' \</w:t>
        <w:br/>
        <w:t xml:space="preserve"> --header 'Accept: application/json' \</w:t>
        <w:br/>
        <w:t xml:space="preserve"> --header 'Content-Type: application/json' \</w:t>
        <w:br/>
        <w:t xml:space="preserve"> --data '[</w:t>
        <w:br/>
        <w:t xml:space="preserve">    {</w:t>
        <w:br/>
        <w:t xml:space="preserve"> "$token": "YOUR_PROJECT_TOKEN",</w:t>
        <w:br/>
        <w:t xml:space="preserve"> "$distinct_id": "user_123",</w:t>
        <w:br/>
        <w:t xml:space="preserve"> "$remove": { "interests": "skiing" }</w:t>
        <w:br/>
        <w:t xml:space="preserve">    }</w:t>
        <w:br/>
        <w:t xml:space="preserve">  ]'</w:t>
      </w:r>
    </w:p>
    <w:p>
      <w:pPr>
        <w:pStyle w:val="Heading3"/>
      </w:pPr>
      <w:r>
        <w:t>Example 2: Remove a value with verbose response</w:t>
      </w:r>
    </w:p>
    <w:p>
      <w:r>
        <w:rPr>
          <w:b/>
          <w:color w:val="666666"/>
          <w:sz w:val="16"/>
        </w:rPr>
        <w:t>[bash]</w:t>
      </w:r>
    </w:p>
    <w:p>
      <w:pPr>
        <w:shd w:fill="F2F2F2" w:val="clear"/>
      </w:pPr>
      <w:r>
        <w:rPr>
          <w:rFonts w:ascii="Courier New" w:hAnsi="Courier New"/>
          <w:sz w:val="17"/>
        </w:rPr>
        <w:t>curl -i --request POST \</w:t>
        <w:br/>
        <w:t xml:space="preserve"> '{{MIXPANEL_INGESTION_API_BASE_URL}}/engage#profile-list-remove?verbose=1' \</w:t>
        <w:br/>
        <w:t xml:space="preserve"> --header 'Accept: application/json' \</w:t>
        <w:br/>
        <w:t xml:space="preserve"> --header 'Content-Type: application/json' \</w:t>
        <w:br/>
        <w:t xml:space="preserve"> --data '[</w:t>
        <w:br/>
        <w:t xml:space="preserve">    {</w:t>
        <w:br/>
        <w:t xml:space="preserve"> "$token": "YOUR_PROJECT_TOKEN",</w:t>
        <w:br/>
        <w:t xml:space="preserve"> "$distinct_id": "user_123",</w:t>
        <w:br/>
        <w:t xml:space="preserve"> "$remove": { "plan_history": "trial" }</w:t>
        <w:br/>
        <w:t xml:space="preserve">    }</w:t>
        <w:br/>
        <w:t xml:space="preserve">  ]'</w:t>
      </w:r>
    </w:p>
    <w:p>
      <w:pPr>
        <w:pStyle w:val="Heading3"/>
      </w:pPr>
      <w:r>
        <w:t>Behavior</w:t>
      </w:r>
    </w:p>
    <w:p>
      <w:pPr>
        <w:pStyle w:val="ListBullet"/>
      </w:pPr>
      <w:r>
        <w:t>Validates the provided JSON body objects.</w:t>
      </w:r>
    </w:p>
    <w:p>
      <w:pPr>
        <w:pStyle w:val="ListBullet"/>
      </w:pPr>
      <w:r>
        <w:t>For each object, removes the specified value from the specified existing list property on the user profile.</w:t>
      </w:r>
    </w:p>
    <w:p>
      <w:pPr>
        <w:pStyle w:val="ListBullet"/>
      </w:pPr>
      <w:r>
        <w:t>If the value does not exist in the list, no updates are made for that property.</w:t>
      </w:r>
    </w:p>
    <w:p>
      <w:pPr>
        <w:pStyle w:val="ListBullet"/>
      </w:pPr>
      <w:r>
        <w:t>Returns text/plain 1 if one or more objects are valid; otherwise returns 0.</w:t>
      </w:r>
    </w:p>
    <w:p>
      <w:pPr>
        <w:pStyle w:val="Heading3"/>
      </w:pPr>
      <w:r>
        <w:t>Notes</w:t>
      </w:r>
    </w:p>
    <w:p>
      <w:pPr>
        <w:pStyle w:val="ListBullet"/>
      </w:pPr>
      <w:r>
        <w:t>The request body is an array ([]) of one or more update objects.</w:t>
      </w:r>
    </w:p>
    <w:p>
      <w:pPr>
        <w:pStyle w:val="ListBullet"/>
      </w:pPr>
      <w:r>
        <w:t>A 200 response of 1 indicates valid object(s), not that $token is valid.</w:t>
      </w:r>
    </w:p>
    <w:p>
      <w:pPr>
        <w:pStyle w:val="Heading3"/>
      </w:pPr>
      <w:r>
        <w:t>Gotchas</w:t>
      </w:r>
    </w:p>
    <w:p>
      <w:pPr>
        <w:pStyle w:val="ListBullet"/>
      </w:pPr>
      <w:r>
        <w:t>The documented endpoint includes a #profile-list-remove fragment; URL fragments are typically not sent to servers by HTTP clients. Use exactly what your Mixpanel documentation expects for this operation.</w:t>
      </w:r>
    </w:p>
    <w:p>
      <w:pPr>
        <w:pStyle w:val="Heading3"/>
      </w:pPr>
      <w:r>
        <w:t>Error Handling</w:t>
      </w:r>
    </w:p>
    <w:p>
      <w:pPr>
        <w:pStyle w:val="ListBullet"/>
      </w:pPr>
      <w:r>
        <w:t>401 Unauthorized: Unauthorized request.</w:t>
      </w:r>
    </w:p>
    <w:p>
      <w:pPr>
        <w:pStyle w:val="ListBullet"/>
      </w:pPr>
      <w:r>
        <w:t>403 Forbidden: Request is forbidden.</w:t>
      </w:r>
    </w:p>
    <w:p>
      <w:r>
        <w:br w:type="page"/>
      </w:r>
    </w:p>
    <w:p>
      <w:pPr>
        <w:pStyle w:val="Heading2"/>
      </w:pPr>
      <w:r>
        <w:t>17. [POST] Increment a User Profile’s Numerical Properties (Add)</w:t>
      </w:r>
    </w:p>
    <w:p>
      <w:r>
        <w:rPr>
          <w:b/>
        </w:rPr>
        <w:t xml:space="preserve">Endpoint: </w:t>
      </w:r>
      <w:r>
        <w:rPr>
          <w:rFonts w:ascii="Courier New" w:hAnsi="Courier New"/>
          <w:sz w:val="18"/>
        </w:rPr>
        <w:t>/engage#profile-numerical-add</w:t>
      </w:r>
    </w:p>
    <w:p>
      <w:pPr>
        <w:pStyle w:val="Heading3"/>
      </w:pPr>
      <w:r>
        <w:t>Prerequisites</w:t>
      </w:r>
    </w:p>
    <w:p>
      <w:pPr>
        <w:pStyle w:val="ListBullet"/>
      </w:pPr>
      <w:r>
        <w:t>Mixpanel project token ($token)</w:t>
      </w:r>
    </w:p>
    <w:p>
      <w:pPr>
        <w:pStyle w:val="ListBullet"/>
      </w:pPr>
      <w:r>
        <w:t>A user identifier ($distinct_id)</w:t>
      </w:r>
    </w:p>
    <w:p>
      <w:pPr>
        <w:pStyle w:val="ListBullet"/>
      </w:pPr>
      <w:r>
        <w:t>Numerical properties to increment/decrement via $add</w:t>
      </w:r>
    </w:p>
    <w:p>
      <w:pPr>
        <w:pStyle w:val="Heading3"/>
      </w:pPr>
      <w:r>
        <w:t>Method</w:t>
      </w:r>
    </w:p>
    <w:p>
      <w:r>
        <w:t>POST</w:t>
      </w:r>
    </w:p>
    <w:p>
      <w:pPr>
        <w:pStyle w:val="Heading3"/>
      </w:pPr>
      <w:r>
        <w:t>URL</w:t>
      </w:r>
    </w:p>
    <w:p>
      <w:r>
        <w:t>{{MIXPANEL_INGESTION_API_BASE_URL}}/engage#profile-numerical-add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Takes one or more JSON objects containing keys and numerical values. The $add operation increments (or decrements, using negative numbers) user profile property values by adding the provided values to the existing profile properties. If a property does not exist, it is treated as 0 before adding.</w:t>
      </w:r>
    </w:p>
    <w:p>
      <w:pPr>
        <w:pStyle w:val="Heading3"/>
      </w:pPr>
      <w:r>
        <w:t>Enforcement Rules</w:t>
      </w:r>
    </w:p>
    <w:p>
      <w:pPr>
        <w:pStyle w:val="ListBullet"/>
      </w:pPr>
      <w:r>
        <w:t>When executing, ensure to send Path Parameters in the URL and not in the body.</w:t>
      </w:r>
    </w:p>
    <w:p>
      <w:pPr>
        <w:pStyle w:val="ListBullet"/>
      </w:pPr>
      <w:r>
        <w:t>When executing,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Optional request parameter (reference: OptionalRequestParameter/ResponseType/IP).</w:t>
            </w:r>
          </w:p>
        </w:tc>
      </w:tr>
      <w:tr>
        <w:tc>
          <w:tcPr>
            <w:tcW w:type="dxa" w:w="2880"/>
          </w:tcPr>
          <w:p>
            <w:r>
              <w:t>strict</w:t>
            </w:r>
          </w:p>
        </w:tc>
        <w:tc>
          <w:tcPr>
            <w:tcW w:type="dxa" w:w="2880"/>
          </w:tcPr>
          <w:p>
            <w:r>
              <w:t>string</w:t>
            </w:r>
          </w:p>
        </w:tc>
        <w:tc>
          <w:tcPr>
            <w:tcW w:type="dxa" w:w="2880"/>
          </w:tcPr>
          <w:p>
            <w:r>
              <w:t>Optional request parameter (reference: OptionalRequestParameter/ResponseType/Strict).</w:t>
            </w:r>
          </w:p>
        </w:tc>
      </w:tr>
      <w:tr>
        <w:tc>
          <w:tcPr>
            <w:tcW w:type="dxa" w:w="2880"/>
          </w:tcPr>
          <w:p>
            <w:r>
              <w:t>verbose</w:t>
            </w:r>
          </w:p>
        </w:tc>
        <w:tc>
          <w:tcPr>
            <w:tcW w:type="dxa" w:w="2880"/>
          </w:tcPr>
          <w:p>
            <w:r>
              <w:t>string</w:t>
            </w:r>
          </w:p>
        </w:tc>
        <w:tc>
          <w:tcPr>
            <w:tcW w:type="dxa" w:w="2880"/>
          </w:tcPr>
          <w:p>
            <w:r>
              <w:t>Optional request parameter (reference: OptionalRequestParameter/ResponseType/Verbose).</w:t>
            </w:r>
          </w:p>
        </w:tc>
      </w:tr>
      <w:tr>
        <w:tc>
          <w:tcPr>
            <w:tcW w:type="dxa" w:w="2880"/>
          </w:tcPr>
          <w:p>
            <w:r>
              <w:t>callback</w:t>
            </w:r>
          </w:p>
        </w:tc>
        <w:tc>
          <w:tcPr>
            <w:tcW w:type="dxa" w:w="2880"/>
          </w:tcPr>
          <w:p>
            <w:r>
              <w:t>string</w:t>
            </w:r>
          </w:p>
        </w:tc>
        <w:tc>
          <w:tcPr>
            <w:tcW w:type="dxa" w:w="2880"/>
          </w:tcPr>
          <w:p>
            <w:r>
              <w:t>Optional request parameter (reference: OptionalRequestParameter/ResponseType/JavascriptWithCallback).</w:t>
            </w:r>
          </w:p>
        </w:tc>
      </w:tr>
    </w:tbl>
    <w:p/>
    <w:p>
      <w:pPr>
        <w:pStyle w:val="Heading3"/>
      </w:pPr>
      <w:r>
        <w:t>Required Request Body Fields</w:t>
      </w:r>
    </w:p>
    <w:p>
      <w:r>
        <w:rPr>
          <w:b/>
        </w:rPr>
        <w:t>Note: Content-Type: application/json</w:t>
      </w:r>
    </w:p>
    <w:p>
      <w:r>
        <w:t>The request body is an array of one or more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Project token. Default shown in docs: "YOUR_PROJECT_TOKEN".</w:t>
            </w:r>
          </w:p>
        </w:tc>
      </w:tr>
      <w:tr>
        <w:tc>
          <w:tcPr>
            <w:tcW w:type="dxa" w:w="2880"/>
          </w:tcPr>
          <w:p>
            <w:r>
              <w:t>$distinct_id</w:t>
            </w:r>
          </w:p>
        </w:tc>
        <w:tc>
          <w:tcPr>
            <w:tcW w:type="dxa" w:w="2880"/>
          </w:tcPr>
          <w:p>
            <w:r>
              <w:t>string</w:t>
            </w:r>
          </w:p>
        </w:tc>
        <w:tc>
          <w:tcPr>
            <w:tcW w:type="dxa" w:w="2880"/>
          </w:tcPr>
          <w:p>
            <w:r>
              <w:t>Required. The distinct ID of the user profile. Default shown in docs: "13793".</w:t>
            </w:r>
          </w:p>
        </w:tc>
      </w:tr>
      <w:tr>
        <w:tc>
          <w:tcPr>
            <w:tcW w:type="dxa" w:w="2880"/>
          </w:tcPr>
          <w:p>
            <w:r>
              <w:t>$add</w:t>
            </w:r>
          </w:p>
        </w:tc>
        <w:tc>
          <w:tcPr>
            <w:tcW w:type="dxa" w:w="2880"/>
          </w:tcPr>
          <w:p>
            <w:r>
              <w:t>object</w:t>
            </w:r>
          </w:p>
        </w:tc>
        <w:tc>
          <w:tcPr>
            <w:tcW w:type="dxa" w:w="2880"/>
          </w:tcPr>
          <w:p>
            <w:r>
              <w:t>Required. An object mapping property names to numeric increments/decrements. Shape: {[key: string]: number}.</w:t>
            </w:r>
          </w:p>
        </w:tc>
      </w:tr>
    </w:tbl>
    <w:p/>
    <w:p>
      <w:pPr>
        <w:pStyle w:val="Heading3"/>
      </w:pPr>
      <w:r>
        <w:t>Response</w:t>
      </w:r>
    </w:p>
    <w:p>
      <w:pPr>
        <w:pStyle w:val="Heading3"/>
      </w:pPr>
      <w:r>
        <w:t>Success Response (200 OK)</w:t>
      </w:r>
    </w:p>
    <w:p>
      <w:r>
        <w:t>Content-Type: text/plain</w:t>
      </w:r>
    </w:p>
    <w:p>
      <w:pPr>
        <w:pStyle w:val="ListBullet"/>
      </w:pPr>
      <w:r>
        <w:t>1 — One or more objects provided are valid. This does not signify a valid project token or secret.</w:t>
      </w:r>
    </w:p>
    <w:p>
      <w:pPr>
        <w:pStyle w:val="ListBullet"/>
      </w:pPr>
      <w:r>
        <w:t>0 — No data objects in the body are valid.</w:t>
      </w:r>
    </w:p>
    <w:p>
      <w:r>
        <w:t>Example (valid data):</w:t>
      </w:r>
    </w:p>
    <w:p>
      <w:r>
        <w:rPr>
          <w:b/>
          <w:color w:val="666666"/>
          <w:sz w:val="16"/>
        </w:rPr>
        <w:t>[text]</w:t>
      </w:r>
    </w:p>
    <w:p>
      <w:pPr>
        <w:shd w:fill="F2F2F2" w:val="clear"/>
      </w:pPr>
      <w:r>
        <w:rPr>
          <w:rFonts w:ascii="Courier New" w:hAnsi="Courier New"/>
          <w:sz w:val="17"/>
        </w:rPr>
        <w:t>1</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(401/403 only).</w:t>
            </w:r>
          </w:p>
        </w:tc>
      </w:tr>
      <w:tr>
        <w:tc>
          <w:tcPr>
            <w:tcW w:type="dxa" w:w="2880"/>
          </w:tcPr>
          <w:p>
            <w:r>
              <w:t>status</w:t>
            </w:r>
          </w:p>
        </w:tc>
        <w:tc>
          <w:tcPr>
            <w:tcW w:type="dxa" w:w="2880"/>
          </w:tcPr>
          <w:p>
            <w:r>
              <w:t>string</w:t>
            </w:r>
          </w:p>
        </w:tc>
        <w:tc>
          <w:tcPr>
            <w:tcW w:type="dxa" w:w="2880"/>
          </w:tcPr>
          <w:p>
            <w:r>
              <w:t>Status string; documented value indicates error (401/403 only).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'{{MIXPANEL_INGESTION_API_BASE_URL}}/engage#profile-numerical-add' \</w:t>
        <w:br/>
        <w:t xml:space="preserve"> --header 'Accept: application/json' \</w:t>
        <w:br/>
        <w:t xml:space="preserve"> --header 'Content-Type: application/json' \</w:t>
        <w:br/>
        <w:t xml:space="preserve"> --data '[</w:t>
        <w:br/>
        <w:t xml:space="preserve">    {</w:t>
        <w:br/>
        <w:t xml:space="preserve"> "$token": "YOUR_PROJECT_TOKEN",</w:t>
        <w:br/>
        <w:t xml:space="preserve"> "$distinct_id": "13793",</w:t>
        <w:br/>
        <w:t xml:space="preserve"> "$add": {</w:t>
        <w:br/>
        <w:t xml:space="preserve"> "Number of Logins": 1,</w:t>
        <w:br/>
        <w:t xml:space="preserve"> "Files Uploaded": -2</w:t>
        <w:br/>
        <w:t xml:space="preserve">      }</w:t>
        <w:br/>
        <w:t xml:space="preserve">    }</w:t>
        <w:br/>
        <w:t xml:space="preserve">  ]'</w:t>
      </w:r>
    </w:p>
    <w:p>
      <w:pPr>
        <w:pStyle w:val="Heading3"/>
      </w:pPr>
      <w:r>
        <w:t>Example Usage</w:t>
      </w:r>
    </w:p>
    <w:p>
      <w:pPr>
        <w:pStyle w:val="Heading3"/>
      </w:pPr>
      <w:r>
        <w:t>Example 1: Increment a counter</w:t>
      </w:r>
    </w:p>
    <w:p>
      <w:r>
        <w:rPr>
          <w:b/>
          <w:color w:val="666666"/>
          <w:sz w:val="16"/>
        </w:rPr>
        <w:t>[bash]</w:t>
      </w:r>
    </w:p>
    <w:p>
      <w:pPr>
        <w:shd w:fill="F2F2F2" w:val="clear"/>
      </w:pPr>
      <w:r>
        <w:rPr>
          <w:rFonts w:ascii="Courier New" w:hAnsi="Courier New"/>
          <w:sz w:val="17"/>
        </w:rPr>
        <w:t>curl --location --request POST '{{MIXPANEL_INGESTION_API_BASE_URL}}/engage#profile-numerical-add' \</w:t>
        <w:br/>
        <w:t xml:space="preserve"> --header 'Accept: application/json' \</w:t>
        <w:br/>
        <w:t xml:space="preserve"> --header 'Content-Type: application/json' \</w:t>
        <w:br/>
        <w:t xml:space="preserve"> --data '[</w:t>
        <w:br/>
        <w:t xml:space="preserve">    {</w:t>
        <w:br/>
        <w:t xml:space="preserve"> "$token": "YOUR_PROJECT_TOKEN",</w:t>
        <w:br/>
        <w:t xml:space="preserve"> "$distinct_id": "user_123",</w:t>
        <w:br/>
        <w:t xml:space="preserve"> "$add": {</w:t>
        <w:br/>
        <w:t xml:space="preserve"> "Number of Logins": 1</w:t>
        <w:br/>
        <w:t xml:space="preserve">      }</w:t>
        <w:br/>
        <w:t xml:space="preserve">    }</w:t>
        <w:br/>
        <w:t xml:space="preserve">  ]'</w:t>
      </w:r>
    </w:p>
    <w:p>
      <w:pPr>
        <w:pStyle w:val="Heading3"/>
      </w:pPr>
      <w:r>
        <w:t>Example 2: Decrement a value (negative add)</w:t>
      </w:r>
    </w:p>
    <w:p>
      <w:r>
        <w:rPr>
          <w:b/>
          <w:color w:val="666666"/>
          <w:sz w:val="16"/>
        </w:rPr>
        <w:t>[bash]</w:t>
      </w:r>
    </w:p>
    <w:p>
      <w:pPr>
        <w:shd w:fill="F2F2F2" w:val="clear"/>
      </w:pPr>
      <w:r>
        <w:rPr>
          <w:rFonts w:ascii="Courier New" w:hAnsi="Courier New"/>
          <w:sz w:val="17"/>
        </w:rPr>
        <w:t>curl --location --request POST '{{MIXPANEL_INGESTION_API_BASE_URL}}/engage#profile-numerical-add' \</w:t>
        <w:br/>
        <w:t xml:space="preserve"> --header 'Accept: application/json' \</w:t>
        <w:br/>
        <w:t xml:space="preserve"> --header 'Content-Type: application/json' \</w:t>
        <w:br/>
        <w:t xml:space="preserve"> --data '[</w:t>
        <w:br/>
        <w:t xml:space="preserve">    {</w:t>
        <w:br/>
        <w:t xml:space="preserve"> "$token": "YOUR_PROJECT_TOKEN",</w:t>
        <w:br/>
        <w:t xml:space="preserve"> "$distinct_id": "user_123",</w:t>
        <w:br/>
        <w:t xml:space="preserve"> "$add": {</w:t>
        <w:br/>
        <w:t xml:space="preserve"> "Credits Remaining": -5</w:t>
        <w:br/>
        <w:t xml:space="preserve">      }</w:t>
        <w:br/>
        <w:t xml:space="preserve">    }</w:t>
        <w:br/>
        <w:t xml:space="preserve">  ]'</w:t>
      </w:r>
    </w:p>
    <w:p>
      <w:pPr>
        <w:pStyle w:val="Heading3"/>
      </w:pPr>
      <w:r>
        <w:t>Notes</w:t>
      </w:r>
    </w:p>
    <w:p>
      <w:pPr>
        <w:pStyle w:val="ListBullet"/>
      </w:pPr>
      <w:r>
        <w:t>The body is an array ([...]) of objects; each object represents one profile update payload.</w:t>
      </w:r>
    </w:p>
    <w:p>
      <w:pPr>
        <w:pStyle w:val="ListBullet"/>
      </w:pPr>
      <w:r>
        <w:t>If the profile property does not exist, Mixpanel adds the provided value to 0.</w:t>
      </w:r>
    </w:p>
    <w:p>
      <w:pPr>
        <w:pStyle w:val="ListBullet"/>
      </w:pPr>
      <w:r>
        <w:t>A 200 response of 1 only indicates that one or more objects are valid, not that credentials are valid.</w:t>
      </w:r>
    </w:p>
    <w:p>
      <w:pPr>
        <w:pStyle w:val="Heading3"/>
      </w:pPr>
      <w:r>
        <w:t>Related engageProfiles actions</w:t>
      </w:r>
    </w:p>
    <w:p>
      <w:pPr>
        <w:pStyle w:val="ListBullet"/>
      </w:pPr>
      <w:r>
        <w:t>[POST] Delete a Mixpanel Profile (Engage) — /engage#profile-delete</w:t>
      </w:r>
    </w:p>
    <w:p>
      <w:pPr>
        <w:pStyle w:val="ListBullet"/>
      </w:pPr>
      <w:r>
        <w:t>[POST] Set Profile Properties (Engage Profile Set) — /engage#profile-set</w:t>
      </w:r>
    </w:p>
    <w:p>
      <w:pPr>
        <w:pStyle w:val="ListBullet"/>
      </w:pPr>
      <w:r>
        <w:t>[POST] Set a Mixpanel Profile Property Once (Engage) — /engage#profile-set-once</w:t>
      </w:r>
    </w:p>
    <w:p>
      <w:pPr>
        <w:pStyle w:val="ListBullet"/>
      </w:pPr>
      <w:r>
        <w:t>[POST] Union Values Into a User Profile’s List Property — /engage#profile-union</w:t>
      </w:r>
    </w:p>
    <w:p>
      <w:r>
        <w:br w:type="page"/>
      </w:r>
    </w:p>
    <w:p>
      <w:pPr>
        <w:pStyle w:val="Heading2"/>
      </w:pPr>
      <w:r>
        <w:t>18. [POST] Set a Mixpanel Profile Property Once (Engage)</w:t>
      </w:r>
    </w:p>
    <w:p>
      <w:r>
        <w:rPr>
          <w:b/>
        </w:rPr>
        <w:t xml:space="preserve">Endpoint: </w:t>
      </w:r>
      <w:r>
        <w:rPr>
          <w:rFonts w:ascii="Courier New" w:hAnsi="Courier New"/>
          <w:sz w:val="18"/>
        </w:rPr>
        <w:t>/engage#profile-set-once</w:t>
      </w:r>
    </w:p>
    <w:p>
      <w:pPr>
        <w:pStyle w:val="Heading3"/>
      </w:pPr>
      <w:r>
        <w:t>Prerequisites</w:t>
      </w:r>
    </w:p>
    <w:p>
      <w:pPr>
        <w:pStyle w:val="ListBullet"/>
      </w:pPr>
      <w:r>
        <w:t>A Mixpanel project token ($token)</w:t>
      </w:r>
    </w:p>
    <w:p>
      <w:pPr>
        <w:pStyle w:val="ListBullet"/>
      </w:pPr>
      <w:r>
        <w:t>A known user identifier ($distinct_id)</w:t>
      </w:r>
    </w:p>
    <w:p>
      <w:pPr>
        <w:pStyle w:val="Heading3"/>
      </w:pPr>
      <w:r>
        <w:t>Method</w:t>
      </w:r>
    </w:p>
    <w:p>
      <w:r>
        <w:t>POST</w:t>
      </w:r>
    </w:p>
    <w:p>
      <w:pPr>
        <w:pStyle w:val="Heading3"/>
      </w:pPr>
      <w:r>
        <w:t>URL</w:t>
      </w:r>
    </w:p>
    <w:p>
      <w:r>
        <w:t>{{MIXPANEL_INGESTION_API_BASE_URL}}/engage#profile-set-once</w:t>
      </w:r>
    </w:p>
    <w:p>
      <w:pPr>
        <w:pStyle w:val="Heading3"/>
      </w:pPr>
      <w:r>
        <w:t>Description</w:t>
      </w:r>
    </w:p>
    <w:p>
      <w:r>
        <w:t>Works like Mixpanel’s "$set" profile update, except it will not overwrite existing property values. Useful for immutable properties such as “First login 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a JSON array of one or more objects.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Optional request parameter (reference: ./common/ingestion-api.yaml#/OptionalRequestParameter/ResponseType/IP).</w:t>
            </w:r>
          </w:p>
        </w:tc>
      </w:tr>
      <w:tr>
        <w:tc>
          <w:tcPr>
            <w:tcW w:type="dxa" w:w="2880"/>
          </w:tcPr>
          <w:p>
            <w:r>
              <w:t>strict</w:t>
            </w:r>
          </w:p>
        </w:tc>
        <w:tc>
          <w:tcPr>
            <w:tcW w:type="dxa" w:w="2880"/>
          </w:tcPr>
          <w:p>
            <w:r>
              <w:t>string</w:t>
            </w:r>
          </w:p>
        </w:tc>
        <w:tc>
          <w:tcPr>
            <w:tcW w:type="dxa" w:w="2880"/>
          </w:tcPr>
          <w:p>
            <w:r>
              <w:t>Optional request parameter (reference: ./common/ingestion-api.yaml#/OptionalRequestParameter/ResponseType/Strict).</w:t>
            </w:r>
          </w:p>
        </w:tc>
      </w:tr>
      <w:tr>
        <w:tc>
          <w:tcPr>
            <w:tcW w:type="dxa" w:w="2880"/>
          </w:tcPr>
          <w:p>
            <w:r>
              <w:t>verbose</w:t>
            </w:r>
          </w:p>
        </w:tc>
        <w:tc>
          <w:tcPr>
            <w:tcW w:type="dxa" w:w="2880"/>
          </w:tcPr>
          <w:p>
            <w:r>
              <w:t>string</w:t>
            </w:r>
          </w:p>
        </w:tc>
        <w:tc>
          <w:tcPr>
            <w:tcW w:type="dxa" w:w="2880"/>
          </w:tcPr>
          <w:p>
            <w:r>
              <w:t>Optional request parameter (reference: ./common/ingestion-api.yaml#/OptionalRequestParameter/ResponseType/Verbose).</w:t>
            </w:r>
          </w:p>
        </w:tc>
      </w:tr>
      <w:tr>
        <w:tc>
          <w:tcPr>
            <w:tcW w:type="dxa" w:w="2880"/>
          </w:tcPr>
          <w:p>
            <w:r>
              <w:t>callback</w:t>
            </w:r>
          </w:p>
        </w:tc>
        <w:tc>
          <w:tcPr>
            <w:tcW w:type="dxa" w:w="2880"/>
          </w:tcPr>
          <w:p>
            <w:r>
              <w:t>string</w:t>
            </w:r>
          </w:p>
        </w:tc>
        <w:tc>
          <w:tcPr>
            <w:tcW w:type="dxa" w:w="2880"/>
          </w:tcPr>
          <w:p>
            <w:r>
              <w:t>Optional request parameter (reference: ./common/ingestion-api.yaml#/OptionalRequestParameter/ResponseType/JavascriptWithCallback).</w:t>
            </w:r>
          </w:p>
        </w:tc>
      </w:tr>
    </w:tbl>
    <w:p/>
    <w:p>
      <w:pPr>
        <w:pStyle w:val="Heading3"/>
      </w:pPr>
      <w:r>
        <w:t>Required Request Body Fields</w:t>
      </w:r>
    </w:p>
    <w:p>
      <w:r>
        <w:t>Body type: application/json</w:t>
        <w:br/>
        <w:t>Shape: array of objects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Mixpanel project token. Default shown in docs: "YOUR_PROJECT_TOKEN".</w:t>
            </w:r>
          </w:p>
        </w:tc>
      </w:tr>
      <w:tr>
        <w:tc>
          <w:tcPr>
            <w:tcW w:type="dxa" w:w="2880"/>
          </w:tcPr>
          <w:p>
            <w:r>
              <w:t>$distinct_id</w:t>
            </w:r>
          </w:p>
        </w:tc>
        <w:tc>
          <w:tcPr>
            <w:tcW w:type="dxa" w:w="2880"/>
          </w:tcPr>
          <w:p>
            <w:r>
              <w:t>string</w:t>
            </w:r>
          </w:p>
        </w:tc>
        <w:tc>
          <w:tcPr>
            <w:tcW w:type="dxa" w:w="2880"/>
          </w:tcPr>
          <w:p>
            <w:r>
              <w:t>Required. User’s distinct ID. Default shown in docs: "13793".</w:t>
            </w:r>
          </w:p>
        </w:tc>
      </w:tr>
      <w:tr>
        <w:tc>
          <w:tcPr>
            <w:tcW w:type="dxa" w:w="2880"/>
          </w:tcPr>
          <w:p>
            <w:r>
              <w:t>$set_once</w:t>
            </w:r>
          </w:p>
        </w:tc>
        <w:tc>
          <w:tcPr>
            <w:tcW w:type="dxa" w:w="2880"/>
          </w:tcPr>
          <w:p>
            <w:r>
              <w:t>object</w:t>
            </w:r>
          </w:p>
        </w:tc>
        <w:tc>
          <w:tcPr>
            <w:tcW w:type="dxa" w:w="2880"/>
          </w:tcPr>
          <w:p>
            <w:r>
              <w:t>Required. Properties to set only if they do not already exist on the profile.</w:t>
            </w:r>
          </w:p>
        </w:tc>
      </w:tr>
    </w:tbl>
    <w:p/>
    <w:p>
      <w:pPr>
        <w:pStyle w:val="Heading3"/>
      </w:pPr>
      <w:r>
        <w:t>Response</w:t>
      </w:r>
    </w:p>
    <w:p>
      <w:pPr>
        <w:pStyle w:val="Heading3"/>
      </w:pPr>
      <w:r>
        <w:t>Success Response (200 OK)</w:t>
      </w:r>
    </w:p>
    <w:p>
      <w:r>
        <w:t>Content-Type: text/plain</w:t>
        <w:br/>
        <w:t>Body: enum "1" or "0"</w:t>
      </w:r>
    </w:p>
    <w:p>
      <w:pPr>
        <w:pStyle w:val="ListBullet"/>
      </w:pPr>
      <w:r>
        <w:t>1 — One or more objects provided are valid. Does not signify a valid project token or secret.</w:t>
      </w:r>
    </w:p>
    <w:p>
      <w:pPr>
        <w:pStyle w:val="ListBullet"/>
      </w:pPr>
      <w:r>
        <w:t>0 — No data objects in the body are valid.</w:t>
      </w:r>
    </w:p>
    <w:p>
      <w:r>
        <w:rPr>
          <w:b/>
        </w:rPr>
        <w:t>Example (valid data):</w:t>
      </w:r>
    </w:p>
    <w:p>
      <w:r>
        <w:rPr>
          <w:b/>
          <w:color w:val="666666"/>
          <w:sz w:val="16"/>
        </w:rPr>
        <w:t>[text]</w:t>
      </w:r>
    </w:p>
    <w:p>
      <w:pPr>
        <w:shd w:fill="F2F2F2" w:val="clear"/>
      </w:pPr>
      <w:r>
        <w:rPr>
          <w:rFonts w:ascii="Courier New" w:hAnsi="Courier New"/>
          <w:sz w:val="17"/>
        </w:rPr>
        <w:t>1</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(401/403 only).</w:t>
            </w:r>
          </w:p>
        </w:tc>
      </w:tr>
      <w:tr>
        <w:tc>
          <w:tcPr>
            <w:tcW w:type="dxa" w:w="2880"/>
          </w:tcPr>
          <w:p>
            <w:r>
              <w:t>status</w:t>
            </w:r>
          </w:p>
        </w:tc>
        <w:tc>
          <w:tcPr>
            <w:tcW w:type="dxa" w:w="2880"/>
          </w:tcPr>
          <w:p>
            <w:r>
              <w:t>string</w:t>
            </w:r>
          </w:p>
        </w:tc>
        <w:tc>
          <w:tcPr>
            <w:tcW w:type="dxa" w:w="2880"/>
          </w:tcPr>
          <w:p>
            <w:r>
              <w:t>Status string. Documented value: "error" (401/403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'{{MIXPANEL_INGESTION_API_BASE_URL}}/engage#profile-set-once' \</w:t>
        <w:br/>
        <w:t xml:space="preserve"> --header 'Accept: application/json' \</w:t>
        <w:br/>
        <w:t xml:space="preserve"> --header 'Content-Type: application/json' \</w:t>
        <w:br/>
        <w:t xml:space="preserve"> --data '[</w:t>
        <w:br/>
        <w:t xml:space="preserve">    {</w:t>
        <w:br/>
        <w:t xml:space="preserve"> "$token": "YOUR_PROJECT_TOKEN",</w:t>
        <w:br/>
        <w:t xml:space="preserve"> "$distinct_id": "13793",</w:t>
        <w:br/>
        <w:t xml:space="preserve"> "$set_once": {</w:t>
        <w:br/>
        <w:t xml:space="preserve"> "First login date": "2026-03-14T12:00:00Z"</w:t>
        <w:br/>
        <w:t xml:space="preserve">      }</w:t>
        <w:br/>
        <w:t xml:space="preserve">    }</w:t>
        <w:br/>
        <w:t xml:space="preserve">  ]'</w:t>
      </w:r>
    </w:p>
    <w:p>
      <w:pPr>
        <w:pStyle w:val="Heading3"/>
      </w:pPr>
      <w:r>
        <w:t>Example Usage</w:t>
      </w:r>
    </w:p>
    <w:p>
      <w:pPr>
        <w:pStyle w:val="Heading3"/>
      </w:pPr>
      <w:r>
        <w:t>Example 1: Set “First login date” only once</w:t>
      </w:r>
    </w:p>
    <w:p>
      <w:r>
        <w:rPr>
          <w:b/>
          <w:color w:val="666666"/>
          <w:sz w:val="16"/>
        </w:rPr>
        <w:t>[bash]</w:t>
      </w:r>
    </w:p>
    <w:p>
      <w:pPr>
        <w:shd w:fill="F2F2F2" w:val="clear"/>
      </w:pPr>
      <w:r>
        <w:rPr>
          <w:rFonts w:ascii="Courier New" w:hAnsi="Courier New"/>
          <w:sz w:val="17"/>
        </w:rPr>
        <w:t>curl -X POST '{{MIXPANEL_INGESTION_API_BASE_URL}}/engage#profile-set-once' \</w:t>
        <w:br/>
        <w:t xml:space="preserve"> -H 'Accept: application/json' \</w:t>
        <w:br/>
        <w:t xml:space="preserve"> -H 'Content-Type: application/json' \</w:t>
        <w:br/>
        <w:t xml:space="preserve"> -d '[</w:t>
        <w:br/>
        <w:t xml:space="preserve">    {</w:t>
        <w:br/>
        <w:t xml:space="preserve"> "$token": "YOUR_PROJECT_TOKEN",</w:t>
        <w:br/>
        <w:t xml:space="preserve"> "$distinct_id": "user_123",</w:t>
        <w:br/>
        <w:t xml:space="preserve"> "$set_once": {</w:t>
        <w:br/>
        <w:t xml:space="preserve"> "First login date": "2026-03-14"</w:t>
        <w:br/>
        <w:t xml:space="preserve">      }</w:t>
        <w:br/>
        <w:t xml:space="preserve">    }</w:t>
        <w:br/>
        <w:t xml:space="preserve">  ]'</w:t>
      </w:r>
    </w:p>
    <w:p>
      <w:pPr>
        <w:pStyle w:val="Heading3"/>
      </w:pPr>
      <w:r>
        <w:t>Example 2: Set multiple immutable properties</w:t>
      </w:r>
    </w:p>
    <w:p>
      <w:r>
        <w:rPr>
          <w:b/>
          <w:color w:val="666666"/>
          <w:sz w:val="16"/>
        </w:rPr>
        <w:t>[bash]</w:t>
      </w:r>
    </w:p>
    <w:p>
      <w:pPr>
        <w:shd w:fill="F2F2F2" w:val="clear"/>
      </w:pPr>
      <w:r>
        <w:rPr>
          <w:rFonts w:ascii="Courier New" w:hAnsi="Courier New"/>
          <w:sz w:val="17"/>
        </w:rPr>
        <w:t>curl -X POST '{{MIXPANEL_INGESTION_API_BASE_URL}}/engage#profile-set-once' \</w:t>
        <w:br/>
        <w:t xml:space="preserve"> -H 'Accept: application/json' \</w:t>
        <w:br/>
        <w:t xml:space="preserve"> -H 'Content-Type: application/json' \</w:t>
        <w:br/>
        <w:t xml:space="preserve"> -d '[</w:t>
        <w:br/>
        <w:t xml:space="preserve">    {</w:t>
        <w:br/>
        <w:t xml:space="preserve"> "$token": "YOUR_PROJECT_TOKEN",</w:t>
        <w:br/>
        <w:t xml:space="preserve"> "$distinct_id": "user_123",</w:t>
        <w:br/>
        <w:t xml:space="preserve"> "$set_once": {</w:t>
        <w:br/>
        <w:t xml:space="preserve"> "Signup Source": "Google",</w:t>
        <w:br/>
        <w:t xml:space="preserve"> "Initial Plan": "Free"</w:t>
        <w:br/>
        <w:t xml:space="preserve">      }</w:t>
        <w:br/>
        <w:t xml:space="preserve">    }</w:t>
        <w:br/>
        <w:t xml:space="preserve">  ]'</w:t>
      </w:r>
    </w:p>
    <w:p>
      <w:pPr>
        <w:pStyle w:val="Heading3"/>
      </w:pPr>
      <w:r>
        <w:t>Notes</w:t>
      </w:r>
    </w:p>
    <w:p>
      <w:pPr>
        <w:pStyle w:val="ListBullet"/>
      </w:pPr>
      <w:r>
        <w:t>The request body is an array; you can send multiple profile updates in a single call by including multiple objects in the array.</w:t>
      </w:r>
    </w:p>
    <w:p>
      <w:pPr>
        <w:pStyle w:val="ListBullet"/>
      </w:pPr>
      <w:r>
        <w:t>A 200 response of "1" only indicates that at least one object was structurally valid; it does not confirm the token/secret is valid (per docs).</w:t>
      </w:r>
    </w:p>
    <w:p>
      <w:pPr>
        <w:pStyle w:val="Heading3"/>
      </w:pPr>
      <w:r>
        <w:t>Related engageProfiles actions</w:t>
      </w:r>
    </w:p>
    <w:p>
      <w:pPr>
        <w:pStyle w:val="ListBullet"/>
      </w:pPr>
      <w:r>
        <w:t>[POST] Delete a Mixpanel Profile (Engage) — /engage#profile-delete</w:t>
      </w:r>
    </w:p>
    <w:p>
      <w:pPr>
        <w:pStyle w:val="ListBullet"/>
      </w:pPr>
      <w:r>
        <w:t>[POST] Set Profile Properties (Engage Profile Set) — /engage#profile-set</w:t>
      </w:r>
    </w:p>
    <w:p>
      <w:pPr>
        <w:pStyle w:val="ListBullet"/>
      </w:pPr>
      <w:r>
        <w:t>[POST] Increment a User Profile’s Numerical Properties (Add) — /engage#profile-numerical-add</w:t>
      </w:r>
    </w:p>
    <w:p>
      <w:pPr>
        <w:pStyle w:val="ListBullet"/>
      </w:pPr>
      <w:r>
        <w:t>[POST] Union Values Into a User Profile’s List Property — /engage#profile-union</w:t>
      </w:r>
    </w:p>
    <w:p>
      <w:r>
        <w:br w:type="page"/>
      </w:r>
    </w:p>
    <w:p>
      <w:pPr>
        <w:pStyle w:val="Heading2"/>
      </w:pPr>
      <w:r>
        <w:t>19. [POST] Union Values Into a User Profile’s List Property</w:t>
      </w:r>
    </w:p>
    <w:p>
      <w:r>
        <w:rPr>
          <w:b/>
        </w:rPr>
        <w:t xml:space="preserve">Endpoint: </w:t>
      </w:r>
      <w:r>
        <w:rPr>
          <w:rFonts w:ascii="Courier New" w:hAnsi="Courier New"/>
          <w:sz w:val="18"/>
        </w:rPr>
        <w:t>/engage#profile-union</w:t>
      </w:r>
    </w:p>
    <w:p>
      <w:pPr>
        <w:pStyle w:val="Heading3"/>
      </w:pPr>
      <w:r>
        <w:t>Prerequisites</w:t>
      </w:r>
    </w:p>
    <w:p>
      <w:pPr>
        <w:pStyle w:val="ListBullet"/>
      </w:pPr>
      <w:r>
        <w:t>You must have a Mixpanel project token ($token)</w:t>
      </w:r>
    </w:p>
    <w:p>
      <w:pPr>
        <w:pStyle w:val="ListBullet"/>
      </w:pPr>
      <w:r>
        <w:t>You must know the user’s distinct ID ($distinct_id)</w:t>
      </w:r>
    </w:p>
    <w:p>
      <w:pPr>
        <w:pStyle w:val="ListBullet"/>
      </w:pPr>
      <w:r>
        <w:t>You must know the list property name(s) you want to union into (sent inside $union)</w:t>
      </w:r>
    </w:p>
    <w:p>
      <w:pPr>
        <w:pStyle w:val="Heading3"/>
      </w:pPr>
      <w:r>
        <w:t>Method</w:t>
      </w:r>
    </w:p>
    <w:p>
      <w:r>
        <w:t>POST</w:t>
      </w:r>
    </w:p>
    <w:p>
      <w:pPr>
        <w:pStyle w:val="Heading3"/>
      </w:pPr>
      <w:r>
        <w:t>URL</w:t>
      </w:r>
    </w:p>
    <w:p>
      <w:r>
        <w:t>{{MIXPANEL_INGESTION_API_BASE_URL}}/engage#profile-union</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Description</w:t>
      </w:r>
    </w:p>
    <w:p>
      <w:r>
        <w:t>Adds the specified values to a list property on a user profile, ensuring those values appear only once (set-union semantics). If the profile does not exist, it is created.</w:t>
      </w:r>
    </w:p>
    <w:p>
      <w:pPr>
        <w:pStyle w:val="Heading3"/>
      </w:pPr>
      <w:r>
        <w:t>Enforcement Rules</w:t>
      </w:r>
    </w:p>
    <w:p>
      <w:pPr>
        <w:pStyle w:val="ListBullet"/>
      </w:pPr>
      <w:r>
        <w:t>When executing, send Query Parameters in the URL as query parameters, not in the body.</w:t>
      </w:r>
    </w:p>
    <w:p>
      <w:pPr>
        <w:pStyle w:val="ListBullet"/>
      </w:pPr>
      <w:r>
        <w:t xml:space="preserve">When executing, send Path Parameters in the URL, not in the body. </w:t>
        <w:br/>
        <w:br/>
        <w:t>This endpoint has no path parameters.</w:t>
      </w:r>
    </w:p>
    <w:p>
      <w:pPr>
        <w:pStyle w:val="ListBullet"/>
      </w:pPr>
      <w:r>
        <w:t>The request body must be JSON (Content-Type: application/json).</w:t>
      </w:r>
    </w:p>
    <w:p>
      <w:pPr>
        <w:pStyle w:val="ListBullet"/>
      </w:pPr>
      <w:r>
        <w:t>The request body must include $token, $distinct_id, and $union.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Optional request parameter (reference: ./common/ingestion-api.yaml#/OptionalRequestParameter/ResponseType/IP).</w:t>
            </w:r>
          </w:p>
        </w:tc>
      </w:tr>
      <w:tr>
        <w:tc>
          <w:tcPr>
            <w:tcW w:type="dxa" w:w="2880"/>
          </w:tcPr>
          <w:p>
            <w:r>
              <w:t>strict</w:t>
            </w:r>
          </w:p>
        </w:tc>
        <w:tc>
          <w:tcPr>
            <w:tcW w:type="dxa" w:w="2880"/>
          </w:tcPr>
          <w:p>
            <w:r>
              <w:t>string</w:t>
            </w:r>
          </w:p>
        </w:tc>
        <w:tc>
          <w:tcPr>
            <w:tcW w:type="dxa" w:w="2880"/>
          </w:tcPr>
          <w:p>
            <w:r>
              <w:t>Optional request parameter (reference: ./common/ingestion-api.yaml#/OptionalRequestParameter/ResponseType/Strict).</w:t>
            </w:r>
          </w:p>
        </w:tc>
      </w:tr>
      <w:tr>
        <w:tc>
          <w:tcPr>
            <w:tcW w:type="dxa" w:w="2880"/>
          </w:tcPr>
          <w:p>
            <w:r>
              <w:t>verbose</w:t>
            </w:r>
          </w:p>
        </w:tc>
        <w:tc>
          <w:tcPr>
            <w:tcW w:type="dxa" w:w="2880"/>
          </w:tcPr>
          <w:p>
            <w:r>
              <w:t>string</w:t>
            </w:r>
          </w:p>
        </w:tc>
        <w:tc>
          <w:tcPr>
            <w:tcW w:type="dxa" w:w="2880"/>
          </w:tcPr>
          <w:p>
            <w:r>
              <w:t>Optional request parameter (reference: ./common/ingestion-api.yaml#/OptionalRequestParameter/ResponseType/Verbose).</w:t>
            </w:r>
          </w:p>
        </w:tc>
      </w:tr>
      <w:tr>
        <w:tc>
          <w:tcPr>
            <w:tcW w:type="dxa" w:w="2880"/>
          </w:tcPr>
          <w:p>
            <w:r>
              <w:t>callback</w:t>
            </w:r>
          </w:p>
        </w:tc>
        <w:tc>
          <w:tcPr>
            <w:tcW w:type="dxa" w:w="2880"/>
          </w:tcPr>
          <w:p>
            <w:r>
              <w:t>string</w:t>
            </w:r>
          </w:p>
        </w:tc>
        <w:tc>
          <w:tcPr>
            <w:tcW w:type="dxa" w:w="2880"/>
          </w:tcPr>
          <w:p>
            <w:r>
              <w:t>Optional request parameter (reference: ./common/ingestion-api.yaml#/OptionalRequestParameter/ResponseType/JavascriptWithCallback).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Project token. Default shown in docs: "YOUR_PROJECT_TOKEN".</w:t>
            </w:r>
          </w:p>
        </w:tc>
      </w:tr>
      <w:tr>
        <w:tc>
          <w:tcPr>
            <w:tcW w:type="dxa" w:w="2880"/>
          </w:tcPr>
          <w:p>
            <w:r>
              <w:t>$distinct_id</w:t>
            </w:r>
          </w:p>
        </w:tc>
        <w:tc>
          <w:tcPr>
            <w:tcW w:type="dxa" w:w="2880"/>
          </w:tcPr>
          <w:p>
            <w:r>
              <w:t>string</w:t>
            </w:r>
          </w:p>
        </w:tc>
        <w:tc>
          <w:tcPr>
            <w:tcW w:type="dxa" w:w="2880"/>
          </w:tcPr>
          <w:p>
            <w:r>
              <w:t>Required. The user’s distinct ID. Default shown in docs: "13793".</w:t>
            </w:r>
          </w:p>
        </w:tc>
      </w:tr>
      <w:tr>
        <w:tc>
          <w:tcPr>
            <w:tcW w:type="dxa" w:w="2880"/>
          </w:tcPr>
          <w:p>
            <w:r>
              <w:t>$union</w:t>
            </w:r>
          </w:p>
        </w:tc>
        <w:tc>
          <w:tcPr>
            <w:tcW w:type="dxa" w:w="2880"/>
          </w:tcPr>
          <w:p>
            <w:r>
              <w:t>object</w:t>
            </w:r>
          </w:p>
        </w:tc>
        <w:tc>
          <w:tcPr>
            <w:tcW w:type="dxa" w:w="2880"/>
          </w:tcPr>
          <w:p>
            <w:r>
              <w:t>Required. Union instructions for list properties. Described as: {[key: string]: OneOf(number | string)[]}.</w:t>
            </w:r>
          </w:p>
        </w:tc>
      </w:tr>
    </w:tbl>
    <w:p/>
    <w:p>
      <w:pPr>
        <w:pStyle w:val="Heading3"/>
      </w:pPr>
      <w:r>
        <w:t>Response</w:t>
      </w:r>
    </w:p>
    <w:p>
      <w:pPr>
        <w:pStyle w:val="Heading3"/>
      </w:pPr>
      <w:r>
        <w:t>Success Response (200 OK)</w:t>
      </w:r>
    </w:p>
    <w:p>
      <w:r>
        <w:t>Returns plain text:</w:t>
      </w:r>
    </w:p>
    <w:p>
      <w:pPr>
        <w:pStyle w:val="ListBullet"/>
      </w:pPr>
      <w:r>
        <w:t>1 — One or more objects provided are valid. This does not signify a valid project token or secret.</w:t>
      </w:r>
    </w:p>
    <w:p>
      <w:pPr>
        <w:pStyle w:val="ListBullet"/>
      </w:pPr>
      <w:r>
        <w:t>0 — No data objects in the body are valid.</w:t>
      </w:r>
    </w:p>
    <w:p>
      <w:r>
        <w:rPr>
          <w:b/>
        </w:rPr>
        <w:t>Example (valid data):</w:t>
      </w:r>
    </w:p>
    <w:p>
      <w:r>
        <w:rPr>
          <w:b/>
          <w:color w:val="666666"/>
          <w:sz w:val="16"/>
        </w:rPr>
        <w:t>[text]</w:t>
      </w:r>
    </w:p>
    <w:p>
      <w:pPr>
        <w:shd w:fill="F2F2F2" w:val="clear"/>
      </w:pPr>
      <w:r>
        <w:rPr>
          <w:rFonts w:ascii="Courier New" w:hAnsi="Courier New"/>
          <w:sz w:val="17"/>
        </w:rPr>
        <w:t>1</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(401/403 responses).</w:t>
            </w:r>
          </w:p>
        </w:tc>
      </w:tr>
      <w:tr>
        <w:tc>
          <w:tcPr>
            <w:tcW w:type="dxa" w:w="2880"/>
          </w:tcPr>
          <w:p>
            <w:r>
              <w:t>status</w:t>
            </w:r>
          </w:p>
        </w:tc>
        <w:tc>
          <w:tcPr>
            <w:tcW w:type="dxa" w:w="2880"/>
          </w:tcPr>
          <w:p>
            <w:r>
              <w:t>string</w:t>
            </w:r>
          </w:p>
        </w:tc>
        <w:tc>
          <w:tcPr>
            <w:tcW w:type="dxa" w:w="2880"/>
          </w:tcPr>
          <w:p>
            <w:r>
              <w:t>Status string. Documented value: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'{{MIXPANEL_INGESTION_API_BASE_URL}}/engage#profile-union' \</w:t>
        <w:br/>
        <w:t xml:space="preserve"> --header 'Accept: text/plain' \</w:t>
        <w:br/>
        <w:t xml:space="preserve"> --header 'Content-Type: application/json' \</w:t>
        <w:br/>
        <w:t xml:space="preserve"> --data '{</w:t>
        <w:br/>
        <w:t xml:space="preserve"> "$token": "YOUR_PROJECT_TOKEN",</w:t>
        <w:br/>
        <w:t xml:space="preserve"> "$distinct_id": "13793",</w:t>
        <w:br/>
        <w:t xml:space="preserve"> "$union": {</w:t>
        <w:br/>
        <w:t xml:space="preserve"> "interests": ["music", "sports"],</w:t>
        <w:br/>
        <w:t xml:space="preserve"> "lucky_numbers": [7, 42]</w:t>
        <w:br/>
        <w:t xml:space="preserve">    }</w:t>
        <w:br/>
        <w:t xml:space="preserve">  }'</w:t>
      </w:r>
    </w:p>
    <w:p>
      <w:pPr>
        <w:pStyle w:val="Heading3"/>
      </w:pPr>
      <w:r>
        <w:t>Example Usage</w:t>
      </w:r>
    </w:p>
    <w:p>
      <w:pPr>
        <w:pStyle w:val="Heading3"/>
      </w:pPr>
      <w:r>
        <w:t>Example 1: Union string values into a list property</w:t>
      </w:r>
    </w:p>
    <w:p>
      <w:r>
        <w:rPr>
          <w:b/>
          <w:color w:val="666666"/>
          <w:sz w:val="16"/>
        </w:rPr>
        <w:t>[bash]</w:t>
      </w:r>
    </w:p>
    <w:p>
      <w:pPr>
        <w:shd w:fill="F2F2F2" w:val="clear"/>
      </w:pPr>
      <w:r>
        <w:rPr>
          <w:rFonts w:ascii="Courier New" w:hAnsi="Courier New"/>
          <w:sz w:val="17"/>
        </w:rPr>
        <w:t>curl -i -X POST '{{MIXPANEL_INGESTION_API_BASE_URL}}/engage#profile-union' \</w:t>
        <w:br/>
        <w:t xml:space="preserve"> -H 'Accept: text/plain' \</w:t>
        <w:br/>
        <w:t xml:space="preserve"> -H 'Content-Type: application/json' \</w:t>
        <w:br/>
        <w:t xml:space="preserve"> -d '{</w:t>
        <w:br/>
        <w:t xml:space="preserve"> "$token": "YOUR_PROJECT_TOKEN",</w:t>
        <w:br/>
        <w:t xml:space="preserve"> "$distinct_id": "user_123",</w:t>
        <w:br/>
        <w:t xml:space="preserve"> "$union": {</w:t>
        <w:br/>
        <w:t xml:space="preserve"> "tags": ["paid", "beta"]</w:t>
        <w:br/>
        <w:t xml:space="preserve">    }</w:t>
        <w:br/>
        <w:t xml:space="preserve">  }'</w:t>
      </w:r>
    </w:p>
    <w:p>
      <w:pPr>
        <w:pStyle w:val="Heading3"/>
      </w:pPr>
      <w:r>
        <w:t>Example 2: Union numeric values into a list property</w:t>
      </w:r>
    </w:p>
    <w:p>
      <w:r>
        <w:rPr>
          <w:b/>
          <w:color w:val="666666"/>
          <w:sz w:val="16"/>
        </w:rPr>
        <w:t>[bash]</w:t>
      </w:r>
    </w:p>
    <w:p>
      <w:pPr>
        <w:shd w:fill="F2F2F2" w:val="clear"/>
      </w:pPr>
      <w:r>
        <w:rPr>
          <w:rFonts w:ascii="Courier New" w:hAnsi="Courier New"/>
          <w:sz w:val="17"/>
        </w:rPr>
        <w:t>curl -i -X POST '{{MIXPANEL_INGESTION_API_BASE_URL}}/engage#profile-union' \</w:t>
        <w:br/>
        <w:t xml:space="preserve"> -H 'Accept: text/plain' \</w:t>
        <w:br/>
        <w:t xml:space="preserve"> -H 'Content-Type: application/json' \</w:t>
        <w:br/>
        <w:t xml:space="preserve"> -d '{</w:t>
        <w:br/>
        <w:t xml:space="preserve"> "$token": "YOUR_PROJECT_TOKEN",</w:t>
        <w:br/>
        <w:t xml:space="preserve"> "$distinct_id": "user_456",</w:t>
        <w:br/>
        <w:t xml:space="preserve"> "$union": {</w:t>
        <w:br/>
        <w:t xml:space="preserve"> "cohort_ids": [101, 202]</w:t>
        <w:br/>
        <w:t xml:space="preserve">    }</w:t>
        <w:br/>
        <w:t xml:space="preserve">  }'</w:t>
      </w:r>
    </w:p>
    <w:p>
      <w:pPr>
        <w:pStyle w:val="Heading3"/>
      </w:pPr>
      <w:r>
        <w:t>Behavior</w:t>
      </w:r>
    </w:p>
    <w:p>
      <w:pPr>
        <w:pStyle w:val="ListBullet"/>
      </w:pPr>
      <w:r>
        <w:t>Validates the provided data objects in the request body.</w:t>
      </w:r>
    </w:p>
    <w:p>
      <w:pPr>
        <w:pStyle w:val="ListBullet"/>
      </w:pPr>
      <w:r>
        <w:t>Creates the profile if it does not exist.</w:t>
      </w:r>
    </w:p>
    <w:p>
      <w:pPr>
        <w:pStyle w:val="ListBullet"/>
      </w:pPr>
      <w:r>
        <w:t>For each property in $union, adds the provided values to the existing list while preventing duplicates.</w:t>
      </w:r>
    </w:p>
    <w:p>
      <w:pPr>
        <w:pStyle w:val="ListBullet"/>
      </w:pPr>
      <w:r>
        <w:t>Returns 1 if at least one provided object is valid; otherwise returns 0.</w:t>
      </w:r>
    </w:p>
    <w:p>
      <w:pPr>
        <w:pStyle w:val="Heading3"/>
      </w:pPr>
      <w:r>
        <w:t>Notes</w:t>
      </w:r>
    </w:p>
    <w:p>
      <w:pPr>
        <w:pStyle w:val="ListBullet"/>
      </w:pPr>
      <w:r>
        <w:t>A 200 response of 1 indicates valid objects, not that the $token (or any secret) is valid.</w:t>
      </w:r>
    </w:p>
    <w:p>
      <w:pPr>
        <w:pStyle w:val="ListBullet"/>
      </w:pPr>
      <w:r>
        <w:t>Response content type for success is text/plain with an enum value of 1 or 0.</w:t>
      </w:r>
    </w:p>
    <w:p>
      <w:pPr>
        <w:pStyle w:val="Heading3"/>
      </w:pPr>
      <w:r>
        <w:t>Related engageProfiles actions</w:t>
      </w:r>
    </w:p>
    <w:p>
      <w:pPr>
        <w:pStyle w:val="ListBullet"/>
      </w:pPr>
      <w:r>
        <w:t>[POST] Delete a Mixpanel Profile (Engage) — /engage#profile-delete</w:t>
      </w:r>
    </w:p>
    <w:p>
      <w:pPr>
        <w:pStyle w:val="ListBullet"/>
      </w:pPr>
      <w:r>
        <w:t>[POST] Set Profile Properties (Engage Profile Set) — /engage#profile-set</w:t>
      </w:r>
    </w:p>
    <w:p>
      <w:pPr>
        <w:pStyle w:val="ListBullet"/>
      </w:pPr>
      <w:r>
        <w:t>[POST] Increment a User Profile’s Numerical Properties (Add) — /engage#profile-numerical-add</w:t>
      </w:r>
    </w:p>
    <w:p>
      <w:pPr>
        <w:pStyle w:val="ListBullet"/>
      </w:pPr>
      <w:r>
        <w:t>[POST] Set a Mixpanel Profile Property Once (Engage) — /engage#profile-set-once</w:t>
      </w:r>
    </w:p>
    <w:p>
      <w:r>
        <w:br w:type="page"/>
      </w:r>
    </w:p>
    <w:p>
      <w:pPr>
        <w:pStyle w:val="Heading2"/>
      </w:pPr>
      <w:r>
        <w:t>20. [POST] Update Multiple Profiles (Batch Profile Update)</w:t>
      </w:r>
    </w:p>
    <w:p>
      <w:r>
        <w:rPr>
          <w:b/>
        </w:rPr>
        <w:t xml:space="preserve">Endpoint: </w:t>
      </w:r>
      <w:r>
        <w:rPr>
          <w:rFonts w:ascii="Courier New" w:hAnsi="Courier New"/>
          <w:sz w:val="18"/>
        </w:rPr>
        <w:t>/engage#profile-batch-update</w:t>
      </w:r>
    </w:p>
    <w:p>
      <w:pPr>
        <w:pStyle w:val="Heading3"/>
      </w:pPr>
      <w:r>
        <w:t>Prerequisites</w:t>
      </w:r>
    </w:p>
    <w:p>
      <w:pPr>
        <w:pStyle w:val="ListBullet"/>
      </w:pPr>
      <w:r>
        <w:t>You must have the required Mixpanel permissions to send profile updates for your project.</w:t>
      </w:r>
    </w:p>
    <w:p>
      <w:pPr>
        <w:pStyle w:val="ListBullet"/>
      </w:pPr>
      <w:r>
        <w:t>You must know and follow the Mixpanel profile update command syntaxes for: $set, $set_once, $add, $union, $append, $remove, $unset, and $delete.</w:t>
      </w:r>
    </w:p>
    <w:p>
      <w:pPr>
        <w:pStyle w:val="Heading3"/>
      </w:pPr>
      <w:r>
        <w:t>Method</w:t>
      </w:r>
    </w:p>
    <w:p>
      <w:r>
        <w:t>POST</w:t>
      </w:r>
    </w:p>
    <w:p>
      <w:pPr>
        <w:pStyle w:val="Heading3"/>
      </w:pPr>
      <w:r>
        <w:t>URL</w:t>
      </w:r>
    </w:p>
    <w:p>
      <w:r>
        <w:t>{{MIXPANEL_INGESTION_API_BASE_URL}}/engage#profile-batch-update</w:t>
      </w:r>
    </w:p>
    <w:p>
      <w:pPr>
        <w:pStyle w:val="Heading3"/>
      </w:pPr>
      <w:r>
        <w:t>Description</w:t>
      </w:r>
    </w:p>
    <w:p>
      <w:r>
        <w:t>Sends a batch of Mixpanel profile updates in a single request. Instead of sending a single JSON object, you send a JSON list (array) of objects in the request body. Each object should follow one of Mixpanel’s supported profile update command formats (e.g., $set, $add, etc.).</w:t>
      </w:r>
    </w:p>
    <w:p>
      <w:pPr>
        <w:pStyle w:val="Heading3"/>
      </w:pPr>
      <w:r>
        <w:t>Enforcement Rules</w:t>
      </w:r>
    </w:p>
    <w:p>
      <w:pPr>
        <w:pStyle w:val="ListBullet"/>
      </w:pPr>
      <w:r>
        <w:t>This endpoint is called with a fixed path: /engage#profile-batch-update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(application/json).</w:t>
      </w:r>
    </w:p>
    <w:p>
      <w:pPr>
        <w:pStyle w:val="ListBullet"/>
      </w:pPr>
      <w:r>
        <w:t>The documentation indicates the request body is a JSON list of objects; construct the body accordingly.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ResponseType/IP (as referenced in ./common/ingestion-api.yaml#/OptionalRequestParameter/ResponseType/IP).</w:t>
            </w:r>
          </w:p>
        </w:tc>
      </w:tr>
      <w:tr>
        <w:tc>
          <w:tcPr>
            <w:tcW w:type="dxa" w:w="2880"/>
          </w:tcPr>
          <w:p>
            <w:r>
              <w:t>strict</w:t>
            </w:r>
          </w:p>
        </w:tc>
        <w:tc>
          <w:tcPr>
            <w:tcW w:type="dxa" w:w="2880"/>
          </w:tcPr>
          <w:p>
            <w:r>
              <w:t>string</w:t>
            </w:r>
          </w:p>
        </w:tc>
        <w:tc>
          <w:tcPr>
            <w:tcW w:type="dxa" w:w="2880"/>
          </w:tcPr>
          <w:p>
            <w:r>
              <w:t>ResponseType/Strict (as referenced in ./common/ingestion-api.yaml#/OptionalRequestParameter/ResponseType/Strict).</w:t>
            </w:r>
          </w:p>
        </w:tc>
      </w:tr>
      <w:tr>
        <w:tc>
          <w:tcPr>
            <w:tcW w:type="dxa" w:w="2880"/>
          </w:tcPr>
          <w:p>
            <w:r>
              <w:t>verbose</w:t>
            </w:r>
          </w:p>
        </w:tc>
        <w:tc>
          <w:tcPr>
            <w:tcW w:type="dxa" w:w="2880"/>
          </w:tcPr>
          <w:p>
            <w:r>
              <w:t>string</w:t>
            </w:r>
          </w:p>
        </w:tc>
        <w:tc>
          <w:tcPr>
            <w:tcW w:type="dxa" w:w="2880"/>
          </w:tcPr>
          <w:p>
            <w:r>
              <w:t>ResponseType/Verbose (as referenced in ./common/ingestion-api.yaml#/OptionalRequestParameter/ResponseType/Verbose).</w:t>
            </w:r>
          </w:p>
        </w:tc>
      </w:tr>
      <w:tr>
        <w:tc>
          <w:tcPr>
            <w:tcW w:type="dxa" w:w="2880"/>
          </w:tcPr>
          <w:p>
            <w:r>
              <w:t>callback</w:t>
            </w:r>
          </w:p>
        </w:tc>
        <w:tc>
          <w:tcPr>
            <w:tcW w:type="dxa" w:w="2880"/>
          </w:tcPr>
          <w:p>
            <w:r>
              <w:t>string</w:t>
            </w:r>
          </w:p>
        </w:tc>
        <w:tc>
          <w:tcPr>
            <w:tcW w:type="dxa" w:w="2880"/>
          </w:tcPr>
          <w:p>
            <w:r>
              <w:t>ResponseType/JavascriptWithCallback (as referenced in ./common/ingestion-api.yaml#/OptionalRequestParameter/ResponseType/JavascriptWithCallback).</w:t>
            </w:r>
          </w:p>
        </w:tc>
      </w:tr>
    </w:tbl>
    <w:p/>
    <w:p>
      <w:pPr>
        <w:pStyle w:val="Heading3"/>
      </w:pPr>
      <w:r>
        <w:t>Required Request Body</w:t>
      </w:r>
    </w:p>
    <w:p>
      <w:r>
        <w:t>Content-Type: application/json</w:t>
      </w:r>
    </w:p>
    <w:p>
      <w:r>
        <w:t>The documentation states the schema as string, but the description requires sending a JSON list of objects as the data payload. Send a JSON array where each element is a profile update object using Mixpanel’s profile update command formats.</w:t>
      </w:r>
    </w:p>
    <w:p>
      <w:pPr>
        <w:pStyle w:val="Heading3"/>
      </w:pPr>
      <w:r>
        <w:t>Response</w:t>
      </w:r>
    </w:p>
    <w:p>
      <w:pPr>
        <w:pStyle w:val="Heading3"/>
      </w:pPr>
      <w:r>
        <w:t>Success Response (200 OK)</w:t>
      </w:r>
    </w:p>
    <w:p>
      <w:r>
        <w:t>Content-Type: text/plain</w:t>
      </w:r>
    </w:p>
    <w:p>
      <w:r>
        <w:t>Returns an enum value:</w:t>
      </w:r>
    </w:p>
    <w:p>
      <w:pPr>
        <w:pStyle w:val="ListBullet"/>
      </w:pPr>
      <w:r>
        <w:t>1 — One or more objects provided are valid. (This does not signify a valid project token or secret.)</w:t>
      </w:r>
    </w:p>
    <w:p>
      <w:pPr>
        <w:pStyle w:val="ListBullet"/>
      </w:pPr>
      <w:r>
        <w:t>0 — No data objects in the body are valid.</w:t>
      </w:r>
    </w:p>
    <w:p>
      <w:r>
        <w:t>Example (valid):</w:t>
      </w:r>
    </w:p>
    <w:p>
      <w:r>
        <w:rPr>
          <w:b/>
          <w:color w:val="666666"/>
          <w:sz w:val="16"/>
        </w:rPr>
        <w:t>[text]</w:t>
      </w:r>
    </w:p>
    <w:p>
      <w:pPr>
        <w:shd w:fill="F2F2F2" w:val="clear"/>
      </w:pPr>
      <w:r>
        <w:rPr>
          <w:rFonts w:ascii="Courier New" w:hAnsi="Courier New"/>
          <w:sz w:val="17"/>
        </w:rPr>
        <w:t>1</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"string",</w:t>
        <w:br/>
        <w:t xml:space="preserve"> "status": "error"</w:t>
        <w:b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body)</w:t>
            </w:r>
          </w:p>
        </w:tc>
        <w:tc>
          <w:tcPr>
            <w:tcW w:type="dxa" w:w="2880"/>
          </w:tcPr>
          <w:p>
            <w:r>
              <w:t>string</w:t>
            </w:r>
          </w:p>
        </w:tc>
        <w:tc>
          <w:tcPr>
            <w:tcW w:type="dxa" w:w="2880"/>
          </w:tcPr>
          <w:p>
            <w:r>
              <w:t>For 200, the response is plain text enum: 1 or 0.</w:t>
            </w:r>
          </w:p>
        </w:tc>
      </w:tr>
      <w:tr>
        <w:tc>
          <w:tcPr>
            <w:tcW w:type="dxa" w:w="2880"/>
          </w:tcPr>
          <w:p>
            <w:r>
              <w:t>error</w:t>
            </w:r>
          </w:p>
        </w:tc>
        <w:tc>
          <w:tcPr>
            <w:tcW w:type="dxa" w:w="2880"/>
          </w:tcPr>
          <w:p>
            <w:r>
              <w:t>string</w:t>
            </w:r>
          </w:p>
        </w:tc>
        <w:tc>
          <w:tcPr>
            <w:tcW w:type="dxa" w:w="2880"/>
          </w:tcPr>
          <w:p>
            <w:r>
              <w:t>Error message (for 401/403).</w:t>
            </w:r>
          </w:p>
        </w:tc>
      </w:tr>
      <w:tr>
        <w:tc>
          <w:tcPr>
            <w:tcW w:type="dxa" w:w="2880"/>
          </w:tcPr>
          <w:p>
            <w:r>
              <w:t>status</w:t>
            </w:r>
          </w:p>
        </w:tc>
        <w:tc>
          <w:tcPr>
            <w:tcW w:type="dxa" w:w="2880"/>
          </w:tcPr>
          <w:p>
            <w:r>
              <w:t>string</w:t>
            </w:r>
          </w:p>
        </w:tc>
        <w:tc>
          <w:tcPr>
            <w:tcW w:type="dxa" w:w="2880"/>
          </w:tcPr>
          <w:p>
            <w:r>
              <w:t>Status string. Documented value: error (for 401/403).</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'{{MIXPANEL_INGESTION_API_BASE_URL}}/engage#profile-batch-update' \</w:t>
        <w:br/>
        <w:t xml:space="preserve"> --header 'Accept: application/json' \</w:t>
        <w:br/>
        <w:t xml:space="preserve"> --header 'Content-Type: application/json' \</w:t>
        <w:br/>
        <w:t xml:space="preserve"> --data '[</w:t>
        <w:br/>
        <w:t xml:space="preserve">    {</w:t>
        <w:br/>
        <w:t xml:space="preserve"> "$token": "YOUR_PROJECT_TOKEN",</w:t>
        <w:br/>
        <w:t xml:space="preserve"> "$distinct_id": "user_123",</w:t>
        <w:br/>
        <w:t xml:space="preserve"> "$set": {</w:t>
        <w:br/>
        <w:t xml:space="preserve"> "Plan": "Pro"</w:t>
        <w:br/>
        <w:t xml:space="preserve">      }</w:t>
        <w:br/>
        <w:t xml:space="preserve">    },</w:t>
        <w:br/>
        <w:t xml:space="preserve">    {</w:t>
        <w:br/>
        <w:t xml:space="preserve"> "$token": "YOUR_PROJECT_TOKEN",</w:t>
        <w:br/>
        <w:t xml:space="preserve"> "$distinct_id": "user_456",</w:t>
        <w:br/>
        <w:t xml:space="preserve"> "$add": {</w:t>
        <w:br/>
        <w:t xml:space="preserve"> "Logins": 1</w:t>
        <w:br/>
        <w:t xml:space="preserve">      }</w:t>
        <w:br/>
        <w:t xml:space="preserve">    }</w:t>
        <w:br/>
        <w:t xml:space="preserve">  ]'</w:t>
      </w:r>
    </w:p>
    <w:p>
      <w:pPr>
        <w:pStyle w:val="Heading3"/>
      </w:pPr>
      <w:r>
        <w:t>Example Usage</w:t>
      </w:r>
    </w:p>
    <w:p>
      <w:pPr>
        <w:pStyle w:val="Heading3"/>
      </w:pPr>
      <w:r>
        <w:t>Example 1: Batch $set updates</w:t>
      </w:r>
    </w:p>
    <w:p>
      <w:r>
        <w:rPr>
          <w:b/>
          <w:color w:val="666666"/>
          <w:sz w:val="16"/>
        </w:rPr>
        <w:t>[bash]</w:t>
      </w:r>
    </w:p>
    <w:p>
      <w:pPr>
        <w:shd w:fill="F2F2F2" w:val="clear"/>
      </w:pPr>
      <w:r>
        <w:rPr>
          <w:rFonts w:ascii="Courier New" w:hAnsi="Courier New"/>
          <w:sz w:val="17"/>
        </w:rPr>
        <w:t>curl -i --location --request POST \</w:t>
        <w:br/>
        <w:t xml:space="preserve"> '{{MIXPANEL_INGESTION_API_BASE_URL}}/engage#profile-batch-update' \</w:t>
        <w:br/>
        <w:t xml:space="preserve"> --header 'Accept: application/json' \</w:t>
        <w:br/>
        <w:t xml:space="preserve"> --header 'Content-Type: application/json' \</w:t>
        <w:br/>
        <w:t xml:space="preserve"> --data '[</w:t>
        <w:br/>
        <w:t xml:space="preserve">    {</w:t>
        <w:br/>
        <w:t xml:space="preserve"> "$token": "YOUR_PROJECT_TOKEN",</w:t>
        <w:br/>
        <w:t xml:space="preserve"> "$distinct_id": "alice",</w:t>
        <w:br/>
        <w:t xml:space="preserve"> "$set": { "City": "London" }</w:t>
        <w:br/>
        <w:t xml:space="preserve">    },</w:t>
        <w:br/>
        <w:t xml:space="preserve">    {</w:t>
        <w:br/>
        <w:t xml:space="preserve"> "$token": "YOUR_PROJECT_TOKEN",</w:t>
        <w:br/>
        <w:t xml:space="preserve"> "$distinct_id": "bob",</w:t>
        <w:br/>
        <w:t xml:space="preserve"> "$set": { "City": "Berlin" }</w:t>
        <w:br/>
        <w:t xml:space="preserve">    }</w:t>
        <w:br/>
        <w:t xml:space="preserve">  ]'</w:t>
      </w:r>
    </w:p>
    <w:p>
      <w:pPr>
        <w:pStyle w:val="Heading3"/>
      </w:pPr>
      <w:r>
        <w:t>Example 2: Use optional query parameters</w:t>
      </w:r>
    </w:p>
    <w:p>
      <w:r>
        <w:rPr>
          <w:b/>
          <w:color w:val="666666"/>
          <w:sz w:val="16"/>
        </w:rPr>
        <w:t>[bash]</w:t>
      </w:r>
    </w:p>
    <w:p>
      <w:pPr>
        <w:shd w:fill="F2F2F2" w:val="clear"/>
      </w:pPr>
      <w:r>
        <w:rPr>
          <w:rFonts w:ascii="Courier New" w:hAnsi="Courier New"/>
          <w:sz w:val="17"/>
        </w:rPr>
        <w:t>curl -i --location --request POST \</w:t>
        <w:br/>
        <w:t xml:space="preserve"> '{{MIXPANEL_INGESTION_API_BASE_URL}}/engage#profile-batch-update?verbose=1&amp;strict=1' \</w:t>
        <w:br/>
        <w:t xml:space="preserve"> --header 'Accept: application/json' \</w:t>
        <w:br/>
        <w:t xml:space="preserve"> --header 'Content-Type: application/json' \</w:t>
        <w:br/>
        <w:t xml:space="preserve"> --data '[</w:t>
        <w:br/>
        <w:t xml:space="preserve">    {</w:t>
        <w:br/>
        <w:t xml:space="preserve"> "$token": "YOUR_PROJECT_TOKEN",</w:t>
        <w:br/>
        <w:t xml:space="preserve"> "$distinct_id": "user_789",</w:t>
        <w:br/>
        <w:t xml:space="preserve"> "$set_once": { "SignupDate": "2026-03-14" }</w:t>
        <w:br/>
        <w:t xml:space="preserve">    }</w:t>
        <w:br/>
        <w:t xml:space="preserve">  ]'</w:t>
      </w:r>
    </w:p>
    <w:p>
      <w:pPr>
        <w:pStyle w:val="Heading3"/>
      </w:pPr>
      <w:r>
        <w:t>Behavior</w:t>
      </w:r>
    </w:p>
    <w:p>
      <w:pPr>
        <w:pStyle w:val="ListBullet"/>
      </w:pPr>
      <w:r>
        <w:t>Accepts a JSON array of profile update objects in the request body.</w:t>
      </w:r>
    </w:p>
    <w:p>
      <w:pPr>
        <w:pStyle w:val="ListBullet"/>
      </w:pPr>
      <w:r>
        <w:t>Validates the objects in the batch.</w:t>
      </w:r>
    </w:p>
    <w:p>
      <w:pPr>
        <w:pStyle w:val="ListBullet"/>
      </w:pPr>
      <w:r>
        <w:t>Returns 1 if one or more objects are valid; returns 0 if none are valid.</w:t>
      </w:r>
    </w:p>
    <w:p>
      <w:pPr>
        <w:pStyle w:val="ListBullet"/>
      </w:pPr>
      <w:r>
        <w:t>Note: A 1 response does not imply the project token/secret is valid.</w:t>
      </w:r>
    </w:p>
    <w:p>
      <w:pPr>
        <w:pStyle w:val="Heading3"/>
      </w:pPr>
      <w:r>
        <w:t>Notes</w:t>
      </w:r>
    </w:p>
    <w:p>
      <w:pPr>
        <w:pStyle w:val="ListBullet"/>
      </w:pPr>
      <w:r>
        <w:t>The scraped documentation explicitly states you can send this as an application/json POST body (and also mentions GET support), but this action documents the POST variant.</w:t>
      </w:r>
    </w:p>
    <w:p>
      <w:pPr>
        <w:pStyle w:val="ListBullet"/>
      </w:pPr>
      <w:r>
        <w:t>The exact structure of each profile update object depends on the specific profile update command being used ($set, $add, etc.), which is referenced but not expanded in the scraped content.</w:t>
      </w:r>
    </w:p>
    <w:p>
      <w:pPr>
        <w:pStyle w:val="Heading3"/>
      </w:pPr>
      <w:r>
        <w:t>Gotchas</w:t>
      </w:r>
    </w:p>
    <w:p>
      <w:pPr>
        <w:pStyle w:val="ListBullet"/>
      </w:pPr>
      <w:r>
        <w:t>A successful 200 response with body 1 only indicates at least one object is valid; it does not confirm your credentials (token/secret) are valid.</w:t>
      </w:r>
    </w:p>
    <w:p>
      <w:pPr>
        <w:pStyle w:val="ListBullet"/>
      </w:pPr>
      <w:r>
        <w:t>The response body for success is plain text, not JSON.</w:t>
      </w:r>
    </w:p>
    <w:p>
      <w:pPr>
        <w:pStyle w:val="Heading3"/>
      </w:pPr>
      <w:r>
        <w:t>Error Handling</w:t>
      </w:r>
    </w:p>
    <w:p>
      <w:pPr>
        <w:pStyle w:val="ListBullet"/>
      </w:pPr>
      <w:r>
        <w:t>401 Unauthorized: Returns a JSON object with error and status: "error".</w:t>
      </w:r>
    </w:p>
    <w:p>
      <w:pPr>
        <w:pStyle w:val="ListBullet"/>
      </w:pPr>
      <w:r>
        <w:t>403 Forbidden: Returns a JSON object with error and status: "error".</w:t>
      </w:r>
    </w:p>
    <w:p>
      <w:pPr>
        <w:pStyle w:val="Heading3"/>
      </w:pPr>
      <w:r>
        <w:t>Related profiles actions</w:t>
      </w:r>
    </w:p>
    <w:p>
      <w:pPr>
        <w:pStyle w:val="ListBullet"/>
      </w:pPr>
      <w:r>
        <w:t>[POST] Append to a Profile’s List Property — /engage#profile-list-append</w:t>
      </w:r>
    </w:p>
    <w:p>
      <w:pPr>
        <w:pStyle w:val="ListBullet"/>
      </w:pPr>
      <w:r>
        <w:t>[POST] Delete a Profile Property (Unset) — /engage#profile-unset</w:t>
      </w:r>
    </w:p>
    <w:p>
      <w:r>
        <w:br w:type="page"/>
      </w:r>
    </w:p>
    <w:p>
      <w:pPr>
        <w:pStyle w:val="Heading2"/>
      </w:pPr>
      <w:r>
        <w:t>21. [GET] List Lookup Tables</w:t>
      </w:r>
    </w:p>
    <w:p>
      <w:r>
        <w:rPr>
          <w:b/>
        </w:rPr>
        <w:t xml:space="preserve">Endpoint: </w:t>
      </w:r>
      <w:r>
        <w:rPr>
          <w:rFonts w:ascii="Courier New" w:hAnsi="Courier New"/>
          <w:sz w:val="18"/>
        </w:rPr>
        <w:t>/lookup-tables</w:t>
      </w:r>
    </w:p>
    <w:p>
      <w:pPr>
        <w:pStyle w:val="Heading3"/>
      </w:pPr>
      <w:r>
        <w:t>Prerequisites</w:t>
      </w:r>
    </w:p>
    <w:p>
      <w:pPr>
        <w:pStyle w:val="ListBullet"/>
      </w:pPr>
      <w:r>
        <w:t>A Mixpanel project with at least one Lookup Table configured</w:t>
      </w:r>
    </w:p>
    <w:p>
      <w:pPr>
        <w:pStyle w:val="Heading3"/>
      </w:pPr>
      <w:r>
        <w:t>Method</w:t>
      </w:r>
    </w:p>
    <w:p>
      <w:r>
        <w:t>GET</w:t>
      </w:r>
    </w:p>
    <w:p>
      <w:pPr>
        <w:pStyle w:val="Heading3"/>
      </w:pPr>
      <w:r>
        <w:t>URL</w:t>
      </w:r>
    </w:p>
    <w:p>
      <w:r>
        <w:t>{{MIXPANEL_INGESTION_API_BASE_URL}}/lookup-tables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Lookup Tables defined in the specified Mixpanel project.</w:t>
      </w:r>
    </w:p>
    <w:p>
      <w:pPr>
        <w:pStyle w:val="Heading3"/>
      </w:pPr>
      <w:r>
        <w:t>Enforcement Rules</w:t>
      </w:r>
    </w:p>
    <w:p>
      <w:pPr>
        <w:pStyle w:val="ListBullet"/>
      </w:pPr>
      <w:r>
        <w:t>The project_id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/lookup-tables?project_id=123456</w:t>
      </w:r>
    </w:p>
    <w:p>
      <w:pPr>
        <w:pStyle w:val="Heading3"/>
      </w:pPr>
      <w:r>
        <w:t>Invalid Examples</w:t>
      </w:r>
    </w:p>
    <w:p>
      <w:r>
        <w:rPr>
          <w:b/>
          <w:color w:val="666666"/>
          <w:sz w:val="16"/>
        </w:rPr>
        <w:t>[http]</w:t>
      </w:r>
    </w:p>
    <w:p>
      <w:pPr>
        <w:shd w:fill="F2F2F2" w:val="clear"/>
      </w:pPr>
      <w:r>
        <w:rPr>
          <w:rFonts w:ascii="Courier New" w:hAnsi="Courier New"/>
          <w:sz w:val="17"/>
        </w:rPr>
        <w:t>/lookup-tables</w:t>
        <w:br/>
        <w:t>/lookup-tables?project_id=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Mixpanel project_id, used to authenticate service account credentials.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200,</w:t>
        <w:br/>
        <w:t xml:space="preserve"> "status": "ok",</w:t>
        <w:br/>
        <w:t xml:space="preserve"> "results": [</w:t>
        <w:br/>
        <w:t xml:space="preserve"> {</w:t>
        <w:br/>
        <w:t xml:space="preserve"> "id": "lt_123",</w:t>
        <w:br/>
        <w:t xml:space="preserve"> "name": "Country Codes"</w:t>
        <w:br/>
        <w:t xml:space="preserve"> },</w:t>
        <w:br/>
        <w:t xml:space="preserve"> {</w:t>
        <w:br/>
        <w:t xml:space="preserve"> "id": "lt_456",</w:t>
        <w:br/>
        <w:t xml:space="preserve"> "name": "Plan Tiers"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401,</w:t>
        <w:br/>
        <w:t xml:space="preserve"> "error": "invalid credentials",</w:t>
        <w:br/>
        <w:t xml:space="preserve"> "status":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number</w:t>
            </w:r>
          </w:p>
        </w:tc>
        <w:tc>
          <w:tcPr>
            <w:tcW w:type="dxa" w:w="2880"/>
          </w:tcPr>
          <w:p>
            <w:r>
              <w:t>HTTP-like status code for the response.</w:t>
            </w:r>
          </w:p>
        </w:tc>
      </w:tr>
      <w:tr>
        <w:tc>
          <w:tcPr>
            <w:tcW w:type="dxa" w:w="2880"/>
          </w:tcPr>
          <w:p>
            <w:r>
              <w:t>status</w:t>
            </w:r>
          </w:p>
        </w:tc>
        <w:tc>
          <w:tcPr>
            <w:tcW w:type="dxa" w:w="2880"/>
          </w:tcPr>
          <w:p>
            <w:r>
              <w:t>string</w:t>
            </w:r>
          </w:p>
        </w:tc>
        <w:tc>
          <w:tcPr>
            <w:tcW w:type="dxa" w:w="2880"/>
          </w:tcPr>
          <w:p>
            <w:r>
              <w:t>Status string for the response.</w:t>
            </w:r>
          </w:p>
        </w:tc>
      </w:tr>
      <w:tr>
        <w:tc>
          <w:tcPr>
            <w:tcW w:type="dxa" w:w="2880"/>
          </w:tcPr>
          <w:p>
            <w:r>
              <w:t>results</w:t>
            </w:r>
          </w:p>
        </w:tc>
        <w:tc>
          <w:tcPr>
            <w:tcW w:type="dxa" w:w="2880"/>
          </w:tcPr>
          <w:p>
            <w:r>
              <w:t>array</w:t>
            </w:r>
          </w:p>
        </w:tc>
        <w:tc>
          <w:tcPr>
            <w:tcW w:type="dxa" w:w="2880"/>
          </w:tcPr>
          <w:p>
            <w:r>
              <w:t>List of Lookup Tables.</w:t>
            </w:r>
          </w:p>
        </w:tc>
      </w:tr>
      <w:tr>
        <w:tc>
          <w:tcPr>
            <w:tcW w:type="dxa" w:w="2880"/>
          </w:tcPr>
          <w:p>
            <w:r>
              <w:t>results.id</w:t>
            </w:r>
          </w:p>
        </w:tc>
        <w:tc>
          <w:tcPr>
            <w:tcW w:type="dxa" w:w="2880"/>
          </w:tcPr>
          <w:p>
            <w:r>
              <w:t>string</w:t>
            </w:r>
          </w:p>
        </w:tc>
        <w:tc>
          <w:tcPr>
            <w:tcW w:type="dxa" w:w="2880"/>
          </w:tcPr>
          <w:p>
            <w:r>
              <w:t>Lookup Table identifier.</w:t>
            </w:r>
          </w:p>
        </w:tc>
      </w:tr>
      <w:tr>
        <w:tc>
          <w:tcPr>
            <w:tcW w:type="dxa" w:w="2880"/>
          </w:tcPr>
          <w:p>
            <w:r>
              <w:t>results.name</w:t>
            </w:r>
          </w:p>
        </w:tc>
        <w:tc>
          <w:tcPr>
            <w:tcW w:type="dxa" w:w="2880"/>
          </w:tcPr>
          <w:p>
            <w:r>
              <w:t>string</w:t>
            </w:r>
          </w:p>
        </w:tc>
        <w:tc>
          <w:tcPr>
            <w:tcW w:type="dxa" w:w="2880"/>
          </w:tcPr>
          <w:p>
            <w:r>
              <w:t>Lookup Table name.</w:t>
            </w:r>
          </w:p>
        </w:tc>
      </w:tr>
      <w:tr>
        <w:tc>
          <w:tcPr>
            <w:tcW w:type="dxa" w:w="2880"/>
          </w:tcPr>
          <w:p>
            <w:r>
              <w:t>error</w:t>
            </w:r>
          </w:p>
        </w:tc>
        <w:tc>
          <w:tcPr>
            <w:tcW w:type="dxa" w:w="2880"/>
          </w:tcPr>
          <w:p>
            <w:r>
              <w:t>string</w:t>
            </w:r>
          </w:p>
        </w:tc>
        <w:tc>
          <w:tcPr>
            <w:tcW w:type="dxa" w:w="2880"/>
          </w:tcPr>
          <w:p>
            <w:r>
              <w:t>Error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'{{MIXPANEL_INGESTION_API_BASE_URL}}/lookup-tables?project_id=123456' \</w:t>
        <w:br/>
        <w:t xml:space="preserve"> --header 'Accept: application/json'</w:t>
      </w:r>
    </w:p>
    <w:p>
      <w:pPr>
        <w:pStyle w:val="Heading3"/>
      </w:pPr>
      <w:r>
        <w:t>Example Usage</w:t>
      </w:r>
    </w:p>
    <w:p>
      <w:pPr>
        <w:pStyle w:val="Heading3"/>
      </w:pPr>
      <w:r>
        <w:t>Example 1: List Lookup Tables for a Project</w:t>
      </w:r>
    </w:p>
    <w:p>
      <w:r>
        <w:rPr>
          <w:b/>
          <w:color w:val="666666"/>
          <w:sz w:val="16"/>
        </w:rPr>
        <w:t>[bash]</w:t>
      </w:r>
    </w:p>
    <w:p>
      <w:pPr>
        <w:shd w:fill="F2F2F2" w:val="clear"/>
      </w:pPr>
      <w:r>
        <w:rPr>
          <w:rFonts w:ascii="Courier New" w:hAnsi="Courier New"/>
          <w:sz w:val="17"/>
        </w:rPr>
        <w:t>curl -s \</w:t>
        <w:br/>
        <w:t xml:space="preserve"> '{{MIXPANEL_INGESTION_API_BASE_URL}}/lookup-tables?project_id=123456' \</w:t>
        <w:br/>
        <w:t xml:space="preserve"> -H 'Accept: application/json'</w:t>
      </w:r>
    </w:p>
    <w:p>
      <w:pPr>
        <w:pStyle w:val="Heading3"/>
      </w:pPr>
      <w:r>
        <w:t>Example 2: Using a Different Region via Base URL</w:t>
      </w:r>
    </w:p>
    <w:p>
      <w:pPr>
        <w:pStyle w:val="Heading3"/>
      </w:pPr>
      <w:r>
        <w:t>Error Handling</w:t>
      </w:r>
    </w:p>
    <w:p>
      <w:pPr>
        <w:pStyle w:val="ListBullet"/>
      </w:pPr>
      <w:r>
        <w:t>401 Unauthorized: Returned when credentials are invalid. The response body includes code, status, and error.</w:t>
      </w:r>
    </w:p>
    <w:p>
      <w:pPr>
        <w:pStyle w:val="Heading3"/>
      </w:pPr>
      <w:r>
        <w:t>Related lookupTables actions</w:t>
      </w:r>
    </w:p>
    <w:p>
      <w:pPr>
        <w:pStyle w:val="ListBullet"/>
      </w:pPr>
      <w:r>
        <w:t>[PUT] Replace a Lookup Table — /lookup-tables/{{id}}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