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MIXPANEL LEXICON SCHEMAS API Actions</w:t>
      </w:r>
    </w:p>
    <w:p>
      <w:pPr>
        <w:pStyle w:val="Heading2"/>
      </w:pPr>
      <w:r>
        <w:t>1. [DELETE] Delete Schemas for an Entity Type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/schemas/{{entityType}}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schemas for the specified entity type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/schemas/{{entityType}}</w:t>
      </w:r>
    </w:p>
    <w:p>
      <w:pPr>
        <w:pStyle w:val="Heading3"/>
      </w:pPr>
      <w:r>
        <w:t>Description</w:t>
      </w:r>
    </w:p>
    <w:p>
      <w:r>
        <w:t>Deletes all schemas for a specific entity type (e.g., event or profile) within the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entityType path parameter must always be present and must be a non-empty string.</w:t>
      </w:r>
    </w:p>
    <w:p>
      <w:pPr>
        <w:pStyle w:val="ListBullet"/>
      </w:pPr>
      <w:r>
        <w:t>Always construct the path as /schemas/{{entityType}}.</w:t>
      </w:r>
    </w:p>
    <w:p>
      <w:pPr>
        <w:pStyle w:val="ListBullet"/>
      </w:pPr>
      <w:r>
        <w:t>Do not call the API with a missing or empty entityType (e.g., avoid /schemas/).</w:t>
      </w:r>
    </w:p>
    <w:p>
      <w:pPr>
        <w:pStyle w:val="ListBullet"/>
      </w:pPr>
      <w:r>
        <w:t>Valid values for entityType are: "event", "profile".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/schemas/event</w:t>
        <w:br/>
        <w:t>/schemas/profile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</w:t>
        <w:br/>
        <w:t>/schemas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Required. The entity type. Allowed values: event, profile.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name (e.g., Added To Cart).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{</w:t>
        <w:br/>
        <w:t xml:space="preserve"> "delete_count": 3</w:t>
        <w:br/>
        <w:t xml:space="preserve"> },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t>Referenced as: 401Unauthorized</w:t>
      </w:r>
    </w:p>
    <w:p>
      <w:pPr>
        <w:pStyle w:val="Heading3"/>
      </w:pPr>
      <w:r>
        <w:t>Error Response (403 Forbidden)</w:t>
      </w:r>
    </w:p>
    <w:p>
      <w:r>
        <w:t>Referenced as: 403Forbidden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deletion results.</w:t>
            </w:r>
          </w:p>
        </w:tc>
      </w:tr>
      <w:tr>
        <w:tc>
          <w:tcPr>
            <w:tcW w:type="dxa" w:w="2880"/>
          </w:tcPr>
          <w:p>
            <w:r>
              <w:t>results.delete_count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schemas deleted.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of the operation. Documented value: 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'{{MIXPANEL_LEXICON_SCHEMAS_API_BASE_URL}}/api/app/projects/{{MIXPANEL_PROJECT_ID}}/schemas/event?entity_name=Added%20To%20Cart'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all event schemas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'{{MIXPANEL_LEXICON_SCHEMAS_API_BASE_URL}}/api/app/projects/{{MIXPANEL_PROJECT_ID}}/schemas/event' \</w:t>
        <w:br/>
        <w:t xml:space="preserve"> --header 'Accept: application/json'</w:t>
      </w:r>
    </w:p>
    <w:p>
      <w:pPr>
        <w:pStyle w:val="Heading3"/>
      </w:pPr>
      <w:r>
        <w:t>Example 2: Delete schemas for a specific entity name (filter)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'{{MIXPANEL_LEXICON_SCHEMAS_API_BASE_URL}}/api/app/projects/{{MIXPANEL_PROJECT_ID}}/schemas/profile?entity_name=Plan'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documented for this endpoint.</w:t>
      </w:r>
    </w:p>
    <w:p>
      <w:pPr>
        <w:pStyle w:val="ListBullet"/>
      </w:pPr>
      <w:r>
        <w:t>projectId is derived from authentication context and is represented here as {{MIXPANEL_PROJECT_ID}} per platform requirements.</w:t>
      </w:r>
    </w:p>
    <w:p>
      <w:pPr>
        <w:pStyle w:val="Heading3"/>
      </w:pPr>
      <w:r>
        <w:t>Related schemas actions</w:t>
      </w:r>
    </w:p>
    <w:p>
      <w:pPr>
        <w:pStyle w:val="ListBullet"/>
      </w:pPr>
      <w:r>
        <w:t>[DELETE] Delete a Schema by Entity Type and Name — /schemas/{{entityType}}/{{name}}</w:t>
      </w:r>
    </w:p>
    <w:p>
      <w:pPr>
        <w:pStyle w:val="ListBullet"/>
      </w:pPr>
      <w:r>
        <w:t>[GET] List Schemas in a Project — /schemas</w:t>
      </w:r>
    </w:p>
    <w:p>
      <w:pPr>
        <w:pStyle w:val="ListBullet"/>
      </w:pPr>
      <w:r>
        <w:t>[GET] List Schemas for an Entity Type — /schemas/{{entityType}}</w:t>
      </w:r>
    </w:p>
    <w:p>
      <w:pPr>
        <w:pStyle w:val="ListBullet"/>
      </w:pPr>
      <w:r>
        <w:t>[DELETE] Delete All Schemas in a Project — /schemas</w:t>
      </w:r>
    </w:p>
    <w:p>
      <w:r>
        <w:br w:type="page"/>
      </w:r>
    </w:p>
    <w:p>
      <w:pPr>
        <w:pStyle w:val="Heading2"/>
      </w:pPr>
      <w:r>
        <w:t>2. [POST] Create/Replace Multiple Schemas for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manage/upload Lexicon schemas for the authenticated Mixpanel project.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</w:t>
      </w:r>
    </w:p>
    <w:p>
      <w:pPr>
        <w:pStyle w:val="Heading3"/>
      </w:pPr>
      <w:r>
        <w:t>Description</w:t>
      </w:r>
    </w:p>
    <w:p>
      <w:r>
        <w:t>Creates or replaces multiple Lexicon schema entries for the authenticated project in a single request. Optionally, you can truncate (delete) the existing data dictionary before inserting the provided entries.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{{MIXPANEL_PROJECT_ID}} is derived from authentication context and must not be provided as a user-supplied parameter.</w:t>
      </w:r>
    </w:p>
    <w:p>
      <w:pPr>
        <w:pStyle w:val="ListBullet"/>
      </w:pPr>
      <w:r>
        <w:t xml:space="preserve">The final endpoint must be constructed as: </w:t>
        <w:br/>
        <w:br/>
        <w:t>Base URL: {{MIXPANEL_LEXICON_SCHEMAS_API_BASE_URL}}/api/app/projects/{{MIXPANEL_PROJECT_ID}}</w:t>
        <w:br/>
        <w:t>Path: /schemas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/api/app/projects/{{MIXPANEL_PROJECT_ID}}/schemas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/api/app/projects//schemas</w:t>
        <w:br/>
        <w:t>/api/app/projects/schemas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The list of schema entries to upload. Each item is an object described in Schema Entry Object below.</w:t>
            </w:r>
          </w:p>
        </w:tc>
      </w:tr>
    </w:tbl>
    <w:p/>
    <w:p>
      <w:pPr>
        <w:pStyle w:val="Heading3"/>
      </w:pPr>
      <w:r>
        <w:t>Schema Entry Object (required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Entity type. Allowed values: "event", "profile".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name (e.g., "Added To Cart").</w:t>
            </w:r>
          </w:p>
        </w:tc>
      </w:tr>
      <w:tr>
        <w:tc>
          <w:tcPr>
            <w:tcW w:type="dxa" w:w="2880"/>
          </w:tcPr>
          <w:p>
            <w:r>
              <w:t>schemaJson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Schema definition object (see schemaJson Object below).</w:t>
            </w:r>
          </w:p>
        </w:tc>
      </w:tr>
    </w:tbl>
    <w:p/>
    <w:p>
      <w:pPr>
        <w:pStyle w:val="Heading3"/>
      </w:pPr>
      <w:r>
        <w:t>schemaJson Object (required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object (map)</w:t>
            </w:r>
          </w:p>
        </w:tc>
        <w:tc>
          <w:tcPr>
            <w:tcW w:type="dxa" w:w="2880"/>
          </w:tcPr>
          <w:p>
            <w:r>
              <w:t>Map of property name → property schema object. Each value is an object described in Property Schema Object below.</w:t>
            </w:r>
          </w:p>
        </w:tc>
      </w:tr>
    </w:tbl>
    <w:p/>
    <w:p>
      <w:pPr>
        <w:pStyle w:val="Heading3"/>
      </w:pPr>
      <w:r>
        <w:t>schemaJson Object (optional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description.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 (see Entity metadata.com.mixpanel Object below).</w:t>
            </w:r>
          </w:p>
        </w:tc>
      </w:tr>
    </w:tbl>
    <w:p/>
    <w:p>
      <w:pPr>
        <w:pStyle w:val="Heading3"/>
      </w:pPr>
      <w:r>
        <w:t>Property Schema Object (required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Property type. Allowed values: array, boolean, integer, null, number, object, string.</w:t>
            </w:r>
          </w:p>
        </w:tc>
      </w:tr>
    </w:tbl>
    <w:p/>
    <w:p>
      <w:pPr>
        <w:pStyle w:val="Heading3"/>
      </w:pPr>
      <w:r>
        <w:t>Property Schema Object (optional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description.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object (see Property metadata.com.mixpanel Object below).</w:t>
            </w:r>
          </w:p>
        </w:tc>
      </w:tr>
    </w:tbl>
    <w:p/>
    <w:p>
      <w:pPr>
        <w:pStyle w:val="Heading3"/>
      </w:pPr>
      <w:r>
        <w:t>Entity metadata.com.mixpanel Object (optional)</w:t>
      </w:r>
    </w:p>
    <w:p>
      <w:r>
        <w:rPr>
          <w:b/>
        </w:rPr>
        <w:t>Note: Location: entries[].schemaJson.metadata.com.mixpanel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$source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source of this schema. Used by partners to identify themselves.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set, this name will be used in the Mixpanel UI instead of the entity name.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Tags for filtering in the Mixpanel UI.</w:t>
            </w:r>
          </w:p>
        </w:tc>
      </w:tr>
      <w:tr>
        <w:tc>
          <w:tcPr>
            <w:tcW w:type="dxa" w:w="2880"/>
          </w:tcPr>
          <w:p>
            <w:r>
              <w:t>hidden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this entity will be hidden in the Mixpanel UI. Default: false.</w:t>
            </w:r>
          </w:p>
        </w:tc>
      </w:tr>
      <w:tr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Events only: if true, the event will be dropped at ingestion time. Default: false.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Emails belonging to users responsible for this entity.</w:t>
            </w:r>
          </w:p>
        </w:tc>
      </w:tr>
      <w:tr>
        <w:tc>
          <w:tcPr>
            <w:tcW w:type="dxa" w:w="2880"/>
          </w:tcPr>
          <w:p>
            <w:r>
              <w:t>teamContacts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Team names responsible for this entity.</w:t>
            </w:r>
          </w:p>
        </w:tc>
      </w:tr>
    </w:tbl>
    <w:p/>
    <w:p>
      <w:pPr>
        <w:pStyle w:val="Heading3"/>
      </w:pPr>
      <w:r>
        <w:t>Property metadata.com.mixpanel Object (optional)</w:t>
      </w:r>
    </w:p>
    <w:p>
      <w:r>
        <w:rPr>
          <w:b/>
        </w:rPr>
        <w:t>Note: Location: entries[].schemaJson.properties.&lt;propertyName&gt;.metadata.com.mixpanel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set, this name will be used in the Mixpanel UI instead of the property name.</w:t>
            </w:r>
          </w:p>
        </w:tc>
      </w:tr>
      <w:tr>
        <w:tc>
          <w:tcPr>
            <w:tcW w:type="dxa" w:w="2880"/>
          </w:tcPr>
          <w:p>
            <w:r>
              <w:t>hidden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this property will be hidden in the Mixpanel UI. Default: false.</w:t>
            </w:r>
          </w:p>
        </w:tc>
      </w:tr>
      <w:tr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Events only: if true, this property will be dropped at ingestion time. Default: false.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truncate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delete your entire data dictionary before inserting these entries. Useful when uploading a complete dictionary snapshot.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{</w:t>
        <w:br/>
        <w:t xml:space="preserve"> "added": 2,</w:t>
        <w:br/>
        <w:t xml:space="preserve"> "deleted": 0</w:t>
        <w:br/>
        <w:t xml:space="preserve"> },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Result counters.</w:t>
            </w:r>
          </w:p>
        </w:tc>
      </w:tr>
      <w:tr>
        <w:tc>
          <w:tcPr>
            <w:tcW w:type="dxa" w:w="2880"/>
          </w:tcPr>
          <w:p>
            <w:r>
              <w:t>results.added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entries that were inserted.</w:t>
            </w:r>
          </w:p>
        </w:tc>
      </w:tr>
      <w:tr>
        <w:tc>
          <w:tcPr>
            <w:tcW w:type="dxa" w:w="2880"/>
          </w:tcPr>
          <w:p>
            <w:r>
              <w:t>results.deleted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number of entries that were deleted (only applicable if truncate: true).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indicator. Documented value: 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'{{MIXPANEL_LEXICON_SCHEMAS_API_BASE_URL}}/api/app/projects/{{MIXPANEL_PROJECT_ID}}/schemas'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"entries": [</w:t>
        <w:br/>
        <w:t xml:space="preserve">      {</w:t>
        <w:br/>
        <w:t xml:space="preserve"> "entityType": "event",</w:t>
        <w:br/>
        <w:t xml:space="preserve"> "name": "Added To Cart",</w:t>
        <w:br/>
        <w:t xml:space="preserve"> "schemaJson": {</w:t>
        <w:br/>
        <w:t xml:space="preserve"> "description": "User added an item to cart",</w:t>
        <w:br/>
        <w:t xml:space="preserve"> "properties": {</w:t>
        <w:br/>
        <w:t xml:space="preserve"> "product_id": {</w:t>
        <w:br/>
        <w:t xml:space="preserve"> "type": "string",</w:t>
        <w:br/>
        <w:t xml:space="preserve"> "description": "Unique product identifier",</w:t>
        <w:br/>
        <w:t xml:space="preserve"> "metadata": {</w:t>
        <w:br/>
        <w:t xml:space="preserve"> "com.mixpanel": {</w:t>
        <w:br/>
        <w:t xml:space="preserve"> "displayName": "Product ID",</w:t>
        <w:br/>
        <w:t xml:space="preserve"> "hidden": false,</w:t>
        <w:br/>
        <w:t xml:space="preserve"> "dropped": false</w:t>
        <w:br/>
        <w:t xml:space="preserve">                }</w:t>
        <w:br/>
        <w:t xml:space="preserve">              }</w:t>
        <w:br/>
        <w:t xml:space="preserve">            },</w:t>
        <w:br/>
        <w:t xml:space="preserve"> "price": {</w:t>
        <w:br/>
        <w:t xml:space="preserve"> "type": "number",</w:t>
        <w:br/>
        <w:t xml:space="preserve"> "description": "Item price"</w:t>
        <w:br/>
        <w:t xml:space="preserve">            }</w:t>
        <w:br/>
        <w:t xml:space="preserve">          },</w:t>
        <w:br/>
        <w:t xml:space="preserve"> "metadata": {</w:t>
        <w:br/>
        <w:t xml:space="preserve"> "com.mixpanel": {</w:t>
        <w:br/>
        <w:t xml:space="preserve"> "$source": "partner.integration",</w:t>
        <w:br/>
        <w:t xml:space="preserve"> "displayName": "Added to Cart",</w:t>
        <w:br/>
        <w:t xml:space="preserve"> "tags": ["commerce"],</w:t>
        <w:br/>
        <w:t xml:space="preserve"> "hidden": false,</w:t>
        <w:br/>
        <w:t xml:space="preserve"> "dropped": false,</w:t>
        <w:br/>
        <w:t xml:space="preserve"> "contacts": ["owner@example.com"],</w:t>
        <w:br/>
        <w:t xml:space="preserve"> "teamContacts": ["Growth Analytics"]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],</w:t>
        <w:br/>
        <w:t xml:space="preserve"> "truncate":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multiple entries without truncating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\</w:t>
        <w:br/>
        <w:t xml:space="preserve"> '{{MIXPANEL_LEXICON_SCHEMAS_API_BASE_URL}}/api/app/projects/{{MIXPANEL_PROJECT_ID}}/schemas'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"entries": [</w:t>
        <w:br/>
        <w:t xml:space="preserve">      {</w:t>
        <w:br/>
        <w:t xml:space="preserve"> "entityType": "profile",</w:t>
        <w:br/>
        <w:t xml:space="preserve"> "name": "User Profile",</w:t>
        <w:br/>
        <w:t xml:space="preserve"> "schemaJson": {</w:t>
        <w:br/>
        <w:t xml:space="preserve"> "properties": {</w:t>
        <w:br/>
        <w:t xml:space="preserve"> "$email": { "type": "string" },</w:t>
        <w:br/>
        <w:t xml:space="preserve"> "$created": { "type": "string" }</w:t>
        <w:br/>
        <w:t xml:space="preserve">          }</w:t>
        <w:br/>
        <w:t xml:space="preserve">        }</w:t>
        <w:br/>
        <w:t xml:space="preserve">      },</w:t>
        <w:br/>
        <w:t xml:space="preserve">      {</w:t>
        <w:br/>
        <w:t xml:space="preserve"> "entityType": "event",</w:t>
        <w:br/>
        <w:t xml:space="preserve"> "name": "Checkout Started",</w:t>
        <w:br/>
        <w:t xml:space="preserve"> "schemaJson": {</w:t>
        <w:br/>
        <w:t xml:space="preserve"> "properties": {</w:t>
        <w:br/>
        <w:t xml:space="preserve"> "cart_value": { "type": "number" },</w:t>
        <w:br/>
        <w:t xml:space="preserve"> "items_count": { "type": "integer" }</w:t>
        <w:br/>
        <w:t xml:space="preserve">          }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Truncate and replace entire dictionary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--request POST \</w:t>
        <w:br/>
        <w:t xml:space="preserve"> '{{MIXPANEL_LEXICON_SCHEMAS_API_BASE_URL}}/api/app/projects/{{MIXPANEL_PROJECT_ID}}/schemas'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"truncate": true,</w:t>
        <w:br/>
        <w:t xml:space="preserve"> "entries": [</w:t>
        <w:br/>
        <w:t xml:space="preserve">      {</w:t>
        <w:br/>
        <w:t xml:space="preserve"> "entityType": "event",</w:t>
        <w:br/>
        <w:t xml:space="preserve"> "name": "App Opened",</w:t>
        <w:br/>
        <w:t xml:space="preserve"> "schemaJson": {</w:t>
        <w:br/>
        <w:t xml:space="preserve"> "properties": {</w:t>
        <w:br/>
        <w:t xml:space="preserve"> "platform": { "type": "string" }</w:t>
        <w:br/>
        <w:t xml:space="preserve">          }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payload containing entries (and optional truncate).</w:t>
      </w:r>
    </w:p>
    <w:p>
      <w:pPr>
        <w:pStyle w:val="ListBullet"/>
      </w:pPr>
      <w:r>
        <w:t>If truncate: true, deletes the existing data dictionary before inserting new entries.</w:t>
      </w:r>
    </w:p>
    <w:p>
      <w:pPr>
        <w:pStyle w:val="ListBullet"/>
      </w:pPr>
      <w:r>
        <w:t>Inserts the provided schema entries.</w:t>
      </w:r>
    </w:p>
    <w:p>
      <w:pPr>
        <w:pStyle w:val="ListBullet"/>
      </w:pPr>
      <w:r>
        <w:t>Returns counts of added entries and deleted entries (when truncation applies), plus status.</w:t>
      </w:r>
    </w:p>
    <w:p>
      <w:pPr>
        <w:pStyle w:val="Heading3"/>
      </w:pPr>
      <w:r>
        <w:t>Notes</w:t>
      </w:r>
    </w:p>
    <w:p>
      <w:pPr>
        <w:pStyle w:val="ListBullet"/>
      </w:pPr>
      <w:r>
        <w:t>dropped fields are marked as Events only in the documentation.</w:t>
      </w:r>
    </w:p>
    <w:p>
      <w:pPr>
        <w:pStyle w:val="ListBullet"/>
      </w:pPr>
      <w:r>
        <w:t>results.deleted is only applicable when truncate is true.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Request is not authorized (reference: 401Unauthorized).</w:t>
      </w:r>
    </w:p>
    <w:p>
      <w:pPr>
        <w:pStyle w:val="ListBullet"/>
      </w:pPr>
      <w:r>
        <w:t>403 Forbidden: Authenticated but not allowed to perform this operation (reference: 403Forbidden).</w:t>
      </w:r>
    </w:p>
    <w:p>
      <w:pPr>
        <w:pStyle w:val="Heading3"/>
      </w:pPr>
      <w:r>
        <w:t>Related lexiconSchemas actions</w:t>
      </w:r>
    </w:p>
    <w:p>
      <w:pPr>
        <w:pStyle w:val="ListBullet"/>
      </w:pPr>
      <w:r>
        <w:t>[POST] Create or Replace a Schema by Entity Type and Name — /schemas/{{entityType}}/{{name}}</w:t>
      </w:r>
    </w:p>
    <w:p>
      <w:pPr>
        <w:pStyle w:val="ListBullet"/>
      </w:pPr>
      <w:r>
        <w:t>[GET] Get a Schema by Entity Type and Name (Lexicon) — /schemas/{{entityType}}/{{name}}</w:t>
      </w:r>
    </w:p>
    <w:p>
      <w:r>
        <w:br w:type="page"/>
      </w:r>
    </w:p>
    <w:p>
      <w:pPr>
        <w:pStyle w:val="Heading2"/>
      </w:pPr>
      <w:r>
        <w:t>3. [DELETE] Delete a Schema by Entity Type and Name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/schemas/{{entityType}}/{{name}}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Lexicon schemas for the project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/schemas/{{entityType}}/{{name}}</w:t>
      </w:r>
    </w:p>
    <w:p>
      <w:pPr>
        <w:pStyle w:val="Heading3"/>
      </w:pPr>
      <w:r>
        <w:t>Description</w:t>
      </w:r>
    </w:p>
    <w:p>
      <w:r>
        <w:t>Deletes a schema for a given entity type (event or profile) and a specific entity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entityType path parameter must always be present and must be one of: event, profile.</w:t>
      </w:r>
    </w:p>
    <w:p>
      <w:pPr>
        <w:pStyle w:val="ListBullet"/>
      </w:pPr>
      <w:r>
        <w:t>The name path parameter must always be present and must be a non-empty string.</w:t>
      </w:r>
    </w:p>
    <w:p>
      <w:pPr>
        <w:pStyle w:val="ListBullet"/>
      </w:pPr>
      <w:r>
        <w:t>Always construct the path as /schemas/{{entityType}}/{{name}}, where both path parameters are non-empty.</w:t>
      </w:r>
    </w:p>
    <w:p>
      <w:pPr>
        <w:pStyle w:val="ListBullet"/>
      </w:pPr>
      <w:r>
        <w:t>Do not call the API with missing or empty path parameters (e.g., avoid /schemas//{{name}}, /schemas/{{entityType}}/, or /schemas).</w:t>
      </w:r>
    </w:p>
    <w:p>
      <w:pPr>
        <w:pStyle w:val="ListBullet"/>
      </w:pPr>
      <w:r>
        <w:t>Do not infer or guess entityType or name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/schemas/event/Added%20To%20Cart</w:t>
        <w:br/>
        <w:t>/schemas/profile/Plan%20Type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/schemas//Added%20To%20Cart</w:t>
        <w:br/>
        <w:t>/schemas/event/</w:t>
        <w:br/>
        <w:t>/schemas/event</w:t>
        <w:br/>
        <w:t>/schemas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Entity type. Allowed values: event, profile. Sent in the URL path.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 (e.g., Added To Cart). Must be non-empty.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{</w:t>
        <w:br/>
        <w:t xml:space="preserve"> "delete_count": 1</w:t>
        <w:br/>
        <w:t xml:space="preserve"> },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result details.</w:t>
            </w:r>
          </w:p>
        </w:tc>
      </w:tr>
      <w:tr>
        <w:tc>
          <w:tcPr>
            <w:tcW w:type="dxa" w:w="2880"/>
          </w:tcPr>
          <w:p>
            <w:r>
              <w:t>results.delete_count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schemas deleted.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indicator (documented value: ok).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'{{MIXPANEL_LEXICON_SCHEMAS_API_BASE_URL}}/api/app/projects/{{MIXPANEL_PROJECT_ID}}/schemas/event/Added%20To%20Cart' \</w:t>
        <w:br/>
        <w:t xml:space="preserve"> -H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an Event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'{{MIXPANEL_LEXICON_SCHEMAS_API_BASE_URL}}/api/app/projects/{{MIXPANEL_PROJECT_ID}}/schemas/event/Added%20To%20Cart' \</w:t>
        <w:br/>
        <w:t xml:space="preserve"> -H 'Accept: application/json'</w:t>
      </w:r>
    </w:p>
    <w:p>
      <w:pPr>
        <w:pStyle w:val="Heading3"/>
      </w:pPr>
      <w:r>
        <w:t>Example 2: Delete a Profile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\</w:t>
        <w:br/>
        <w:t xml:space="preserve"> '{{MIXPANEL_LEXICON_SCHEMAS_API_BASE_URL}}/api/app/projects/{{MIXPANEL_PROJECT_ID}}/schemas/profile/Plan%20Type'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Schema deletion succeeded; results.delete_count indicates how many records were removed.</w:t>
      </w:r>
    </w:p>
    <w:p>
      <w:pPr>
        <w:pStyle w:val="ListBullet"/>
      </w:pPr>
      <w:r>
        <w:t>401 Unauthorized: Not authorized (referenced as 401Unauthorized).</w:t>
      </w:r>
    </w:p>
    <w:p>
      <w:pPr>
        <w:pStyle w:val="ListBullet"/>
      </w:pPr>
      <w:r>
        <w:t>403 Forbidden: Authenticated but not permitted to delete schemas (referenced as 403Forbidden).</w:t>
      </w:r>
    </w:p>
    <w:p>
      <w:pPr>
        <w:pStyle w:val="Heading3"/>
      </w:pPr>
      <w:r>
        <w:t>Related schemas actions</w:t>
      </w:r>
    </w:p>
    <w:p>
      <w:pPr>
        <w:pStyle w:val="ListBullet"/>
      </w:pPr>
      <w:r>
        <w:t>[DELETE] Delete Schemas for an Entity Type — /schemas/{{entityType}}</w:t>
      </w:r>
    </w:p>
    <w:p>
      <w:pPr>
        <w:pStyle w:val="ListBullet"/>
      </w:pPr>
      <w:r>
        <w:t>[GET] List Schemas in a Project — /schemas</w:t>
      </w:r>
    </w:p>
    <w:p>
      <w:pPr>
        <w:pStyle w:val="ListBullet"/>
      </w:pPr>
      <w:r>
        <w:t>[GET] List Schemas for an Entity Type — /schemas/{{entityType}}</w:t>
      </w:r>
    </w:p>
    <w:p>
      <w:pPr>
        <w:pStyle w:val="ListBullet"/>
      </w:pPr>
      <w:r>
        <w:t>[DELETE] Delete All Schemas in a Project — /schemas</w:t>
      </w:r>
    </w:p>
    <w:p>
      <w:r>
        <w:br w:type="page"/>
      </w:r>
    </w:p>
    <w:p>
      <w:pPr>
        <w:pStyle w:val="Heading2"/>
      </w:pPr>
      <w:r>
        <w:t>4. [POST] Create or Replace a Schema by Entity Type and Name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/schemas/{{entityType}}/{{name}}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manage Lexicon schemas for the project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/schemas/{{entityType}}/{{name}}</w:t>
      </w:r>
    </w:p>
    <w:p>
      <w:pPr>
        <w:pStyle w:val="Heading3"/>
      </w:pPr>
      <w:r>
        <w:t>Description</w:t>
      </w:r>
    </w:p>
    <w:p>
      <w:r>
        <w:t>Creates or replaces a single Lexicon schema for a given entity type (event or profile) and entity name. The schema can include an entity-level description/metadata and a set of properties with their own types and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entityType and name path parameters must always be present and non-empty.</w:t>
      </w:r>
    </w:p>
    <w:p>
      <w:pPr>
        <w:pStyle w:val="ListBullet"/>
      </w:pPr>
      <w:r>
        <w:t>entityType must be one of: "event", "profile".</w:t>
      </w:r>
    </w:p>
    <w:p>
      <w:pPr>
        <w:pStyle w:val="ListBullet"/>
      </w:pPr>
      <w:r>
        <w:t>Always construct the path as /schemas/{{entityType}}/{{name}}.</w:t>
      </w:r>
    </w:p>
    <w:p>
      <w:pPr>
        <w:pStyle w:val="ListBullet"/>
      </w:pPr>
      <w:r>
        <w:t>Do not call the API with missing or empty path parameters (e.g., avoid /schemas//{{name}} or /schemas/{{entityType}}/).</w:t>
      </w:r>
    </w:p>
    <w:p>
      <w:pPr>
        <w:pStyle w:val="ListBullet"/>
      </w:pPr>
      <w:r>
        <w:t>Do not infer or guess entityType or name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ListBullet"/>
      </w:pPr>
      <w:r>
        <w:t>projectId is derived from authentication context and is represented as {{MIXPANEL_PROJECT_ID}} (do not request it as an input field).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/schemas/event/Added%20To%20Cart</w:t>
        <w:br/>
        <w:t>/schemas/profile/Premium%20User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/schemas//Added%20To%20Cart</w:t>
        <w:br/>
        <w:t>/schemas/event/</w:t>
        <w:br/>
        <w:t>/schemas/unknown/Added%20To%20Cart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entity type. Allowed values: "event", "profile". Sent in the URL path.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name (e.g., Added To Cart).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description.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property name → property schema object. Each key is a property name; each value describes that property (see below).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Entity-level metadata container (see below).</w:t>
            </w:r>
          </w:p>
        </w:tc>
      </w:tr>
    </w:tbl>
    <w:p/>
    <w:p>
      <w:pPr>
        <w:pStyle w:val="Heading3"/>
      </w:pPr>
      <w:r>
        <w:t>properties value object (per property)</w:t>
      </w:r>
    </w:p>
    <w:p>
      <w:r>
        <w:t>Each entry in properties is an object with the following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any (required)</w:t>
            </w:r>
          </w:p>
        </w:tc>
        <w:tc>
          <w:tcPr>
            <w:tcW w:type="dxa" w:w="2880"/>
          </w:tcPr>
          <w:p>
            <w:r>
              <w:t>Allowed values: array, boolean, integer, null, number, object, string.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description.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Property-level metadata container (see below).</w:t>
            </w:r>
          </w:p>
        </w:tc>
      </w:tr>
    </w:tbl>
    <w:p/>
    <w:p>
      <w:pPr>
        <w:pStyle w:val="Heading3"/>
      </w:pPr>
      <w:r>
        <w:t>metadata.com.mixpanel (property-level)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set, this name will be used in the Mixpanel UI instead of the property name.</w:t>
            </w:r>
          </w:p>
        </w:tc>
      </w:tr>
      <w:tr>
        <w:tc>
          <w:tcPr>
            <w:tcW w:type="dxa" w:w="2880"/>
          </w:tcPr>
          <w:p>
            <w:r>
              <w:t>hidden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this property will be hidden in the Mixpanel UI. Default: false.</w:t>
            </w:r>
          </w:p>
        </w:tc>
      </w:tr>
      <w:tr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Events only. If true, this property will be dropped at ingestion time. Default: false.</w:t>
            </w:r>
          </w:p>
        </w:tc>
      </w:tr>
    </w:tbl>
    <w:p/>
    <w:p>
      <w:pPr>
        <w:pStyle w:val="Heading3"/>
      </w:pPr>
      <w:r>
        <w:t>metadata.com.mixpanel (entity-level)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$source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source of this schema. Used by partners to identify themselves.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set, this name will be used in the Mixpanel UI instead of the entity name.</w:t>
            </w:r>
          </w:p>
        </w:tc>
      </w:tr>
      <w:tr>
        <w:tc>
          <w:tcPr>
            <w:tcW w:type="dxa" w:w="2880"/>
          </w:tcPr>
          <w:p>
            <w:r>
              <w:t>tags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Tags to associate to this entity for filtering in the Mixpanel UI.</w:t>
            </w:r>
          </w:p>
        </w:tc>
      </w:tr>
      <w:tr>
        <w:tc>
          <w:tcPr>
            <w:tcW w:type="dxa" w:w="2880"/>
          </w:tcPr>
          <w:p>
            <w:r>
              <w:t>hidden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this entity will be hidden in the Mixpanel UI. Default: false.</w:t>
            </w:r>
          </w:p>
        </w:tc>
      </w:tr>
      <w:tr>
        <w:tc>
          <w:tcPr>
            <w:tcW w:type="dxa" w:w="2880"/>
          </w:tcPr>
          <w:p>
            <w:r>
              <w:t>dropped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Events only. If true, the event will be dropped at ingestion time. Default: false.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emails belonging to users responsible for this entity.</w:t>
            </w:r>
          </w:p>
        </w:tc>
      </w:tr>
      <w:tr>
        <w:tc>
          <w:tcPr>
            <w:tcW w:type="dxa" w:w="2880"/>
          </w:tcPr>
          <w:p>
            <w:r>
              <w:t>teamContacts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team names responsible for this entity.</w:t>
            </w:r>
          </w:p>
        </w:tc>
      </w:tr>
    </w:tbl>
    <w:p/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</w:t>
        <w:br/>
        <w:t>}</w:t>
      </w:r>
    </w:p>
    <w:p>
      <w:pPr>
        <w:pStyle w:val="Heading3"/>
      </w:pPr>
      <w:r>
        <w:t>Error Response (400 Bad Request)</w:t>
      </w:r>
    </w:p>
    <w:p>
      <w:r>
        <w:t>Referenced as: 400BadRequest</w:t>
      </w:r>
    </w:p>
    <w:p>
      <w:pPr>
        <w:pStyle w:val="Heading3"/>
      </w:pPr>
      <w:r>
        <w:t>Error Response (401 Unauthorized)</w:t>
      </w:r>
    </w:p>
    <w:p>
      <w:r>
        <w:t>Referenced as: 401Unauthorized</w:t>
      </w:r>
    </w:p>
    <w:p>
      <w:pPr>
        <w:pStyle w:val="Heading3"/>
      </w:pPr>
      <w:r>
        <w:t>Error Response (403 Forbidden)</w:t>
      </w:r>
    </w:p>
    <w:p>
      <w:r>
        <w:t>Referenced as: 403Forbidden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indicator. Documented value: 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'{{MIXPANEL_LEXICON_SCHEMAS_API_BASE_URL}}/api/app/projects/{{MIXPANEL_PROJECT_ID}}/schemas/event/Added%20To%20Cart'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"description": "Tracks when a user adds an item to their cart.",</w:t>
        <w:br/>
        <w:t xml:space="preserve"> "properties": {</w:t>
        <w:br/>
        <w:t xml:space="preserve"> "Item Name": {</w:t>
        <w:br/>
        <w:t xml:space="preserve"> "type": "string",</w:t>
        <w:br/>
        <w:t xml:space="preserve"> "description": "Name of the item added.",</w:t>
        <w:br/>
        <w:t xml:space="preserve"> "metadata": {</w:t>
        <w:br/>
        <w:t xml:space="preserve"> "com.mixpanel": {</w:t>
        <w:br/>
        <w:t xml:space="preserve"> "displayName": "Item name",</w:t>
        <w:br/>
        <w:t xml:space="preserve"> "hidden": false</w:t>
        <w:br/>
        <w:t xml:space="preserve">          }</w:t>
        <w:br/>
        <w:t xml:space="preserve">        }</w:t>
        <w:br/>
        <w:t xml:space="preserve">      },</w:t>
        <w:br/>
        <w:t xml:space="preserve"> "Price": {</w:t>
        <w:br/>
        <w:t xml:space="preserve"> "type": "number",</w:t>
        <w:br/>
        <w:t xml:space="preserve"> "description": "Item price at time of add."</w:t>
        <w:br/>
        <w:t xml:space="preserve">      }</w:t>
        <w:br/>
        <w:t xml:space="preserve">    },</w:t>
        <w:br/>
        <w:t xml:space="preserve"> "metadata": {</w:t>
        <w:br/>
        <w:t xml:space="preserve"> "com.mixpanel": {</w:t>
        <w:br/>
        <w:t xml:space="preserve"> "$source": "partner.example",</w:t>
        <w:br/>
        <w:t xml:space="preserve"> "displayName": "Added to Cart",</w:t>
        <w:br/>
        <w:t xml:space="preserve"> "tags": ["commerce", "cart"],</w:t>
        <w:br/>
        <w:t xml:space="preserve"> "hidden": false,</w:t>
        <w:br/>
        <w:t xml:space="preserve"> "contacts": ["owner@example.com"],</w:t>
        <w:br/>
        <w:t xml:space="preserve"> "teamContacts": ["Growth Analytics"]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Create/Replace an Event Schema with Dropped Property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'{{MIXPANEL_LEXICON_SCHEMAS_API_BASE_URL}}/api/app/projects/{{MIXPANEL_PROJECT_ID}}/schemas/event/Purchase'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"properties": {</w:t>
        <w:br/>
        <w:t xml:space="preserve"> "Debug Property": {</w:t>
        <w:br/>
        <w:t xml:space="preserve"> "type": "string",</w:t>
        <w:br/>
        <w:t xml:space="preserve"> "metadata": {</w:t>
        <w:br/>
        <w:t xml:space="preserve"> "com.mixpanel": {</w:t>
        <w:br/>
        <w:t xml:space="preserve"> "dropped": true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Example 2: Create/Replace a Profile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'{{MIXPANEL_LEXICON_SCHEMAS_API_BASE_URL}}/api/app/projects/{{MIXPANEL_PROJECT_ID}}/schemas/profile/Premium%20User'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"description": "Profile schema for premium users.",</w:t>
        <w:br/>
        <w:t xml:space="preserve"> "metadata": {</w:t>
        <w:br/>
        <w:t xml:space="preserve"> "com.mixpanel": {</w:t>
        <w:br/>
        <w:t xml:space="preserve"> "displayName": "Premium User",</w:t>
        <w:br/>
        <w:t xml:space="preserve"> "tags": ["billing"]</w:t>
        <w:br/>
        <w:t xml:space="preserve">      }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described as Create/Replace One; calling it may overwrite an existing schema for the same entityType + name.</w:t>
      </w:r>
    </w:p>
    <w:p>
      <w:pPr>
        <w:pStyle w:val="ListBullet"/>
      </w:pPr>
      <w:r>
        <w:t>For event names or profile names containing spaces/special characters, URL-encode the name path segment (e.g., Added To Cart → Added%20To%20Cart).</w:t>
      </w:r>
    </w:p>
    <w:p>
      <w:pPr>
        <w:pStyle w:val="ListBullet"/>
      </w:pPr>
      <w:r>
        <w:t>The dropped fields apply to events only as documented.</w:t>
      </w:r>
    </w:p>
    <w:p>
      <w:pPr>
        <w:pStyle w:val="Heading3"/>
      </w:pPr>
      <w:r>
        <w:t>Related lexiconSchemas actions</w:t>
      </w:r>
    </w:p>
    <w:p>
      <w:pPr>
        <w:pStyle w:val="ListBullet"/>
      </w:pPr>
      <w:r>
        <w:t>[POST] Create/Replace Multiple Schemas for a Project — /schemas</w:t>
      </w:r>
    </w:p>
    <w:p>
      <w:pPr>
        <w:pStyle w:val="ListBullet"/>
      </w:pPr>
      <w:r>
        <w:t>[GET] Get a Schema by Entity Type and Name (Lexicon) — /schemas/{{entityType}}/{{name}}</w:t>
      </w:r>
    </w:p>
    <w:p>
      <w:r>
        <w:br w:type="page"/>
      </w:r>
    </w:p>
    <w:p>
      <w:pPr>
        <w:pStyle w:val="Heading2"/>
      </w:pPr>
      <w:r>
        <w:t>5. [GET] List Schemas in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</w:t>
      </w:r>
    </w:p>
    <w:p>
      <w:pPr>
        <w:pStyle w:val="Heading3"/>
      </w:pPr>
      <w:r>
        <w:t>Description</w:t>
      </w:r>
    </w:p>
    <w:p>
      <w:r>
        <w:t>Lists all schemas available in the authenticated Mixpanel project. The response returns an array of schema entries, each including the entity type, name, and schema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{{MIXPANEL_PROJECT_ID}} is derived from authentication context and is not provided as an input parameter to this action.</w:t>
      </w:r>
    </w:p>
    <w:p>
      <w:pPr>
        <w:pStyle w:val="ListBullet"/>
      </w:pPr>
      <w:r>
        <w:t xml:space="preserve">Always call this endpoint using the base URL that includes the authenticated project scope: </w:t>
        <w:br/>
        <w:br/>
        <w:t>Base URL: {{MIXPANEL_LEXICON_SCHEMAS_API_BASE_URL}}/api/app/projects/{{MIXPANEL_PROJECT_ID}}</w:t>
        <w:br/>
        <w:t>Path: /schemas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/api/app/projects/{{MIXPANEL_PROJECT_ID}}/schemas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/api/app/projects//schemas</w:t>
        <w:br/>
        <w:t>/api/app/projects/schemas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[</w:t>
        <w:br/>
        <w:t xml:space="preserve"> {</w:t>
        <w:br/>
        <w:t xml:space="preserve"> "entityType": "event",</w:t>
        <w:br/>
        <w:t xml:space="preserve"> "name": "Added To Cart",</w:t>
        <w:br/>
        <w:t xml:space="preserve"> "schemaJson": {}</w:t>
        <w:br/>
        <w:t xml:space="preserve"> }</w:t>
        <w:br/>
        <w:t xml:space="preserve"> ],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schemas in the project.</w:t>
            </w:r>
          </w:p>
        </w:tc>
      </w:tr>
      <w:tr>
        <w:tc>
          <w:tcPr>
            <w:tcW w:type="dxa" w:w="2880"/>
          </w:tcPr>
          <w:p>
            <w:r>
              <w:t>results[].entityType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schema entity type (&lt;SchemaEntityType&gt;).</w:t>
            </w:r>
          </w:p>
        </w:tc>
      </w:tr>
      <w:tr>
        <w:tc>
          <w:tcPr>
            <w:tcW w:type="dxa" w:w="2880"/>
          </w:tcPr>
          <w:p>
            <w:r>
              <w:t>results[].name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The entity name (e.g., "Added To Cart").</w:t>
            </w:r>
          </w:p>
        </w:tc>
      </w:tr>
      <w:tr>
        <w:tc>
          <w:tcPr>
            <w:tcW w:type="dxa" w:w="2880"/>
          </w:tcPr>
          <w:p>
            <w:r>
              <w:t>results[].schemaJson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Required. The schema definition (&lt;Schema&gt;).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string (documented value: "ok").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--header 'Accept: application/json' \</w:t>
        <w:br/>
        <w:t xml:space="preserve"> '{{MIXPANEL_LEXICON_SCHEMAS_API_BASE_URL}}/api/app/projects/{{MIXPANEL_PROJECT_ID}}/schemas'</w:t>
      </w:r>
    </w:p>
    <w:p>
      <w:pPr>
        <w:pStyle w:val="Heading3"/>
      </w:pPr>
      <w:r>
        <w:t>Related schemas actions</w:t>
      </w:r>
    </w:p>
    <w:p>
      <w:pPr>
        <w:pStyle w:val="ListBullet"/>
      </w:pPr>
      <w:r>
        <w:t>[DELETE] Delete Schemas for an Entity Type — /schemas/{{entityType}}</w:t>
      </w:r>
    </w:p>
    <w:p>
      <w:pPr>
        <w:pStyle w:val="ListBullet"/>
      </w:pPr>
      <w:r>
        <w:t>[DELETE] Delete a Schema by Entity Type and Name — /schemas/{{entityType}}/{{name}}</w:t>
      </w:r>
    </w:p>
    <w:p>
      <w:pPr>
        <w:pStyle w:val="ListBullet"/>
      </w:pPr>
      <w:r>
        <w:t>[GET] List Schemas for an Entity Type — /schemas/{{entityType}}</w:t>
      </w:r>
    </w:p>
    <w:p>
      <w:pPr>
        <w:pStyle w:val="ListBullet"/>
      </w:pPr>
      <w:r>
        <w:t>[DELETE] Delete All Schemas in a Project — /schemas</w:t>
      </w:r>
    </w:p>
    <w:p>
      <w:r>
        <w:br w:type="page"/>
      </w:r>
    </w:p>
    <w:p>
      <w:pPr>
        <w:pStyle w:val="Heading2"/>
      </w:pPr>
      <w:r>
        <w:t>6. [GET] Get a Schema by Entity Type and Name (Lexicon)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/schemas/{{entityType}}/{{name}}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/schemas/{{entityType}}/{{name}}</w:t>
      </w:r>
    </w:p>
    <w:p>
      <w:pPr>
        <w:pStyle w:val="Heading3"/>
      </w:pPr>
      <w:r>
        <w:t>Description</w:t>
      </w:r>
    </w:p>
    <w:p>
      <w:r>
        <w:t>Returns the schema definition for a specific Lexicon entity, identified by its entity type (event or profile) and entity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entityType path parameter must always be present and must be one of: "event", "profile".</w:t>
      </w:r>
    </w:p>
    <w:p>
      <w:pPr>
        <w:pStyle w:val="ListBullet"/>
      </w:pPr>
      <w:r>
        <w:t>The name path parameter must always be present and must be a non-empty string.</w:t>
      </w:r>
    </w:p>
    <w:p>
      <w:pPr>
        <w:pStyle w:val="ListBullet"/>
      </w:pPr>
      <w:r>
        <w:t>Always construct the path as /schemas/{{entityType}}/{{name}}.</w:t>
      </w:r>
    </w:p>
    <w:p>
      <w:pPr>
        <w:pStyle w:val="ListBullet"/>
      </w:pPr>
      <w:r>
        <w:t>Do not call the API with missing or empty path parameters (e.g., avoid /schemas//Added%20To%20Cart or /schemas/event/).</w:t>
      </w:r>
    </w:p>
    <w:p>
      <w:pPr>
        <w:pStyle w:val="ListBullet"/>
      </w:pPr>
      <w:r>
        <w:t>Do not infer or guess path parameter values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/schemas/event/Added%20To%20Cart</w:t>
        <w:br/>
        <w:t>/schemas/profile/$name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/schemas//Added%20To%20Cart</w:t>
        <w:br/>
        <w:t>/schemas/event/</w:t>
        <w:br/>
        <w:t>/schemas/event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The entity type. Allowed values: "event", "profile".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name (e.g., Added To Cart). Must be non-empty.</w:t>
            </w:r>
          </w:p>
        </w:tc>
      </w:tr>
    </w:tbl>
    <w:p/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"description": "Tracks when a user adds an item to their cart.",</w:t>
        <w:br/>
        <w:t xml:space="preserve"> "properties": {</w:t>
        <w:br/>
        <w:t xml:space="preserve"> "Item Name": {</w:t>
        <w:br/>
        <w:t xml:space="preserve"> "type": "string",</w:t>
        <w:br/>
        <w:t xml:space="preserve"> "description": "Name of the item added to cart.",</w:t>
        <w:br/>
        <w:t xml:space="preserve"> "metadata": {</w:t>
        <w:br/>
        <w:t xml:space="preserve"> "com.mixpanel": {</w:t>
        <w:br/>
        <w:t xml:space="preserve"> "displayName": "Item",</w:t>
        <w:br/>
        <w:t xml:space="preserve"> "hidden": false,</w:t>
        <w:br/>
        <w:t xml:space="preserve"> "dropped": false</w:t>
        <w:br/>
        <w:t xml:space="preserve"> }</w:t>
        <w:br/>
        <w:t xml:space="preserve"> }</w:t>
        <w:br/>
        <w:t xml:space="preserve"> },</w:t>
        <w:br/>
        <w:t xml:space="preserve"> "Quantity": {</w:t>
        <w:br/>
        <w:t xml:space="preserve"> "type": "integer",</w:t>
        <w:br/>
        <w:t xml:space="preserve"> "description": "Number of items added.",</w:t>
        <w:br/>
        <w:t xml:space="preserve"> "metadata": {</w:t>
        <w:br/>
        <w:t xml:space="preserve"> "com.mixpanel": {</w:t>
        <w:br/>
        <w:t xml:space="preserve"> "hidden": false,</w:t>
        <w:br/>
        <w:t xml:space="preserve"> "dropped": false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"metadata": {</w:t>
        <w:br/>
        <w:t xml:space="preserve"> "com.mixpanel": {</w:t>
        <w:br/>
        <w:t xml:space="preserve"> "$source": "partner.integration",</w:t>
        <w:br/>
        <w:t xml:space="preserve"> "displayName": "Added To Cart",</w:t>
        <w:br/>
        <w:t xml:space="preserve"> "tags": [</w:t>
        <w:br/>
        <w:t xml:space="preserve"> "ecommerce",</w:t>
        <w:br/>
        <w:t xml:space="preserve"> "conversion"</w:t>
        <w:br/>
        <w:t xml:space="preserve"> ],</w:t>
        <w:br/>
        <w:t xml:space="preserve"> "hidden": false,</w:t>
        <w:br/>
        <w:t xml:space="preserve"> "dropped": false,</w:t>
        <w:br/>
        <w:t xml:space="preserve"> "contacts": [</w:t>
        <w:br/>
        <w:t xml:space="preserve"> "owner@example.com"</w:t>
        <w:br/>
        <w:t xml:space="preserve"> ],</w:t>
        <w:br/>
        <w:t xml:space="preserve"> "teamContacts": [</w:t>
        <w:br/>
        <w:t xml:space="preserve"> "Growth Analytics"</w:t>
        <w:br/>
        <w:t xml:space="preserve"> ]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description.</w:t>
            </w:r>
          </w:p>
        </w:tc>
      </w:tr>
      <w:tr>
        <w:tc>
          <w:tcPr>
            <w:tcW w:type="dxa" w:w="2880"/>
          </w:tcPr>
          <w:p>
            <w:r>
              <w:t>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property name → property schema. Keys are property names.</w:t>
            </w:r>
          </w:p>
        </w:tc>
      </w:tr>
      <w:tr>
        <w:tc>
          <w:tcPr>
            <w:tcW w:type="dxa" w:w="2880"/>
          </w:tcPr>
          <w:p>
            <w:r>
              <w:t>properties.&lt;propertyKey&gt;.type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Required. Property type. Possible values: array, boolean, integer, null, number, object, string.</w:t>
            </w:r>
          </w:p>
        </w:tc>
      </w:tr>
      <w:tr>
        <w:tc>
          <w:tcPr>
            <w:tcW w:type="dxa" w:w="2880"/>
          </w:tcPr>
          <w:p>
            <w:r>
              <w:t>properties.&lt;propertyKey&gt;.description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property description.</w:t>
            </w:r>
          </w:p>
        </w:tc>
      </w:tr>
      <w:tr>
        <w:tc>
          <w:tcPr>
            <w:tcW w:type="dxa" w:w="2880"/>
          </w:tcPr>
          <w:p>
            <w:r>
              <w:t>properties.&lt;propertyKey&gt;.metadata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Property metadata container.</w:t>
            </w:r>
          </w:p>
        </w:tc>
      </w:tr>
      <w:tr>
        <w:tc>
          <w:tcPr>
            <w:tcW w:type="dxa" w:w="2880"/>
          </w:tcPr>
          <w:p>
            <w:r>
              <w:t>properties.&lt;propertyKey&gt;.metadata.com.mixpanel.displayName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set, used in the Mixpanel UI instead of the property name.</w:t>
            </w:r>
          </w:p>
        </w:tc>
      </w:tr>
      <w:tr>
        <w:tc>
          <w:tcPr>
            <w:tcW w:type="dxa" w:w="2880"/>
          </w:tcPr>
          <w:p>
            <w:r>
              <w:t>properties.&lt;propertyKey&gt;.metadata.com.mixpanel.hidden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true, property is hidden in Mixpanel UI.</w:t>
            </w:r>
          </w:p>
        </w:tc>
      </w:tr>
      <w:tr>
        <w:tc>
          <w:tcPr>
            <w:tcW w:type="dxa" w:w="2880"/>
          </w:tcPr>
          <w:p>
            <w:r>
              <w:t>properties.&lt;propertyKey&gt;.metadata.com.mixpanel.dropped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Events only. If true, property is dropped at ingestion time.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Entity metadata container.</w:t>
            </w:r>
          </w:p>
        </w:tc>
      </w:tr>
      <w:tr>
        <w:tc>
          <w:tcPr>
            <w:tcW w:type="dxa" w:w="2880"/>
          </w:tcPr>
          <w:p>
            <w:r>
              <w:t>metadata.com.mixpanel.$source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source of this schema (used by partners to identify themselves).</w:t>
            </w:r>
          </w:p>
        </w:tc>
      </w:tr>
      <w:tr>
        <w:tc>
          <w:tcPr>
            <w:tcW w:type="dxa" w:w="2880"/>
          </w:tcPr>
          <w:p>
            <w:r>
              <w:t>metadata.com.mixpanel.displayName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set, used in the Mixpanel UI instead of the entity name.</w:t>
            </w:r>
          </w:p>
        </w:tc>
      </w:tr>
      <w:tr>
        <w:tc>
          <w:tcPr>
            <w:tcW w:type="dxa" w:w="2880"/>
          </w:tcPr>
          <w:p>
            <w:r>
              <w:t>metadata.com.mixpanel.tags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Tags associated to this entity (usable for filtering in Mixpanel UI).</w:t>
            </w:r>
          </w:p>
        </w:tc>
      </w:tr>
      <w:tr>
        <w:tc>
          <w:tcPr>
            <w:tcW w:type="dxa" w:w="2880"/>
          </w:tcPr>
          <w:p>
            <w:r>
              <w:t>metadata.com.mixpanel.hidden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If true, entity is hidden in Mixpanel UI.</w:t>
            </w:r>
          </w:p>
        </w:tc>
      </w:tr>
      <w:tr>
        <w:tc>
          <w:tcPr>
            <w:tcW w:type="dxa" w:w="2880"/>
          </w:tcPr>
          <w:p>
            <w:r>
              <w:t>metadata.com.mixpanel.dropped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false. Events only. If true, the event will be dropped at ingestion time.</w:t>
            </w:r>
          </w:p>
        </w:tc>
      </w:tr>
      <w:tr>
        <w:tc>
          <w:tcPr>
            <w:tcW w:type="dxa" w:w="2880"/>
          </w:tcPr>
          <w:p>
            <w:r>
              <w:t>metadata.com.mixpanel.contacts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email addresses for users responsible for this entity.</w:t>
            </w:r>
          </w:p>
        </w:tc>
      </w:tr>
      <w:tr>
        <w:tc>
          <w:tcPr>
            <w:tcW w:type="dxa" w:w="2880"/>
          </w:tcPr>
          <w:p>
            <w:r>
              <w:t>metadata.com.mixpanel.teamContacts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team names responsible for this entity.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'{{MIXPANEL_LEXICON_SCHEMAS_API_BASE_URL}}/api/app/projects/{{MIXPANEL_PROJECT_ID}}/schemas/event/Added%20To%20Cart'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an Event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--request GET \</w:t>
        <w:br/>
        <w:t xml:space="preserve"> --url '{{MIXPANEL_LEXICON_SCHEMAS_API_BASE_URL}}/api/app/projects/{{MIXPANEL_PROJECT_ID}}/schemas/event/Added%20To%20Cart' \</w:t>
        <w:br/>
        <w:t xml:space="preserve"> --header 'Accept: application/json'</w:t>
      </w:r>
    </w:p>
    <w:p>
      <w:pPr>
        <w:pStyle w:val="Heading3"/>
      </w:pPr>
      <w:r>
        <w:t>Example 2: Fetch a Profile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--request GET \</w:t>
        <w:br/>
        <w:t xml:space="preserve"> --url '{{MIXPANEL_LEXICON_SCHEMAS_API_BASE_URL}}/api/app/projects/{{MIXPANEL_PROJECT_ID}}/schemas/profile/%24name'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Request is not authenticated/authorized (per referenced 401Unauthorized).</w:t>
      </w:r>
    </w:p>
    <w:p>
      <w:pPr>
        <w:pStyle w:val="ListBullet"/>
      </w:pPr>
      <w:r>
        <w:t>403 Forbidden: Authenticated but not permitted to access this resource (per referenced 403Forbidden).</w:t>
      </w:r>
    </w:p>
    <w:p>
      <w:pPr>
        <w:pStyle w:val="Heading3"/>
      </w:pPr>
      <w:r>
        <w:t>Related lexiconSchemas actions</w:t>
      </w:r>
    </w:p>
    <w:p>
      <w:pPr>
        <w:pStyle w:val="ListBullet"/>
      </w:pPr>
      <w:r>
        <w:t>[POST] Create/Replace Multiple Schemas for a Project — /schemas</w:t>
      </w:r>
    </w:p>
    <w:p>
      <w:pPr>
        <w:pStyle w:val="ListBullet"/>
      </w:pPr>
      <w:r>
        <w:t>[POST] Create or Replace a Schema by Entity Type and Name — /schemas/{{entityType}}/{{name}}</w:t>
      </w:r>
    </w:p>
    <w:p>
      <w:r>
        <w:br w:type="page"/>
      </w:r>
    </w:p>
    <w:p>
      <w:pPr>
        <w:pStyle w:val="Heading2"/>
      </w:pPr>
      <w:r>
        <w:t>7. [GET] List Schemas for an Entity Type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/schemas/{{entityType}}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/schemas/{{entityType}}</w:t>
      </w:r>
    </w:p>
    <w:p>
      <w:pPr>
        <w:pStyle w:val="Heading3"/>
      </w:pPr>
      <w:r>
        <w:t>Description</w:t>
      </w:r>
    </w:p>
    <w:p>
      <w:r>
        <w:t>Returns all schemas associated with a specific entity type (e.g., events or profiles). Each result includes the entity name and its schema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entityType path parameter must always be present.</w:t>
      </w:r>
    </w:p>
    <w:p>
      <w:pPr>
        <w:pStyle w:val="ListBullet"/>
      </w:pPr>
      <w:r>
        <w:t>Always construct the path as /schemas/{{entityType}}, where {{entityType}} is a non-empty string.</w:t>
      </w:r>
    </w:p>
    <w:p>
      <w:pPr>
        <w:pStyle w:val="ListBullet"/>
      </w:pPr>
      <w:r>
        <w:t>Do not call the API with a missing or empty entityType (e.g., avoid /schemas/ or /schemas).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/schemas/event</w:t>
        <w:br/>
        <w:t>/schemas/profile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/schemas/</w:t>
        <w:br/>
        <w:t>/schemas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type. Allowed values: event, profile.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entity_name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name (e.g., Added To Cart).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[</w:t>
        <w:br/>
        <w:t xml:space="preserve"> {</w:t>
        <w:br/>
        <w:t xml:space="preserve"> "entityType": "&lt;SchemaEntityType&gt;",</w:t>
        <w:br/>
        <w:t xml:space="preserve"> "name": "Added To Cart",</w:t>
        <w:br/>
        <w:t xml:space="preserve"> "schemaJson": "&lt;Schema&gt;"</w:t>
        <w:br/>
        <w:t xml:space="preserve"> }</w:t>
        <w:br/>
        <w:t xml:space="preserve"> ],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schema entries for the requested entity type.</w:t>
            </w:r>
          </w:p>
        </w:tc>
      </w:tr>
      <w:tr>
        <w:tc>
          <w:tcPr>
            <w:tcW w:type="dxa" w:w="2880"/>
          </w:tcPr>
          <w:p>
            <w:r>
              <w:t>results[].entityType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type for the schema entry. (Schema type: &lt;SchemaEntityType&gt;).</w:t>
            </w:r>
          </w:p>
        </w:tc>
      </w:tr>
      <w:tr>
        <w:tc>
          <w:tcPr>
            <w:tcW w:type="dxa" w:w="2880"/>
          </w:tcPr>
          <w:p>
            <w:r>
              <w:t>results[].name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entity name (e.g., Added To Cart).</w:t>
            </w:r>
          </w:p>
        </w:tc>
      </w:tr>
      <w:tr>
        <w:tc>
          <w:tcPr>
            <w:tcW w:type="dxa" w:w="2880"/>
          </w:tcPr>
          <w:p>
            <w:r>
              <w:t>results[].schemaJson</w:t>
            </w:r>
          </w:p>
        </w:tc>
        <w:tc>
          <w:tcPr>
            <w:tcW w:type="dxa" w:w="2880"/>
          </w:tcPr>
          <w:p>
            <w:r>
              <w:t>object/string</w:t>
            </w:r>
          </w:p>
        </w:tc>
        <w:tc>
          <w:tcPr>
            <w:tcW w:type="dxa" w:w="2880"/>
          </w:tcPr>
          <w:p>
            <w:r>
              <w:t>The schema payload. (Schema type: &lt;Schema&gt;).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 indicator. Documented value: 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\</w:t>
        <w:br/>
        <w:t xml:space="preserve"> '{{MIXPANEL_LEXICON_SCHEMAS_API_BASE_URL}}/api/app/projects/{{MIXPANEL_PROJECT_ID}}/schemas/event?entity_name=Added%20To%20Cart'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event schemas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'{{MIXPANEL_LEXICON_SCHEMAS_API_BASE_URL}}/api/app/projects/{{MIXPANEL_PROJECT_ID}}/schemas/event' \</w:t>
        <w:br/>
        <w:t xml:space="preserve"> -H 'Accept: application/json'</w:t>
      </w:r>
    </w:p>
    <w:p>
      <w:pPr>
        <w:pStyle w:val="Heading3"/>
      </w:pPr>
      <w:r>
        <w:t>Example 2: Filter schemas by entity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'{{MIXPANEL_LEXICON_SCHEMAS_API_BASE_URL}}/api/app/projects/{{MIXPANEL_PROJECT_ID}}/schemas/profile?entity_name=User%20Signed%20Up'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docs indicate projectId exists, but in this platform it is derived from authentication context; therefore it is represented as {{MIXPANEL_PROJECT_ID}} and not documented as a user-supplied parameter.</w:t>
      </w:r>
    </w:p>
    <w:p>
      <w:pPr>
        <w:pStyle w:val="ListBullet"/>
      </w:pPr>
      <w:r>
        <w:t>The response types &lt;SchemaEntityType&gt; and &lt;Schema&gt; are referenced but not expanded in the scraped content.</w:t>
      </w:r>
    </w:p>
    <w:p>
      <w:pPr>
        <w:pStyle w:val="Heading3"/>
      </w:pPr>
      <w:r>
        <w:t>Related schemas actions</w:t>
      </w:r>
    </w:p>
    <w:p>
      <w:pPr>
        <w:pStyle w:val="ListBullet"/>
      </w:pPr>
      <w:r>
        <w:t>[DELETE] Delete Schemas for an Entity Type — /schemas/{{entityType}}</w:t>
      </w:r>
    </w:p>
    <w:p>
      <w:pPr>
        <w:pStyle w:val="ListBullet"/>
      </w:pPr>
      <w:r>
        <w:t>[DELETE] Delete a Schema by Entity Type and Name — /schemas/{{entityType}}/{{name}}</w:t>
      </w:r>
    </w:p>
    <w:p>
      <w:pPr>
        <w:pStyle w:val="ListBullet"/>
      </w:pPr>
      <w:r>
        <w:t>[GET] List Schemas in a Project — /schemas</w:t>
      </w:r>
    </w:p>
    <w:p>
      <w:pPr>
        <w:pStyle w:val="ListBullet"/>
      </w:pPr>
      <w:r>
        <w:t>[DELETE] Delete All Schemas in a Project — /schemas</w:t>
      </w:r>
    </w:p>
    <w:p>
      <w:r>
        <w:br w:type="page"/>
      </w:r>
    </w:p>
    <w:p>
      <w:pPr>
        <w:pStyle w:val="Heading2"/>
      </w:pPr>
      <w:r>
        <w:t>8. [DELETE] Delete All Schemas in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/schemas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schemas for the project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Base URL</w:t>
      </w:r>
    </w:p>
    <w:p>
      <w:r>
        <w:t>{{MIXPANEL_LEXICON_SCHEMAS_API_BASE_URL}}/api/app/projects/{{MIXPANEL_PROJECT_ID}}</w:t>
      </w:r>
    </w:p>
    <w:p>
      <w:pPr>
        <w:pStyle w:val="Heading3"/>
      </w:pPr>
      <w:r>
        <w:t>Path</w:t>
      </w:r>
    </w:p>
    <w:p>
      <w:r>
        <w:t>/schemas</w:t>
      </w:r>
    </w:p>
    <w:p>
      <w:pPr>
        <w:pStyle w:val="Heading3"/>
      </w:pPr>
      <w:r>
        <w:t>Description</w:t>
      </w:r>
    </w:p>
    <w:p>
      <w:r>
        <w:t>Deletes all schemas in the specified Mixpanel project and returns how many schemas were deleted.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{{MIXPANEL_PROJECT_ID}} is derived from authentication context and is not provided as an input parameter in this action.</w:t>
      </w:r>
    </w:p>
    <w:p>
      <w:pPr>
        <w:pStyle w:val="ListBullet"/>
      </w:pPr>
      <w:r>
        <w:t>Always call the endpoint using the base URL {{MIXPANEL_LEXICON_SCHEMAS_API_BASE_URL}}/api/app/projects/{{MIXPANEL_PROJECT_ID}} and the path /schemas.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/api/app/projects/{{MIXPANEL_PROJECT_ID}}/schemas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/api/app/projects//schemas</w:t>
        <w:br/>
        <w:t>/api/app/projects/schemas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"results": {</w:t>
        <w:br/>
        <w:t xml:space="preserve"> "delete_count": 12</w:t>
        <w:br/>
        <w:t xml:space="preserve"> },</w:t>
        <w:br/>
        <w:t xml:space="preserve"> "status": "ok"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"401Unauthorized"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"403Forbidden"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deletion results.</w:t>
            </w:r>
          </w:p>
        </w:tc>
      </w:tr>
      <w:tr>
        <w:tc>
          <w:tcPr>
            <w:tcW w:type="dxa" w:w="2880"/>
          </w:tcPr>
          <w:p>
            <w:r>
              <w:t>results.delete_count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schemas deleted.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Operation status. Documented value: ok.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'{{MIXPANEL_LEXICON_SCHEMAS_API_BASE_URL}}/api/app/projects/{{MIXPANEL_PROJECT_ID}}/schemas' \</w:t>
        <w:br/>
        <w:t xml:space="preserve"> --header 'Accept: application/json'</w:t>
      </w:r>
    </w:p>
    <w:p>
      <w:pPr>
        <w:pStyle w:val="Heading3"/>
      </w:pPr>
      <w:r>
        <w:t>Related schemas actions</w:t>
      </w:r>
    </w:p>
    <w:p>
      <w:pPr>
        <w:pStyle w:val="ListBullet"/>
      </w:pPr>
      <w:r>
        <w:t>[DELETE] Delete Schemas for an Entity Type — /schemas/{{entityType}}</w:t>
      </w:r>
    </w:p>
    <w:p>
      <w:pPr>
        <w:pStyle w:val="ListBullet"/>
      </w:pPr>
      <w:r>
        <w:t>[DELETE] Delete a Schema by Entity Type and Name — /schemas/{{entityType}}/{{name}}</w:t>
      </w:r>
    </w:p>
    <w:p>
      <w:pPr>
        <w:pStyle w:val="ListBullet"/>
      </w:pPr>
      <w:r>
        <w:t>[GET] List Schemas in a Project — /schemas</w:t>
      </w:r>
    </w:p>
    <w:p>
      <w:pPr>
        <w:pStyle w:val="ListBullet"/>
      </w:pPr>
      <w:r>
        <w:t>[GET] List Schemas for an Entity Type — /schemas/{{entityType}}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