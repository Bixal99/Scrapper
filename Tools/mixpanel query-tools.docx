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MIXPANEL QUERY API Actions</w:t>
      </w:r>
    </w:p>
    <w:p>
      <w:pPr>
        <w:pStyle w:val="Heading2"/>
      </w:pPr>
      <w:r>
        <w:t>1. [GET] Query a Profile’s Event Activity Stream</w:t>
      </w:r>
    </w:p>
    <w:p>
      <w:r>
        <w:rPr>
          <w:b/>
        </w:rPr>
        <w:t xml:space="preserve">Endpoint: </w:t>
      </w:r>
      <w:r>
        <w:rPr>
          <w:rFonts w:ascii="Courier New" w:hAnsi="Courier New"/>
          <w:sz w:val="18"/>
        </w:rPr>
        <w:t>/api/query/stream/query</w:t>
      </w:r>
    </w:p>
    <w:p>
      <w:pPr>
        <w:pStyle w:val="Heading3"/>
      </w:pPr>
      <w:r>
        <w:t>Prerequisites</w:t>
      </w:r>
    </w:p>
    <w:p>
      <w:pPr>
        <w:pStyle w:val="ListBullet"/>
      </w:pPr>
      <w:r>
        <w:t>You must know the project to query (via projectId).</w:t>
      </w:r>
    </w:p>
    <w:p>
      <w:pPr>
        <w:pStyle w:val="ListBullet"/>
      </w:pPr>
      <w:r>
        <w:t>You must have one or more user identifiers to query (via distinct_ids).</w:t>
      </w:r>
    </w:p>
    <w:p>
      <w:pPr>
        <w:pStyle w:val="ListBullet"/>
      </w:pPr>
      <w:r>
        <w:t>Be aware of Query API limits: 60 queries/hour and max 5 concurrent queries.</w:t>
      </w:r>
    </w:p>
    <w:p>
      <w:pPr>
        <w:pStyle w:val="Heading3"/>
      </w:pPr>
      <w:r>
        <w:t>Method</w:t>
      </w:r>
    </w:p>
    <w:p>
      <w:r>
        <w:t>GET</w:t>
      </w:r>
    </w:p>
    <w:p>
      <w:pPr>
        <w:pStyle w:val="Heading3"/>
      </w:pPr>
      <w:r>
        <w:t>URL</w:t>
      </w:r>
    </w:p>
    <w:p>
      <w:r>
        <w:t>{{MIXPANEL_QUERY_API_BASE_URL}}/api/query/stream/query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an activity feed (event stream) for the specified users (distinct_ids) within an optional date range.</w:t>
      </w:r>
    </w:p>
    <w:p>
      <w:pPr>
        <w:pStyle w:val="Heading3"/>
      </w:pPr>
      <w:r>
        <w:t>Enforcement Rules</w:t>
      </w:r>
    </w:p>
    <w:p>
      <w:pPr>
        <w:pStyle w:val="ListBullet"/>
      </w:pPr>
      <w:r>
        <w:t>{{MIXPANEL_QUERY_API_BASE_URL}} must be provided and must include the correct region/domain for your Mixpanel project.</w:t>
      </w:r>
    </w:p>
    <w:p>
      <w:pPr>
        <w:pStyle w:val="ListBullet"/>
      </w:pPr>
      <w:r>
        <w:t>distinct_ids is required and must be sent as a query parameter.</w:t>
      </w:r>
    </w:p>
    <w:p>
      <w:pPr>
        <w:pStyle w:val="ListBullet"/>
      </w:pPr>
      <w:r>
        <w:t>distinct_ids must be a JSON array encoded as a string (e.g., ["id1","id2"]).</w:t>
      </w:r>
    </w:p>
    <w:p>
      <w:pPr>
        <w:pStyle w:val="ListBullet"/>
      </w:pPr>
      <w:r>
        <w:t>When executing the action, ensure to send Query Parameters in the URL (not in the request body).</w:t>
      </w:r>
    </w:p>
    <w:p>
      <w:pPr>
        <w:pStyle w:val="ListBullet"/>
      </w:pPr>
      <w:r>
        <w:t>This endpoint uses GET and has no request body.</w:t>
      </w:r>
    </w:p>
    <w:p>
      <w:pPr>
        <w:pStyle w:val="Heading3"/>
      </w:pPr>
      <w:r>
        <w:t>Valid Examples</w:t>
      </w:r>
    </w:p>
    <w:p>
      <w:r>
        <w:rPr>
          <w:b/>
          <w:color w:val="666666"/>
          <w:sz w:val="16"/>
        </w:rPr>
        <w:t>[http]</w:t>
      </w:r>
    </w:p>
    <w:p>
      <w:pPr>
        <w:shd w:fill="F2F2F2" w:val="clear"/>
      </w:pPr>
      <w:r>
        <w:rPr>
          <w:rFonts w:ascii="Courier New" w:hAnsi="Courier New"/>
          <w:sz w:val="17"/>
        </w:rPr>
        <w:t>GET {{MIXPANEL_QUERY_API_BASE_URL}}/api/query/stream/query?distinct_ids=%5B%2212a34...%22%5D</w:t>
        <w:br/>
        <w:t>GET {{MIXPANEL_QUERY_API_BASE_URL}}/api/query/stream/query?projectId=my_project&amp;distinct_ids=["12a34..."]</w:t>
      </w:r>
    </w:p>
    <w:p>
      <w:pPr>
        <w:pStyle w:val="Heading3"/>
      </w:pPr>
      <w:r>
        <w:t>Invalid Examples</w:t>
      </w:r>
    </w:p>
    <w:p>
      <w:r>
        <w:rPr>
          <w:b/>
          <w:color w:val="666666"/>
          <w:sz w:val="16"/>
        </w:rPr>
        <w:t>[http]</w:t>
      </w:r>
    </w:p>
    <w:p>
      <w:pPr>
        <w:shd w:fill="F2F2F2" w:val="clear"/>
      </w:pPr>
      <w:r>
        <w:rPr>
          <w:rFonts w:ascii="Courier New" w:hAnsi="Courier New"/>
          <w:sz w:val="17"/>
        </w:rPr>
        <w:t>GET {{MIXPANEL_QUERY_API_BASE_URL}}/api/query/stream/query</w:t>
        <w:br/>
        <w:t>GET {{MIXPANEL_QUERY_API_BASE_URL}}/api/query/stream/query?distinct_ids=12a34aa567...</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distinct_ids</w:t>
            </w:r>
          </w:p>
        </w:tc>
        <w:tc>
          <w:tcPr>
            <w:tcW w:type="dxa" w:w="2880"/>
          </w:tcPr>
          <w:p>
            <w:r>
              <w:t>string</w:t>
            </w:r>
          </w:p>
        </w:tc>
        <w:tc>
          <w:tcPr>
            <w:tcW w:type="dxa" w:w="2880"/>
          </w:tcPr>
          <w:p>
            <w:r>
              <w:t>Required. A JSON array as a string representing the distinct_ids to return activity feeds for. Example: ["12a34aa567eb8d-9ab1c26f345b67-89123c45-6aeaa7-89f12af345f678"].</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identifier. (Referenced from ./common/parameters.yaml#/query/projectId.)</w:t>
            </w:r>
          </w:p>
        </w:tc>
      </w:tr>
      <w:tr>
        <w:tc>
          <w:tcPr>
            <w:tcW w:type="dxa" w:w="2880"/>
          </w:tcPr>
          <w:p>
            <w:r>
              <w:t>workspace_id</w:t>
            </w:r>
          </w:p>
        </w:tc>
        <w:tc>
          <w:tcPr>
            <w:tcW w:type="dxa" w:w="2880"/>
          </w:tcPr>
          <w:p>
            <w:r>
              <w:t>integer</w:t>
            </w:r>
          </w:p>
        </w:tc>
        <w:tc>
          <w:tcPr>
            <w:tcW w:type="dxa" w:w="2880"/>
          </w:tcPr>
          <w:p>
            <w:r>
              <w:t>The id of the workspace if applicable.</w:t>
            </w:r>
          </w:p>
        </w:tc>
      </w:tr>
      <w:tr>
        <w:tc>
          <w:tcPr>
            <w:tcW w:type="dxa" w:w="2880"/>
          </w:tcPr>
          <w:p>
            <w:r>
              <w:t>fromDate</w:t>
            </w:r>
          </w:p>
        </w:tc>
        <w:tc>
          <w:tcPr>
            <w:tcW w:type="dxa" w:w="2880"/>
          </w:tcPr>
          <w:p>
            <w:r>
              <w:t>string</w:t>
            </w:r>
          </w:p>
        </w:tc>
        <w:tc>
          <w:tcPr>
            <w:tcW w:type="dxa" w:w="2880"/>
          </w:tcPr>
          <w:p>
            <w:r>
              <w:t>Start of date range. (Referenced from ./common/parameters.yaml#/query/fromDate.)</w:t>
            </w:r>
          </w:p>
        </w:tc>
      </w:tr>
      <w:tr>
        <w:tc>
          <w:tcPr>
            <w:tcW w:type="dxa" w:w="2880"/>
          </w:tcPr>
          <w:p>
            <w:r>
              <w:t>toDate</w:t>
            </w:r>
          </w:p>
        </w:tc>
        <w:tc>
          <w:tcPr>
            <w:tcW w:type="dxa" w:w="2880"/>
          </w:tcPr>
          <w:p>
            <w:r>
              <w:t>string</w:t>
            </w:r>
          </w:p>
        </w:tc>
        <w:tc>
          <w:tcPr>
            <w:tcW w:type="dxa" w:w="2880"/>
          </w:tcPr>
          <w:p>
            <w:r>
              <w:t>End of date range. (Referenced from ./common/parameters.yaml#/query/toDate.)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"ok",</w:t>
        <w:br/>
        <w:t xml:space="preserve"> "results": {</w:t>
        <w:br/>
        <w:t xml:space="preserve"> "events": [</w:t>
        <w:br/>
        <w:t xml:space="preserve"> {</w:t>
        <w:br/>
        <w:t xml:space="preserve"> "event": "Game Played",</w:t>
        <w:br/>
        <w:t xml:space="preserve"> "properties": {</w:t>
        <w:br/>
        <w:t xml:space="preserve"> "time": 1599589453,</w:t>
        <w:br/>
        <w:t xml:space="preserve"> "$distinct_id": "12a34aa567eb8d-9ab1c26f345b67-89123c45-6aeaa7-89f12af345f678",</w:t>
        <w:br/>
        <w:t xml:space="preserve"> "$browser": "Chrome",</w:t>
        <w:br/>
        <w:t xml:space="preserve"> "$city": "Austin",</w:t>
        <w:br/>
        <w:t xml:space="preserve"> "$region": "Texas",</w:t>
        <w:br/>
        <w:t xml:space="preserve"> "report_name": "insights"</w:t>
        <w:br/>
        <w:t xml:space="preserve"> }</w:t>
        <w:br/>
        <w:t xml:space="preserve"> },</w:t>
        <w:br/>
        <w:t xml:space="preserve"> {</w:t>
        <w:br/>
        <w:t xml:space="preserve"> "event": "Viewed Page",</w:t>
        <w:br/>
        <w:t xml:space="preserve"> "properties": {</w:t>
        <w:br/>
        <w:t xml:space="preserve"> "time": 1599589470,</w:t>
        <w:br/>
        <w:t xml:space="preserve"> "distinct_id": "12a34aa567eb8d-9ab1c26f345b67-89123c45-6aeaa7-89f12af345f678",</w:t>
        <w:br/>
        <w:t xml:space="preserve"> "$browser": "Chrome",</w:t>
        <w:br/>
        <w:t xml:space="preserve"> "$city": "Austin",</w:t>
        <w:br/>
        <w:t xml:space="preserve"> "$region": "Texas",</w:t>
        <w:br/>
        <w:t xml:space="preserve"> "report_name": "funnels"</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the response (example shows "ok").</w:t>
            </w:r>
          </w:p>
        </w:tc>
      </w:tr>
      <w:tr>
        <w:tc>
          <w:tcPr>
            <w:tcW w:type="dxa" w:w="2880"/>
          </w:tcPr>
          <w:p>
            <w:r>
              <w:t>results</w:t>
            </w:r>
          </w:p>
        </w:tc>
        <w:tc>
          <w:tcPr>
            <w:tcW w:type="dxa" w:w="2880"/>
          </w:tcPr>
          <w:p>
            <w:r>
              <w:t>object</w:t>
            </w:r>
          </w:p>
        </w:tc>
        <w:tc>
          <w:tcPr>
            <w:tcW w:type="dxa" w:w="2880"/>
          </w:tcPr>
          <w:p>
            <w:r>
              <w:t>Container for returned data.</w:t>
            </w:r>
          </w:p>
        </w:tc>
      </w:tr>
      <w:tr>
        <w:tc>
          <w:tcPr>
            <w:tcW w:type="dxa" w:w="2880"/>
          </w:tcPr>
          <w:p>
            <w:r>
              <w:t>results.events</w:t>
            </w:r>
          </w:p>
        </w:tc>
        <w:tc>
          <w:tcPr>
            <w:tcW w:type="dxa" w:w="2880"/>
          </w:tcPr>
          <w:p>
            <w:r>
              <w:t>array</w:t>
            </w:r>
          </w:p>
        </w:tc>
        <w:tc>
          <w:tcPr>
            <w:tcW w:type="dxa" w:w="2880"/>
          </w:tcPr>
          <w:p>
            <w:r>
              <w:t>List of events in the activity feed.</w:t>
            </w:r>
          </w:p>
        </w:tc>
      </w:tr>
      <w:tr>
        <w:tc>
          <w:tcPr>
            <w:tcW w:type="dxa" w:w="2880"/>
          </w:tcPr>
          <w:p>
            <w:r>
              <w:t>results.events[].event</w:t>
            </w:r>
          </w:p>
        </w:tc>
        <w:tc>
          <w:tcPr>
            <w:tcW w:type="dxa" w:w="2880"/>
          </w:tcPr>
          <w:p>
            <w:r>
              <w:t>string</w:t>
            </w:r>
          </w:p>
        </w:tc>
        <w:tc>
          <w:tcPr>
            <w:tcW w:type="dxa" w:w="2880"/>
          </w:tcPr>
          <w:p>
            <w:r>
              <w:t>Event name.</w:t>
            </w:r>
          </w:p>
        </w:tc>
      </w:tr>
      <w:tr>
        <w:tc>
          <w:tcPr>
            <w:tcW w:type="dxa" w:w="2880"/>
          </w:tcPr>
          <w:p>
            <w:r>
              <w:t>results.events[].properties</w:t>
            </w:r>
          </w:p>
        </w:tc>
        <w:tc>
          <w:tcPr>
            <w:tcW w:type="dxa" w:w="2880"/>
          </w:tcPr>
          <w:p>
            <w:r>
              <w:t>object</w:t>
            </w:r>
          </w:p>
        </w:tc>
        <w:tc>
          <w:tcPr>
            <w:tcW w:type="dxa" w:w="2880"/>
          </w:tcPr>
          <w:p>
            <w:r>
              <w:t>Event properties payload (schema varies by event).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'{{MIXPANEL_QUERY_API_BASE_URL}}/api/query/stream/query?distinct_ids=%5B%2212a34aa567eb8d-9ab1c26f345b67-89123c45-6aeaa7-89f12af345f678%22%5D' \</w:t>
        <w:br/>
        <w:t xml:space="preserve"> --header 'Accept: application/json'</w:t>
      </w:r>
    </w:p>
    <w:p>
      <w:pPr>
        <w:pStyle w:val="Heading3"/>
      </w:pPr>
      <w:r>
        <w:t>Example Usage</w:t>
      </w:r>
    </w:p>
    <w:p>
      <w:pPr>
        <w:pStyle w:val="Heading3"/>
      </w:pPr>
      <w:r>
        <w:t>Example 1: Query activity for one user</w:t>
      </w:r>
    </w:p>
    <w:p>
      <w:r>
        <w:rPr>
          <w:b/>
          <w:color w:val="666666"/>
          <w:sz w:val="16"/>
        </w:rPr>
        <w:t>[bash]</w:t>
      </w:r>
    </w:p>
    <w:p>
      <w:pPr>
        <w:shd w:fill="F2F2F2" w:val="clear"/>
      </w:pPr>
      <w:r>
        <w:rPr>
          <w:rFonts w:ascii="Courier New" w:hAnsi="Courier New"/>
          <w:sz w:val="17"/>
        </w:rPr>
        <w:t>curl -sS \</w:t>
        <w:br/>
        <w:t xml:space="preserve"> '{{MIXPANEL_QUERY_API_BASE_URL}}/api/query/stream/query?distinct_ids=["12a34aa567eb8d-9ab1c26f345b67-89123c45-6aeaa7-89f12af345f678"]' \</w:t>
        <w:br/>
        <w:t xml:space="preserve"> -H 'Accept: application/json'</w:t>
      </w:r>
    </w:p>
    <w:p>
      <w:pPr>
        <w:pStyle w:val="Heading3"/>
      </w:pPr>
      <w:r>
        <w:t>Example 2: Query activity for multiple users</w:t>
      </w:r>
    </w:p>
    <w:p>
      <w:r>
        <w:rPr>
          <w:b/>
          <w:color w:val="666666"/>
          <w:sz w:val="16"/>
        </w:rPr>
        <w:t>[bash]</w:t>
      </w:r>
    </w:p>
    <w:p>
      <w:pPr>
        <w:shd w:fill="F2F2F2" w:val="clear"/>
      </w:pPr>
      <w:r>
        <w:rPr>
          <w:rFonts w:ascii="Courier New" w:hAnsi="Courier New"/>
          <w:sz w:val="17"/>
        </w:rPr>
        <w:t>curl -sS \</w:t>
        <w:br/>
        <w:t xml:space="preserve"> '{{MIXPANEL_QUERY_API_BASE_URL}}/api/query/stream/query?distinct_ids=["user_123","user_456"]' \</w:t>
        <w:br/>
        <w:t xml:space="preserve"> -H 'Accept: application/json'</w:t>
      </w:r>
    </w:p>
    <w:p>
      <w:pPr>
        <w:pStyle w:val="Heading3"/>
      </w:pPr>
      <w:r>
        <w:t>Example 3: Query within a date range (if supported by your project configuration)</w:t>
      </w:r>
    </w:p>
    <w:p>
      <w:r>
        <w:rPr>
          <w:b/>
          <w:color w:val="666666"/>
          <w:sz w:val="16"/>
        </w:rPr>
        <w:t>[bash]</w:t>
      </w:r>
    </w:p>
    <w:p>
      <w:pPr>
        <w:shd w:fill="F2F2F2" w:val="clear"/>
      </w:pPr>
      <w:r>
        <w:rPr>
          <w:rFonts w:ascii="Courier New" w:hAnsi="Courier New"/>
          <w:sz w:val="17"/>
        </w:rPr>
        <w:t>curl -sS \</w:t>
        <w:br/>
        <w:t xml:space="preserve"> '{{MIXPANEL_QUERY_API_BASE_URL}}/api/query/stream/query?distinct_ids=["user_123"]&amp;fromDate=2020-09-08&amp;toDate=2020-09-09' \</w:t>
        <w:br/>
        <w:t xml:space="preserve"> -H 'Accept: application/json'</w:t>
      </w:r>
    </w:p>
    <w:p>
      <w:pPr>
        <w:pStyle w:val="Heading3"/>
      </w:pPr>
      <w:r>
        <w:t>Notes</w:t>
      </w:r>
    </w:p>
    <w:p>
      <w:pPr>
        <w:pStyle w:val="ListBullet"/>
      </w:pPr>
      <w:r>
        <w:t>distinct_ids must be passed as a stringified JSON array (not a comma-separated list).</w:t>
      </w:r>
    </w:p>
    <w:p>
      <w:pPr>
        <w:pStyle w:val="ListBullet"/>
      </w:pPr>
      <w:r>
        <w:t>The response properties object is event-dependent and may include reserved Mixpanel keys (e.g., $browser, $city).</w:t>
      </w:r>
    </w:p>
    <w:p>
      <w:pPr>
        <w:pStyle w:val="ListBullet"/>
      </w:pPr>
      <w:r>
        <w:t>Rate limits: 60 queries/hour and 5 concurrent queries.</w:t>
      </w:r>
    </w:p>
    <w:p>
      <w:pPr>
        <w:pStyle w:val="Heading3"/>
      </w:pPr>
      <w:r>
        <w:t>Gotchas</w:t>
      </w:r>
    </w:p>
    <w:p>
      <w:pPr>
        <w:pStyle w:val="ListBullet"/>
      </w:pPr>
      <w:r>
        <w:t>If you forget to URL-encode the distinct_ids JSON string in some clients/environments, the request may fail; encoding is safest (see Sample Request).</w:t>
      </w:r>
    </w:p>
    <w:p>
      <w:pPr>
        <w:pStyle w:val="ListBullet"/>
      </w:pPr>
      <w:r>
        <w:t>The example response includes both $distinct_id and distinct_id keys in different events—do not assume a single canonical property name across all events.</w:t>
      </w:r>
    </w:p>
    <w:p>
      <w:pPr>
        <w:pStyle w:val="Heading3"/>
      </w:pPr>
      <w:r>
        <w:t>Error Handling</w:t>
      </w:r>
    </w:p>
    <w:p>
      <w:pPr>
        <w:pStyle w:val="ListBullet"/>
      </w:pPr>
      <w:r>
        <w:t>No non-200 error responses were provided in the scraped documentation for this endpoint.</w:t>
      </w:r>
    </w:p>
    <w:p>
      <w:r>
        <w:br w:type="page"/>
      </w:r>
    </w:p>
    <w:p>
      <w:pPr>
        <w:pStyle w:val="Heading2"/>
      </w:pPr>
      <w:r>
        <w:t>2. [GET] Get Aggregated Event Property Values</w:t>
      </w:r>
    </w:p>
    <w:p>
      <w:r>
        <w:rPr>
          <w:b/>
        </w:rPr>
        <w:t xml:space="preserve">Endpoint: </w:t>
      </w:r>
      <w:r>
        <w:rPr>
          <w:rFonts w:ascii="Courier New" w:hAnsi="Courier New"/>
          <w:sz w:val="18"/>
        </w:rPr>
        <w:t>/api/query/events/properties</w:t>
      </w:r>
    </w:p>
    <w:p>
      <w:pPr>
        <w:pStyle w:val="Heading3"/>
      </w:pPr>
      <w:r>
        <w:t>Prerequisites</w:t>
      </w:r>
    </w:p>
    <w:p>
      <w:pPr>
        <w:pStyle w:val="ListBullet"/>
      </w:pPr>
      <w:r>
        <w:t>You must have access to the relevant Mixpanel project (project ID) and (if applicable) workspace.</w:t>
      </w:r>
    </w:p>
    <w:p>
      <w:pPr>
        <w:pStyle w:val="Heading3"/>
      </w:pPr>
      <w:r>
        <w:t>Method</w:t>
      </w:r>
    </w:p>
    <w:p>
      <w:r>
        <w:t>GET</w:t>
      </w:r>
    </w:p>
    <w:p>
      <w:pPr>
        <w:pStyle w:val="Heading3"/>
      </w:pPr>
      <w:r>
        <w:t>URL</w:t>
      </w:r>
    </w:p>
    <w:p>
      <w:r>
        <w:t>{{MIXPANEL_QUERY_API_BASE_URL}}/api/query/events/properties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unique, total, or average data for a single event and a single property over time (days, weeks, or months). You can request general totals, unique counts, or averages, and control the time granularity and range.</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send query parameters in the request body (this endpoint uses GET).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w:t>
            </w:r>
          </w:p>
        </w:tc>
        <w:tc>
          <w:tcPr>
            <w:tcW w:type="dxa" w:w="2880"/>
          </w:tcPr>
          <w:p>
            <w:r>
              <w:t>string</w:t>
            </w:r>
          </w:p>
        </w:tc>
        <w:tc>
          <w:tcPr>
            <w:tcW w:type="dxa" w:w="2880"/>
          </w:tcPr>
          <w:p>
            <w:r>
              <w:t>The event to get data for. Must be a single event name (not an array).</w:t>
            </w:r>
          </w:p>
        </w:tc>
      </w:tr>
      <w:tr>
        <w:tc>
          <w:tcPr>
            <w:tcW w:type="dxa" w:w="2880"/>
          </w:tcPr>
          <w:p>
            <w:r>
              <w:t>name</w:t>
            </w:r>
          </w:p>
        </w:tc>
        <w:tc>
          <w:tcPr>
            <w:tcW w:type="dxa" w:w="2880"/>
          </w:tcPr>
          <w:p>
            <w:r>
              <w:t>string</w:t>
            </w:r>
          </w:p>
        </w:tc>
        <w:tc>
          <w:tcPr>
            <w:tcW w:type="dxa" w:w="2880"/>
          </w:tcPr>
          <w:p>
            <w:r>
              <w:t>The name of the property to get data for.</w:t>
            </w:r>
          </w:p>
        </w:tc>
      </w:tr>
      <w:tr>
        <w:tc>
          <w:tcPr>
            <w:tcW w:type="dxa" w:w="2880"/>
          </w:tcPr>
          <w:p>
            <w:r>
              <w:t>type</w:t>
            </w:r>
          </w:p>
        </w:tc>
        <w:tc>
          <w:tcPr>
            <w:tcW w:type="dxa" w:w="2880"/>
          </w:tcPr>
          <w:p>
            <w:r>
              <w:t>string</w:t>
            </w:r>
          </w:p>
        </w:tc>
        <w:tc>
          <w:tcPr>
            <w:tcW w:type="dxa" w:w="2880"/>
          </w:tcPr>
          <w:p>
            <w:r>
              <w:t>Analysis type. Valid values: general, unique, average.</w:t>
            </w:r>
          </w:p>
        </w:tc>
      </w:tr>
      <w:tr>
        <w:tc>
          <w:tcPr>
            <w:tcW w:type="dxa" w:w="2880"/>
          </w:tcPr>
          <w:p>
            <w:r>
              <w:t>unit</w:t>
            </w:r>
          </w:p>
        </w:tc>
        <w:tc>
          <w:tcPr>
            <w:tcW w:type="dxa" w:w="2880"/>
          </w:tcPr>
          <w:p>
            <w:r>
              <w:t>string</w:t>
            </w:r>
          </w:p>
        </w:tc>
        <w:tc>
          <w:tcPr>
            <w:tcW w:type="dxa" w:w="2880"/>
          </w:tcPr>
          <w:p>
            <w:r>
              <w:t>Time granularity. Valid values: minute, hour, day, week, month. Note: you cannot get hourly uniques.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Project identifier. (Referenced from ./common/parameters.yaml#/query/projectId.)</w:t>
            </w:r>
          </w:p>
        </w:tc>
      </w:tr>
      <w:tr>
        <w:tc>
          <w:tcPr>
            <w:tcW w:type="dxa" w:w="2880"/>
          </w:tcPr>
          <w:p>
            <w:r>
              <w:t>workspace_id</w:t>
            </w:r>
          </w:p>
        </w:tc>
        <w:tc>
          <w:tcPr>
            <w:tcW w:type="dxa" w:w="2880"/>
          </w:tcPr>
          <w:p>
            <w:r>
              <w:t>integer</w:t>
            </w:r>
          </w:p>
        </w:tc>
        <w:tc>
          <w:tcPr>
            <w:tcW w:type="dxa" w:w="2880"/>
          </w:tcPr>
          <w:p>
            <w:r>
              <w:t>The ID of the workspace, if applicable.</w:t>
            </w:r>
          </w:p>
        </w:tc>
      </w:tr>
      <w:tr>
        <w:tc>
          <w:tcPr>
            <w:tcW w:type="dxa" w:w="2880"/>
          </w:tcPr>
          <w:p>
            <w:r>
              <w:t>values</w:t>
            </w:r>
          </w:p>
        </w:tc>
        <w:tc>
          <w:tcPr>
            <w:tcW w:type="dxa" w:w="2880"/>
          </w:tcPr>
          <w:p>
            <w:r>
              <w:t>string[]</w:t>
            </w:r>
          </w:p>
        </w:tc>
        <w:tc>
          <w:tcPr>
            <w:tcW w:type="dxa" w:w="2880"/>
          </w:tcPr>
          <w:p>
            <w:r>
              <w:t>Specific property values to include, encoded as a JSON array. Example: ["female","unknown"] (as a JSON array string in the query).</w:t>
            </w:r>
          </w:p>
        </w:tc>
      </w:tr>
      <w:tr>
        <w:tc>
          <w:tcPr>
            <w:tcW w:type="dxa" w:w="2880"/>
          </w:tcPr>
          <w:p>
            <w:r>
              <w:t>interval</w:t>
            </w:r>
          </w:p>
        </w:tc>
        <w:tc>
          <w:tcPr>
            <w:tcW w:type="dxa" w:w="2880"/>
          </w:tcPr>
          <w:p>
            <w:r>
              <w:t>integer</w:t>
            </w:r>
          </w:p>
        </w:tc>
        <w:tc>
          <w:tcPr>
            <w:tcW w:type="dxa" w:w="2880"/>
          </w:tcPr>
          <w:p>
            <w:r>
              <w:t>Number of units to return data for. 1 returns the current unit, 2 returns current + previous, etc. Specify either interval or (from_date and to_date).</w:t>
            </w:r>
          </w:p>
        </w:tc>
      </w:tr>
      <w:tr>
        <w:tc>
          <w:tcPr>
            <w:tcW w:type="dxa" w:w="2880"/>
          </w:tcPr>
          <w:p>
            <w:r>
              <w:t>from_date</w:t>
            </w:r>
          </w:p>
        </w:tc>
        <w:tc>
          <w:tcPr>
            <w:tcW w:type="dxa" w:w="2880"/>
          </w:tcPr>
          <w:p>
            <w:r>
              <w:t>string</w:t>
            </w:r>
          </w:p>
        </w:tc>
        <w:tc>
          <w:tcPr>
            <w:tcW w:type="dxa" w:w="2880"/>
          </w:tcPr>
          <w:p>
            <w:r>
              <w:t>Start date for the query. (Referenced from ./common/parameters.yaml#/query/fromDate.)</w:t>
            </w:r>
          </w:p>
        </w:tc>
      </w:tr>
      <w:tr>
        <w:tc>
          <w:tcPr>
            <w:tcW w:type="dxa" w:w="2880"/>
          </w:tcPr>
          <w:p>
            <w:r>
              <w:t>to_date</w:t>
            </w:r>
          </w:p>
        </w:tc>
        <w:tc>
          <w:tcPr>
            <w:tcW w:type="dxa" w:w="2880"/>
          </w:tcPr>
          <w:p>
            <w:r>
              <w:t>string</w:t>
            </w:r>
          </w:p>
        </w:tc>
        <w:tc>
          <w:tcPr>
            <w:tcW w:type="dxa" w:w="2880"/>
          </w:tcPr>
          <w:p>
            <w:r>
              <w:t>End date for the query. (Referenced from ./common/parameters.yaml#/query/toDate.)</w:t>
            </w:r>
          </w:p>
        </w:tc>
      </w:tr>
      <w:tr>
        <w:tc>
          <w:tcPr>
            <w:tcW w:type="dxa" w:w="2880"/>
          </w:tcPr>
          <w:p>
            <w:r>
              <w:t>format</w:t>
            </w:r>
          </w:p>
        </w:tc>
        <w:tc>
          <w:tcPr>
            <w:tcW w:type="dxa" w:w="2880"/>
          </w:tcPr>
          <w:p>
            <w:r>
              <w:t>string</w:t>
            </w:r>
          </w:p>
        </w:tc>
        <w:tc>
          <w:tcPr>
            <w:tcW w:type="dxa" w:w="2880"/>
          </w:tcPr>
          <w:p>
            <w:r>
              <w:t>Response format. Valid values: json (default), csv.</w:t>
            </w:r>
          </w:p>
        </w:tc>
      </w:tr>
      <w:tr>
        <w:tc>
          <w:tcPr>
            <w:tcW w:type="dxa" w:w="2880"/>
          </w:tcPr>
          <w:p>
            <w:r>
              <w:t>limit</w:t>
            </w:r>
          </w:p>
        </w:tc>
        <w:tc>
          <w:tcPr>
            <w:tcW w:type="dxa" w:w="2880"/>
          </w:tcPr>
          <w:p>
            <w:r>
              <w:t>integer</w:t>
            </w:r>
          </w:p>
        </w:tc>
        <w:tc>
          <w:tcPr>
            <w:tcW w:type="dxa" w:w="2880"/>
          </w:tcPr>
          <w:p>
            <w:r>
              <w:t>Maximum number of values to return. Defaults to 255.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"series": [</w:t>
        <w:br/>
        <w:t xml:space="preserve"> "2010-05-29",</w:t>
        <w:br/>
        <w:t xml:space="preserve"> "2010-05-30",</w:t>
        <w:br/>
        <w:t xml:space="preserve"> "2010-05-31"</w:t>
        <w:br/>
        <w:t xml:space="preserve"> ],</w:t>
        <w:br/>
        <w:t xml:space="preserve"> "values": {</w:t>
        <w:br/>
        <w:t xml:space="preserve"> "splash features": {</w:t>
        <w:br/>
        <w:t xml:space="preserve"> "2010-05-29": 6,</w:t>
        <w:br/>
        <w:t xml:space="preserve"> "2010-05-30": 4,</w:t>
        <w:br/>
        <w:t xml:space="preserve"> "2010-05-31": 5</w:t>
        <w:br/>
        <w:t xml:space="preserve"> }</w:t>
        <w:br/>
        <w:t xml:space="preserve"> }</w:t>
        <w:br/>
        <w:t xml:space="preserve"> },</w:t>
        <w:br/>
        <w:t xml:space="preserve"> "legend_size": 2</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time series and returned values.</w:t>
            </w:r>
          </w:p>
        </w:tc>
      </w:tr>
      <w:tr>
        <w:tc>
          <w:tcPr>
            <w:tcW w:type="dxa" w:w="2880"/>
          </w:tcPr>
          <w:p>
            <w:r>
              <w:t>data.series</w:t>
            </w:r>
          </w:p>
        </w:tc>
        <w:tc>
          <w:tcPr>
            <w:tcW w:type="dxa" w:w="2880"/>
          </w:tcPr>
          <w:p>
            <w:r>
              <w:t>string[]</w:t>
            </w:r>
          </w:p>
        </w:tc>
        <w:tc>
          <w:tcPr>
            <w:tcW w:type="dxa" w:w="2880"/>
          </w:tcPr>
          <w:p>
            <w:r>
              <w:t>Array of time buckets (dates/times) included in the response.</w:t>
            </w:r>
          </w:p>
        </w:tc>
      </w:tr>
      <w:tr>
        <w:tc>
          <w:tcPr>
            <w:tcW w:type="dxa" w:w="2880"/>
          </w:tcPr>
          <w:p>
            <w:r>
              <w:t>data.values</w:t>
            </w:r>
          </w:p>
        </w:tc>
        <w:tc>
          <w:tcPr>
            <w:tcW w:type="dxa" w:w="2880"/>
          </w:tcPr>
          <w:p>
            <w:r>
              <w:t>object</w:t>
            </w:r>
          </w:p>
        </w:tc>
        <w:tc>
          <w:tcPr>
            <w:tcW w:type="dxa" w:w="2880"/>
          </w:tcPr>
          <w:p>
            <w:r>
              <w:t>Map keyed by property value (or legend entry) to a map of series bucket → metric value. Shape: { [key: string]: any }.</w:t>
            </w:r>
          </w:p>
        </w:tc>
      </w:tr>
      <w:tr>
        <w:tc>
          <w:tcPr>
            <w:tcW w:type="dxa" w:w="2880"/>
          </w:tcPr>
          <w:p>
            <w:r>
              <w:t>legend_size</w:t>
            </w:r>
          </w:p>
        </w:tc>
        <w:tc>
          <w:tcPr>
            <w:tcW w:type="dxa" w:w="2880"/>
          </w:tcPr>
          <w:p>
            <w:r>
              <w:t>integer</w:t>
            </w:r>
          </w:p>
        </w:tc>
        <w:tc>
          <w:tcPr>
            <w:tcW w:type="dxa" w:w="2880"/>
          </w:tcPr>
          <w:p>
            <w:r>
              <w:t>Size of the legend returned.</w:t>
            </w:r>
          </w:p>
        </w:tc>
      </w:tr>
    </w:tbl>
    <w:p/>
    <w:p>
      <w:pPr>
        <w:pStyle w:val="Heading3"/>
      </w:pPr>
      <w:r>
        <w:t>Notes</w:t>
      </w:r>
    </w:p>
    <w:p>
      <w:pPr>
        <w:pStyle w:val="ListBullet"/>
      </w:pPr>
      <w:r>
        <w:t>Rate limits: 60 queries per hour and maximum 5 concurrent queries (Query API).</w:t>
      </w:r>
    </w:p>
    <w:p>
      <w:pPr>
        <w:pStyle w:val="ListBullet"/>
      </w:pPr>
      <w:r>
        <w:t>values must be provided as a JSON array encoded into the query string (e.g., values=["female","unknown"]).</w:t>
      </w:r>
    </w:p>
    <w:p>
      <w:pPr>
        <w:pStyle w:val="ListBullet"/>
      </w:pPr>
      <w:r>
        <w:t>You should choose either interval or (from_date and to_date) for the time range.</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'{{MIXPANEL_QUERY_API_BASE_URL}}/api/query/events/properties?event=Signup&amp;name=gender&amp;type=general&amp;unit=day&amp;interval=3&amp;format=json&amp;limit=255'</w:t>
      </w:r>
    </w:p>
    <w:p>
      <w:pPr>
        <w:pStyle w:val="Heading3"/>
      </w:pPr>
      <w:r>
        <w:t>Example Usage</w:t>
      </w:r>
    </w:p>
    <w:p>
      <w:pPr>
        <w:pStyle w:val="Heading3"/>
      </w:pPr>
      <w:r>
        <w:t>Example 1: General totals by day for the last 7 days</w:t>
      </w:r>
    </w:p>
    <w:p>
      <w:r>
        <w:rPr>
          <w:b/>
          <w:color w:val="666666"/>
          <w:sz w:val="16"/>
        </w:rPr>
        <w:t>[bash]</w:t>
      </w:r>
    </w:p>
    <w:p>
      <w:pPr>
        <w:shd w:fill="F2F2F2" w:val="clear"/>
      </w:pPr>
      <w:r>
        <w:rPr>
          <w:rFonts w:ascii="Courier New" w:hAnsi="Courier New"/>
          <w:sz w:val="17"/>
        </w:rPr>
        <w:t>curl --location \</w:t>
        <w:br/>
        <w:t xml:space="preserve"> '{{MIXPANEL_QUERY_API_BASE_URL}}/api/query/events/properties?event=Purchase&amp;name=plan&amp;type=general&amp;unit=day&amp;interval=7'</w:t>
      </w:r>
    </w:p>
    <w:p>
      <w:pPr>
        <w:pStyle w:val="Heading3"/>
      </w:pPr>
      <w:r>
        <w:t>Example 2: Filter to specific property values (JSON array encoded in query)</w:t>
      </w:r>
    </w:p>
    <w:p>
      <w:r>
        <w:rPr>
          <w:b/>
          <w:color w:val="666666"/>
          <w:sz w:val="16"/>
        </w:rPr>
        <w:t>[bash]</w:t>
      </w:r>
    </w:p>
    <w:p>
      <w:pPr>
        <w:shd w:fill="F2F2F2" w:val="clear"/>
      </w:pPr>
      <w:r>
        <w:rPr>
          <w:rFonts w:ascii="Courier New" w:hAnsi="Courier New"/>
          <w:sz w:val="17"/>
        </w:rPr>
        <w:t>curl --location \</w:t>
        <w:br/>
        <w:t xml:space="preserve"> '{{MIXPANEL_QUERY_API_BASE_URL}}/api/query/events/properties?event=Signup&amp;name=gender&amp;type=unique&amp;unit=day&amp;interval=14&amp;values=%5B%22female%22%2C%22unknown%22%5D'</w:t>
      </w:r>
    </w:p>
    <w:p>
      <w:pPr>
        <w:pStyle w:val="Heading3"/>
      </w:pPr>
      <w:r>
        <w:t>Example 3: Use an explicit date range</w:t>
      </w:r>
    </w:p>
    <w:p>
      <w:r>
        <w:rPr>
          <w:b/>
          <w:color w:val="666666"/>
          <w:sz w:val="16"/>
        </w:rPr>
        <w:t>[bash]</w:t>
      </w:r>
    </w:p>
    <w:p>
      <w:pPr>
        <w:shd w:fill="F2F2F2" w:val="clear"/>
      </w:pPr>
      <w:r>
        <w:rPr>
          <w:rFonts w:ascii="Courier New" w:hAnsi="Courier New"/>
          <w:sz w:val="17"/>
        </w:rPr>
        <w:t>curl --location \</w:t>
        <w:br/>
        <w:t xml:space="preserve"> '{{MIXPANEL_QUERY_API_BASE_URL}}/api/query/events/properties?event=Video%20Play&amp;name=platform&amp;type=average&amp;unit=week&amp;from_date=2024-01-01&amp;to_date=2024-02-01'</w:t>
      </w:r>
    </w:p>
    <w:p>
      <w:pPr>
        <w:pStyle w:val="Heading3"/>
      </w:pPr>
      <w:r>
        <w:t>Gotchas</w:t>
      </w:r>
    </w:p>
    <w:p>
      <w:pPr>
        <w:pStyle w:val="ListBullet"/>
      </w:pPr>
      <w:r>
        <w:t>Do not request type=unique with unit=hour (documentation notes hourly uniques are not available).</w:t>
      </w:r>
    </w:p>
    <w:p>
      <w:pPr>
        <w:pStyle w:val="ListBullet"/>
      </w:pPr>
      <w:r>
        <w:t>Ensure event is a single string event name (not an array).</w:t>
      </w:r>
    </w:p>
    <w:p>
      <w:pPr>
        <w:pStyle w:val="ListBullet"/>
      </w:pPr>
      <w:r>
        <w:t>If you include values, it must be JSON-array-encoded in the query string; improper encoding commonly causes request parsing issues.</w:t>
      </w:r>
    </w:p>
    <w:p>
      <w:pPr>
        <w:pStyle w:val="Heading3"/>
      </w:pPr>
      <w:r>
        <w:t>Error Handling</w:t>
      </w:r>
    </w:p>
    <w:p>
      <w:pPr>
        <w:pStyle w:val="ListBullet"/>
      </w:pPr>
      <w:r>
        <w:t>Error responses were not provided in the scraped content.</w:t>
      </w:r>
    </w:p>
    <w:p>
      <w:r>
        <w:br w:type="page"/>
      </w:r>
    </w:p>
    <w:p>
      <w:pPr>
        <w:pStyle w:val="Heading2"/>
      </w:pPr>
      <w:r>
        <w:t>3. [POST] Query Profiles (Engage)</w:t>
      </w:r>
    </w:p>
    <w:p>
      <w:r>
        <w:rPr>
          <w:b/>
        </w:rPr>
        <w:t xml:space="preserve">Endpoint: </w:t>
      </w:r>
      <w:r>
        <w:rPr>
          <w:rFonts w:ascii="Courier New" w:hAnsi="Courier New"/>
          <w:sz w:val="18"/>
        </w:rPr>
        <w:t>/api/query/engage</w:t>
      </w:r>
    </w:p>
    <w:p>
      <w:pPr>
        <w:pStyle w:val="Heading3"/>
      </w:pPr>
      <w:r>
        <w:t>Prerequisites</w:t>
      </w:r>
    </w:p>
    <w:p>
      <w:pPr>
        <w:pStyle w:val="ListBullet"/>
      </w:pPr>
      <w:r>
        <w:t>A Mixpanel project ID (projectId)</w:t>
      </w:r>
    </w:p>
    <w:p>
      <w:pPr>
        <w:pStyle w:val="ListBullet"/>
      </w:pPr>
      <w:r>
        <w:t>(If applicable) a workspace ID (workspace_id)</w:t>
      </w:r>
    </w:p>
    <w:p>
      <w:pPr>
        <w:pStyle w:val="Heading3"/>
      </w:pPr>
      <w:r>
        <w:t>Method</w:t>
      </w:r>
    </w:p>
    <w:p>
      <w:r>
        <w:t>POST</w:t>
      </w:r>
    </w:p>
    <w:p>
      <w:pPr>
        <w:pStyle w:val="Heading3"/>
      </w:pPr>
      <w:r>
        <w:t>URL</w:t>
      </w:r>
    </w:p>
    <w:p>
      <w:r>
        <w:t>{{MIXPANEL_QUERY_API_BASE_URL}}/api/query/engage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Queries Mixpanel Engage (user or group) profiles and returns matching profiles with their properties. Supports filtering via expressions, selecting specific output properties, cohort-based export, and paginated retrieval using session_id + page.</w:t>
      </w:r>
    </w:p>
    <w:p>
      <w:pPr>
        <w:pStyle w:val="Heading3"/>
      </w:pPr>
      <w:r>
        <w:t>Enforcement Rules</w:t>
      </w:r>
    </w:p>
    <w:p>
      <w:pPr>
        <w:pStyle w:val="ListBullet"/>
      </w:pPr>
      <w:r>
        <w:t>When executing the action, ensure to send Query Parameters in the URL as query parameters and not in the body.</w:t>
      </w:r>
    </w:p>
    <w:p>
      <w:pPr>
        <w:pStyle w:val="ListBullet"/>
      </w:pPr>
      <w:r>
        <w:t>When executing the action, ensure to send Body Parameters in the request body (form-encoded) and not in the URL.</w:t>
      </w:r>
    </w:p>
    <w:p>
      <w:pPr>
        <w:pStyle w:val="ListBullet"/>
      </w:pPr>
      <w:r>
        <w:t>behaviors and filter_by_cohort are mutually exclusive (do not send both).</w:t>
      </w:r>
    </w:p>
    <w:p>
      <w:pPr>
        <w:pStyle w:val="ListBullet"/>
      </w:pPr>
      <w:r>
        <w:t>If page is provided and is greater than 0, session_id must also be provided.</w:t>
      </w:r>
    </w:p>
    <w:p>
      <w:pPr>
        <w:pStyle w:val="ListBullet"/>
      </w:pPr>
      <w:r>
        <w:t>as_of_timestamp is only useful when also using behaviors. If exporting more than 1k profiles using behaviors without as_of_timestamp, the API may return: request for page in uncached query for params.</w:t>
      </w:r>
    </w:p>
    <w:p>
      <w:pPr>
        <w:pStyle w:val="ListBullet"/>
      </w:pPr>
      <w:r>
        <w:t>include_all_users is only applicable when using filter_by_cohort.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 (Sent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workspace_id</w:t>
            </w:r>
          </w:p>
        </w:tc>
        <w:tc>
          <w:tcPr>
            <w:tcW w:type="dxa" w:w="2880"/>
          </w:tcPr>
          <w:p>
            <w:r>
              <w:t>integer</w:t>
            </w:r>
          </w:p>
        </w:tc>
        <w:tc>
          <w:tcPr>
            <w:tcW w:type="dxa" w:w="2880"/>
          </w:tcPr>
          <w:p>
            <w:r>
              <w:t>The id of the workspace if applicable. (Sent in the URL query string.)</w:t>
            </w:r>
          </w:p>
        </w:tc>
      </w:tr>
    </w:tbl>
    <w:p/>
    <w:p>
      <w:pPr>
        <w:pStyle w:val="Heading3"/>
      </w:pPr>
      <w:r>
        <w:t>Optional Request Body Fields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distinct_id</w:t>
            </w:r>
          </w:p>
        </w:tc>
        <w:tc>
          <w:tcPr>
            <w:tcW w:type="dxa" w:w="2880"/>
          </w:tcPr>
          <w:p>
            <w:r>
              <w:t>string</w:t>
            </w:r>
          </w:p>
        </w:tc>
        <w:tc>
          <w:tcPr>
            <w:tcW w:type="dxa" w:w="2880"/>
          </w:tcPr>
          <w:p>
            <w:r>
              <w:t>A unique identifier used to distinguish an individual profile.</w:t>
            </w:r>
          </w:p>
        </w:tc>
      </w:tr>
      <w:tr>
        <w:tc>
          <w:tcPr>
            <w:tcW w:type="dxa" w:w="2880"/>
          </w:tcPr>
          <w:p>
            <w:r>
              <w:t>distinct_ids</w:t>
            </w:r>
          </w:p>
        </w:tc>
        <w:tc>
          <w:tcPr>
            <w:tcW w:type="dxa" w:w="2880"/>
          </w:tcPr>
          <w:p>
            <w:r>
              <w:t>string</w:t>
            </w:r>
          </w:p>
        </w:tc>
        <w:tc>
          <w:tcPr>
            <w:tcW w:type="dxa" w:w="2880"/>
          </w:tcPr>
          <w:p>
            <w:r>
              <w:t>A JSON array (string) of distinct_ids to retrieve profiles for. Example: distinct_ids=["id1","id2"].</w:t>
            </w:r>
          </w:p>
        </w:tc>
      </w:tr>
      <w:tr>
        <w:tc>
          <w:tcPr>
            <w:tcW w:type="dxa" w:w="2880"/>
          </w:tcPr>
          <w:p>
            <w:r>
              <w:t>data_group_id</w:t>
            </w:r>
          </w:p>
        </w:tc>
        <w:tc>
          <w:tcPr>
            <w:tcW w:type="dxa" w:w="2880"/>
          </w:tcPr>
          <w:p>
            <w:r>
              <w:t>string</w:t>
            </w:r>
          </w:p>
        </w:tc>
        <w:tc>
          <w:tcPr>
            <w:tcW w:type="dxa" w:w="2880"/>
          </w:tcPr>
          <w:p>
            <w:r>
              <w:t>The ID of the group key, used when querying group profiles.</w:t>
            </w:r>
          </w:p>
        </w:tc>
      </w:tr>
      <w:tr>
        <w:tc>
          <w:tcPr>
            <w:tcW w:type="dxa" w:w="2880"/>
          </w:tcPr>
          <w:p>
            <w:r>
              <w:t>where</w:t>
            </w:r>
          </w:p>
        </w:tc>
        <w:tc>
          <w:tcPr>
            <w:tcW w:type="dxa" w:w="2880"/>
          </w:tcPr>
          <w:p>
            <w:r>
              <w:t>string</w:t>
            </w:r>
          </w:p>
        </w:tc>
        <w:tc>
          <w:tcPr>
            <w:tcW w:type="dxa" w:w="2880"/>
          </w:tcPr>
          <w:p>
            <w:r>
              <w:t>An expression to filter users (or groups) by.</w:t>
            </w:r>
          </w:p>
        </w:tc>
      </w:tr>
      <w:tr>
        <w:tc>
          <w:tcPr>
            <w:tcW w:type="dxa" w:w="2880"/>
          </w:tcPr>
          <w:p>
            <w:r>
              <w:t>output_properties</w:t>
            </w:r>
          </w:p>
        </w:tc>
        <w:tc>
          <w:tcPr>
            <w:tcW w:type="dxa" w:w="2880"/>
          </w:tcPr>
          <w:p>
            <w:r>
              <w:t>string[]</w:t>
            </w:r>
          </w:p>
        </w:tc>
        <w:tc>
          <w:tcPr>
            <w:tcW w:type="dxa" w:w="2880"/>
          </w:tcPr>
          <w:p>
            <w:r>
              <w:t>A JSON array of property names to return. Example: output_properties=["$last_name","$email","Total Spent"]. Can reduce payload size and speed up queries.</w:t>
            </w:r>
          </w:p>
        </w:tc>
      </w:tr>
      <w:tr>
        <w:tc>
          <w:tcPr>
            <w:tcW w:type="dxa" w:w="2880"/>
          </w:tcPr>
          <w:p>
            <w:r>
              <w:t>session_id</w:t>
            </w:r>
          </w:p>
        </w:tc>
        <w:tc>
          <w:tcPr>
            <w:tcW w:type="dxa" w:w="2880"/>
          </w:tcPr>
          <w:p>
            <w:r>
              <w:t>string</w:t>
            </w:r>
          </w:p>
        </w:tc>
        <w:tc>
          <w:tcPr>
            <w:tcW w:type="dxa" w:w="2880"/>
          </w:tcPr>
          <w:p>
            <w:r>
              <w:t>A string id provided in the results of a previous query. Speeds up response and allows paging through results.</w:t>
            </w:r>
          </w:p>
        </w:tc>
      </w:tr>
      <w:tr>
        <w:tc>
          <w:tcPr>
            <w:tcW w:type="dxa" w:w="2880"/>
          </w:tcPr>
          <w:p>
            <w:r>
              <w:t>page</w:t>
            </w:r>
          </w:p>
        </w:tc>
        <w:tc>
          <w:tcPr>
            <w:tcW w:type="dxa" w:w="2880"/>
          </w:tcPr>
          <w:p>
            <w:r>
              <w:t>integer</w:t>
            </w:r>
          </w:p>
        </w:tc>
        <w:tc>
          <w:tcPr>
            <w:tcW w:type="dxa" w:w="2880"/>
          </w:tcPr>
          <w:p>
            <w:r>
              <w:t>Which page of results to retrieve. Pages start at 0. If page &gt; 0, session_id must also be provided.</w:t>
            </w:r>
          </w:p>
        </w:tc>
      </w:tr>
      <w:tr>
        <w:tc>
          <w:tcPr>
            <w:tcW w:type="dxa" w:w="2880"/>
          </w:tcPr>
          <w:p>
            <w:r>
              <w:t>behaviors</w:t>
            </w:r>
          </w:p>
        </w:tc>
        <w:tc>
          <w:tcPr>
            <w:tcW w:type="dxa" w:w="2880"/>
          </w:tcPr>
          <w:p>
            <w:r>
              <w:t>integer</w:t>
            </w:r>
          </w:p>
        </w:tc>
        <w:tc>
          <w:tcPr>
            <w:tcW w:type="dxa" w:w="2880"/>
          </w:tcPr>
          <w:p>
            <w:r>
              <w:t>Used when exporting user profiles using an event selector. Mutually exclusive with filter_by_cohort.</w:t>
            </w:r>
          </w:p>
        </w:tc>
      </w:tr>
      <w:tr>
        <w:tc>
          <w:tcPr>
            <w:tcW w:type="dxa" w:w="2880"/>
          </w:tcPr>
          <w:p>
            <w:r>
              <w:t>as_of_timestamp</w:t>
            </w:r>
          </w:p>
        </w:tc>
        <w:tc>
          <w:tcPr>
            <w:tcW w:type="dxa" w:w="2880"/>
          </w:tcPr>
          <w:p>
            <w:r>
              <w:t>integer</w:t>
            </w:r>
          </w:p>
        </w:tc>
        <w:tc>
          <w:tcPr>
            <w:tcW w:type="dxa" w:w="2880"/>
          </w:tcPr>
          <w:p>
            <w:r>
              <w:t>Only useful with behaviors. Recommended for exporting &gt;1k profiles with behaviors to avoid paging/cache errors.</w:t>
            </w:r>
          </w:p>
        </w:tc>
      </w:tr>
      <w:tr>
        <w:tc>
          <w:tcPr>
            <w:tcW w:type="dxa" w:w="2880"/>
          </w:tcPr>
          <w:p>
            <w:r>
              <w:t>filter_by_cohort</w:t>
            </w:r>
          </w:p>
        </w:tc>
        <w:tc>
          <w:tcPr>
            <w:tcW w:type="dxa" w:w="2880"/>
          </w:tcPr>
          <w:p>
            <w:r>
              <w:t>string</w:t>
            </w:r>
          </w:p>
        </w:tc>
        <w:tc>
          <w:tcPr>
            <w:tcW w:type="dxa" w:w="2880"/>
          </w:tcPr>
          <w:p>
            <w:r>
              <w:t>JSON object (string) with single key id whose value is the cohort ID. Mutually exclusive with behaviors. Example: filter_by_cohort='{"id":12345}'.</w:t>
            </w:r>
          </w:p>
        </w:tc>
      </w:tr>
      <w:tr>
        <w:tc>
          <w:tcPr>
            <w:tcW w:type="dxa" w:w="2880"/>
          </w:tcPr>
          <w:p>
            <w:r>
              <w:t>include_all_users</w:t>
            </w:r>
          </w:p>
        </w:tc>
        <w:tc>
          <w:tcPr>
            <w:tcW w:type="dxa" w:w="2880"/>
          </w:tcPr>
          <w:p>
            <w:r>
              <w:t>boolean</w:t>
            </w:r>
          </w:p>
        </w:tc>
        <w:tc>
          <w:tcPr>
            <w:tcW w:type="dxa" w:w="2880"/>
          </w:tcPr>
          <w:p>
            <w:r>
              <w:t>Only applicable with filter_by_cohort. true (default) includes all distinct_ids even if they don’t have a profile; false includes only those with a profile.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"page": 0,</w:t>
        <w:br/>
        <w:t xml:space="preserve"> "page_size": 1000,</w:t>
        <w:br/>
        <w:t xml:space="preserve"> "results": [</w:t>
        <w:br/>
        <w:t xml:space="preserve"> {</w:t>
        <w:br/>
        <w:t xml:space="preserve"> "$distinct_id": 4,</w:t>
        <w:br/>
        <w:t xml:space="preserve"> "$properties": {</w:t>
        <w:br/>
        <w:t xml:space="preserve"> "$created": "2008-12-12T11:20:47",</w:t>
        <w:br/>
        <w:t xml:space="preserve"> "$email": "example@mixpanel.com",</w:t>
        <w:br/>
        <w:t xml:space="preserve"> "$first_name": "Example",</w:t>
        <w:br/>
        <w:t xml:space="preserve"> "$last_name": "Name",</w:t>
        <w:br/>
        <w:t xml:space="preserve"> "$last_seen": "2008-06-09T23:08:40"</w:t>
        <w:br/>
        <w:t xml:space="preserve"> }</w:t>
        <w:br/>
        <w:t xml:space="preserve"> }</w:t>
        <w:br/>
        <w:t xml:space="preserve"> ],</w:t>
        <w:br/>
        <w:t xml:space="preserve"> "session_id": "1234567890-EXAMPL",</w:t>
        <w:br/>
        <w:t xml:space="preserve"> "status": "ok",</w:t>
        <w:br/>
        <w:t xml:space="preserve"> "total": 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The page number of the results.</w:t>
            </w:r>
          </w:p>
        </w:tc>
      </w:tr>
      <w:tr>
        <w:tc>
          <w:tcPr>
            <w:tcW w:type="dxa" w:w="2880"/>
          </w:tcPr>
          <w:p>
            <w:r>
              <w:t>page_size</w:t>
            </w:r>
          </w:p>
        </w:tc>
        <w:tc>
          <w:tcPr>
            <w:tcW w:type="dxa" w:w="2880"/>
          </w:tcPr>
          <w:p>
            <w:r>
              <w:t>integer</w:t>
            </w:r>
          </w:p>
        </w:tc>
        <w:tc>
          <w:tcPr>
            <w:tcW w:type="dxa" w:w="2880"/>
          </w:tcPr>
          <w:p>
            <w:r>
              <w:t>The max number of results in a single page.</w:t>
            </w:r>
          </w:p>
        </w:tc>
      </w:tr>
      <w:tr>
        <w:tc>
          <w:tcPr>
            <w:tcW w:type="dxa" w:w="2880"/>
          </w:tcPr>
          <w:p>
            <w:r>
              <w:t>results</w:t>
            </w:r>
          </w:p>
        </w:tc>
        <w:tc>
          <w:tcPr>
            <w:tcW w:type="dxa" w:w="2880"/>
          </w:tcPr>
          <w:p>
            <w:r>
              <w:t>array</w:t>
            </w:r>
          </w:p>
        </w:tc>
        <w:tc>
          <w:tcPr>
            <w:tcW w:type="dxa" w:w="2880"/>
          </w:tcPr>
          <w:p>
            <w:r>
              <w:t>Array of result objects.</w:t>
            </w:r>
          </w:p>
        </w:tc>
      </w:tr>
      <w:tr>
        <w:tc>
          <w:tcPr>
            <w:tcW w:type="dxa" w:w="2880"/>
          </w:tcPr>
          <w:p>
            <w:r>
              <w:t>results.$distinct_id</w:t>
            </w:r>
          </w:p>
        </w:tc>
        <w:tc>
          <w:tcPr>
            <w:tcW w:type="dxa" w:w="2880"/>
          </w:tcPr>
          <w:p>
            <w:r>
              <w:t>integer</w:t>
            </w:r>
          </w:p>
        </w:tc>
        <w:tc>
          <w:tcPr>
            <w:tcW w:type="dxa" w:w="2880"/>
          </w:tcPr>
          <w:p>
            <w:r>
              <w:t>The ID of the user.</w:t>
            </w:r>
          </w:p>
        </w:tc>
      </w:tr>
      <w:tr>
        <w:tc>
          <w:tcPr>
            <w:tcW w:type="dxa" w:w="2880"/>
          </w:tcPr>
          <w:p>
            <w:r>
              <w:t>results.$properties</w:t>
            </w:r>
          </w:p>
        </w:tc>
        <w:tc>
          <w:tcPr>
            <w:tcW w:type="dxa" w:w="2880"/>
          </w:tcPr>
          <w:p>
            <w:r>
              <w:t>object</w:t>
            </w:r>
          </w:p>
        </w:tc>
        <w:tc>
          <w:tcPr>
            <w:tcW w:type="dxa" w:w="2880"/>
          </w:tcPr>
          <w:p>
            <w:r>
              <w:t>The properties associated with the user.</w:t>
            </w:r>
          </w:p>
        </w:tc>
      </w:tr>
      <w:tr>
        <w:tc>
          <w:tcPr>
            <w:tcW w:type="dxa" w:w="2880"/>
          </w:tcPr>
          <w:p>
            <w:r>
              <w:t>session_id</w:t>
            </w:r>
          </w:p>
        </w:tc>
        <w:tc>
          <w:tcPr>
            <w:tcW w:type="dxa" w:w="2880"/>
          </w:tcPr>
          <w:p>
            <w:r>
              <w:t>string</w:t>
            </w:r>
          </w:p>
        </w:tc>
        <w:tc>
          <w:tcPr>
            <w:tcW w:type="dxa" w:w="2880"/>
          </w:tcPr>
          <w:p>
            <w:r>
              <w:t>Session identifier returned for paging / faster follow-up queries.</w:t>
            </w:r>
          </w:p>
        </w:tc>
      </w:tr>
      <w:tr>
        <w:tc>
          <w:tcPr>
            <w:tcW w:type="dxa" w:w="2880"/>
          </w:tcPr>
          <w:p>
            <w:r>
              <w:t>status</w:t>
            </w:r>
          </w:p>
        </w:tc>
        <w:tc>
          <w:tcPr>
            <w:tcW w:type="dxa" w:w="2880"/>
          </w:tcPr>
          <w:p>
            <w:r>
              <w:t>string</w:t>
            </w:r>
          </w:p>
        </w:tc>
        <w:tc>
          <w:tcPr>
            <w:tcW w:type="dxa" w:w="2880"/>
          </w:tcPr>
          <w:p>
            <w:r>
              <w:t>Indicates whether the request was successful.</w:t>
            </w:r>
          </w:p>
        </w:tc>
      </w:tr>
      <w:tr>
        <w:tc>
          <w:tcPr>
            <w:tcW w:type="dxa" w:w="2880"/>
          </w:tcPr>
          <w:p>
            <w:r>
              <w:t>total</w:t>
            </w:r>
          </w:p>
        </w:tc>
        <w:tc>
          <w:tcPr>
            <w:tcW w:type="dxa" w:w="2880"/>
          </w:tcPr>
          <w:p>
            <w:r>
              <w:t>integer</w:t>
            </w:r>
          </w:p>
        </w:tc>
        <w:tc>
          <w:tcPr>
            <w:tcW w:type="dxa" w:w="2880"/>
          </w:tcPr>
          <w:p>
            <w:r>
              <w:t>The number of users in the results payload.</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w:t>
        <w:br/>
        <w:t xml:space="preserve"> '{{MIXPANEL_QUERY_API_BASE_URL}}/api/query/engage?projectId=YOUR_PROJECT_ID&amp;workspace_id=123' \</w:t>
        <w:br/>
        <w:t xml:space="preserve"> --header 'Accept: application/json' \</w:t>
        <w:br/>
        <w:t xml:space="preserve"> --header 'Content-Type: application/x-www-form-urlencoded' \</w:t>
        <w:br/>
        <w:t xml:space="preserve"> --data-urlencode 'where=properties["$email"] == "example@mixpanel.com"' \</w:t>
        <w:br/>
        <w:t xml:space="preserve"> --data-urlencode 'output_properties=["$first_name","$last_name","$email"]' \</w:t>
        <w:br/>
        <w:t xml:space="preserve"> --data-urlencode 'page=0'</w:t>
      </w:r>
    </w:p>
    <w:p>
      <w:pPr>
        <w:pStyle w:val="Heading3"/>
      </w:pPr>
      <w:r>
        <w:t>Example Usage</w:t>
      </w:r>
    </w:p>
    <w:p>
      <w:pPr>
        <w:pStyle w:val="Heading3"/>
      </w:pPr>
      <w:r>
        <w:t>Example 1: Fetch specific profiles by distinct IDs</w:t>
      </w:r>
    </w:p>
    <w:p>
      <w:r>
        <w:rPr>
          <w:b/>
          <w:color w:val="666666"/>
          <w:sz w:val="16"/>
        </w:rPr>
        <w:t>[bash]</w:t>
      </w:r>
    </w:p>
    <w:p>
      <w:pPr>
        <w:shd w:fill="F2F2F2" w:val="clear"/>
      </w:pPr>
      <w:r>
        <w:rPr>
          <w:rFonts w:ascii="Courier New" w:hAnsi="Courier New"/>
          <w:sz w:val="17"/>
        </w:rPr>
        <w:t>curl --location --request POST \</w:t>
        <w:br/>
        <w:t xml:space="preserve"> '{{MIXPANEL_QUERY_API_BASE_URL}}/api/query/engage?projectId=YOUR_PROJECT_ID' \</w:t>
        <w:br/>
        <w:t xml:space="preserve"> --header 'Accept: application/json' \</w:t>
        <w:br/>
        <w:t xml:space="preserve"> --header 'Content-Type: application/x-www-form-urlencoded' \</w:t>
        <w:br/>
        <w:t xml:space="preserve"> --data-urlencode 'distinct_ids=["id1","id2"]' \</w:t>
        <w:br/>
        <w:t xml:space="preserve"> --data-urlencode 'output_properties=["$email","$last_seen"]' \</w:t>
        <w:br/>
        <w:t xml:space="preserve"> --data-urlencode 'page=0'</w:t>
      </w:r>
    </w:p>
    <w:p>
      <w:pPr>
        <w:pStyle w:val="Heading3"/>
      </w:pPr>
      <w:r>
        <w:t>Example 2: Page through results using session_id</w:t>
      </w:r>
    </w:p>
    <w:p>
      <w:r>
        <w:rPr>
          <w:b/>
          <w:color w:val="666666"/>
          <w:sz w:val="16"/>
        </w:rPr>
        <w:t>[bash]</w:t>
      </w:r>
    </w:p>
    <w:p>
      <w:pPr>
        <w:shd w:fill="F2F2F2" w:val="clear"/>
      </w:pPr>
      <w:r>
        <w:rPr>
          <w:rFonts w:ascii="Courier New" w:hAnsi="Courier New"/>
          <w:sz w:val="17"/>
        </w:rPr>
        <w:t>curl --location --request POST \</w:t>
        <w:br/>
        <w:t xml:space="preserve"> '{{MIXPANEL_QUERY_API_BASE_URL}}/api/query/engage?projectId=YOUR_PROJECT_ID' \</w:t>
        <w:br/>
        <w:t xml:space="preserve"> --header 'Accept: application/json' \</w:t>
        <w:br/>
        <w:t xml:space="preserve"> --header 'Content-Type: application/x-www-form-urlencoded' \</w:t>
        <w:br/>
        <w:t xml:space="preserve"> --data-urlencode 'session_id=1234567890-EXAMPL' \</w:t>
        <w:br/>
        <w:t xml:space="preserve"> --data-urlencode 'page=1'</w:t>
      </w:r>
    </w:p>
    <w:p>
      <w:pPr>
        <w:pStyle w:val="Heading3"/>
      </w:pPr>
      <w:r>
        <w:t>Example 3: Export profiles by cohort</w:t>
      </w:r>
    </w:p>
    <w:p>
      <w:r>
        <w:rPr>
          <w:b/>
          <w:color w:val="666666"/>
          <w:sz w:val="16"/>
        </w:rPr>
        <w:t>[bash]</w:t>
      </w:r>
    </w:p>
    <w:p>
      <w:pPr>
        <w:shd w:fill="F2F2F2" w:val="clear"/>
      </w:pPr>
      <w:r>
        <w:rPr>
          <w:rFonts w:ascii="Courier New" w:hAnsi="Courier New"/>
          <w:sz w:val="17"/>
        </w:rPr>
        <w:t>curl --location --request POST \</w:t>
        <w:br/>
        <w:t xml:space="preserve"> '{{MIXPANEL_QUERY_API_BASE_URL}}/api/query/engage?projectId=YOUR_PROJECT_ID' \</w:t>
        <w:br/>
        <w:t xml:space="preserve"> --header 'Accept: application/json' \</w:t>
        <w:br/>
        <w:t xml:space="preserve"> --header 'Content-Type: application/x-www-form-urlencoded' \</w:t>
        <w:br/>
        <w:t xml:space="preserve"> --data-urlencode 'filter_by_cohort={"id":12345}' \</w:t>
        <w:br/>
        <w:t xml:space="preserve"> --data-urlencode 'include_all_users=true' \</w:t>
        <w:br/>
        <w:t xml:space="preserve"> --data-urlencode 'page=0'</w:t>
      </w:r>
    </w:p>
    <w:p>
      <w:pPr>
        <w:pStyle w:val="Heading3"/>
      </w:pPr>
      <w:r>
        <w:t>Notes</w:t>
      </w:r>
    </w:p>
    <w:p>
      <w:pPr>
        <w:pStyle w:val="ListBullet"/>
      </w:pPr>
      <w:r>
        <w:t>distinct_ids, output_properties, and filter_by_cohort are sent as JSON encoded into form fields (strings) as shown in the examples.</w:t>
      </w:r>
    </w:p>
    <w:p>
      <w:pPr>
        <w:pStyle w:val="ListBullet"/>
      </w:pPr>
      <w:r>
        <w:t>To retrieve subsequent pages reliably, reuse the returned session_id and increment page.</w:t>
      </w:r>
    </w:p>
    <w:p>
      <w:pPr>
        <w:pStyle w:val="ListBullet"/>
      </w:pPr>
      <w:r>
        <w:t>include_all_users defaults to true when used with filter_by_cohort (as documented).</w:t>
      </w:r>
    </w:p>
    <w:p>
      <w:pPr>
        <w:pStyle w:val="Heading3"/>
      </w:pPr>
      <w:r>
        <w:t>Gotchas</w:t>
      </w:r>
    </w:p>
    <w:p>
      <w:pPr>
        <w:pStyle w:val="ListBullet"/>
      </w:pPr>
      <w:r>
        <w:t>Do not send both behaviors and filter_by_cohort in the same request.</w:t>
      </w:r>
    </w:p>
    <w:p>
      <w:pPr>
        <w:pStyle w:val="ListBullet"/>
      </w:pPr>
      <w:r>
        <w:t>If you set page &gt; 0 without session_id, the request is invalid per the docs.</w:t>
      </w:r>
    </w:p>
    <w:p>
      <w:pPr>
        <w:pStyle w:val="ListBullet"/>
      </w:pPr>
      <w:r>
        <w:t>When using behaviors for large exports (&gt;1k), missing as_of_timestamp can lead to the error: request for page in uncached query for params.</w:t>
      </w:r>
    </w:p>
    <w:p>
      <w:pPr>
        <w:pStyle w:val="Heading3"/>
      </w:pPr>
      <w:r>
        <w:t>Error Handling</w:t>
      </w:r>
    </w:p>
    <w:p>
      <w:pPr>
        <w:pStyle w:val="ListBullet"/>
      </w:pPr>
      <w:r>
        <w:t>The scraped content only documents a 200 success response; no error status codes/bodies were provided.</w:t>
      </w:r>
    </w:p>
    <w:p>
      <w:r>
        <w:br w:type="page"/>
      </w:r>
    </w:p>
    <w:p>
      <w:pPr>
        <w:pStyle w:val="Heading2"/>
      </w:pPr>
      <w:r>
        <w:t>4. [GET] Aggregate Event Counts</w:t>
      </w:r>
    </w:p>
    <w:p>
      <w:r>
        <w:rPr>
          <w:b/>
        </w:rPr>
        <w:t xml:space="preserve">Endpoint: </w:t>
      </w:r>
      <w:r>
        <w:rPr>
          <w:rFonts w:ascii="Courier New" w:hAnsi="Courier New"/>
          <w:sz w:val="18"/>
        </w:rPr>
        <w:t>/api/query/events</w:t>
      </w:r>
    </w:p>
    <w:p>
      <w:pPr>
        <w:pStyle w:val="Heading3"/>
      </w:pPr>
      <w:r>
        <w:t>Aggregate Event Counts (Query API)</w:t>
      </w:r>
    </w:p>
    <w:p>
      <w:pPr>
        <w:pStyle w:val="Heading3"/>
      </w:pPr>
      <w:r>
        <w:t>Prerequisites</w:t>
      </w:r>
    </w:p>
    <w:p>
      <w:pPr>
        <w:pStyle w:val="ListBullet"/>
      </w:pPr>
      <w:r>
        <w:t>You must know the target project_id (and optionally workspace_id if applicable).</w:t>
      </w:r>
    </w:p>
    <w:p>
      <w:pPr>
        <w:pStyle w:val="ListBullet"/>
      </w:pPr>
      <w:r>
        <w:t>Be aware of Query API limits: 60 queries per hour and max 5 concurrent queries.</w:t>
      </w:r>
    </w:p>
    <w:p>
      <w:pPr>
        <w:pStyle w:val="Heading3"/>
      </w:pPr>
      <w:r>
        <w:t>Method</w:t>
      </w:r>
    </w:p>
    <w:p>
      <w:r>
        <w:t>GET</w:t>
      </w:r>
    </w:p>
    <w:p>
      <w:pPr>
        <w:pStyle w:val="Heading3"/>
      </w:pPr>
      <w:r>
        <w:t>URL</w:t>
      </w:r>
    </w:p>
    <w:p>
      <w:r>
        <w:t>{{MIXPANEL_QUERY_API_BASE_URL}}/api/query/events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unique, total, or average event data for one or more events over a specified time range and granularity (minute/hour/day/week/month).</w:t>
      </w:r>
    </w:p>
    <w:p>
      <w:pPr>
        <w:pStyle w:val="Heading3"/>
      </w:pPr>
      <w:r>
        <w:t>Enforcement Rules</w:t>
      </w:r>
    </w:p>
    <w:p>
      <w:pPr>
        <w:pStyle w:val="ListBullet"/>
      </w:pPr>
      <w:r>
        <w:t>When executing the action, ensure to send Query Parameters in the URL query string, not in the body.</w:t>
      </w:r>
    </w:p>
    <w:p>
      <w:pPr>
        <w:pStyle w:val="ListBullet"/>
      </w:pPr>
      <w:r>
        <w:t>event, type, and unit are required query parameters and must be provided.</w:t>
      </w:r>
    </w:p>
    <w:p>
      <w:pPr>
        <w:pStyle w:val="ListBullet"/>
      </w:pPr>
      <w:r>
        <w:t>event must be a JSON-encoded array string (e.g., ["play song","log in"] encoded as a string in the query parameter).</w:t>
      </w:r>
    </w:p>
    <w:p>
      <w:pPr>
        <w:pStyle w:val="ListBullet"/>
      </w:pPr>
      <w:r>
        <w:t xml:space="preserve">You must specify either: </w:t>
        <w:br/>
        <w:br/>
        <w:t>interval, or</w:t>
        <w:br/>
        <w:t>from_date and to_date</w:t>
      </w:r>
    </w:p>
    <w:p>
      <w:pPr>
        <w:pStyle w:val="ListBullet"/>
      </w:pPr>
      <w:r>
        <w:t>format defaults to "json" if not provided.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w:t>
            </w:r>
          </w:p>
        </w:tc>
        <w:tc>
          <w:tcPr>
            <w:tcW w:type="dxa" w:w="2880"/>
          </w:tcPr>
          <w:p>
            <w:r>
              <w:t>string</w:t>
            </w:r>
          </w:p>
        </w:tc>
        <w:tc>
          <w:tcPr>
            <w:tcW w:type="dxa" w:w="2880"/>
          </w:tcPr>
          <w:p>
            <w:r>
              <w:t>Required. The event or events to get data for, encoded as a JSON array string. Example: ["play song","log in","add playlist"] (as a string).</w:t>
            </w:r>
          </w:p>
        </w:tc>
      </w:tr>
      <w:tr>
        <w:tc>
          <w:tcPr>
            <w:tcW w:type="dxa" w:w="2880"/>
          </w:tcPr>
          <w:p>
            <w:r>
              <w:t>type</w:t>
            </w:r>
          </w:p>
        </w:tc>
        <w:tc>
          <w:tcPr>
            <w:tcW w:type="dxa" w:w="2880"/>
          </w:tcPr>
          <w:p>
            <w:r>
              <w:t>string (enum)</w:t>
            </w:r>
          </w:p>
        </w:tc>
        <w:tc>
          <w:tcPr>
            <w:tcW w:type="dxa" w:w="2880"/>
          </w:tcPr>
          <w:p>
            <w:r>
              <w:t>Required. Analysis type. Valid values: general, unique, average.</w:t>
            </w:r>
          </w:p>
        </w:tc>
      </w:tr>
      <w:tr>
        <w:tc>
          <w:tcPr>
            <w:tcW w:type="dxa" w:w="2880"/>
          </w:tcPr>
          <w:p>
            <w:r>
              <w:t>unit</w:t>
            </w:r>
          </w:p>
        </w:tc>
        <w:tc>
          <w:tcPr>
            <w:tcW w:type="dxa" w:w="2880"/>
          </w:tcPr>
          <w:p>
            <w:r>
              <w:t>string (enum)</w:t>
            </w:r>
          </w:p>
        </w:tc>
        <w:tc>
          <w:tcPr>
            <w:tcW w:type="dxa" w:w="2880"/>
          </w:tcPr>
          <w:p>
            <w:r>
              <w:t>Required. Granularity level. Valid values: minute, hour, day, week, month. Note: you cannot get hourly uniques.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Project identifier. (Referenced from ./common/parameters.yaml#/query/projectId.)</w:t>
            </w:r>
          </w:p>
        </w:tc>
      </w:tr>
      <w:tr>
        <w:tc>
          <w:tcPr>
            <w:tcW w:type="dxa" w:w="2880"/>
          </w:tcPr>
          <w:p>
            <w:r>
              <w:t>workspace_id</w:t>
            </w:r>
          </w:p>
        </w:tc>
        <w:tc>
          <w:tcPr>
            <w:tcW w:type="dxa" w:w="2880"/>
          </w:tcPr>
          <w:p>
            <w:r>
              <w:t>integer</w:t>
            </w:r>
          </w:p>
        </w:tc>
        <w:tc>
          <w:tcPr>
            <w:tcW w:type="dxa" w:w="2880"/>
          </w:tcPr>
          <w:p>
            <w:r>
              <w:t>The id of the workspace, if applicable.</w:t>
            </w:r>
          </w:p>
        </w:tc>
      </w:tr>
      <w:tr>
        <w:tc>
          <w:tcPr>
            <w:tcW w:type="dxa" w:w="2880"/>
          </w:tcPr>
          <w:p>
            <w:r>
              <w:t>interval</w:t>
            </w:r>
          </w:p>
        </w:tc>
        <w:tc>
          <w:tcPr>
            <w:tcW w:type="dxa" w:w="2880"/>
          </w:tcPr>
          <w:p>
            <w:r>
              <w:t>integer</w:t>
            </w:r>
          </w:p>
        </w:tc>
        <w:tc>
          <w:tcPr>
            <w:tcW w:type="dxa" w:w="2880"/>
          </w:tcPr>
          <w:p>
            <w:r>
              <w:t>Number of units to return. 1 returns the current unit; 2 returns current + previous, etc. Specify either interval or from_date and to_date.</w:t>
            </w:r>
          </w:p>
        </w:tc>
      </w:tr>
      <w:tr>
        <w:tc>
          <w:tcPr>
            <w:tcW w:type="dxa" w:w="2880"/>
          </w:tcPr>
          <w:p>
            <w:r>
              <w:t>from_date</w:t>
            </w:r>
          </w:p>
        </w:tc>
        <w:tc>
          <w:tcPr>
            <w:tcW w:type="dxa" w:w="2880"/>
          </w:tcPr>
          <w:p>
            <w:r>
              <w:t>string</w:t>
            </w:r>
          </w:p>
        </w:tc>
        <w:tc>
          <w:tcPr>
            <w:tcW w:type="dxa" w:w="2880"/>
          </w:tcPr>
          <w:p>
            <w:r>
              <w:t>Start date. (Referenced from ./common/parameters.yaml#/query/fromDate.)</w:t>
            </w:r>
          </w:p>
        </w:tc>
      </w:tr>
      <w:tr>
        <w:tc>
          <w:tcPr>
            <w:tcW w:type="dxa" w:w="2880"/>
          </w:tcPr>
          <w:p>
            <w:r>
              <w:t>to_date</w:t>
            </w:r>
          </w:p>
        </w:tc>
        <w:tc>
          <w:tcPr>
            <w:tcW w:type="dxa" w:w="2880"/>
          </w:tcPr>
          <w:p>
            <w:r>
              <w:t>string</w:t>
            </w:r>
          </w:p>
        </w:tc>
        <w:tc>
          <w:tcPr>
            <w:tcW w:type="dxa" w:w="2880"/>
          </w:tcPr>
          <w:p>
            <w:r>
              <w:t>End date. (Referenced from ./common/parameters.yaml#/query/toDate.)</w:t>
            </w:r>
          </w:p>
        </w:tc>
      </w:tr>
      <w:tr>
        <w:tc>
          <w:tcPr>
            <w:tcW w:type="dxa" w:w="2880"/>
          </w:tcPr>
          <w:p>
            <w:r>
              <w:t>format</w:t>
            </w:r>
          </w:p>
        </w:tc>
        <w:tc>
          <w:tcPr>
            <w:tcW w:type="dxa" w:w="2880"/>
          </w:tcPr>
          <w:p>
            <w:r>
              <w:t>string (enum)</w:t>
            </w:r>
          </w:p>
        </w:tc>
        <w:tc>
          <w:tcPr>
            <w:tcW w:type="dxa" w:w="2880"/>
          </w:tcPr>
          <w:p>
            <w:r>
              <w:t>Response format. Valid values: json (default), csv.</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"series": ["2010-05-29", "2010-05-30", "2010-05-31"],</w:t>
        <w:br/>
        <w:t xml:space="preserve"> "values": {</w:t>
        <w:br/>
        <w:t xml:space="preserve"> "account-page": {</w:t>
        <w:br/>
        <w:t xml:space="preserve"> "2010-05-30": 1</w:t>
        <w:br/>
        <w:t xml:space="preserve"> },</w:t>
        <w:br/>
        <w:t xml:space="preserve"> "splash features": {</w:t>
        <w:br/>
        <w:t xml:space="preserve"> "2010-05-29": 6,</w:t>
        <w:br/>
        <w:t xml:space="preserve"> "2010-05-30": 4,</w:t>
        <w:br/>
        <w:t xml:space="preserve"> "2010-05-31": 5</w:t>
        <w:br/>
        <w:t xml:space="preserve"> }</w:t>
        <w:br/>
        <w:t xml:space="preserve"> }</w:t>
        <w:br/>
        <w:t xml:space="preserve"> },</w:t>
        <w:br/>
        <w:t xml:space="preserve"> "legend_size": 2</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time series data and values.</w:t>
            </w:r>
          </w:p>
        </w:tc>
      </w:tr>
      <w:tr>
        <w:tc>
          <w:tcPr>
            <w:tcW w:type="dxa" w:w="2880"/>
          </w:tcPr>
          <w:p>
            <w:r>
              <w:t>data.series</w:t>
            </w:r>
          </w:p>
        </w:tc>
        <w:tc>
          <w:tcPr>
            <w:tcW w:type="dxa" w:w="2880"/>
          </w:tcPr>
          <w:p>
            <w:r>
              <w:t>string[]</w:t>
            </w:r>
          </w:p>
        </w:tc>
        <w:tc>
          <w:tcPr>
            <w:tcW w:type="dxa" w:w="2880"/>
          </w:tcPr>
          <w:p>
            <w:r>
              <w:t>Ordered list of time buckets (dates/times) returned.</w:t>
            </w:r>
          </w:p>
        </w:tc>
      </w:tr>
      <w:tr>
        <w:tc>
          <w:tcPr>
            <w:tcW w:type="dxa" w:w="2880"/>
          </w:tcPr>
          <w:p>
            <w:r>
              <w:t>data.values</w:t>
            </w:r>
          </w:p>
        </w:tc>
        <w:tc>
          <w:tcPr>
            <w:tcW w:type="dxa" w:w="2880"/>
          </w:tcPr>
          <w:p>
            <w:r>
              <w:t>object</w:t>
            </w:r>
          </w:p>
        </w:tc>
        <w:tc>
          <w:tcPr>
            <w:tcW w:type="dxa" w:w="2880"/>
          </w:tcPr>
          <w:p>
            <w:r>
              <w:t>Map keyed by event name; each value is an object mapping time bucket → metric value.</w:t>
            </w:r>
          </w:p>
        </w:tc>
      </w:tr>
      <w:tr>
        <w:tc>
          <w:tcPr>
            <w:tcW w:type="dxa" w:w="2880"/>
          </w:tcPr>
          <w:p>
            <w:r>
              <w:t>legend_size</w:t>
            </w:r>
          </w:p>
        </w:tc>
        <w:tc>
          <w:tcPr>
            <w:tcW w:type="dxa" w:w="2880"/>
          </w:tcPr>
          <w:p>
            <w:r>
              <w:t>integer</w:t>
            </w:r>
          </w:p>
        </w:tc>
        <w:tc>
          <w:tcPr>
            <w:tcW w:type="dxa" w:w="2880"/>
          </w:tcPr>
          <w:p>
            <w:r>
              <w:t>Number of events defined in data.values.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'{{MIXPANEL_QUERY_API_BASE_URL}}/api/query/events?event=%5B%22play%20song%22%2C%22log%20in%22%2C%22add%20playlist%22%5D&amp;type=general&amp;unit=day&amp;interval=3&amp;format=json' \</w:t>
        <w:br/>
        <w:t xml:space="preserve"> --header 'Accept: application/json'</w:t>
      </w:r>
    </w:p>
    <w:p>
      <w:pPr>
        <w:pStyle w:val="Heading3"/>
      </w:pPr>
      <w:r>
        <w:t>Example Usage</w:t>
      </w:r>
    </w:p>
    <w:p>
      <w:pPr>
        <w:pStyle w:val="Heading3"/>
      </w:pPr>
      <w:r>
        <w:t>Example 1: Total (general) counts for the last 7 days</w:t>
      </w:r>
    </w:p>
    <w:p>
      <w:r>
        <w:rPr>
          <w:b/>
          <w:color w:val="666666"/>
          <w:sz w:val="16"/>
        </w:rPr>
        <w:t>[bash]</w:t>
      </w:r>
    </w:p>
    <w:p>
      <w:pPr>
        <w:shd w:fill="F2F2F2" w:val="clear"/>
      </w:pPr>
      <w:r>
        <w:rPr>
          <w:rFonts w:ascii="Courier New" w:hAnsi="Courier New"/>
          <w:sz w:val="17"/>
        </w:rPr>
        <w:t>curl -sS \</w:t>
        <w:br/>
        <w:t xml:space="preserve"> '{{MIXPANEL_QUERY_API_BASE_URL}}/api/query/events?event=%5B%22play%20song%22%5D&amp;type=general&amp;unit=day&amp;interval=7' \</w:t>
        <w:br/>
        <w:t xml:space="preserve"> -H 'Accept: application/json'</w:t>
      </w:r>
    </w:p>
    <w:p>
      <w:pPr>
        <w:pStyle w:val="Heading3"/>
      </w:pPr>
      <w:r>
        <w:t>Example 2: Unique users per week for multiple events (date range)</w:t>
      </w:r>
    </w:p>
    <w:p>
      <w:r>
        <w:rPr>
          <w:b/>
          <w:color w:val="666666"/>
          <w:sz w:val="16"/>
        </w:rPr>
        <w:t>[bash]</w:t>
      </w:r>
    </w:p>
    <w:p>
      <w:pPr>
        <w:shd w:fill="F2F2F2" w:val="clear"/>
      </w:pPr>
      <w:r>
        <w:rPr>
          <w:rFonts w:ascii="Courier New" w:hAnsi="Courier New"/>
          <w:sz w:val="17"/>
        </w:rPr>
        <w:t>curl -sS \</w:t>
        <w:br/>
        <w:t xml:space="preserve"> '{{MIXPANEL_QUERY_API_BASE_URL}}/api/query/events?event=%5B%22log%20in%22%2C%22add%20playlist%22%5D&amp;type=unique&amp;unit=week&amp;from_date=2010-05-01&amp;to_date=2010-05-31' \</w:t>
        <w:br/>
        <w:t xml:space="preserve"> -H 'Accept: application/json'</w:t>
      </w:r>
    </w:p>
    <w:p>
      <w:pPr>
        <w:pStyle w:val="Heading3"/>
      </w:pPr>
      <w:r>
        <w:t>Example 3: Return CSV format</w:t>
      </w:r>
    </w:p>
    <w:p>
      <w:r>
        <w:rPr>
          <w:b/>
          <w:color w:val="666666"/>
          <w:sz w:val="16"/>
        </w:rPr>
        <w:t>[bash]</w:t>
      </w:r>
    </w:p>
    <w:p>
      <w:pPr>
        <w:shd w:fill="F2F2F2" w:val="clear"/>
      </w:pPr>
      <w:r>
        <w:rPr>
          <w:rFonts w:ascii="Courier New" w:hAnsi="Courier New"/>
          <w:sz w:val="17"/>
        </w:rPr>
        <w:t>curl -sS \</w:t>
        <w:br/>
        <w:t xml:space="preserve"> '{{MIXPANEL_QUERY_API_BASE_URL}}/api/query/events?event=%5B%22play%20song%22%5D&amp;type=average&amp;unit=month&amp;interval=6&amp;format=csv' \</w:t>
        <w:br/>
        <w:t xml:space="preserve"> -H 'Accept: application/json'</w:t>
      </w:r>
    </w:p>
    <w:p>
      <w:pPr>
        <w:pStyle w:val="Heading3"/>
      </w:pPr>
      <w:r>
        <w:t>Notes</w:t>
      </w:r>
    </w:p>
    <w:p>
      <w:pPr>
        <w:pStyle w:val="ListBullet"/>
      </w:pPr>
      <w:r>
        <w:t>The event query parameter must be passed as a JSON array encoded into a single string, then URL-encoded.</w:t>
      </w:r>
    </w:p>
    <w:p>
      <w:pPr>
        <w:pStyle w:val="ListBullet"/>
      </w:pPr>
      <w:r>
        <w:t>Concurrency and rate limits apply: 5 concurrent queries max, 60 queries/hour.</w:t>
      </w:r>
    </w:p>
    <w:p>
      <w:pPr>
        <w:pStyle w:val="ListBullet"/>
      </w:pPr>
      <w:r>
        <w:t>The response’s data.values keys correspond to the event names you requested.</w:t>
      </w:r>
    </w:p>
    <w:p>
      <w:pPr>
        <w:pStyle w:val="Heading3"/>
      </w:pPr>
      <w:r>
        <w:t>Related events actions</w:t>
      </w:r>
    </w:p>
    <w:p>
      <w:pPr>
        <w:pStyle w:val="ListBullet"/>
      </w:pPr>
      <w:r>
        <w:t>[GET] Get Today’s Top Events — /api/query/events/top</w:t>
      </w:r>
    </w:p>
    <w:p>
      <w:r>
        <w:br w:type="page"/>
      </w:r>
    </w:p>
    <w:p>
      <w:pPr>
        <w:pStyle w:val="Heading2"/>
      </w:pPr>
      <w:r>
        <w:t>5. [GET] List Saved Funnels (Project)</w:t>
      </w:r>
    </w:p>
    <w:p>
      <w:r>
        <w:rPr>
          <w:b/>
        </w:rPr>
        <w:t xml:space="preserve">Endpoint: </w:t>
      </w:r>
      <w:r>
        <w:rPr>
          <w:rFonts w:ascii="Courier New" w:hAnsi="Courier New"/>
          <w:sz w:val="18"/>
        </w:rPr>
        <w:t>/api/query/funnels/list</w:t>
      </w:r>
    </w:p>
    <w:p>
      <w:pPr>
        <w:pStyle w:val="Heading3"/>
      </w:pPr>
      <w:r>
        <w:t>Prerequisites</w:t>
      </w:r>
    </w:p>
    <w:p>
      <w:pPr>
        <w:pStyle w:val="ListBullet"/>
      </w:pPr>
      <w:r>
        <w:t>You must have access to the Mixpanel project (and workspace, if applicable) you are querying.</w:t>
      </w:r>
    </w:p>
    <w:p>
      <w:pPr>
        <w:pStyle w:val="Heading3"/>
      </w:pPr>
      <w:r>
        <w:t>Method</w:t>
      </w:r>
    </w:p>
    <w:p>
      <w:r>
        <w:t>GET</w:t>
      </w:r>
    </w:p>
    <w:p>
      <w:pPr>
        <w:pStyle w:val="Heading3"/>
      </w:pPr>
      <w:r>
        <w:t>URL</w:t>
      </w:r>
    </w:p>
    <w:p>
      <w:r>
        <w:t>{{MIXPANEL_QUERY_API_BASE_URL}}/api/query/funnels/list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names and funnel_ids of saved funnels for a given Mixpanel project.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Mixpanel project identifier. (Send as a query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workspace_id</w:t>
            </w:r>
          </w:p>
        </w:tc>
        <w:tc>
          <w:tcPr>
            <w:tcW w:type="dxa" w:w="2880"/>
          </w:tcPr>
          <w:p>
            <w:r>
              <w:t>integer</w:t>
            </w:r>
          </w:p>
        </w:tc>
        <w:tc>
          <w:tcPr>
            <w:tcW w:type="dxa" w:w="2880"/>
          </w:tcPr>
          <w:p>
            <w:r>
              <w:t>The id of the workspace, if applicable. (Send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"funnel_id": 7509,</w:t>
        <w:br/>
        <w:t xml:space="preserve"> "name": "Signup funnel"</w:t>
        <w:br/>
        <w:t xml:space="preserve"> },</w:t>
        <w:br/>
        <w:t xml:space="preserve"> {</w:t>
        <w:br/>
        <w:t xml:space="preserve"> "funnel_id": 9070,</w:t>
        <w:br/>
        <w:t xml:space="preserve"> "name": "Funnel tutorial"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funnel_id</w:t>
            </w:r>
          </w:p>
        </w:tc>
        <w:tc>
          <w:tcPr>
            <w:tcW w:type="dxa" w:w="2880"/>
          </w:tcPr>
          <w:p>
            <w:r>
              <w:t>integer</w:t>
            </w:r>
          </w:p>
        </w:tc>
        <w:tc>
          <w:tcPr>
            <w:tcW w:type="dxa" w:w="2880"/>
          </w:tcPr>
          <w:p>
            <w:r>
              <w:t>The id of the funnel.</w:t>
            </w:r>
          </w:p>
        </w:tc>
      </w:tr>
      <w:tr>
        <w:tc>
          <w:tcPr>
            <w:tcW w:type="dxa" w:w="2880"/>
          </w:tcPr>
          <w:p>
            <w:r>
              <w:t>name</w:t>
            </w:r>
          </w:p>
        </w:tc>
        <w:tc>
          <w:tcPr>
            <w:tcW w:type="dxa" w:w="2880"/>
          </w:tcPr>
          <w:p>
            <w:r>
              <w:t>string</w:t>
            </w:r>
          </w:p>
        </w:tc>
        <w:tc>
          <w:tcPr>
            <w:tcW w:type="dxa" w:w="2880"/>
          </w:tcPr>
          <w:p>
            <w:r>
              <w:t>The name of the funnel.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'{{MIXPANEL_QUERY_API_BASE_URL}}/api/query/funnels/list?projectId=12345&amp;workspace_id=1' \</w:t>
        <w:br/>
        <w:t xml:space="preserve"> --header 'Accept: application/json'</w:t>
      </w:r>
    </w:p>
    <w:p>
      <w:pPr>
        <w:pStyle w:val="Heading3"/>
      </w:pPr>
      <w:r>
        <w:t>Example Usage</w:t>
      </w:r>
    </w:p>
    <w:p>
      <w:pPr>
        <w:pStyle w:val="Heading3"/>
      </w:pPr>
      <w:r>
        <w:t>Example 1: List funnels for a project</w:t>
      </w:r>
    </w:p>
    <w:p>
      <w:r>
        <w:rPr>
          <w:b/>
          <w:color w:val="666666"/>
          <w:sz w:val="16"/>
        </w:rPr>
        <w:t>[bash]</w:t>
      </w:r>
    </w:p>
    <w:p>
      <w:pPr>
        <w:shd w:fill="F2F2F2" w:val="clear"/>
      </w:pPr>
      <w:r>
        <w:rPr>
          <w:rFonts w:ascii="Courier New" w:hAnsi="Courier New"/>
          <w:sz w:val="17"/>
        </w:rPr>
        <w:t>curl --location \</w:t>
        <w:br/>
        <w:t xml:space="preserve"> '{{MIXPANEL_QUERY_API_BASE_URL}}/api/query/funnels/list?projectId=12345' \</w:t>
        <w:br/>
        <w:t xml:space="preserve"> --header 'Accept: application/json'</w:t>
      </w:r>
    </w:p>
    <w:p>
      <w:pPr>
        <w:pStyle w:val="Heading3"/>
      </w:pPr>
      <w:r>
        <w:t>Example 2: List funnels for a project within a workspace</w:t>
      </w:r>
    </w:p>
    <w:p>
      <w:r>
        <w:rPr>
          <w:b/>
          <w:color w:val="666666"/>
          <w:sz w:val="16"/>
        </w:rPr>
        <w:t>[bash]</w:t>
      </w:r>
    </w:p>
    <w:p>
      <w:pPr>
        <w:shd w:fill="F2F2F2" w:val="clear"/>
      </w:pPr>
      <w:r>
        <w:rPr>
          <w:rFonts w:ascii="Courier New" w:hAnsi="Courier New"/>
          <w:sz w:val="17"/>
        </w:rPr>
        <w:t>curl --location \</w:t>
        <w:br/>
        <w:t xml:space="preserve"> '{{MIXPANEL_QUERY_API_BASE_URL}}/api/query/funnels/list?projectId=12345&amp;workspace_id=1' \</w:t>
        <w:br/>
        <w:t xml:space="preserve"> --header 'Accept: application/json'</w:t>
      </w:r>
    </w:p>
    <w:p>
      <w:pPr>
        <w:pStyle w:val="Heading3"/>
      </w:pPr>
      <w:r>
        <w:t>Related funnels actions</w:t>
      </w:r>
    </w:p>
    <w:p>
      <w:pPr>
        <w:pStyle w:val="ListBullet"/>
      </w:pPr>
      <w:r>
        <w:t>[GET] Query a Saved Funnel Report — /api/query/funnels</w:t>
      </w:r>
    </w:p>
    <w:p>
      <w:r>
        <w:br w:type="page"/>
      </w:r>
    </w:p>
    <w:p>
      <w:pPr>
        <w:pStyle w:val="Heading2"/>
      </w:pPr>
      <w:r>
        <w:t>6. [GET] Get Today’s Top Events</w:t>
      </w:r>
    </w:p>
    <w:p>
      <w:r>
        <w:rPr>
          <w:b/>
        </w:rPr>
        <w:t xml:space="preserve">Endpoint: </w:t>
      </w:r>
      <w:r>
        <w:rPr>
          <w:rFonts w:ascii="Courier New" w:hAnsi="Courier New"/>
          <w:sz w:val="18"/>
        </w:rPr>
        <w:t>/api/query/events/top</w:t>
      </w:r>
    </w:p>
    <w:p>
      <w:pPr>
        <w:pStyle w:val="Heading3"/>
      </w:pPr>
      <w:r>
        <w:t>Get Today’s Top Events (Query API)</w:t>
      </w:r>
    </w:p>
    <w:p>
      <w:pPr>
        <w:pStyle w:val="Heading3"/>
      </w:pPr>
      <w:r>
        <w:t>Prerequisites</w:t>
      </w:r>
    </w:p>
    <w:p>
      <w:pPr>
        <w:pStyle w:val="ListBullet"/>
      </w:pPr>
      <w:r>
        <w:t>Access to the Mixpanel Query API for the target project (and workspace, if applicable)</w:t>
      </w:r>
    </w:p>
    <w:p>
      <w:pPr>
        <w:pStyle w:val="ListBullet"/>
      </w:pPr>
      <w:r>
        <w:t>Be aware of Query API limits: 60 queries/hour and max 5 concurrent queries</w:t>
      </w:r>
    </w:p>
    <w:p>
      <w:pPr>
        <w:pStyle w:val="Heading3"/>
      </w:pPr>
      <w:r>
        <w:t>Method</w:t>
      </w:r>
    </w:p>
    <w:p>
      <w:r>
        <w:t>GET</w:t>
      </w:r>
    </w:p>
    <w:p>
      <w:pPr>
        <w:pStyle w:val="Heading3"/>
      </w:pPr>
      <w:r>
        <w:t>URL</w:t>
      </w:r>
    </w:p>
    <w:p>
      <w:r>
        <w:t>{{MIXPANEL_QUERY_API_BASE_URL}}/api/query/events/top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top events for today, including each event’s count and the normalized percent change compared to yesterday. You can request different analysis types such as general, unique, or average.</w:t>
      </w:r>
    </w:p>
    <w:p>
      <w:pPr>
        <w:pStyle w:val="Heading3"/>
      </w:pPr>
      <w:r>
        <w:t>Enforcement Rules</w:t>
      </w:r>
    </w:p>
    <w:p>
      <w:pPr>
        <w:pStyle w:val="ListBullet"/>
      </w:pPr>
      <w:r>
        <w:t>When executing, ensure to send Query Parameters in the URL as query parameters, not in the body.</w:t>
      </w:r>
    </w:p>
    <w:p>
      <w:pPr>
        <w:pStyle w:val="ListBullet"/>
      </w:pPr>
      <w:r>
        <w:t>Do not send a request body with this GET endpoint.</w:t>
      </w:r>
    </w:p>
    <w:p>
      <w:pPr>
        <w:pStyle w:val="ListBullet"/>
      </w:pPr>
      <w:r>
        <w:t>Respect rate limits: 60 queries per hour and maximum 5 concurrent queries.</w:t>
      </w:r>
    </w:p>
    <w:p>
      <w:pPr>
        <w:pStyle w:val="ListBullet"/>
      </w:pPr>
      <w:r>
        <w:t>The type query parameter is required and must be one of: "general", "unique", "average".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 (enum)</w:t>
            </w:r>
          </w:p>
        </w:tc>
        <w:tc>
          <w:tcPr>
            <w:tcW w:type="dxa" w:w="2880"/>
          </w:tcPr>
          <w:p>
            <w:r>
              <w:t>Required. Analysis type to return. Valid values: "general", "unique", "average".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Reference project identifier (as defined by ./common/parameters.yaml#/query/projectId). Sent as a query parameter.</w:t>
            </w:r>
          </w:p>
        </w:tc>
      </w:tr>
      <w:tr>
        <w:tc>
          <w:tcPr>
            <w:tcW w:type="dxa" w:w="2880"/>
          </w:tcPr>
          <w:p>
            <w:r>
              <w:t>workspace_id</w:t>
            </w:r>
          </w:p>
        </w:tc>
        <w:tc>
          <w:tcPr>
            <w:tcW w:type="dxa" w:w="2880"/>
          </w:tcPr>
          <w:p>
            <w:r>
              <w:t>integer</w:t>
            </w:r>
          </w:p>
        </w:tc>
        <w:tc>
          <w:tcPr>
            <w:tcW w:type="dxa" w:w="2880"/>
          </w:tcPr>
          <w:p>
            <w:r>
              <w:t>The ID of the workspace, if applicable. Sent as a query parameter.</w:t>
            </w:r>
          </w:p>
        </w:tc>
      </w:tr>
      <w:tr>
        <w:tc>
          <w:tcPr>
            <w:tcW w:type="dxa" w:w="2880"/>
          </w:tcPr>
          <w:p>
            <w:r>
              <w:t>limit</w:t>
            </w:r>
          </w:p>
        </w:tc>
        <w:tc>
          <w:tcPr>
            <w:tcW w:type="dxa" w:w="2880"/>
          </w:tcPr>
          <w:p>
            <w:r>
              <w:t>integer</w:t>
            </w:r>
          </w:p>
        </w:tc>
        <w:tc>
          <w:tcPr>
            <w:tcW w:type="dxa" w:w="2880"/>
          </w:tcPr>
          <w:p>
            <w:r>
              <w:t>Maximum number of events to return. Defaults to 100. Sent as a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"events": [</w:t>
        <w:br/>
        <w:t xml:space="preserve"> {</w:t>
        <w:br/>
        <w:t xml:space="preserve"> "amount": 2,</w:t>
        <w:br/>
        <w:t xml:space="preserve"> "event": "funnel",</w:t>
        <w:br/>
        <w:t xml:space="preserve"> "percent_change": -0.35635745999582824</w:t>
        <w:br/>
        <w:t xml:space="preserve"> },</w:t>
        <w:br/>
        <w:t xml:space="preserve"> {</w:t>
        <w:br/>
        <w:t xml:space="preserve"> "amount": 75,</w:t>
        <w:br/>
        <w:t xml:space="preserve"> "event": "pages",</w:t>
        <w:br/>
        <w:t xml:space="preserve"> "percent_change": -0.20209602478821687</w:t>
        <w:br/>
        <w:t xml:space="preserve"> },</w:t>
        <w:br/>
        <w:t xml:space="preserve"> {</w:t>
        <w:br/>
        <w:t xml:space="preserve"> "amount": 2,</w:t>
        <w:br/>
        <w:t xml:space="preserve"> "event": "projects",</w:t>
        <w:br/>
        <w:t xml:space="preserve"> "percent_change": 1</w:t>
        <w:br/>
        <w:t xml:space="preserve"> }</w:t>
        <w:br/>
        <w:t xml:space="preserve"> ],</w:t>
        <w:br/>
        <w:t xml:space="preserve"> "type": "unique"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events</w:t>
            </w:r>
          </w:p>
        </w:tc>
        <w:tc>
          <w:tcPr>
            <w:tcW w:type="dxa" w:w="2880"/>
          </w:tcPr>
          <w:p>
            <w:r>
              <w:t>array</w:t>
            </w:r>
          </w:p>
        </w:tc>
        <w:tc>
          <w:tcPr>
            <w:tcW w:type="dxa" w:w="2880"/>
          </w:tcPr>
          <w:p>
            <w:r>
              <w:t>List of top events for today.</w:t>
            </w:r>
          </w:p>
        </w:tc>
      </w:tr>
      <w:tr>
        <w:tc>
          <w:tcPr>
            <w:tcW w:type="dxa" w:w="2880"/>
          </w:tcPr>
          <w:p>
            <w:r>
              <w:t>events.amount</w:t>
            </w:r>
          </w:p>
        </w:tc>
        <w:tc>
          <w:tcPr>
            <w:tcW w:type="dxa" w:w="2880"/>
          </w:tcPr>
          <w:p>
            <w:r>
              <w:t>integer</w:t>
            </w:r>
          </w:p>
        </w:tc>
        <w:tc>
          <w:tcPr>
            <w:tcW w:type="dxa" w:w="2880"/>
          </w:tcPr>
          <w:p>
            <w:r>
              <w:t>Number of events.</w:t>
            </w:r>
          </w:p>
        </w:tc>
      </w:tr>
      <w:tr>
        <w:tc>
          <w:tcPr>
            <w:tcW w:type="dxa" w:w="2880"/>
          </w:tcPr>
          <w:p>
            <w:r>
              <w:t>events.event</w:t>
            </w:r>
          </w:p>
        </w:tc>
        <w:tc>
          <w:tcPr>
            <w:tcW w:type="dxa" w:w="2880"/>
          </w:tcPr>
          <w:p>
            <w:r>
              <w:t>string</w:t>
            </w:r>
          </w:p>
        </w:tc>
        <w:tc>
          <w:tcPr>
            <w:tcW w:type="dxa" w:w="2880"/>
          </w:tcPr>
          <w:p>
            <w:r>
              <w:t>The name of the event.</w:t>
            </w:r>
          </w:p>
        </w:tc>
      </w:tr>
      <w:tr>
        <w:tc>
          <w:tcPr>
            <w:tcW w:type="dxa" w:w="2880"/>
          </w:tcPr>
          <w:p>
            <w:r>
              <w:t>events.percent_change</w:t>
            </w:r>
          </w:p>
        </w:tc>
        <w:tc>
          <w:tcPr>
            <w:tcW w:type="dxa" w:w="2880"/>
          </w:tcPr>
          <w:p>
            <w:r>
              <w:t>number</w:t>
            </w:r>
          </w:p>
        </w:tc>
        <w:tc>
          <w:tcPr>
            <w:tcW w:type="dxa" w:w="2880"/>
          </w:tcPr>
          <w:p>
            <w:r>
              <w:t>Normalized percent change from yesterday.</w:t>
            </w:r>
          </w:p>
        </w:tc>
      </w:tr>
      <w:tr>
        <w:tc>
          <w:tcPr>
            <w:tcW w:type="dxa" w:w="2880"/>
          </w:tcPr>
          <w:p>
            <w:r>
              <w:t>type</w:t>
            </w:r>
          </w:p>
        </w:tc>
        <w:tc>
          <w:tcPr>
            <w:tcW w:type="dxa" w:w="2880"/>
          </w:tcPr>
          <w:p>
            <w:r>
              <w:t>string</w:t>
            </w:r>
          </w:p>
        </w:tc>
        <w:tc>
          <w:tcPr>
            <w:tcW w:type="dxa" w:w="2880"/>
          </w:tcPr>
          <w:p>
            <w:r>
              <w:t>The analysis type used for the response (e.g., "general", "unique", "average").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'{{MIXPANEL_QUERY_API_BASE_URL}}/api/query/events/top?type=unique&amp;limit=100'</w:t>
      </w:r>
    </w:p>
    <w:p>
      <w:pPr>
        <w:pStyle w:val="Heading3"/>
      </w:pPr>
      <w:r>
        <w:t>Example Usage</w:t>
      </w:r>
    </w:p>
    <w:p>
      <w:pPr>
        <w:pStyle w:val="Heading3"/>
      </w:pPr>
      <w:r>
        <w:t>Example 1: Top events by unique count</w:t>
      </w:r>
    </w:p>
    <w:p>
      <w:r>
        <w:rPr>
          <w:b/>
          <w:color w:val="666666"/>
          <w:sz w:val="16"/>
        </w:rPr>
        <w:t>[bash]</w:t>
      </w:r>
    </w:p>
    <w:p>
      <w:pPr>
        <w:shd w:fill="F2F2F2" w:val="clear"/>
      </w:pPr>
      <w:r>
        <w:rPr>
          <w:rFonts w:ascii="Courier New" w:hAnsi="Courier New"/>
          <w:sz w:val="17"/>
        </w:rPr>
        <w:t>curl -s --location \</w:t>
        <w:br/>
        <w:t xml:space="preserve"> '{{MIXPANEL_QUERY_API_BASE_URL}}/api/query/events/top?type=unique&amp;limit=25'</w:t>
      </w:r>
    </w:p>
    <w:p>
      <w:pPr>
        <w:pStyle w:val="Heading3"/>
      </w:pPr>
      <w:r>
        <w:t>Example 2: Top events by general count (with workspace)</w:t>
      </w:r>
    </w:p>
    <w:p>
      <w:r>
        <w:rPr>
          <w:b/>
          <w:color w:val="666666"/>
          <w:sz w:val="16"/>
        </w:rPr>
        <w:t>[bash]</w:t>
      </w:r>
    </w:p>
    <w:p>
      <w:pPr>
        <w:shd w:fill="F2F2F2" w:val="clear"/>
      </w:pPr>
      <w:r>
        <w:rPr>
          <w:rFonts w:ascii="Courier New" w:hAnsi="Courier New"/>
          <w:sz w:val="17"/>
        </w:rPr>
        <w:t>curl -s --location \</w:t>
        <w:br/>
        <w:t xml:space="preserve"> '{{MIXPANEL_QUERY_API_BASE_URL}}/api/query/events/top?type=general&amp;workspace_id=12345'</w:t>
      </w:r>
    </w:p>
    <w:p>
      <w:pPr>
        <w:pStyle w:val="Heading3"/>
      </w:pPr>
      <w:r>
        <w:t>Example 3: Top events by average (with projectId)</w:t>
      </w:r>
    </w:p>
    <w:p>
      <w:r>
        <w:rPr>
          <w:b/>
          <w:color w:val="666666"/>
          <w:sz w:val="16"/>
        </w:rPr>
        <w:t>[bash]</w:t>
      </w:r>
    </w:p>
    <w:p>
      <w:pPr>
        <w:shd w:fill="F2F2F2" w:val="clear"/>
      </w:pPr>
      <w:r>
        <w:rPr>
          <w:rFonts w:ascii="Courier New" w:hAnsi="Courier New"/>
          <w:sz w:val="17"/>
        </w:rPr>
        <w:t>curl -s --location \</w:t>
        <w:br/>
        <w:t xml:space="preserve"> '{{MIXPANEL_QUERY_API_BASE_URL}}/api/query/events/top?type=average&amp;projectId=proj_abc123'</w:t>
      </w:r>
    </w:p>
    <w:p>
      <w:pPr>
        <w:pStyle w:val="Heading3"/>
      </w:pPr>
      <w:r>
        <w:t>Notes</w:t>
      </w:r>
    </w:p>
    <w:p>
      <w:pPr>
        <w:pStyle w:val="ListBullet"/>
      </w:pPr>
      <w:r>
        <w:t>The endpoint returns “today’s” top events and compares them to “yesterday” via percent_change.</w:t>
      </w:r>
    </w:p>
    <w:p>
      <w:pPr>
        <w:pStyle w:val="ListBullet"/>
      </w:pPr>
      <w:r>
        <w:t>limit defaults to 100 if omitted.</w:t>
      </w:r>
    </w:p>
    <w:p>
      <w:pPr>
        <w:pStyle w:val="Heading3"/>
      </w:pPr>
      <w:r>
        <w:t>Related events actions</w:t>
      </w:r>
    </w:p>
    <w:p>
      <w:pPr>
        <w:pStyle w:val="ListBullet"/>
      </w:pPr>
      <w:r>
        <w:t>[GET] Aggregate Event Counts — /api/query/events</w:t>
      </w:r>
    </w:p>
    <w:p>
      <w:r>
        <w:br w:type="page"/>
      </w:r>
    </w:p>
    <w:p>
      <w:pPr>
        <w:pStyle w:val="Heading2"/>
      </w:pPr>
      <w:r>
        <w:t>7. [GET] Get Top Event Property Values</w:t>
      </w:r>
    </w:p>
    <w:p>
      <w:r>
        <w:rPr>
          <w:b/>
        </w:rPr>
        <w:t xml:space="preserve">Endpoint: </w:t>
      </w:r>
      <w:r>
        <w:rPr>
          <w:rFonts w:ascii="Courier New" w:hAnsi="Courier New"/>
          <w:sz w:val="18"/>
        </w:rPr>
        <w:t>/api/query/events/properties/values</w:t>
      </w:r>
    </w:p>
    <w:p>
      <w:pPr>
        <w:pStyle w:val="Heading3"/>
      </w:pPr>
      <w:r>
        <w:t>Prerequisites</w:t>
      </w:r>
    </w:p>
    <w:p>
      <w:pPr>
        <w:pStyle w:val="ListBullet"/>
      </w:pPr>
      <w:r>
        <w:t>You must know the event name (event) and the property name (name) you want to retrieve values for.</w:t>
      </w:r>
    </w:p>
    <w:p>
      <w:pPr>
        <w:pStyle w:val="ListBullet"/>
      </w:pPr>
      <w:r>
        <w:t>Query API limits apply: 60 queries per hour and max 5 concurrent queries.</w:t>
      </w:r>
    </w:p>
    <w:p>
      <w:pPr>
        <w:pStyle w:val="Heading3"/>
      </w:pPr>
      <w:r>
        <w:t>Method</w:t>
      </w:r>
    </w:p>
    <w:p>
      <w:r>
        <w:t>GET</w:t>
      </w:r>
    </w:p>
    <w:p>
      <w:pPr>
        <w:pStyle w:val="Heading3"/>
      </w:pPr>
      <w:r>
        <w:t>URL</w:t>
      </w:r>
    </w:p>
    <w:p>
      <w:r>
        <w:t>{{MIXPANEL_QUERY_API_BASE_URL}}/api/query/events/properties/values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top values for a specified property on a specified event. The response is a JSON array of strings representing the most common values for that property.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w:t>
            </w:r>
          </w:p>
        </w:tc>
        <w:tc>
          <w:tcPr>
            <w:tcW w:type="dxa" w:w="2880"/>
          </w:tcPr>
          <w:p>
            <w:r>
              <w:t>string</w:t>
            </w:r>
          </w:p>
        </w:tc>
        <w:tc>
          <w:tcPr>
            <w:tcW w:type="dxa" w:w="2880"/>
          </w:tcPr>
          <w:p>
            <w:r>
              <w:t>Required. The event you wish to get data for. Note: this must be a single event name (not an array). Sent in the URL query string.</w:t>
            </w:r>
          </w:p>
        </w:tc>
      </w:tr>
      <w:tr>
        <w:tc>
          <w:tcPr>
            <w:tcW w:type="dxa" w:w="2880"/>
          </w:tcPr>
          <w:p>
            <w:r>
              <w:t>name</w:t>
            </w:r>
          </w:p>
        </w:tc>
        <w:tc>
          <w:tcPr>
            <w:tcW w:type="dxa" w:w="2880"/>
          </w:tcPr>
          <w:p>
            <w:r>
              <w:t>string</w:t>
            </w:r>
          </w:p>
        </w:tc>
        <w:tc>
          <w:tcPr>
            <w:tcW w:type="dxa" w:w="2880"/>
          </w:tcPr>
          <w:p>
            <w:r>
              <w:t>Required. The name of the property you would like to get data for. Sent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Reference: ./common/parameters.yaml#/query/projectId. Sent in the URL query string.</w:t>
            </w:r>
          </w:p>
        </w:tc>
      </w:tr>
      <w:tr>
        <w:tc>
          <w:tcPr>
            <w:tcW w:type="dxa" w:w="2880"/>
          </w:tcPr>
          <w:p>
            <w:r>
              <w:t>workspace_id</w:t>
            </w:r>
          </w:p>
        </w:tc>
        <w:tc>
          <w:tcPr>
            <w:tcW w:type="dxa" w:w="2880"/>
          </w:tcPr>
          <w:p>
            <w:r>
              <w:t>integer</w:t>
            </w:r>
          </w:p>
        </w:tc>
        <w:tc>
          <w:tcPr>
            <w:tcW w:type="dxa" w:w="2880"/>
          </w:tcPr>
          <w:p>
            <w:r>
              <w:t>The id of the workspace, if applicable. Sent in the URL query string.</w:t>
            </w:r>
          </w:p>
        </w:tc>
      </w:tr>
      <w:tr>
        <w:tc>
          <w:tcPr>
            <w:tcW w:type="dxa" w:w="2880"/>
          </w:tcPr>
          <w:p>
            <w:r>
              <w:t>limit</w:t>
            </w:r>
          </w:p>
        </w:tc>
        <w:tc>
          <w:tcPr>
            <w:tcW w:type="dxa" w:w="2880"/>
          </w:tcPr>
          <w:p>
            <w:r>
              <w:t>integer</w:t>
            </w:r>
          </w:p>
        </w:tc>
        <w:tc>
          <w:tcPr>
            <w:tcW w:type="dxa" w:w="2880"/>
          </w:tcPr>
          <w:p>
            <w:r>
              <w:t>The maximum number of values to return. Defaults to 255.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["cat","dog","rabbit","gecko"]</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array of string</w:t>
            </w:r>
          </w:p>
        </w:tc>
        <w:tc>
          <w:tcPr>
            <w:tcW w:type="dxa" w:w="2880"/>
          </w:tcPr>
          <w:p>
            <w:r>
              <w:t>Array of the top property values for the requested event/property.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'{{MIXPANEL_QUERY_API_BASE_URL}}/api/query/events/properties/values?event=Purchase&amp;name=item_category&amp;limit=10' \</w:t>
        <w:br/>
        <w:t xml:space="preserve"> --header 'Accept: application/json'</w:t>
      </w:r>
    </w:p>
    <w:p>
      <w:pPr>
        <w:pStyle w:val="Heading3"/>
      </w:pPr>
      <w:r>
        <w:t>Example Usage</w:t>
      </w:r>
    </w:p>
    <w:p>
      <w:pPr>
        <w:pStyle w:val="Heading3"/>
      </w:pPr>
      <w:r>
        <w:t>Example 1: Get top values for a property on an event</w:t>
      </w:r>
    </w:p>
    <w:p>
      <w:r>
        <w:rPr>
          <w:b/>
          <w:color w:val="666666"/>
          <w:sz w:val="16"/>
        </w:rPr>
        <w:t>[bash]</w:t>
      </w:r>
    </w:p>
    <w:p>
      <w:pPr>
        <w:shd w:fill="F2F2F2" w:val="clear"/>
      </w:pPr>
      <w:r>
        <w:rPr>
          <w:rFonts w:ascii="Courier New" w:hAnsi="Courier New"/>
          <w:sz w:val="17"/>
        </w:rPr>
        <w:t>curl -s \</w:t>
        <w:br/>
        <w:t xml:space="preserve"> '{{MIXPANEL_QUERY_API_BASE_URL}}/api/query/events/properties/values?event=Signup&amp;name=country' \</w:t>
        <w:br/>
        <w:t xml:space="preserve"> -H 'Accept: application/json'</w:t>
      </w:r>
    </w:p>
    <w:p>
      <w:pPr>
        <w:pStyle w:val="Heading3"/>
      </w:pPr>
      <w:r>
        <w:t>Example 2: Limit the number of returned values</w:t>
      </w:r>
    </w:p>
    <w:p>
      <w:r>
        <w:rPr>
          <w:b/>
          <w:color w:val="666666"/>
          <w:sz w:val="16"/>
        </w:rPr>
        <w:t>[bash]</w:t>
      </w:r>
    </w:p>
    <w:p>
      <w:pPr>
        <w:shd w:fill="F2F2F2" w:val="clear"/>
      </w:pPr>
      <w:r>
        <w:rPr>
          <w:rFonts w:ascii="Courier New" w:hAnsi="Courier New"/>
          <w:sz w:val="17"/>
        </w:rPr>
        <w:t>curl -s \</w:t>
        <w:br/>
        <w:t xml:space="preserve"> '{{MIXPANEL_QUERY_API_BASE_URL}}/api/query/events/properties/values?event=Purchase&amp;name=payment_method&amp;limit=5' \</w:t>
        <w:br/>
        <w:t xml:space="preserve"> -H 'Accept: application/json'</w:t>
      </w:r>
    </w:p>
    <w:p>
      <w:pPr>
        <w:pStyle w:val="Heading3"/>
      </w:pPr>
      <w:r>
        <w:t>Notes</w:t>
      </w:r>
    </w:p>
    <w:p>
      <w:pPr>
        <w:pStyle w:val="ListBullet"/>
      </w:pPr>
      <w:r>
        <w:t>When executing, send Query Parameters in the URL query string (not in the body).</w:t>
      </w:r>
    </w:p>
    <w:p>
      <w:pPr>
        <w:pStyle w:val="ListBullet"/>
      </w:pPr>
      <w:r>
        <w:t>This endpoint has no request body.</w:t>
      </w:r>
    </w:p>
    <w:p>
      <w:pPr>
        <w:pStyle w:val="ListBullet"/>
      </w:pPr>
      <w:r>
        <w:t>Rate limits: 60 queries/hour and 5 concurrent queries.</w:t>
      </w:r>
    </w:p>
    <w:p>
      <w:r>
        <w:br w:type="page"/>
      </w:r>
    </w:p>
    <w:p>
      <w:pPr>
        <w:pStyle w:val="Heading2"/>
      </w:pPr>
      <w:r>
        <w:t>8. [GET] List Top Event Names (Last 31 Days)</w:t>
      </w:r>
    </w:p>
    <w:p>
      <w:r>
        <w:rPr>
          <w:b/>
        </w:rPr>
        <w:t xml:space="preserve">Endpoint: </w:t>
      </w:r>
      <w:r>
        <w:rPr>
          <w:rFonts w:ascii="Courier New" w:hAnsi="Courier New"/>
          <w:sz w:val="18"/>
        </w:rPr>
        <w:t>/api/query/events/names</w:t>
      </w:r>
    </w:p>
    <w:p>
      <w:pPr>
        <w:pStyle w:val="Heading3"/>
      </w:pPr>
      <w:r>
        <w:t>Prerequisites</w:t>
      </w:r>
    </w:p>
    <w:p>
      <w:pPr>
        <w:pStyle w:val="ListBullet"/>
      </w:pPr>
      <w:r>
        <w:t>Access to the Mixpanel Query API for the target project (project must exist and be accessible)</w:t>
      </w:r>
    </w:p>
    <w:p>
      <w:pPr>
        <w:pStyle w:val="ListBullet"/>
      </w:pPr>
      <w:r>
        <w:t>Be aware of Query API limits: 60 queries/hour and max 5 concurrent queries</w:t>
      </w:r>
    </w:p>
    <w:p>
      <w:pPr>
        <w:pStyle w:val="Heading3"/>
      </w:pPr>
      <w:r>
        <w:t>Method</w:t>
      </w:r>
    </w:p>
    <w:p>
      <w:r>
        <w:t>GET</w:t>
      </w:r>
    </w:p>
    <w:p>
      <w:pPr>
        <w:pStyle w:val="Heading3"/>
      </w:pPr>
      <w:r>
        <w:t>URL</w:t>
      </w:r>
    </w:p>
    <w:p>
      <w:r>
        <w:t>{{MIXPANEL_QUERY_API_BASE_URL}}/api/query/events/names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list of the most common event names over the last 31 days for a given project, using a specified analysis type (e.g., general, unique, average).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Respect rate limits: 60 queries per hour and maximum 5 concurrent queries.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 (enum)</w:t>
            </w:r>
          </w:p>
        </w:tc>
        <w:tc>
          <w:tcPr>
            <w:tcW w:type="dxa" w:w="2880"/>
          </w:tcPr>
          <w:p>
            <w:r>
              <w:t>The analysis type to get data for. Valid values: general, unique, average.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identifier. (Reference: ./common/parameters.yaml#/query/projectId)</w:t>
            </w:r>
          </w:p>
        </w:tc>
      </w:tr>
      <w:tr>
        <w:tc>
          <w:tcPr>
            <w:tcW w:type="dxa" w:w="2880"/>
          </w:tcPr>
          <w:p>
            <w:r>
              <w:t>workspace_id</w:t>
            </w:r>
          </w:p>
        </w:tc>
        <w:tc>
          <w:tcPr>
            <w:tcW w:type="dxa" w:w="2880"/>
          </w:tcPr>
          <w:p>
            <w:r>
              <w:t>integer</w:t>
            </w:r>
          </w:p>
        </w:tc>
        <w:tc>
          <w:tcPr>
            <w:tcW w:type="dxa" w:w="2880"/>
          </w:tcPr>
          <w:p>
            <w:r>
              <w:t>The id of the workspace, if applicable.</w:t>
            </w:r>
          </w:p>
        </w:tc>
      </w:tr>
      <w:tr>
        <w:tc>
          <w:tcPr>
            <w:tcW w:type="dxa" w:w="2880"/>
          </w:tcPr>
          <w:p>
            <w:r>
              <w:t>limit</w:t>
            </w:r>
          </w:p>
        </w:tc>
        <w:tc>
          <w:tcPr>
            <w:tcW w:type="dxa" w:w="2880"/>
          </w:tcPr>
          <w:p>
            <w:r>
              <w:t>integer</w:t>
            </w:r>
          </w:p>
        </w:tc>
        <w:tc>
          <w:tcPr>
            <w:tcW w:type="dxa" w:w="2880"/>
          </w:tcPr>
          <w:p>
            <w:r>
              <w:t>Maximum number of values to return. Defaults to 255.</w:t>
            </w:r>
          </w:p>
        </w:tc>
      </w:tr>
    </w:tbl>
    <w:p/>
    <w:p>
      <w:pPr>
        <w:pStyle w:val="Heading3"/>
      </w:pPr>
      <w:r>
        <w:t>Response</w:t>
      </w:r>
    </w:p>
    <w:p>
      <w:pPr>
        <w:pStyle w:val="Heading3"/>
      </w:pPr>
      <w:r>
        <w:t>Success Response (200 OK)</w:t>
      </w:r>
    </w:p>
    <w:p>
      <w:r>
        <w:t>Content-Type: application/json</w:t>
      </w:r>
    </w:p>
    <w:p>
      <w:r>
        <w:rPr>
          <w:b/>
          <w:color w:val="666666"/>
          <w:sz w:val="16"/>
        </w:rPr>
        <w:t>[json]</w:t>
      </w:r>
    </w:p>
    <w:p>
      <w:pPr>
        <w:shd w:fill="F2F2F2" w:val="clear"/>
      </w:pPr>
      <w:r>
        <w:rPr>
          <w:rFonts w:ascii="Courier New" w:hAnsi="Courier New"/>
          <w:sz w:val="17"/>
        </w:rPr>
        <w:t>["battle", "click signup button", "View homepage"]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string[]</w:t>
            </w:r>
          </w:p>
        </w:tc>
        <w:tc>
          <w:tcPr>
            <w:tcW w:type="dxa" w:w="2880"/>
          </w:tcPr>
          <w:p>
            <w:r>
              <w:t>Array of event name strings representing the most common events over the last 31 days.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'{{MIXPANEL_QUERY_API_BASE_URL}}/api/query/events/names?type=general&amp;limit=3'</w:t>
      </w:r>
    </w:p>
    <w:p>
      <w:pPr>
        <w:pStyle w:val="Heading3"/>
      </w:pPr>
      <w:r>
        <w:t>Example Usage</w:t>
      </w:r>
    </w:p>
    <w:p>
      <w:pPr>
        <w:pStyle w:val="Heading3"/>
      </w:pPr>
      <w:r>
        <w:t>Example 1: Top general event names (default limit applies if omitted)</w:t>
      </w:r>
    </w:p>
    <w:p>
      <w:r>
        <w:rPr>
          <w:b/>
          <w:color w:val="666666"/>
          <w:sz w:val="16"/>
        </w:rPr>
        <w:t>[bash]</w:t>
      </w:r>
    </w:p>
    <w:p>
      <w:pPr>
        <w:shd w:fill="F2F2F2" w:val="clear"/>
      </w:pPr>
      <w:r>
        <w:rPr>
          <w:rFonts w:ascii="Courier New" w:hAnsi="Courier New"/>
          <w:sz w:val="17"/>
        </w:rPr>
        <w:t>curl -s \</w:t>
        <w:br/>
        <w:t xml:space="preserve"> '{{MIXPANEL_QUERY_API_BASE_URL}}/api/query/events/names?type=general'</w:t>
      </w:r>
    </w:p>
    <w:p>
      <w:pPr>
        <w:pStyle w:val="Heading3"/>
      </w:pPr>
      <w:r>
        <w:t>Example 2: Top unique event names, limited to 10</w:t>
      </w:r>
    </w:p>
    <w:p>
      <w:r>
        <w:rPr>
          <w:b/>
          <w:color w:val="666666"/>
          <w:sz w:val="16"/>
        </w:rPr>
        <w:t>[bash]</w:t>
      </w:r>
    </w:p>
    <w:p>
      <w:pPr>
        <w:shd w:fill="F2F2F2" w:val="clear"/>
      </w:pPr>
      <w:r>
        <w:rPr>
          <w:rFonts w:ascii="Courier New" w:hAnsi="Courier New"/>
          <w:sz w:val="17"/>
        </w:rPr>
        <w:t>curl -s \</w:t>
        <w:br/>
        <w:t xml:space="preserve"> '{{MIXPANEL_QUERY_API_BASE_URL}}/api/query/events/names?type=unique&amp;limit=10'</w:t>
      </w:r>
    </w:p>
    <w:p>
      <w:pPr>
        <w:pStyle w:val="Heading3"/>
      </w:pPr>
      <w:r>
        <w:t>Example 3: Query within a workspace</w:t>
      </w:r>
    </w:p>
    <w:p>
      <w:r>
        <w:rPr>
          <w:b/>
          <w:color w:val="666666"/>
          <w:sz w:val="16"/>
        </w:rPr>
        <w:t>[bash]</w:t>
      </w:r>
    </w:p>
    <w:p>
      <w:pPr>
        <w:shd w:fill="F2F2F2" w:val="clear"/>
      </w:pPr>
      <w:r>
        <w:rPr>
          <w:rFonts w:ascii="Courier New" w:hAnsi="Courier New"/>
          <w:sz w:val="17"/>
        </w:rPr>
        <w:t>curl -s \</w:t>
        <w:br/>
        <w:t xml:space="preserve"> '{{MIXPANEL_QUERY_API_BASE_URL}}/api/query/events/names?type=average&amp;workspace_id=12345'</w:t>
      </w:r>
    </w:p>
    <w:p>
      <w:pPr>
        <w:pStyle w:val="Heading3"/>
      </w:pPr>
      <w:r>
        <w:t>Notes</w:t>
      </w:r>
    </w:p>
    <w:p>
      <w:pPr>
        <w:pStyle w:val="ListBullet"/>
      </w:pPr>
      <w:r>
        <w:t>The returned list covers the last 31 days.</w:t>
      </w:r>
    </w:p>
    <w:p>
      <w:pPr>
        <w:pStyle w:val="ListBullet"/>
      </w:pPr>
      <w:r>
        <w:t>Concurrency and hourly rate limits apply to this endpoint as part of the Query API.</w:t>
      </w:r>
    </w:p>
    <w:p>
      <w:r>
        <w:br w:type="page"/>
      </w:r>
    </w:p>
    <w:p>
      <w:pPr>
        <w:pStyle w:val="Heading2"/>
      </w:pPr>
      <w:r>
        <w:t>9. [GET] Query a Saved Insights Report (by Bookmark ID)</w:t>
      </w:r>
    </w:p>
    <w:p>
      <w:r>
        <w:rPr>
          <w:b/>
        </w:rPr>
        <w:t xml:space="preserve">Endpoint: </w:t>
      </w:r>
      <w:r>
        <w:rPr>
          <w:rFonts w:ascii="Courier New" w:hAnsi="Courier New"/>
          <w:sz w:val="18"/>
        </w:rPr>
        <w:t>/api/query/insights</w:t>
      </w:r>
    </w:p>
    <w:p>
      <w:pPr>
        <w:pStyle w:val="Heading3"/>
      </w:pPr>
      <w:r>
        <w:t>Prerequisites</w:t>
      </w:r>
    </w:p>
    <w:p>
      <w:pPr>
        <w:pStyle w:val="ListBullet"/>
      </w:pPr>
      <w:r>
        <w:t>You must know the Mixpanel Project ID (projectId).</w:t>
      </w:r>
    </w:p>
    <w:p>
      <w:pPr>
        <w:pStyle w:val="ListBullet"/>
      </w:pPr>
      <w:r>
        <w:t>If applicable, you must know the Workspace ID (workspace_id).</w:t>
      </w:r>
    </w:p>
    <w:p>
      <w:pPr>
        <w:pStyle w:val="ListBullet"/>
      </w:pPr>
      <w:r>
        <w:t>You must know the Bookmark (Insights report) ID (bookmark_id) from the report URL.</w:t>
      </w:r>
    </w:p>
    <w:p>
      <w:pPr>
        <w:pStyle w:val="Heading3"/>
      </w:pPr>
      <w:r>
        <w:t>Method</w:t>
      </w:r>
    </w:p>
    <w:p>
      <w:r>
        <w:t>GET</w:t>
      </w:r>
    </w:p>
    <w:p>
      <w:pPr>
        <w:pStyle w:val="Heading3"/>
      </w:pPr>
      <w:r>
        <w:t>URL</w:t>
      </w:r>
    </w:p>
    <w:p>
      <w:r>
        <w:t>{{MIXPANEL_QUERY_API_BASE_URL}}/api/query/insights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data from a saved Mixpanel Insights report by querying it via its bookmark ID. The response includes when the report was computed, the date range, headers describing the series keys, and a series map of event names to date-keyed values.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uses no path parameters.</w:t>
      </w:r>
    </w:p>
    <w:p>
      <w:pPr>
        <w:pStyle w:val="ListBullet"/>
      </w:pPr>
      <w:r>
        <w:t>bookmark_id is required and must be provided as a non-empty query parameter.</w:t>
      </w:r>
    </w:p>
    <w:p>
      <w:pPr>
        <w:pStyle w:val="ListBullet"/>
      </w:pPr>
      <w:r>
        <w:t>Rate limits: 60 queries per hour and a maximum of 5 concurrent queries.</w:t>
      </w:r>
    </w:p>
    <w:p>
      <w:pPr>
        <w:pStyle w:val="Heading3"/>
      </w:pPr>
      <w:r>
        <w:t>Valid Examples</w:t>
      </w:r>
    </w:p>
    <w:p>
      <w:r>
        <w:rPr>
          <w:b/>
          <w:color w:val="666666"/>
          <w:sz w:val="16"/>
        </w:rPr>
        <w:t>[http]</w:t>
      </w:r>
    </w:p>
    <w:p>
      <w:pPr>
        <w:shd w:fill="F2F2F2" w:val="clear"/>
      </w:pPr>
      <w:r>
        <w:rPr>
          <w:rFonts w:ascii="Courier New" w:hAnsi="Courier New"/>
          <w:sz w:val="17"/>
        </w:rPr>
        <w:t>/api/query/insights?projectId=12345&amp;bookmark_id=67890</w:t>
        <w:br/>
        <w:t>/api/query/insights?projectId=12345&amp;workspace_id=999&amp;bookmark_id=67890</w:t>
      </w:r>
    </w:p>
    <w:p>
      <w:pPr>
        <w:pStyle w:val="Heading3"/>
      </w:pPr>
      <w:r>
        <w:t>Invalid Examples</w:t>
      </w:r>
    </w:p>
    <w:p>
      <w:r>
        <w:rPr>
          <w:b/>
          <w:color w:val="666666"/>
          <w:sz w:val="16"/>
        </w:rPr>
        <w:t>[http]</w:t>
      </w:r>
    </w:p>
    <w:p>
      <w:pPr>
        <w:shd w:fill="F2F2F2" w:val="clear"/>
      </w:pPr>
      <w:r>
        <w:rPr>
          <w:rFonts w:ascii="Courier New" w:hAnsi="Courier New"/>
          <w:sz w:val="17"/>
        </w:rPr>
        <w:t>/api/query/insights</w:t>
        <w:br/>
        <w:t>/api/query/insights?projectId=12345</w:t>
        <w:br/>
        <w:t>/api/query/insights?bookmark_id=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bookmark_id</w:t>
            </w:r>
          </w:p>
        </w:tc>
        <w:tc>
          <w:tcPr>
            <w:tcW w:type="dxa" w:w="2880"/>
          </w:tcPr>
          <w:p>
            <w:r>
              <w:t>integer</w:t>
            </w:r>
          </w:p>
        </w:tc>
        <w:tc>
          <w:tcPr>
            <w:tcW w:type="dxa" w:w="2880"/>
          </w:tcPr>
          <w:p>
            <w:r>
              <w:t>The ID of your saved Insights report. Can be found in the report URL (e.g., report-&lt;YOUR_BOOKMARK_ID&gt;).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identifier. (Referenced from ./common/parameters.yaml#/query/projectId.)</w:t>
            </w:r>
          </w:p>
        </w:tc>
      </w:tr>
      <w:tr>
        <w:tc>
          <w:tcPr>
            <w:tcW w:type="dxa" w:w="2880"/>
          </w:tcPr>
          <w:p>
            <w:r>
              <w:t>workspace_id</w:t>
            </w:r>
          </w:p>
        </w:tc>
        <w:tc>
          <w:tcPr>
            <w:tcW w:type="dxa" w:w="2880"/>
          </w:tcPr>
          <w:p>
            <w:r>
              <w:t>integer</w:t>
            </w:r>
          </w:p>
        </w:tc>
        <w:tc>
          <w:tcPr>
            <w:tcW w:type="dxa" w:w="2880"/>
          </w:tcPr>
          <w:p>
            <w:r>
              <w:t>The id of the workspace, if applicable.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"computed_at": "2020-09-21T16:35:41.252314+00:00",</w:t>
        <w:br/>
        <w:t xml:space="preserve"> "date_range": {</w:t>
        <w:br/>
        <w:t xml:space="preserve"> "from_date": "2020-08-31T00:00:00-07:00",</w:t>
        <w:br/>
        <w:t xml:space="preserve"> "to_date": "2020-09-12T23:59:59.999000-07:00"</w:t>
        <w:br/>
        <w:t xml:space="preserve"> },</w:t>
        <w:br/>
        <w:t xml:space="preserve"> "headers": ["$event"],</w:t>
        <w:br/>
        <w:t xml:space="preserve"> "series": {</w:t>
        <w:br/>
        <w:t xml:space="preserve"> "Logged in": {</w:t>
        <w:br/>
        <w:t xml:space="preserve"> "2020-08-31T00:00:00-07:00": 9852,</w:t>
        <w:br/>
        <w:t xml:space="preserve"> "2020-09-07T00:00:00-07:00": 4325</w:t>
        <w:br/>
        <w:t xml:space="preserve"> },</w:t>
        <w:br/>
        <w:t xml:space="preserve"> "Viewed page": {</w:t>
        <w:br/>
        <w:t xml:space="preserve"> "2020-08-31T00:00:00-07:00": 10246,</w:t>
        <w:br/>
        <w:t xml:space="preserve"> "2020-09-07T00:00:00-07:00": 11432</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computed_at</w:t>
            </w:r>
          </w:p>
        </w:tc>
        <w:tc>
          <w:tcPr>
            <w:tcW w:type="dxa" w:w="2880"/>
          </w:tcPr>
          <w:p>
            <w:r>
              <w:t>string</w:t>
            </w:r>
          </w:p>
        </w:tc>
        <w:tc>
          <w:tcPr>
            <w:tcW w:type="dxa" w:w="2880"/>
          </w:tcPr>
          <w:p>
            <w:r>
              <w:t>Timestamp indicating when the report result was computed.</w:t>
            </w:r>
          </w:p>
        </w:tc>
      </w:tr>
      <w:tr>
        <w:tc>
          <w:tcPr>
            <w:tcW w:type="dxa" w:w="2880"/>
          </w:tcPr>
          <w:p>
            <w:r>
              <w:t>date_range</w:t>
            </w:r>
          </w:p>
        </w:tc>
        <w:tc>
          <w:tcPr>
            <w:tcW w:type="dxa" w:w="2880"/>
          </w:tcPr>
          <w:p>
            <w:r>
              <w:t>object</w:t>
            </w:r>
          </w:p>
        </w:tc>
        <w:tc>
          <w:tcPr>
            <w:tcW w:type="dxa" w:w="2880"/>
          </w:tcPr>
          <w:p>
            <w:r>
              <w:t>Date range used for the report computation.</w:t>
            </w:r>
          </w:p>
        </w:tc>
      </w:tr>
      <w:tr>
        <w:tc>
          <w:tcPr>
            <w:tcW w:type="dxa" w:w="2880"/>
          </w:tcPr>
          <w:p>
            <w:r>
              <w:t>date_range.from_date</w:t>
            </w:r>
          </w:p>
        </w:tc>
        <w:tc>
          <w:tcPr>
            <w:tcW w:type="dxa" w:w="2880"/>
          </w:tcPr>
          <w:p>
            <w:r>
              <w:t>string</w:t>
            </w:r>
          </w:p>
        </w:tc>
        <w:tc>
          <w:tcPr>
            <w:tcW w:type="dxa" w:w="2880"/>
          </w:tcPr>
          <w:p>
            <w:r>
              <w:t>Start of the date range.</w:t>
            </w:r>
          </w:p>
        </w:tc>
      </w:tr>
      <w:tr>
        <w:tc>
          <w:tcPr>
            <w:tcW w:type="dxa" w:w="2880"/>
          </w:tcPr>
          <w:p>
            <w:r>
              <w:t>date_range.to_date</w:t>
            </w:r>
          </w:p>
        </w:tc>
        <w:tc>
          <w:tcPr>
            <w:tcW w:type="dxa" w:w="2880"/>
          </w:tcPr>
          <w:p>
            <w:r>
              <w:t>string</w:t>
            </w:r>
          </w:p>
        </w:tc>
        <w:tc>
          <w:tcPr>
            <w:tcW w:type="dxa" w:w="2880"/>
          </w:tcPr>
          <w:p>
            <w:r>
              <w:t>End of the date range.</w:t>
            </w:r>
          </w:p>
        </w:tc>
      </w:tr>
      <w:tr>
        <w:tc>
          <w:tcPr>
            <w:tcW w:type="dxa" w:w="2880"/>
          </w:tcPr>
          <w:p>
            <w:r>
              <w:t>headers</w:t>
            </w:r>
          </w:p>
        </w:tc>
        <w:tc>
          <w:tcPr>
            <w:tcW w:type="dxa" w:w="2880"/>
          </w:tcPr>
          <w:p>
            <w:r>
              <w:t>string[]</w:t>
            </w:r>
          </w:p>
        </w:tc>
        <w:tc>
          <w:tcPr>
            <w:tcW w:type="dxa" w:w="2880"/>
          </w:tcPr>
          <w:p>
            <w:r>
              <w:t>Explanation of what the nested keys mean in series.</w:t>
            </w:r>
          </w:p>
        </w:tc>
      </w:tr>
      <w:tr>
        <w:tc>
          <w:tcPr>
            <w:tcW w:type="dxa" w:w="2880"/>
          </w:tcPr>
          <w:p>
            <w:r>
              <w:t>series</w:t>
            </w:r>
          </w:p>
        </w:tc>
        <w:tc>
          <w:tcPr>
            <w:tcW w:type="dxa" w:w="2880"/>
          </w:tcPr>
          <w:p>
            <w:r>
              <w:t>object</w:t>
            </w:r>
          </w:p>
        </w:tc>
        <w:tc>
          <w:tcPr>
            <w:tcW w:type="dxa" w:w="2880"/>
          </w:tcPr>
          <w:p>
            <w:r>
              <w:t>Maps an event name to an object whose keys are dates and values are the number of instances for that date.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w:t>
        <w:br/>
        <w:t xml:space="preserve"> '{{MIXPANEL_QUERY_API_BASE_URL}}/api/query/insights?projectId=12345&amp;workspace_id=999&amp;bookmark_id=67890' \</w:t>
        <w:br/>
        <w:t xml:space="preserve"> --header 'Accept: application/json'</w:t>
      </w:r>
    </w:p>
    <w:p>
      <w:pPr>
        <w:pStyle w:val="Heading3"/>
      </w:pPr>
      <w:r>
        <w:t>Example Usage</w:t>
      </w:r>
    </w:p>
    <w:p>
      <w:pPr>
        <w:pStyle w:val="Heading3"/>
      </w:pPr>
      <w:r>
        <w:t>Example 1: Query a saved Insights report (minimal)</w:t>
      </w:r>
    </w:p>
    <w:p>
      <w:r>
        <w:rPr>
          <w:b/>
          <w:color w:val="666666"/>
          <w:sz w:val="16"/>
        </w:rPr>
        <w:t>[bash]</w:t>
      </w:r>
    </w:p>
    <w:p>
      <w:pPr>
        <w:shd w:fill="F2F2F2" w:val="clear"/>
      </w:pPr>
      <w:r>
        <w:rPr>
          <w:rFonts w:ascii="Courier New" w:hAnsi="Courier New"/>
          <w:sz w:val="17"/>
        </w:rPr>
        <w:t>curl --location \</w:t>
        <w:br/>
        <w:t xml:space="preserve"> '{{MIXPANEL_QUERY_API_BASE_URL}}/api/query/insights?projectId=12345&amp;bookmark_id=67890' \</w:t>
        <w:br/>
        <w:t xml:space="preserve"> -H 'Accept: application/json'</w:t>
      </w:r>
    </w:p>
    <w:p>
      <w:pPr>
        <w:pStyle w:val="Heading3"/>
      </w:pPr>
      <w:r>
        <w:t>Example 2: Query a saved Insights report within a workspace</w:t>
      </w:r>
    </w:p>
    <w:p>
      <w:r>
        <w:rPr>
          <w:b/>
          <w:color w:val="666666"/>
          <w:sz w:val="16"/>
        </w:rPr>
        <w:t>[bash]</w:t>
      </w:r>
    </w:p>
    <w:p>
      <w:pPr>
        <w:shd w:fill="F2F2F2" w:val="clear"/>
      </w:pPr>
      <w:r>
        <w:rPr>
          <w:rFonts w:ascii="Courier New" w:hAnsi="Courier New"/>
          <w:sz w:val="17"/>
        </w:rPr>
        <w:t>curl --location \</w:t>
        <w:br/>
        <w:t xml:space="preserve"> '{{MIXPANEL_QUERY_API_BASE_URL}}/api/query/insights?projectId=12345&amp;workspace_id=999&amp;bookmark_id=67890' \</w:t>
        <w:br/>
        <w:t xml:space="preserve"> -H 'Accept: application/json'</w:t>
      </w:r>
    </w:p>
    <w:p>
      <w:pPr>
        <w:pStyle w:val="Heading3"/>
      </w:pPr>
      <w:r>
        <w:t>Notes</w:t>
      </w:r>
    </w:p>
    <w:p>
      <w:pPr>
        <w:pStyle w:val="ListBullet"/>
      </w:pPr>
      <w:r>
        <w:t>The bookmark_id can be found in the Insights report URL, for example:</w:t>
        <w:br/>
        <w:t>https://mixpanel.com/project/&lt;YOUR_PROJECT_ID&gt;/view/&lt;YOUR_WORKSPACE_ID&gt;/app/boards#id=12345&amp;editor-card-id=%22report-&lt;YOUR_BOOKMARK_ID&gt;%22</w:t>
      </w:r>
    </w:p>
    <w:p>
      <w:pPr>
        <w:pStyle w:val="ListBullet"/>
      </w:pPr>
      <w:r>
        <w:t>Concurrency and rate limits apply: max 5 concurrent queries, 60 queries/hour.</w:t>
      </w:r>
    </w:p>
    <w:p>
      <w:r>
        <w:br w:type="page"/>
      </w:r>
    </w:p>
    <w:p>
      <w:pPr>
        <w:pStyle w:val="Heading2"/>
      </w:pPr>
      <w:r>
        <w:t>10. [GET] Query a Retention Report</w:t>
      </w:r>
    </w:p>
    <w:p>
      <w:r>
        <w:rPr>
          <w:b/>
        </w:rPr>
        <w:t xml:space="preserve">Endpoint: </w:t>
      </w:r>
      <w:r>
        <w:rPr>
          <w:rFonts w:ascii="Courier New" w:hAnsi="Courier New"/>
          <w:sz w:val="18"/>
        </w:rPr>
        <w:t>/api/query/retention</w:t>
      </w:r>
    </w:p>
    <w:p>
      <w:pPr>
        <w:pStyle w:val="Heading3"/>
      </w:pPr>
      <w:r>
        <w:t>Prerequisites</w:t>
      </w:r>
    </w:p>
    <w:p>
      <w:pPr>
        <w:pStyle w:val="ListBullet"/>
      </w:pPr>
      <w:r>
        <w:t>You must know the target Mixpanel region/domain host (provided as {{regionAndDomain}} in the docs).</w:t>
      </w:r>
    </w:p>
    <w:p>
      <w:pPr>
        <w:pStyle w:val="ListBullet"/>
      </w:pPr>
      <w:r>
        <w:t>If your organization uses workspaces, you may need the workspace ID (workspace_id).</w:t>
      </w:r>
    </w:p>
    <w:p>
      <w:pPr>
        <w:pStyle w:val="Heading3"/>
      </w:pPr>
      <w:r>
        <w:t>Method</w:t>
      </w:r>
    </w:p>
    <w:p>
      <w:r>
        <w:t>GET</w:t>
      </w:r>
    </w:p>
    <w:p>
      <w:pPr>
        <w:pStyle w:val="Heading3"/>
      </w:pPr>
      <w:r>
        <w:t>URL</w:t>
      </w:r>
    </w:p>
    <w:p>
      <w:r>
        <w:t>{{MIXPANEL_QUERY_API_BASE_URL}}/api/query/retention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retention report over a date range. Supports birth (first-time) retention and compounded (recurring) retention, optional event filtering, interval bucketing, and optional segmentation.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Mixpanel project identifier. (Query parameter; referenced from ./common/parameters.yaml#/query/projectId.)</w:t>
            </w:r>
          </w:p>
        </w:tc>
      </w:tr>
      <w:tr>
        <w:tc>
          <w:tcPr>
            <w:tcW w:type="dxa" w:w="2880"/>
          </w:tcPr>
          <w:p>
            <w:r>
              <w:t>fromDate</w:t>
            </w:r>
          </w:p>
        </w:tc>
        <w:tc>
          <w:tcPr>
            <w:tcW w:type="dxa" w:w="2880"/>
          </w:tcPr>
          <w:p>
            <w:r>
              <w:t>string</w:t>
            </w:r>
          </w:p>
        </w:tc>
        <w:tc>
          <w:tcPr>
            <w:tcW w:type="dxa" w:w="2880"/>
          </w:tcPr>
          <w:p>
            <w:r>
              <w:t>Start date for the report. (Query parameter; referenced from ./common/parameters.yaml#/query/fromDate.)</w:t>
            </w:r>
          </w:p>
        </w:tc>
      </w:tr>
      <w:tr>
        <w:tc>
          <w:tcPr>
            <w:tcW w:type="dxa" w:w="2880"/>
          </w:tcPr>
          <w:p>
            <w:r>
              <w:t>toDate</w:t>
            </w:r>
          </w:p>
        </w:tc>
        <w:tc>
          <w:tcPr>
            <w:tcW w:type="dxa" w:w="2880"/>
          </w:tcPr>
          <w:p>
            <w:r>
              <w:t>string</w:t>
            </w:r>
          </w:p>
        </w:tc>
        <w:tc>
          <w:tcPr>
            <w:tcW w:type="dxa" w:w="2880"/>
          </w:tcPr>
          <w:p>
            <w:r>
              <w:t>End date for the report. (Query parameter; referenced from ./common/parameters.yaml#/query/toDate.)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workspace_id</w:t>
            </w:r>
          </w:p>
        </w:tc>
        <w:tc>
          <w:tcPr>
            <w:tcW w:type="dxa" w:w="2880"/>
          </w:tcPr>
          <w:p>
            <w:r>
              <w:t>integer</w:t>
            </w:r>
          </w:p>
        </w:tc>
        <w:tc>
          <w:tcPr>
            <w:tcW w:type="dxa" w:w="2880"/>
          </w:tcPr>
          <w:p>
            <w:r>
              <w:t>The id of the workspace, if applicable.</w:t>
            </w:r>
          </w:p>
        </w:tc>
      </w:tr>
      <w:tr>
        <w:tc>
          <w:tcPr>
            <w:tcW w:type="dxa" w:w="2880"/>
          </w:tcPr>
          <w:p>
            <w:r>
              <w:t>retention_type</w:t>
            </w:r>
          </w:p>
        </w:tc>
        <w:tc>
          <w:tcPr>
            <w:tcW w:type="dxa" w:w="2880"/>
          </w:tcPr>
          <w:p>
            <w:r>
              <w:t>string (enum)</w:t>
            </w:r>
          </w:p>
        </w:tc>
        <w:tc>
          <w:tcPr>
            <w:tcW w:type="dxa" w:w="2880"/>
          </w:tcPr>
          <w:p>
            <w:r>
              <w:t>Must be "birth" or "compounded". Default: "birth". "birth" = first time retention; "compounded" = recurring retention.</w:t>
            </w:r>
          </w:p>
        </w:tc>
      </w:tr>
      <w:tr>
        <w:tc>
          <w:tcPr>
            <w:tcW w:type="dxa" w:w="2880"/>
          </w:tcPr>
          <w:p>
            <w:r>
              <w:t>born_event</w:t>
            </w:r>
          </w:p>
        </w:tc>
        <w:tc>
          <w:tcPr>
            <w:tcW w:type="dxa" w:w="2880"/>
          </w:tcPr>
          <w:p>
            <w:r>
              <w:t>string</w:t>
            </w:r>
          </w:p>
        </w:tc>
        <w:tc>
          <w:tcPr>
            <w:tcW w:type="dxa" w:w="2880"/>
          </w:tcPr>
          <w:p>
            <w:r>
              <w:t>The first event a user must do to be counted in a birth retention cohort. Required when retention_type is "birth"; ignored otherwise.</w:t>
            </w:r>
          </w:p>
        </w:tc>
      </w:tr>
      <w:tr>
        <w:tc>
          <w:tcPr>
            <w:tcW w:type="dxa" w:w="2880"/>
          </w:tcPr>
          <w:p>
            <w:r>
              <w:t>event</w:t>
            </w:r>
          </w:p>
        </w:tc>
        <w:tc>
          <w:tcPr>
            <w:tcW w:type="dxa" w:w="2880"/>
          </w:tcPr>
          <w:p>
            <w:r>
              <w:t>string</w:t>
            </w:r>
          </w:p>
        </w:tc>
        <w:tc>
          <w:tcPr>
            <w:tcW w:type="dxa" w:w="2880"/>
          </w:tcPr>
          <w:p>
            <w:r>
              <w:t>The event to generate returning counts for. Applies to both birth and compounded retention. If not specified, Mixpanel looks across all events.</w:t>
            </w:r>
          </w:p>
        </w:tc>
      </w:tr>
      <w:tr>
        <w:tc>
          <w:tcPr>
            <w:tcW w:type="dxa" w:w="2880"/>
          </w:tcPr>
          <w:p>
            <w:r>
              <w:t>born_where</w:t>
            </w:r>
          </w:p>
        </w:tc>
        <w:tc>
          <w:tcPr>
            <w:tcW w:type="dxa" w:w="2880"/>
          </w:tcPr>
          <w:p>
            <w:r>
              <w:t>string</w:t>
            </w:r>
          </w:p>
        </w:tc>
        <w:tc>
          <w:tcPr>
            <w:tcW w:type="dxa" w:w="2880"/>
          </w:tcPr>
          <w:p>
            <w:r>
              <w:t>An expression to filter born_events by. (See segmentation expressions in the main docs.)</w:t>
            </w:r>
          </w:p>
        </w:tc>
      </w:tr>
      <w:tr>
        <w:tc>
          <w:tcPr>
            <w:tcW w:type="dxa" w:w="2880"/>
          </w:tcPr>
          <w:p>
            <w:r>
              <w:t>where</w:t>
            </w:r>
          </w:p>
        </w:tc>
        <w:tc>
          <w:tcPr>
            <w:tcW w:type="dxa" w:w="2880"/>
          </w:tcPr>
          <w:p>
            <w:r>
              <w:t>string</w:t>
            </w:r>
          </w:p>
        </w:tc>
        <w:tc>
          <w:tcPr>
            <w:tcW w:type="dxa" w:w="2880"/>
          </w:tcPr>
          <w:p>
            <w:r>
              <w:t>An expression to filter born_events by. (See segmentation expressions in the main docs.)</w:t>
            </w:r>
          </w:p>
        </w:tc>
      </w:tr>
      <w:tr>
        <w:tc>
          <w:tcPr>
            <w:tcW w:type="dxa" w:w="2880"/>
          </w:tcPr>
          <w:p>
            <w:r>
              <w:t>interval</w:t>
            </w:r>
          </w:p>
        </w:tc>
        <w:tc>
          <w:tcPr>
            <w:tcW w:type="dxa" w:w="2880"/>
          </w:tcPr>
          <w:p>
            <w:r>
              <w:t>integer</w:t>
            </w:r>
          </w:p>
        </w:tc>
        <w:tc>
          <w:tcPr>
            <w:tcW w:type="dxa" w:w="2880"/>
          </w:tcPr>
          <w:p>
            <w:r>
              <w:t>Number of units per bucketed interval (days/weeks/months). Default: 1. Constraint: may not be greater than 90 days if unit=day.</w:t>
            </w:r>
          </w:p>
        </w:tc>
      </w:tr>
      <w:tr>
        <w:tc>
          <w:tcPr>
            <w:tcW w:type="dxa" w:w="2880"/>
          </w:tcPr>
          <w:p>
            <w:r>
              <w:t>interval_count</w:t>
            </w:r>
          </w:p>
        </w:tc>
        <w:tc>
          <w:tcPr>
            <w:tcW w:type="dxa" w:w="2880"/>
          </w:tcPr>
          <w:p>
            <w:r>
              <w:t>integer</w:t>
            </w:r>
          </w:p>
        </w:tc>
        <w:tc>
          <w:tcPr>
            <w:tcW w:type="dxa" w:w="2880"/>
          </w:tcPr>
          <w:p>
            <w:r>
              <w:t>Number of buckets/intervals returned. Default: 1. Note: includes a 0th interval for events occurring less than one interval after the initial event.</w:t>
            </w:r>
          </w:p>
        </w:tc>
      </w:tr>
      <w:tr>
        <w:tc>
          <w:tcPr>
            <w:tcW w:type="dxa" w:w="2880"/>
          </w:tcPr>
          <w:p>
            <w:r>
              <w:t>unit</w:t>
            </w:r>
          </w:p>
        </w:tc>
        <w:tc>
          <w:tcPr>
            <w:tcW w:type="dxa" w:w="2880"/>
          </w:tcPr>
          <w:p>
            <w:r>
              <w:t>string (enum)</w:t>
            </w:r>
          </w:p>
        </w:tc>
        <w:tc>
          <w:tcPr>
            <w:tcW w:type="dxa" w:w="2880"/>
          </w:tcPr>
          <w:p>
            <w:r>
              <w:t>Interval unit: "day", "week", or "month". Default: "day".</w:t>
            </w:r>
          </w:p>
        </w:tc>
      </w:tr>
      <w:tr>
        <w:tc>
          <w:tcPr>
            <w:tcW w:type="dxa" w:w="2880"/>
          </w:tcPr>
          <w:p>
            <w:r>
              <w:t>unbounded_retention</w:t>
            </w:r>
          </w:p>
        </w:tc>
        <w:tc>
          <w:tcPr>
            <w:tcW w:type="dxa" w:w="2880"/>
          </w:tcPr>
          <w:p>
            <w:r>
              <w:t>boolean</w:t>
            </w:r>
          </w:p>
        </w:tc>
        <w:tc>
          <w:tcPr>
            <w:tcW w:type="dxa" w:w="2880"/>
          </w:tcPr>
          <w:p>
            <w:r>
              <w:t>If true, retention values accumulate from right to left (day N = users who retained on day N and any day after). Default: false.</w:t>
            </w:r>
          </w:p>
        </w:tc>
      </w:tr>
      <w:tr>
        <w:tc>
          <w:tcPr>
            <w:tcW w:type="dxa" w:w="2880"/>
          </w:tcPr>
          <w:p>
            <w:r>
              <w:t>on</w:t>
            </w:r>
          </w:p>
        </w:tc>
        <w:tc>
          <w:tcPr>
            <w:tcW w:type="dxa" w:w="2880"/>
          </w:tcPr>
          <w:p>
            <w:r>
              <w:t>string</w:t>
            </w:r>
          </w:p>
        </w:tc>
        <w:tc>
          <w:tcPr>
            <w:tcW w:type="dxa" w:w="2880"/>
          </w:tcPr>
          <w:p>
            <w:r>
              <w:t>Property expression to segment the second event on. (See segmentation expressions in the main docs.)</w:t>
            </w:r>
          </w:p>
        </w:tc>
      </w:tr>
      <w:tr>
        <w:tc>
          <w:tcPr>
            <w:tcW w:type="dxa" w:w="2880"/>
          </w:tcPr>
          <w:p>
            <w:r>
              <w:t>limit</w:t>
            </w:r>
          </w:p>
        </w:tc>
        <w:tc>
          <w:tcPr>
            <w:tcW w:type="dxa" w:w="2880"/>
          </w:tcPr>
          <w:p>
            <w:r>
              <w:t>integer</w:t>
            </w:r>
          </w:p>
        </w:tc>
        <w:tc>
          <w:tcPr>
            <w:tcW w:type="dxa" w:w="2880"/>
          </w:tcPr>
          <w:p>
            <w:r>
              <w:t>Return the top N segmentation values. No effect if on is not specified.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"2012-01-01": {</w:t>
        <w:br/>
        <w:t xml:space="preserve"> "counts": [2, 1, 2],</w:t>
        <w:br/>
        <w:t xml:space="preserve"> "first": 2</w:t>
        <w:br/>
        <w:t xml:space="preserve"> },</w:t>
        <w:br/>
        <w:t xml:space="preserve"> "2012-01-02": {</w:t>
        <w:br/>
        <w:t xml:space="preserve"> "counts": [9, 7, 6],</w:t>
        <w:br/>
        <w:t xml:space="preserve"> "first": 10</w:t>
        <w:br/>
        <w:t xml:space="preserve"> },</w:t>
        <w:br/>
        <w:t xml:space="preserve"> "2012-01-03": {</w:t>
        <w:br/>
        <w:t xml:space="preserve"> "counts": [9, 6, 4],</w:t>
        <w:br/>
        <w:t xml:space="preserve"> "first": 10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&lt;date-key&gt;</w:t>
            </w:r>
          </w:p>
        </w:tc>
        <w:tc>
          <w:tcPr>
            <w:tcW w:type="dxa" w:w="2880"/>
          </w:tcPr>
          <w:p>
            <w:r>
              <w:t>object</w:t>
            </w:r>
          </w:p>
        </w:tc>
        <w:tc>
          <w:tcPr>
            <w:tcW w:type="dxa" w:w="2880"/>
          </w:tcPr>
          <w:p>
            <w:r>
              <w:t>A dynamic key (string) representing a cohort date (example: "2012-01-01").</w:t>
            </w:r>
          </w:p>
        </w:tc>
      </w:tr>
      <w:tr>
        <w:tc>
          <w:tcPr>
            <w:tcW w:type="dxa" w:w="2880"/>
          </w:tcPr>
          <w:p>
            <w:r>
              <w:t>&lt;date-key&gt;.counts</w:t>
            </w:r>
          </w:p>
        </w:tc>
        <w:tc>
          <w:tcPr>
            <w:tcW w:type="dxa" w:w="2880"/>
          </w:tcPr>
          <w:p>
            <w:r>
              <w:t>integer[]</w:t>
            </w:r>
          </w:p>
        </w:tc>
        <w:tc>
          <w:tcPr>
            <w:tcW w:type="dxa" w:w="2880"/>
          </w:tcPr>
          <w:p>
            <w:r>
              <w:t>Retention counts per interval bucket.</w:t>
            </w:r>
          </w:p>
        </w:tc>
      </w:tr>
      <w:tr>
        <w:tc>
          <w:tcPr>
            <w:tcW w:type="dxa" w:w="2880"/>
          </w:tcPr>
          <w:p>
            <w:r>
              <w:t>&lt;date-key&gt;.first</w:t>
            </w:r>
          </w:p>
        </w:tc>
        <w:tc>
          <w:tcPr>
            <w:tcW w:type="dxa" w:w="2880"/>
          </w:tcPr>
          <w:p>
            <w:r>
              <w:t>integer</w:t>
            </w:r>
          </w:p>
        </w:tc>
        <w:tc>
          <w:tcPr>
            <w:tcW w:type="dxa" w:w="2880"/>
          </w:tcPr>
          <w:p>
            <w:r>
              <w:t>Size of the initial cohort for that date key.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'{{MIXPANEL_QUERY_API_BASE_URL}}/api/query/retention?projectId=12345&amp;fromDate=2012-01-01&amp;toDate=2012-01-03&amp;retention_type=birth&amp;born_event=Signup&amp;event=Purchase&amp;unit=day&amp;interval=1&amp;interval_count=3' \</w:t>
        <w:br/>
        <w:t xml:space="preserve"> --header 'Accept: application/json'</w:t>
      </w:r>
    </w:p>
    <w:p>
      <w:pPr>
        <w:pStyle w:val="Heading3"/>
      </w:pPr>
      <w:r>
        <w:t>Example Usage</w:t>
      </w:r>
    </w:p>
    <w:p>
      <w:pPr>
        <w:pStyle w:val="Heading3"/>
      </w:pPr>
      <w:r>
        <w:t>Example 1: Birth retention for users who did a specific first event</w:t>
      </w:r>
    </w:p>
    <w:p>
      <w:r>
        <w:rPr>
          <w:b/>
          <w:color w:val="666666"/>
          <w:sz w:val="16"/>
        </w:rPr>
        <w:t>[bash]</w:t>
      </w:r>
    </w:p>
    <w:p>
      <w:pPr>
        <w:shd w:fill="F2F2F2" w:val="clear"/>
      </w:pPr>
      <w:r>
        <w:rPr>
          <w:rFonts w:ascii="Courier New" w:hAnsi="Courier New"/>
          <w:sz w:val="17"/>
        </w:rPr>
        <w:t>curl -sS \</w:t>
        <w:br/>
        <w:t xml:space="preserve"> '{{MIXPANEL_QUERY_API_BASE_URL}}/api/query/retention?projectId=12345&amp;fromDate=2012-01-01&amp;toDate=2012-01-31&amp;retention_type=birth&amp;born_event=Signup&amp;event=Purchase&amp;unit=day&amp;interval=1&amp;interval_count=7' \</w:t>
        <w:br/>
        <w:t xml:space="preserve"> -H 'Accept: application/json'</w:t>
      </w:r>
    </w:p>
    <w:p>
      <w:pPr>
        <w:pStyle w:val="Heading3"/>
      </w:pPr>
      <w:r>
        <w:t>Example 2: Compounded retention across all events (no event specified)</w:t>
      </w:r>
    </w:p>
    <w:p>
      <w:r>
        <w:rPr>
          <w:b/>
          <w:color w:val="666666"/>
          <w:sz w:val="16"/>
        </w:rPr>
        <w:t>[bash]</w:t>
      </w:r>
    </w:p>
    <w:p>
      <w:pPr>
        <w:shd w:fill="F2F2F2" w:val="clear"/>
      </w:pPr>
      <w:r>
        <w:rPr>
          <w:rFonts w:ascii="Courier New" w:hAnsi="Courier New"/>
          <w:sz w:val="17"/>
        </w:rPr>
        <w:t>curl -sS \</w:t>
        <w:br/>
        <w:t xml:space="preserve"> '{{MIXPANEL_QUERY_API_BASE_URL}}/api/query/retention?projectId=12345&amp;fromDate=2012-01-01&amp;toDate=2012-02-01&amp;retention_type=compounded&amp;unit=week&amp;interval=1&amp;interval_count=4' \</w:t>
        <w:br/>
        <w:t xml:space="preserve"> -H 'Accept: application/json'</w:t>
      </w:r>
    </w:p>
    <w:p>
      <w:pPr>
        <w:pStyle w:val="Heading3"/>
      </w:pPr>
      <w:r>
        <w:t>Example 3: Segment retention by a property (on) and limit results</w:t>
      </w:r>
    </w:p>
    <w:p>
      <w:r>
        <w:rPr>
          <w:b/>
          <w:color w:val="666666"/>
          <w:sz w:val="16"/>
        </w:rPr>
        <w:t>[bash]</w:t>
      </w:r>
    </w:p>
    <w:p>
      <w:pPr>
        <w:shd w:fill="F2F2F2" w:val="clear"/>
      </w:pPr>
      <w:r>
        <w:rPr>
          <w:rFonts w:ascii="Courier New" w:hAnsi="Courier New"/>
          <w:sz w:val="17"/>
        </w:rPr>
        <w:t>curl -sS \</w:t>
        <w:br/>
        <w:t xml:space="preserve"> '{{MIXPANEL_QUERY_API_BASE_URL}}/api/query/retention?projectId=12345&amp;fromDate=2012-01-01&amp;toDate=2012-01-31&amp;retention_type=birth&amp;born_event=Signup&amp;on=properties%5B%22plan%22%5D&amp;limit=5' \</w:t>
        <w:br/>
        <w:t xml:space="preserve"> -H 'Accept: application/json'</w:t>
      </w:r>
    </w:p>
    <w:p>
      <w:pPr>
        <w:pStyle w:val="Heading3"/>
      </w:pPr>
      <w:r>
        <w:t>Notes</w:t>
      </w:r>
    </w:p>
    <w:p>
      <w:pPr>
        <w:pStyle w:val="ListBullet"/>
      </w:pPr>
      <w:r>
        <w:t>born_event is conditionally required: required for retention_type=birth, ignored for retention_type=compounded.</w:t>
      </w:r>
    </w:p>
    <w:p>
      <w:pPr>
        <w:pStyle w:val="ListBullet"/>
      </w:pPr>
      <w:r>
        <w:t>If event is omitted, the query considers returns across all events.</w:t>
      </w:r>
    </w:p>
    <w:p>
      <w:pPr>
        <w:pStyle w:val="ListBullet"/>
      </w:pPr>
      <w:r>
        <w:t>interval_count includes a 0th interval bucket.</w:t>
      </w:r>
    </w:p>
    <w:p>
      <w:pPr>
        <w:pStyle w:val="Heading3"/>
      </w:pPr>
      <w:r>
        <w:t>Error Handling</w:t>
      </w:r>
    </w:p>
    <w:p>
      <w:pPr>
        <w:pStyle w:val="ListBullet"/>
      </w:pPr>
      <w:r>
        <w:t>Only a 200 Success response example was provided in the scraped content; other error status codes and bodies were not specified.</w:t>
      </w:r>
    </w:p>
    <w:p>
      <w:r>
        <w:br w:type="page"/>
      </w:r>
    </w:p>
    <w:p>
      <w:pPr>
        <w:pStyle w:val="Heading2"/>
      </w:pPr>
      <w:r>
        <w:t>11. [POST] Run a Custom JQL Query</w:t>
      </w:r>
    </w:p>
    <w:p>
      <w:r>
        <w:rPr>
          <w:b/>
        </w:rPr>
        <w:t xml:space="preserve">Endpoint: </w:t>
      </w:r>
      <w:r>
        <w:rPr>
          <w:rFonts w:ascii="Courier New" w:hAnsi="Courier New"/>
          <w:sz w:val="18"/>
        </w:rPr>
        <w:t>/api/query/jql</w:t>
      </w:r>
    </w:p>
    <w:p>
      <w:pPr>
        <w:pStyle w:val="Heading3"/>
      </w:pPr>
      <w:r>
        <w:t>Run a Custom JQL Query (Mixpanel Query API)</w:t>
      </w:r>
    </w:p>
    <w:p>
      <w:pPr>
        <w:pStyle w:val="Heading3"/>
      </w:pPr>
      <w:r>
        <w:t>Prerequisites</w:t>
      </w:r>
    </w:p>
    <w:p>
      <w:pPr>
        <w:pStyle w:val="ListBullet"/>
      </w:pPr>
      <w:r>
        <w:t>Access to Mixpanel JQL for the target project/workspace</w:t>
      </w:r>
    </w:p>
    <w:p>
      <w:pPr>
        <w:pStyle w:val="ListBullet"/>
      </w:pPr>
      <w:r>
        <w:t>A valid JQL script to execute</w:t>
      </w:r>
    </w:p>
    <w:p>
      <w:pPr>
        <w:pStyle w:val="Heading3"/>
      </w:pPr>
      <w:r>
        <w:t>Method</w:t>
      </w:r>
    </w:p>
    <w:p>
      <w:r>
        <w:t>POST</w:t>
      </w:r>
    </w:p>
    <w:p>
      <w:pPr>
        <w:pStyle w:val="Heading3"/>
      </w:pPr>
      <w:r>
        <w:t>URL</w:t>
      </w:r>
    </w:p>
    <w:p>
      <w:r>
        <w:t>{{MIXPANEL_QUERY_API_BASE_URL}}/api/query/jql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Runs a custom Mixpanel JQL script and returns the results. The request submits a JQL script and optional JSON-encoded params that are exposed to the script as the global params variable.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The request body must be sent as application/x-www-form-urlencoded (not JSON).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Reference: ./common/parameters.yaml#/query/projectId. Send as a query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workspace_id</w:t>
            </w:r>
          </w:p>
        </w:tc>
        <w:tc>
          <w:tcPr>
            <w:tcW w:type="dxa" w:w="2880"/>
          </w:tcPr>
          <w:p>
            <w:r>
              <w:t>integer</w:t>
            </w:r>
          </w:p>
        </w:tc>
        <w:tc>
          <w:tcPr>
            <w:tcW w:type="dxa" w:w="2880"/>
          </w:tcPr>
          <w:p>
            <w:r>
              <w:t>The id of the workspace if applicable. Send as a query parameter in the URL.</w:t>
            </w:r>
          </w:p>
        </w:tc>
      </w:tr>
    </w:tbl>
    <w:p/>
    <w:p>
      <w:pPr>
        <w:pStyle w:val="Heading3"/>
      </w:pPr>
      <w:r>
        <w:t>Required Request Body Fields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script</w:t>
            </w:r>
          </w:p>
        </w:tc>
        <w:tc>
          <w:tcPr>
            <w:tcW w:type="dxa" w:w="2880"/>
          </w:tcPr>
          <w:p>
            <w:r>
              <w:t>string</w:t>
            </w:r>
          </w:p>
        </w:tc>
        <w:tc>
          <w:tcPr>
            <w:tcW w:type="dxa" w:w="2880"/>
          </w:tcPr>
          <w:p>
            <w:r>
              <w:t>The JQL script to run. Default shown in docs: function main(){\n return Events(params)\n .groupBy(\n ["name"],\n mixpanel.reducer.count()\n )\n}\n</w:t>
            </w:r>
          </w:p>
        </w:tc>
      </w:tr>
    </w:tbl>
    <w:p/>
    <w:p>
      <w:pPr>
        <w:pStyle w:val="Heading3"/>
      </w:pPr>
      <w:r>
        <w:t>Optional Request Body Fields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params</w:t>
            </w:r>
          </w:p>
        </w:tc>
        <w:tc>
          <w:tcPr>
            <w:tcW w:type="dxa" w:w="2880"/>
          </w:tcPr>
          <w:p>
            <w:r>
              <w:t>string</w:t>
            </w:r>
          </w:p>
        </w:tc>
        <w:tc>
          <w:tcPr>
            <w:tcW w:type="dxa" w:w="2880"/>
          </w:tcPr>
          <w:p>
            <w:r>
              <w:t>A JSON-encoded object made available to the script as the global params variable. Default shown in docs: {\n "scriptParam": "paramValue"\n}\n</w:t>
            </w:r>
          </w:p>
        </w:tc>
      </w:tr>
    </w:tbl>
    <w:p/>
    <w:p>
      <w:pPr>
        <w:pStyle w:val="Heading3"/>
      </w:pPr>
      <w:r>
        <w:t>Response</w:t>
      </w:r>
    </w:p>
    <w:p>
      <w:pPr>
        <w:pStyle w:val="Heading3"/>
      </w:pPr>
      <w:r>
        <w:t>Success Response (200 OK)</w:t>
      </w:r>
    </w:p>
    <w:p>
      <w:r>
        <w:t>Returns application/json as an array of objects (object[]).</w:t>
      </w:r>
    </w:p>
    <w:p>
      <w:r>
        <w:rPr>
          <w:b/>
          <w:color w:val="666666"/>
          <w:sz w:val="16"/>
        </w:rPr>
        <w:t>[json]</w:t>
      </w:r>
    </w:p>
    <w:p>
      <w:pPr>
        <w:shd w:fill="F2F2F2" w:val="clear"/>
      </w:pPr>
      <w:r>
        <w:rPr>
          <w:rFonts w:ascii="Courier New" w:hAnsi="Courier New"/>
          <w:sz w:val="17"/>
        </w:rPr>
        <w:t>[</w:t>
        <w:br/>
        <w:t xml:space="preserve"> {}</w:t>
        <w:br/>
        <w:t>]</w:t>
      </w:r>
    </w:p>
    <w:p>
      <w:pPr>
        <w:pStyle w:val="Heading3"/>
      </w:pPr>
      <w:r>
        <w:t>Sample Request</w:t>
      </w:r>
    </w:p>
    <w:p>
      <w:r>
        <w:rPr>
          <w:b/>
          <w:color w:val="666666"/>
          <w:sz w:val="16"/>
        </w:rPr>
        <w:t>[bash]</w:t>
      </w:r>
    </w:p>
    <w:p>
      <w:pPr>
        <w:shd w:fill="F2F2F2" w:val="clear"/>
      </w:pPr>
      <w:r>
        <w:rPr>
          <w:rFonts w:ascii="Courier New" w:hAnsi="Courier New"/>
          <w:sz w:val="17"/>
        </w:rPr>
        <w:t>curl --location --request POST '{{MIXPANEL_QUERY_API_BASE_URL}}/api/query/jql?projectId=YOUR_PROJECT_ID&amp;workspace_id=123' \</w:t>
        <w:br/>
        <w:t xml:space="preserve"> --header 'Accept: application/json' \</w:t>
        <w:br/>
        <w:t xml:space="preserve"> --header 'Content-Type: application/x-www-form-urlencoded' \</w:t>
        <w:br/>
        <w:t xml:space="preserve"> --data-urlencode 'script=function main(){\n return Events(params)\n .groupBy(\n ["name"],\n mixpanel.reducer.count()\n )\n}\n' \</w:t>
        <w:br/>
        <w:t xml:space="preserve"> --data-urlencode 'params={ "scriptParam": "paramValue" }'</w:t>
      </w:r>
    </w:p>
    <w:p>
      <w:pPr>
        <w:pStyle w:val="Heading3"/>
      </w:pPr>
      <w:r>
        <w:t>Example Usage</w:t>
      </w:r>
    </w:p>
    <w:p>
      <w:pPr>
        <w:pStyle w:val="Heading3"/>
      </w:pPr>
      <w:r>
        <w:t>Example 1: Run the default example script</w:t>
      </w:r>
    </w:p>
    <w:p>
      <w:r>
        <w:rPr>
          <w:b/>
          <w:color w:val="666666"/>
          <w:sz w:val="16"/>
        </w:rPr>
        <w:t>[bash]</w:t>
      </w:r>
    </w:p>
    <w:p>
      <w:pPr>
        <w:shd w:fill="F2F2F2" w:val="clear"/>
      </w:pPr>
      <w:r>
        <w:rPr>
          <w:rFonts w:ascii="Courier New" w:hAnsi="Courier New"/>
          <w:sz w:val="17"/>
        </w:rPr>
        <w:t>curl --location --request POST '{{MIXPANEL_QUERY_API_BASE_URL}}/api/query/jql?projectId=YOUR_PROJECT_ID' \</w:t>
        <w:br/>
        <w:t xml:space="preserve"> --header 'Accept: application/json' \</w:t>
        <w:br/>
        <w:t xml:space="preserve"> --header 'Content-Type: application/x-www-form-urlencoded' \</w:t>
        <w:br/>
        <w:t xml:space="preserve"> --data-urlencode 'script=function main(){\n return Events(params)\n .groupBy(\n ["name"],\n mixpanel.reducer.count()\n )\n}\n'</w:t>
      </w:r>
    </w:p>
    <w:p>
      <w:pPr>
        <w:pStyle w:val="Heading3"/>
      </w:pPr>
      <w:r>
        <w:t>Example 2: Provide script params via params (JSON-encoded string)</w:t>
      </w:r>
    </w:p>
    <w:p>
      <w:r>
        <w:rPr>
          <w:b/>
          <w:color w:val="666666"/>
          <w:sz w:val="16"/>
        </w:rPr>
        <w:t>[bash]</w:t>
      </w:r>
    </w:p>
    <w:p>
      <w:pPr>
        <w:shd w:fill="F2F2F2" w:val="clear"/>
      </w:pPr>
      <w:r>
        <w:rPr>
          <w:rFonts w:ascii="Courier New" w:hAnsi="Courier New"/>
          <w:sz w:val="17"/>
        </w:rPr>
        <w:t>curl --location --request POST '{{MIXPANEL_QUERY_API_BASE_URL}}/api/query/jql?projectId=YOUR_PROJECT_ID&amp;workspace_id=123' \</w:t>
        <w:br/>
        <w:t xml:space="preserve"> --header 'Accept: application/json' \</w:t>
        <w:br/>
        <w:t xml:space="preserve"> --header 'Content-Type: application/x-www-form-urlencoded' \</w:t>
        <w:br/>
        <w:t xml:space="preserve"> --data-urlencode 'script=function main(){ return Events(params) }' \</w:t>
        <w:br/>
        <w:t xml:space="preserve"> --data-urlencode 'params={ "scriptParam": "paramValue" }'</w:t>
      </w:r>
    </w:p>
    <w:p>
      <w:pPr>
        <w:pStyle w:val="Heading3"/>
      </w:pPr>
      <w:r>
        <w:t>Notes</w:t>
      </w:r>
    </w:p>
    <w:p>
      <w:pPr>
        <w:pStyle w:val="ListBullet"/>
      </w:pPr>
      <w:r>
        <w:t>params must be a string containing JSON (i.e., JSON-encoded), not a nested JSON object in a JSON request body.</w:t>
      </w:r>
    </w:p>
    <w:p>
      <w:pPr>
        <w:pStyle w:val="ListBullet"/>
      </w:pPr>
      <w:r>
        <w:t>The documentation only specifies a 200 success response and does not provide error status codes or schemas.</w:t>
      </w:r>
    </w:p>
    <w:p>
      <w:r>
        <w:br w:type="page"/>
      </w:r>
    </w:p>
    <w:p>
      <w:pPr>
        <w:pStyle w:val="Heading2"/>
      </w:pPr>
      <w:r>
        <w:t>12. [GET] Query a Saved Funnel Report</w:t>
      </w:r>
    </w:p>
    <w:p>
      <w:r>
        <w:rPr>
          <w:b/>
        </w:rPr>
        <w:t xml:space="preserve">Endpoint: </w:t>
      </w:r>
      <w:r>
        <w:rPr>
          <w:rFonts w:ascii="Courier New" w:hAnsi="Courier New"/>
          <w:sz w:val="18"/>
        </w:rPr>
        <w:t>/api/query/funnels</w:t>
      </w:r>
    </w:p>
    <w:p>
      <w:pPr>
        <w:pStyle w:val="Heading3"/>
      </w:pPr>
      <w:r>
        <w:t>Prerequisites</w:t>
      </w:r>
    </w:p>
    <w:p>
      <w:pPr>
        <w:pStyle w:val="ListBullet"/>
      </w:pPr>
      <w:r>
        <w:t>A valid funnel_id for the funnel you want to query</w:t>
      </w:r>
    </w:p>
    <w:p>
      <w:pPr>
        <w:pStyle w:val="ListBullet"/>
      </w:pPr>
      <w:r>
        <w:t>If applicable, know the workspace_id to query within the correct workspace</w:t>
      </w:r>
    </w:p>
    <w:p>
      <w:pPr>
        <w:pStyle w:val="ListBullet"/>
      </w:pPr>
      <w:r>
        <w:t>Stay within Query API limits: 60 queries/hour and max 5 concurrent queries</w:t>
      </w:r>
    </w:p>
    <w:p>
      <w:pPr>
        <w:pStyle w:val="Heading3"/>
      </w:pPr>
      <w:r>
        <w:t>Method</w:t>
      </w:r>
    </w:p>
    <w:p>
      <w:r>
        <w:t>GET</w:t>
      </w:r>
    </w:p>
    <w:p>
      <w:pPr>
        <w:pStyle w:val="Heading3"/>
      </w:pPr>
      <w:r>
        <w:t>URL</w:t>
      </w:r>
    </w:p>
    <w:p>
      <w:r>
        <w:t>{{MIXPANEL_QUERY_API_BASE_URL}}/api/query/funnels</w:t>
      </w:r>
    </w:p>
    <w:p>
      <w:pPr>
        <w:pStyle w:val="Heading3"/>
      </w:pPr>
      <w:r>
        <w:t>Description</w:t>
      </w:r>
    </w:p>
    <w:p>
      <w:r>
        <w:t>Gets data for a saved funnel report. Returns funnel step conversion counts and timing metrics, optionally bucketed by time and segmented/filtered using expressions.</w:t>
      </w:r>
    </w:p>
    <w:p>
      <w:pPr>
        <w:pStyle w:val="Heading3"/>
      </w:pPr>
      <w:r>
        <w:t>Enforcement Rules</w:t>
      </w:r>
    </w:p>
    <w:p>
      <w:pPr>
        <w:pStyle w:val="ListBullet"/>
      </w:pPr>
      <w:r>
        <w:t>When executing the action, ensure to send Query Parameters in the URL as query parameters and not in the body.</w:t>
      </w:r>
    </w:p>
    <w:p>
      <w:pPr>
        <w:pStyle w:val="ListBullet"/>
      </w:pPr>
      <w:r>
        <w:t>funnel_id is required and must be provided as a query parameter.</w:t>
      </w:r>
    </w:p>
    <w:p>
      <w:pPr>
        <w:pStyle w:val="ListBullet"/>
      </w:pPr>
      <w:r>
        <w:t>Respect platform limits: 60 queries per hour and maximum 5 concurrent queries.</w:t>
      </w:r>
    </w:p>
    <w:p>
      <w:pPr>
        <w:pStyle w:val="Heading3"/>
      </w:pPr>
      <w:r>
        <w:t>Valid Examples</w:t>
      </w:r>
    </w:p>
    <w:p>
      <w:r>
        <w:rPr>
          <w:b/>
          <w:color w:val="666666"/>
          <w:sz w:val="16"/>
        </w:rPr>
        <w:t>[http]</w:t>
      </w:r>
    </w:p>
    <w:p>
      <w:pPr>
        <w:shd w:fill="F2F2F2" w:val="clear"/>
      </w:pPr>
      <w:r>
        <w:rPr>
          <w:rFonts w:ascii="Courier New" w:hAnsi="Courier New"/>
          <w:sz w:val="17"/>
        </w:rPr>
        <w:t>/api/query/funnels?funnel_id=123</w:t>
        <w:br/>
        <w:t>/api/query/funnels?funnel_id=123&amp;from_date=2024-01-01&amp;to_date=2024-01-31</w:t>
      </w:r>
    </w:p>
    <w:p>
      <w:pPr>
        <w:pStyle w:val="Heading3"/>
      </w:pPr>
      <w:r>
        <w:t>Invalid Examples</w:t>
      </w:r>
    </w:p>
    <w:p>
      <w:r>
        <w:rPr>
          <w:b/>
          <w:color w:val="666666"/>
          <w:sz w:val="16"/>
        </w:rPr>
        <w:t>[http]</w:t>
      </w:r>
    </w:p>
    <w:p>
      <w:pPr>
        <w:shd w:fill="F2F2F2" w:val="clear"/>
      </w:pPr>
      <w:r>
        <w:rPr>
          <w:rFonts w:ascii="Courier New" w:hAnsi="Courier New"/>
          <w:sz w:val="17"/>
        </w:rPr>
        <w:t>/api/query/funnels</w:t>
        <w:br/>
        <w:t>/api/query/funnels?funnel_id=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funnel_id</w:t>
            </w:r>
          </w:p>
        </w:tc>
        <w:tc>
          <w:tcPr>
            <w:tcW w:type="dxa" w:w="2880"/>
          </w:tcPr>
          <w:p>
            <w:r>
              <w:t>integer</w:t>
            </w:r>
          </w:p>
        </w:tc>
        <w:tc>
          <w:tcPr>
            <w:tcW w:type="dxa" w:w="2880"/>
          </w:tcPr>
          <w:p>
            <w:r>
              <w:t>Required. The funnel that you wish to get data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Reference: ./common/parameters.yaml#/query/projectId.</w:t>
            </w:r>
          </w:p>
        </w:tc>
      </w:tr>
      <w:tr>
        <w:tc>
          <w:tcPr>
            <w:tcW w:type="dxa" w:w="2880"/>
          </w:tcPr>
          <w:p>
            <w:r>
              <w:t>workspace_id</w:t>
            </w:r>
          </w:p>
        </w:tc>
        <w:tc>
          <w:tcPr>
            <w:tcW w:type="dxa" w:w="2880"/>
          </w:tcPr>
          <w:p>
            <w:r>
              <w:t>integer</w:t>
            </w:r>
          </w:p>
        </w:tc>
        <w:tc>
          <w:tcPr>
            <w:tcW w:type="dxa" w:w="2880"/>
          </w:tcPr>
          <w:p>
            <w:r>
              <w:t>The id of the workspace if applicable.</w:t>
            </w:r>
          </w:p>
        </w:tc>
      </w:tr>
      <w:tr>
        <w:tc>
          <w:tcPr>
            <w:tcW w:type="dxa" w:w="2880"/>
          </w:tcPr>
          <w:p>
            <w:r>
              <w:t>fromDate</w:t>
            </w:r>
          </w:p>
        </w:tc>
        <w:tc>
          <w:tcPr>
            <w:tcW w:type="dxa" w:w="2880"/>
          </w:tcPr>
          <w:p>
            <w:r>
              <w:t>string</w:t>
            </w:r>
          </w:p>
        </w:tc>
        <w:tc>
          <w:tcPr>
            <w:tcW w:type="dxa" w:w="2880"/>
          </w:tcPr>
          <w:p>
            <w:r>
              <w:t>Reference: ./common/parameters.yaml#/query/fromDate.</w:t>
            </w:r>
          </w:p>
        </w:tc>
      </w:tr>
      <w:tr>
        <w:tc>
          <w:tcPr>
            <w:tcW w:type="dxa" w:w="2880"/>
          </w:tcPr>
          <w:p>
            <w:r>
              <w:t>toDate</w:t>
            </w:r>
          </w:p>
        </w:tc>
        <w:tc>
          <w:tcPr>
            <w:tcW w:type="dxa" w:w="2880"/>
          </w:tcPr>
          <w:p>
            <w:r>
              <w:t>string</w:t>
            </w:r>
          </w:p>
        </w:tc>
        <w:tc>
          <w:tcPr>
            <w:tcW w:type="dxa" w:w="2880"/>
          </w:tcPr>
          <w:p>
            <w:r>
              <w:t>Reference: ./common/parameters.yaml#/query/toDate.</w:t>
            </w:r>
          </w:p>
        </w:tc>
      </w:tr>
      <w:tr>
        <w:tc>
          <w:tcPr>
            <w:tcW w:type="dxa" w:w="2880"/>
          </w:tcPr>
          <w:p>
            <w:r>
              <w:t>length</w:t>
            </w:r>
          </w:p>
        </w:tc>
        <w:tc>
          <w:tcPr>
            <w:tcW w:type="dxa" w:w="2880"/>
          </w:tcPr>
          <w:p>
            <w:r>
              <w:t>integer</w:t>
            </w:r>
          </w:p>
        </w:tc>
        <w:tc>
          <w:tcPr>
            <w:tcW w:type="dxa" w:w="2880"/>
          </w:tcPr>
          <w:p>
            <w:r>
              <w:t>The number of units (defined by length_unit) each user has to complete the funnel, starting from the time they triggered the first step. May not be greater than 90 days. Defaults to the value previously saved in the UI for this funnel. Mixpanel may query for events past the end of to_date to look for completions.</w:t>
            </w:r>
          </w:p>
        </w:tc>
      </w:tr>
      <w:tr>
        <w:tc>
          <w:tcPr>
            <w:tcW w:type="dxa" w:w="2880"/>
          </w:tcPr>
          <w:p>
            <w:r>
              <w:t>length_unit</w:t>
            </w:r>
          </w:p>
        </w:tc>
        <w:tc>
          <w:tcPr>
            <w:tcW w:type="dxa" w:w="2880"/>
          </w:tcPr>
          <w:p>
            <w:r>
              <w:t>string</w:t>
            </w:r>
          </w:p>
        </w:tc>
        <w:tc>
          <w:tcPr>
            <w:tcW w:type="dxa" w:w="2880"/>
          </w:tcPr>
          <w:p>
            <w:r>
              <w:t>Enum: "day", "hour", "minute", "second".</w:t>
            </w:r>
          </w:p>
        </w:tc>
      </w:tr>
      <w:tr>
        <w:tc>
          <w:tcPr>
            <w:tcW w:type="dxa" w:w="2880"/>
          </w:tcPr>
          <w:p>
            <w:r>
              <w:t>interval</w:t>
            </w:r>
          </w:p>
        </w:tc>
        <w:tc>
          <w:tcPr>
            <w:tcW w:type="dxa" w:w="2880"/>
          </w:tcPr>
          <w:p>
            <w:r>
              <w:t>integer</w:t>
            </w:r>
          </w:p>
        </w:tc>
        <w:tc>
          <w:tcPr>
            <w:tcW w:type="dxa" w:w="2880"/>
          </w:tcPr>
          <w:p>
            <w:r>
              <w:t>The number of days you want each bucket to contain. Default is 1.</w:t>
            </w:r>
          </w:p>
        </w:tc>
      </w:tr>
      <w:tr>
        <w:tc>
          <w:tcPr>
            <w:tcW w:type="dxa" w:w="2880"/>
          </w:tcPr>
          <w:p>
            <w:r>
              <w:t>unit</w:t>
            </w:r>
          </w:p>
        </w:tc>
        <w:tc>
          <w:tcPr>
            <w:tcW w:type="dxa" w:w="2880"/>
          </w:tcPr>
          <w:p>
            <w:r>
              <w:t>string</w:t>
            </w:r>
          </w:p>
        </w:tc>
        <w:tc>
          <w:tcPr>
            <w:tcW w:type="dxa" w:w="2880"/>
          </w:tcPr>
          <w:p>
            <w:r>
              <w:t>Alternate way of specifying interval. Enum: "day", "week", "month".</w:t>
            </w:r>
          </w:p>
        </w:tc>
      </w:tr>
      <w:tr>
        <w:tc>
          <w:tcPr>
            <w:tcW w:type="dxa" w:w="2880"/>
          </w:tcPr>
          <w:p>
            <w:r>
              <w:t>on</w:t>
            </w:r>
          </w:p>
        </w:tc>
        <w:tc>
          <w:tcPr>
            <w:tcW w:type="dxa" w:w="2880"/>
          </w:tcPr>
          <w:p>
            <w:r>
              <w:t>string</w:t>
            </w:r>
          </w:p>
        </w:tc>
        <w:tc>
          <w:tcPr>
            <w:tcW w:type="dxa" w:w="2880"/>
          </w:tcPr>
          <w:p>
            <w:r>
              <w:t>The property expression to segment the event on. See segmentation expressions in the source docs.</w:t>
            </w:r>
          </w:p>
        </w:tc>
      </w:tr>
      <w:tr>
        <w:tc>
          <w:tcPr>
            <w:tcW w:type="dxa" w:w="2880"/>
          </w:tcPr>
          <w:p>
            <w:r>
              <w:t>where</w:t>
            </w:r>
          </w:p>
        </w:tc>
        <w:tc>
          <w:tcPr>
            <w:tcW w:type="dxa" w:w="2880"/>
          </w:tcPr>
          <w:p>
            <w:r>
              <w:t>string</w:t>
            </w:r>
          </w:p>
        </w:tc>
        <w:tc>
          <w:tcPr>
            <w:tcW w:type="dxa" w:w="2880"/>
          </w:tcPr>
          <w:p>
            <w:r>
              <w:t>An expression to filter events by. See segmentation expressions in the source docs.</w:t>
            </w:r>
          </w:p>
        </w:tc>
      </w:tr>
      <w:tr>
        <w:tc>
          <w:tcPr>
            <w:tcW w:type="dxa" w:w="2880"/>
          </w:tcPr>
          <w:p>
            <w:r>
              <w:t>limit</w:t>
            </w:r>
          </w:p>
        </w:tc>
        <w:tc>
          <w:tcPr>
            <w:tcW w:type="dxa" w:w="2880"/>
          </w:tcPr>
          <w:p>
            <w:r>
              <w:t>integer</w:t>
            </w:r>
          </w:p>
        </w:tc>
        <w:tc>
          <w:tcPr>
            <w:tcW w:type="dxa" w:w="2880"/>
          </w:tcPr>
          <w:p>
            <w:r>
              <w:t>Return the top property values. Defaults to 255 if not included. Maximum 10,000. Does nothing if on is not specified.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"dates": ["2016-09-12", "2016-09-19", "2016-09-26"]</w:t>
        <w:br/>
        <w:t xml:space="preserve"> },</w:t>
        <w:br/>
        <w:t xml:space="preserve"> "data": {</w:t>
        <w:br/>
        <w:t xml:space="preserve"> "2016-09-12": {</w:t>
        <w:br/>
        <w:t xml:space="preserve"> "steps": [</w:t>
        <w:br/>
        <w:t xml:space="preserve"> {</w:t>
        <w:br/>
        <w:t xml:space="preserve"> "count": 32688,</w:t>
        <w:br/>
        <w:t xml:space="preserve"> "avg_time": 2,</w:t>
        <w:br/>
        <w:t xml:space="preserve"> "avg_time_from_start": 5,</w:t>
        <w:br/>
        <w:t xml:space="preserve"> "step_conv_ratio": 1,</w:t>
        <w:br/>
        <w:t xml:space="preserve"> "goal": "App Open",</w:t>
        <w:br/>
        <w:t xml:space="preserve"> "overall_conv_ratio": 1,</w:t>
        <w:br/>
        <w:t xml:space="preserve"> "event": "App Open"</w:t>
        <w:br/>
        <w:t xml:space="preserve"> },</w:t>
        <w:br/>
        <w:t xml:space="preserve"> {</w:t>
        <w:br/>
        <w:t xml:space="preserve"> "count": 20524,</w:t>
        <w:br/>
        <w:t xml:space="preserve"> "avg_time": 133,</w:t>
        <w:br/>
        <w:t xml:space="preserve"> "avg_time_from_start": 133,</w:t>
        <w:br/>
        <w:t xml:space="preserve"> "step_conv_ratio": 0.627875673029858,</w:t>
        <w:br/>
        <w:t xml:space="preserve"> "goal": "$custom_event:12345",</w:t>
        <w:br/>
        <w:t xml:space="preserve"> "step_label": "Game Played",</w:t>
        <w:br/>
        <w:t xml:space="preserve"> "custom_event": true,</w:t>
        <w:br/>
        <w:t xml:space="preserve"> "custom_event_id": 12345,</w:t>
        <w:br/>
        <w:t xml:space="preserve"> "overall_conv_ratio": 0.627875673029858,</w:t>
        <w:br/>
        <w:t xml:space="preserve"> "event": "$custom_event:12345"</w:t>
        <w:br/>
        <w:t xml:space="preserve"> }</w:t>
        <w:br/>
        <w:t xml:space="preserve"> ],</w:t>
        <w:br/>
        <w:t xml:space="preserve"> "analysis": {</w:t>
        <w:br/>
        <w:t xml:space="preserve"> "completion": 20524,</w:t>
        <w:br/>
        <w:t xml:space="preserve"> "starting_amount": 32688,</w:t>
        <w:br/>
        <w:t xml:space="preserve"> "steps": 2,</w:t>
        <w:br/>
        <w:t xml:space="preserve"> "worst": 1</w:t>
        <w:br/>
        <w:t xml:space="preserve"> }</w:t>
        <w:br/>
        <w:t xml:space="preserve"> },</w:t>
        <w:br/>
        <w:t xml:space="preserve"> "2016-09-19": {</w:t>
        <w:br/>
        <w:t xml:space="preserve"> "steps": [</w:t>
        <w:br/>
        <w:t xml:space="preserve"> {</w:t>
        <w:br/>
        <w:t xml:space="preserve"> "count": 32486,</w:t>
        <w:br/>
        <w:t xml:space="preserve"> "avg_time": 10,</w:t>
        <w:br/>
        <w:t xml:space="preserve"> "avg_time_from_start": 10,</w:t>
        <w:br/>
        <w:t xml:space="preserve"> "step_conv_ratio": 1,</w:t>
        <w:br/>
        <w:t xml:space="preserve"> "goal": "App Open",</w:t>
        <w:br/>
        <w:t xml:space="preserve"> "overall_conv_ratio": 1,</w:t>
        <w:br/>
        <w:t xml:space="preserve"> "event": "App Open"</w:t>
        <w:br/>
        <w:t xml:space="preserve"> },</w:t>
        <w:br/>
        <w:t xml:space="preserve"> {</w:t>
        <w:br/>
        <w:t xml:space="preserve"> "count": 20809,</w:t>
        <w:br/>
        <w:t xml:space="preserve"> "avg_time": 75,</w:t>
        <w:br/>
        <w:t xml:space="preserve"> "avg_time_from_start": 75,</w:t>
        <w:br/>
        <w:t xml:space="preserve"> "step_conv_ratio": 0.6405528535369082,</w:t>
        <w:br/>
        <w:t xml:space="preserve"> "goal": "$custom_event:12345",</w:t>
        <w:br/>
        <w:t xml:space="preserve"> "step_label": "Game Played",</w:t>
        <w:br/>
        <w:t xml:space="preserve"> "custom_event": true,</w:t>
        <w:br/>
        <w:t xml:space="preserve"> "custom_event_id": 12345,</w:t>
        <w:br/>
        <w:t xml:space="preserve"> "overall_conv_ratio": 0.6405528535369082,</w:t>
        <w:br/>
        <w:t xml:space="preserve"> "event": "$custom_event:12345"</w:t>
        <w:br/>
        <w:t xml:space="preserve"> }</w:t>
        <w:br/>
        <w:t xml:space="preserve"> ],</w:t>
        <w:br/>
        <w:t xml:space="preserve"> "analysis": {</w:t>
        <w:br/>
        <w:t xml:space="preserve"> "completion": 20809,</w:t>
        <w:br/>
        <w:t xml:space="preserve"> "starting_amount": 32486,</w:t>
        <w:br/>
        <w:t xml:space="preserve"> "steps": 2,</w:t>
        <w:br/>
        <w:t xml:space="preserve"> "worst": 1</w:t>
        <w:br/>
        <w:t xml:space="preserve"> }</w:t>
        <w:br/>
        <w:t xml:space="preserve"> },</w:t>
        <w:br/>
        <w:t xml:space="preserve"> "2016-09-26": {</w:t>
        <w:br/>
        <w:t xml:space="preserve"> "steps": [</w:t>
        <w:br/>
        <w:t xml:space="preserve"> {</w:t>
        <w:br/>
        <w:t xml:space="preserve"> "count": 16103,</w:t>
        <w:br/>
        <w:t xml:space="preserve"> "avg_time": 10,</w:t>
        <w:br/>
        <w:t xml:space="preserve"> "avg_time_from_start": 5,</w:t>
        <w:br/>
        <w:t xml:space="preserve"> "step_conv_ratio": 1,</w:t>
        <w:br/>
        <w:t xml:space="preserve"> "goal": "App Open",</w:t>
        <w:br/>
        <w:t xml:space="preserve"> "overall_conv_ratio": 1,</w:t>
        <w:br/>
        <w:t xml:space="preserve"> "event": "App Open"</w:t>
        <w:br/>
        <w:t xml:space="preserve"> },</w:t>
        <w:br/>
        <w:t xml:space="preserve"> {</w:t>
        <w:br/>
        <w:t xml:space="preserve"> "count": 12679,</w:t>
        <w:br/>
        <w:t xml:space="preserve"> "avg_time": 571,</w:t>
        <w:br/>
        <w:t xml:space="preserve"> "avg_time_from_start": 571,</w:t>
        <w:br/>
        <w:t xml:space="preserve"> "step_conv_ratio": 0.7873688132646091,</w:t>
        <w:br/>
        <w:t xml:space="preserve"> "goal": "$custom_event:12345",</w:t>
        <w:br/>
        <w:t xml:space="preserve"> "step_label": "Game Played",</w:t>
        <w:br/>
        <w:t xml:space="preserve"> "custom_event": true,</w:t>
        <w:br/>
        <w:t xml:space="preserve"> "custom_event_id": 12345,</w:t>
        <w:br/>
        <w:t xml:space="preserve"> "overall_conv_ratio": 0.7873688132646091,</w:t>
        <w:br/>
        <w:t xml:space="preserve"> "event": "$custom_event:12345"</w:t>
        <w:br/>
        <w:t xml:space="preserve"> }</w:t>
        <w:br/>
        <w:t xml:space="preserve"> ],</w:t>
        <w:br/>
        <w:t xml:space="preserve"> "analysis": {</w:t>
        <w:br/>
        <w:t xml:space="preserve"> "completion": 12679,</w:t>
        <w:br/>
        <w:t xml:space="preserve"> "starting_amount": 16103,</w:t>
        <w:br/>
        <w:t xml:space="preserve"> "steps": 2,</w:t>
        <w:br/>
        <w:t xml:space="preserve"> "worst": 1</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response.</w:t>
            </w:r>
          </w:p>
        </w:tc>
      </w:tr>
      <w:tr>
        <w:tc>
          <w:tcPr>
            <w:tcW w:type="dxa" w:w="2880"/>
          </w:tcPr>
          <w:p>
            <w:r>
              <w:t>meta.dates</w:t>
            </w:r>
          </w:p>
        </w:tc>
        <w:tc>
          <w:tcPr>
            <w:tcW w:type="dxa" w:w="2880"/>
          </w:tcPr>
          <w:p>
            <w:r>
              <w:t>string[]</w:t>
            </w:r>
          </w:p>
        </w:tc>
        <w:tc>
          <w:tcPr>
            <w:tcW w:type="dxa" w:w="2880"/>
          </w:tcPr>
          <w:p>
            <w:r>
              <w:t>List of date buckets returned.</w:t>
            </w:r>
          </w:p>
        </w:tc>
      </w:tr>
      <w:tr>
        <w:tc>
          <w:tcPr>
            <w:tcW w:type="dxa" w:w="2880"/>
          </w:tcPr>
          <w:p>
            <w:r>
              <w:t>data</w:t>
            </w:r>
          </w:p>
        </w:tc>
        <w:tc>
          <w:tcPr>
            <w:tcW w:type="dxa" w:w="2880"/>
          </w:tcPr>
          <w:p>
            <w:r>
              <w:t>object</w:t>
            </w:r>
          </w:p>
        </w:tc>
        <w:tc>
          <w:tcPr>
            <w:tcW w:type="dxa" w:w="2880"/>
          </w:tcPr>
          <w:p>
            <w:r>
              <w:t>Map keyed by date (or bucket key) to funnel results.</w:t>
            </w:r>
          </w:p>
        </w:tc>
      </w:tr>
      <w:tr>
        <w:tc>
          <w:tcPr>
            <w:tcW w:type="dxa" w:w="2880"/>
          </w:tcPr>
          <w:p>
            <w:r>
              <w:t>data.{key}</w:t>
            </w:r>
          </w:p>
        </w:tc>
        <w:tc>
          <w:tcPr>
            <w:tcW w:type="dxa" w:w="2880"/>
          </w:tcPr>
          <w:p>
            <w:r>
              <w:t>object</w:t>
            </w:r>
          </w:p>
        </w:tc>
        <w:tc>
          <w:tcPr>
            <w:tcW w:type="dxa" w:w="2880"/>
          </w:tcPr>
          <w:p>
            <w:r>
              <w:t>Results for a given bucket key (e.g., a date string).</w:t>
            </w:r>
          </w:p>
        </w:tc>
      </w:tr>
      <w:tr>
        <w:tc>
          <w:tcPr>
            <w:tcW w:type="dxa" w:w="2880"/>
          </w:tcPr>
          <w:p>
            <w:r>
              <w:t>data.{key}.steps</w:t>
            </w:r>
          </w:p>
        </w:tc>
        <w:tc>
          <w:tcPr>
            <w:tcW w:type="dxa" w:w="2880"/>
          </w:tcPr>
          <w:p>
            <w:r>
              <w:t>object[]</w:t>
            </w:r>
          </w:p>
        </w:tc>
        <w:tc>
          <w:tcPr>
            <w:tcW w:type="dxa" w:w="2880"/>
          </w:tcPr>
          <w:p>
            <w:r>
              <w:t>Array of step metrics for the funnel.</w:t>
            </w:r>
          </w:p>
        </w:tc>
      </w:tr>
      <w:tr>
        <w:tc>
          <w:tcPr>
            <w:tcW w:type="dxa" w:w="2880"/>
          </w:tcPr>
          <w:p>
            <w:r>
              <w:t>data.{key}.steps[].count</w:t>
            </w:r>
          </w:p>
        </w:tc>
        <w:tc>
          <w:tcPr>
            <w:tcW w:type="dxa" w:w="2880"/>
          </w:tcPr>
          <w:p>
            <w:r>
              <w:t>integer</w:t>
            </w:r>
          </w:p>
        </w:tc>
        <w:tc>
          <w:tcPr>
            <w:tcW w:type="dxa" w:w="2880"/>
          </w:tcPr>
          <w:p>
            <w:r>
              <w:t>Number of conversions.</w:t>
            </w:r>
          </w:p>
        </w:tc>
      </w:tr>
      <w:tr>
        <w:tc>
          <w:tcPr>
            <w:tcW w:type="dxa" w:w="2880"/>
          </w:tcPr>
          <w:p>
            <w:r>
              <w:t>data.{key}.steps[].goal</w:t>
            </w:r>
          </w:p>
        </w:tc>
        <w:tc>
          <w:tcPr>
            <w:tcW w:type="dxa" w:w="2880"/>
          </w:tcPr>
          <w:p>
            <w:r>
              <w:t>string</w:t>
            </w:r>
          </w:p>
        </w:tc>
        <w:tc>
          <w:tcPr>
            <w:tcW w:type="dxa" w:w="2880"/>
          </w:tcPr>
          <w:p>
            <w:r>
              <w:t>The name of the event.</w:t>
            </w:r>
          </w:p>
        </w:tc>
      </w:tr>
      <w:tr>
        <w:tc>
          <w:tcPr>
            <w:tcW w:type="dxa" w:w="2880"/>
          </w:tcPr>
          <w:p>
            <w:r>
              <w:t>data.{key}.steps[].step_conv_ratio</w:t>
            </w:r>
          </w:p>
        </w:tc>
        <w:tc>
          <w:tcPr>
            <w:tcW w:type="dxa" w:w="2880"/>
          </w:tcPr>
          <w:p>
            <w:r>
              <w:t>number</w:t>
            </w:r>
          </w:p>
        </w:tc>
        <w:tc>
          <w:tcPr>
            <w:tcW w:type="dxa" w:w="2880"/>
          </w:tcPr>
          <w:p>
            <w:r>
              <w:t>Conversion from previous step.</w:t>
            </w:r>
          </w:p>
        </w:tc>
      </w:tr>
      <w:tr>
        <w:tc>
          <w:tcPr>
            <w:tcW w:type="dxa" w:w="2880"/>
          </w:tcPr>
          <w:p>
            <w:r>
              <w:t>data.{key}.steps[].overall_conv_ratio</w:t>
            </w:r>
          </w:p>
        </w:tc>
        <w:tc>
          <w:tcPr>
            <w:tcW w:type="dxa" w:w="2880"/>
          </w:tcPr>
          <w:p>
            <w:r>
              <w:t>number</w:t>
            </w:r>
          </w:p>
        </w:tc>
        <w:tc>
          <w:tcPr>
            <w:tcW w:type="dxa" w:w="2880"/>
          </w:tcPr>
          <w:p>
            <w:r>
              <w:t>Conversion from start of funnel.</w:t>
            </w:r>
          </w:p>
        </w:tc>
      </w:tr>
      <w:tr>
        <w:tc>
          <w:tcPr>
            <w:tcW w:type="dxa" w:w="2880"/>
          </w:tcPr>
          <w:p>
            <w:r>
              <w:t>data.{key}.steps[].avg_time</w:t>
            </w:r>
          </w:p>
        </w:tc>
        <w:tc>
          <w:tcPr>
            <w:tcW w:type="dxa" w:w="2880"/>
          </w:tcPr>
          <w:p>
            <w:r>
              <w:t>integer | null</w:t>
            </w:r>
          </w:p>
        </w:tc>
        <w:tc>
          <w:tcPr>
            <w:tcW w:type="dxa" w:w="2880"/>
          </w:tcPr>
          <w:p>
            <w:r>
              <w:t>Mean time to convert; null for step 0.</w:t>
            </w:r>
          </w:p>
        </w:tc>
      </w:tr>
      <w:tr>
        <w:tc>
          <w:tcPr>
            <w:tcW w:type="dxa" w:w="2880"/>
          </w:tcPr>
          <w:p>
            <w:r>
              <w:t>data.{key}.steps[].avg_time_from_start</w:t>
            </w:r>
          </w:p>
        </w:tc>
        <w:tc>
          <w:tcPr>
            <w:tcW w:type="dxa" w:w="2880"/>
          </w:tcPr>
          <w:p>
            <w:r>
              <w:t>integer</w:t>
            </w:r>
          </w:p>
        </w:tc>
        <w:tc>
          <w:tcPr>
            <w:tcW w:type="dxa" w:w="2880"/>
          </w:tcPr>
          <w:p>
            <w:r>
              <w:t>Time to convert from first step.</w:t>
            </w:r>
          </w:p>
        </w:tc>
      </w:tr>
      <w:tr>
        <w:tc>
          <w:tcPr>
            <w:tcW w:type="dxa" w:w="2880"/>
          </w:tcPr>
          <w:p>
            <w:r>
              <w:t>data.{key}.steps[].event</w:t>
            </w:r>
          </w:p>
        </w:tc>
        <w:tc>
          <w:tcPr>
            <w:tcW w:type="dxa" w:w="2880"/>
          </w:tcPr>
          <w:p>
            <w:r>
              <w:t>string</w:t>
            </w:r>
          </w:p>
        </w:tc>
        <w:tc>
          <w:tcPr>
            <w:tcW w:type="dxa" w:w="2880"/>
          </w:tcPr>
          <w:p>
            <w:r>
              <w:t>The name of the event.</w:t>
            </w:r>
          </w:p>
        </w:tc>
      </w:tr>
      <w:tr>
        <w:tc>
          <w:tcPr>
            <w:tcW w:type="dxa" w:w="2880"/>
          </w:tcPr>
          <w:p>
            <w:r>
              <w:t>data.{key}.steps[].step_label</w:t>
            </w:r>
          </w:p>
        </w:tc>
        <w:tc>
          <w:tcPr>
            <w:tcW w:type="dxa" w:w="2880"/>
          </w:tcPr>
          <w:p>
            <w:r>
              <w:t>string</w:t>
            </w:r>
          </w:p>
        </w:tc>
        <w:tc>
          <w:tcPr>
            <w:tcW w:type="dxa" w:w="2880"/>
          </w:tcPr>
          <w:p>
            <w:r>
              <w:t>Same as event OR custom event name.</w:t>
            </w:r>
          </w:p>
        </w:tc>
      </w:tr>
      <w:tr>
        <w:tc>
          <w:tcPr>
            <w:tcW w:type="dxa" w:w="2880"/>
          </w:tcPr>
          <w:p>
            <w:r>
              <w:t>data.{key}.steps[].custom_event</w:t>
            </w:r>
          </w:p>
        </w:tc>
        <w:tc>
          <w:tcPr>
            <w:tcW w:type="dxa" w:w="2880"/>
          </w:tcPr>
          <w:p>
            <w:r>
              <w:t>boolean</w:t>
            </w:r>
          </w:p>
        </w:tc>
        <w:tc>
          <w:tcPr>
            <w:tcW w:type="dxa" w:w="2880"/>
          </w:tcPr>
          <w:p>
            <w:r>
              <w:t>true if the event is a custom event; otherwise the key is not present.</w:t>
            </w:r>
          </w:p>
        </w:tc>
      </w:tr>
      <w:tr>
        <w:tc>
          <w:tcPr>
            <w:tcW w:type="dxa" w:w="2880"/>
          </w:tcPr>
          <w:p>
            <w:r>
              <w:t>data.{key}.steps[].custom_event_id</w:t>
            </w:r>
          </w:p>
        </w:tc>
        <w:tc>
          <w:tcPr>
            <w:tcW w:type="dxa" w:w="2880"/>
          </w:tcPr>
          <w:p>
            <w:r>
              <w:t>integer</w:t>
            </w:r>
          </w:p>
        </w:tc>
        <w:tc>
          <w:tcPr>
            <w:tcW w:type="dxa" w:w="2880"/>
          </w:tcPr>
          <w:p>
            <w:r>
              <w:t>Only present if the event is a custom event.</w:t>
            </w:r>
          </w:p>
        </w:tc>
      </w:tr>
      <w:tr>
        <w:tc>
          <w:tcPr>
            <w:tcW w:type="dxa" w:w="2880"/>
          </w:tcPr>
          <w:p>
            <w:r>
              <w:t>data.{key}.analysis</w:t>
            </w:r>
          </w:p>
        </w:tc>
        <w:tc>
          <w:tcPr>
            <w:tcW w:type="dxa" w:w="2880"/>
          </w:tcPr>
          <w:p>
            <w:r>
              <w:t>object</w:t>
            </w:r>
          </w:p>
        </w:tc>
        <w:tc>
          <w:tcPr>
            <w:tcW w:type="dxa" w:w="2880"/>
          </w:tcPr>
          <w:p>
            <w:r>
              <w:t>Summary analysis for the bucket.</w:t>
            </w:r>
          </w:p>
        </w:tc>
      </w:tr>
      <w:tr>
        <w:tc>
          <w:tcPr>
            <w:tcW w:type="dxa" w:w="2880"/>
          </w:tcPr>
          <w:p>
            <w:r>
              <w:t>data.{key}.analysis.completion</w:t>
            </w:r>
          </w:p>
        </w:tc>
        <w:tc>
          <w:tcPr>
            <w:tcW w:type="dxa" w:w="2880"/>
          </w:tcPr>
          <w:p>
            <w:r>
              <w:t>integer</w:t>
            </w:r>
          </w:p>
        </w:tc>
        <w:tc>
          <w:tcPr>
            <w:tcW w:type="dxa" w:w="2880"/>
          </w:tcPr>
          <w:p>
            <w:r>
              <w:t>Count in final step.</w:t>
            </w:r>
          </w:p>
        </w:tc>
      </w:tr>
      <w:tr>
        <w:tc>
          <w:tcPr>
            <w:tcW w:type="dxa" w:w="2880"/>
          </w:tcPr>
          <w:p>
            <w:r>
              <w:t>data.{key}.analysis.starting_amount</w:t>
            </w:r>
          </w:p>
        </w:tc>
        <w:tc>
          <w:tcPr>
            <w:tcW w:type="dxa" w:w="2880"/>
          </w:tcPr>
          <w:p>
            <w:r>
              <w:t>integer</w:t>
            </w:r>
          </w:p>
        </w:tc>
        <w:tc>
          <w:tcPr>
            <w:tcW w:type="dxa" w:w="2880"/>
          </w:tcPr>
          <w:p>
            <w:r>
              <w:t>Count in first step.</w:t>
            </w:r>
          </w:p>
        </w:tc>
      </w:tr>
      <w:tr>
        <w:tc>
          <w:tcPr>
            <w:tcW w:type="dxa" w:w="2880"/>
          </w:tcPr>
          <w:p>
            <w:r>
              <w:t>data.{key}.analysis.steps</w:t>
            </w:r>
          </w:p>
        </w:tc>
        <w:tc>
          <w:tcPr>
            <w:tcW w:type="dxa" w:w="2880"/>
          </w:tcPr>
          <w:p>
            <w:r>
              <w:t>integer</w:t>
            </w:r>
          </w:p>
        </w:tc>
        <w:tc>
          <w:tcPr>
            <w:tcW w:type="dxa" w:w="2880"/>
          </w:tcPr>
          <w:p>
            <w:r>
              <w:t>Number of steps.</w:t>
            </w:r>
          </w:p>
        </w:tc>
      </w:tr>
      <w:tr>
        <w:tc>
          <w:tcPr>
            <w:tcW w:type="dxa" w:w="2880"/>
          </w:tcPr>
          <w:p>
            <w:r>
              <w:t>data.{key}.analysis.worst</w:t>
            </w:r>
          </w:p>
        </w:tc>
        <w:tc>
          <w:tcPr>
            <w:tcW w:type="dxa" w:w="2880"/>
          </w:tcPr>
          <w:p>
            <w:r>
              <w:t>integer</w:t>
            </w:r>
          </w:p>
        </w:tc>
        <w:tc>
          <w:tcPr>
            <w:tcW w:type="dxa" w:w="2880"/>
          </w:tcPr>
          <w:p>
            <w:r>
              <w:t>Step with highest drop off.</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w:t>
        <w:br/>
        <w:t xml:space="preserve"> '{{MIXPANEL_QUERY_API_BASE_URL}}/api/query/funnels?funnel_id=123&amp;interval=1&amp;unit=day&amp;limit=255' \</w:t>
        <w:br/>
        <w:t xml:space="preserve"> --header 'Accept: application/json'</w:t>
      </w:r>
    </w:p>
    <w:p>
      <w:pPr>
        <w:pStyle w:val="Heading3"/>
      </w:pPr>
      <w:r>
        <w:t>Example Usage</w:t>
      </w:r>
    </w:p>
    <w:p>
      <w:pPr>
        <w:pStyle w:val="Heading3"/>
      </w:pPr>
      <w:r>
        <w:t>Example 1: Minimal query (required funnel_id only)</w:t>
      </w:r>
    </w:p>
    <w:p>
      <w:r>
        <w:rPr>
          <w:b/>
          <w:color w:val="666666"/>
          <w:sz w:val="16"/>
        </w:rPr>
        <w:t>[bash]</w:t>
      </w:r>
    </w:p>
    <w:p>
      <w:pPr>
        <w:shd w:fill="F2F2F2" w:val="clear"/>
      </w:pPr>
      <w:r>
        <w:rPr>
          <w:rFonts w:ascii="Courier New" w:hAnsi="Courier New"/>
          <w:sz w:val="17"/>
        </w:rPr>
        <w:t>curl --location --request GET \</w:t>
        <w:br/>
        <w:t xml:space="preserve"> '{{MIXPANEL_QUERY_API_BASE_URL}}/api/query/funnels?funnel_id=123' \</w:t>
        <w:br/>
        <w:t xml:space="preserve"> --header 'Accept: application/json'</w:t>
      </w:r>
    </w:p>
    <w:p>
      <w:pPr>
        <w:pStyle w:val="Heading3"/>
      </w:pPr>
      <w:r>
        <w:t>Example 2: Query with time range and segmentation</w:t>
      </w:r>
    </w:p>
    <w:p>
      <w:r>
        <w:rPr>
          <w:b/>
          <w:color w:val="666666"/>
          <w:sz w:val="16"/>
        </w:rPr>
        <w:t>[bash]</w:t>
      </w:r>
    </w:p>
    <w:p>
      <w:pPr>
        <w:shd w:fill="F2F2F2" w:val="clear"/>
      </w:pPr>
      <w:r>
        <w:rPr>
          <w:rFonts w:ascii="Courier New" w:hAnsi="Courier New"/>
          <w:sz w:val="17"/>
        </w:rPr>
        <w:t>curl --location --request GET \</w:t>
        <w:br/>
        <w:t xml:space="preserve"> '{{MIXPANEL_QUERY_API_BASE_URL}}/api/query/funnels?funnel_id=123&amp;fromDate=2024-01-01&amp;toDate=2024-01-31&amp;on=properties%5B%22country%22%5D&amp;limit=10' \</w:t>
        <w:br/>
        <w:t xml:space="preserve"> --header 'Accept: application/json'</w:t>
      </w:r>
    </w:p>
    <w:p>
      <w:pPr>
        <w:pStyle w:val="Heading3"/>
      </w:pPr>
      <w:r>
        <w:t>Example 3: Query with completion window configuration</w:t>
      </w:r>
    </w:p>
    <w:p>
      <w:r>
        <w:rPr>
          <w:b/>
          <w:color w:val="666666"/>
          <w:sz w:val="16"/>
        </w:rPr>
        <w:t>[bash]</w:t>
      </w:r>
    </w:p>
    <w:p>
      <w:pPr>
        <w:shd w:fill="F2F2F2" w:val="clear"/>
      </w:pPr>
      <w:r>
        <w:rPr>
          <w:rFonts w:ascii="Courier New" w:hAnsi="Courier New"/>
          <w:sz w:val="17"/>
        </w:rPr>
        <w:t>curl --location --request GET \</w:t>
        <w:br/>
        <w:t xml:space="preserve"> '{{MIXPANEL_QUERY_API_BASE_URL}}/api/query/funnels?funnel_id=123&amp;length=7&amp;length_unit=day' \</w:t>
        <w:br/>
        <w:t xml:space="preserve"> --header 'Accept: application/json'</w:t>
      </w:r>
    </w:p>
    <w:p>
      <w:pPr>
        <w:pStyle w:val="Heading3"/>
      </w:pPr>
      <w:r>
        <w:t>Notes</w:t>
      </w:r>
    </w:p>
    <w:p>
      <w:pPr>
        <w:pStyle w:val="ListBullet"/>
      </w:pPr>
      <w:r>
        <w:t>length may not be greater than 90 days.</w:t>
      </w:r>
    </w:p>
    <w:p>
      <w:pPr>
        <w:pStyle w:val="ListBullet"/>
      </w:pPr>
      <w:r>
        <w:t>limit has a default of 255 and a maximum of 10,000, and only applies when on is provided.</w:t>
      </w:r>
    </w:p>
    <w:p>
      <w:pPr>
        <w:pStyle w:val="ListBullet"/>
      </w:pPr>
      <w:r>
        <w:t>The docs mention to_date behavior; query parameter naming in the scraped content includes toDate/fromDate but also references to_date in prose—use the exact parameter names supported by your API spec/implementation.</w:t>
      </w:r>
    </w:p>
    <w:p>
      <w:pPr>
        <w:pStyle w:val="Heading3"/>
      </w:pPr>
      <w:r>
        <w:t>Gotchas</w:t>
      </w:r>
    </w:p>
    <w:p>
      <w:pPr>
        <w:pStyle w:val="ListBullet"/>
      </w:pPr>
      <w:r>
        <w:t>This endpoint is rate-limited (60 queries/hour) and concurrency-limited (5 concurrent queries); exceeding either may lead to throttling or failures.</w:t>
      </w:r>
    </w:p>
    <w:p>
      <w:pPr>
        <w:pStyle w:val="ListBullet"/>
      </w:pPr>
      <w:r>
        <w:t>Providing limit without on has no effect.</w:t>
      </w:r>
    </w:p>
    <w:p>
      <w:pPr>
        <w:pStyle w:val="Heading3"/>
      </w:pPr>
      <w:r>
        <w:t>Error Handling</w:t>
      </w:r>
    </w:p>
    <w:p>
      <w:pPr>
        <w:pStyle w:val="ListBullet"/>
      </w:pPr>
      <w:r>
        <w:t>Error responses were not provided in the scraped content.</w:t>
      </w:r>
    </w:p>
    <w:p>
      <w:pPr>
        <w:pStyle w:val="Heading3"/>
      </w:pPr>
      <w:r>
        <w:t>Related funnels actions</w:t>
      </w:r>
    </w:p>
    <w:p>
      <w:pPr>
        <w:pStyle w:val="ListBullet"/>
      </w:pPr>
      <w:r>
        <w:t>[GET] List Saved Funnels (Project) — /api/query/funnels/list</w:t>
      </w:r>
    </w:p>
    <w:p>
      <w:r>
        <w:br w:type="page"/>
      </w:r>
    </w:p>
    <w:p>
      <w:pPr>
        <w:pStyle w:val="Heading2"/>
      </w:pPr>
      <w:r>
        <w:t>13. [GET] Get Current User</w:t>
      </w:r>
    </w:p>
    <w:p>
      <w:r>
        <w:rPr>
          <w:b/>
        </w:rPr>
        <w:t xml:space="preserve">Endpoint: </w:t>
      </w:r>
      <w:r>
        <w:rPr>
          <w:rFonts w:ascii="Courier New" w:hAnsi="Courier New"/>
          <w:sz w:val="18"/>
        </w:rPr>
        <w:t>/api/app/me</w:t>
      </w:r>
    </w:p>
    <w:p>
      <w:pPr>
        <w:pStyle w:val="Heading3"/>
      </w:pPr>
      <w:r>
        <w:t>Prerequisites</w:t>
      </w:r>
    </w:p>
    <w:p>
      <w:pPr>
        <w:pStyle w:val="ListBullet"/>
      </w:pPr>
      <w:r>
        <w:t>Must have valid Mixpanel service account credentials with access to the Mixpanel App API.</w:t>
      </w:r>
    </w:p>
    <w:p>
      <w:pPr>
        <w:pStyle w:val="Heading3"/>
      </w:pPr>
      <w:r>
        <w:t>Method</w:t>
      </w:r>
    </w:p>
    <w:p>
      <w:r>
        <w:t>GET</w:t>
      </w:r>
    </w:p>
    <w:p>
      <w:pPr>
        <w:pStyle w:val="Heading3"/>
      </w:pPr>
      <w:r>
        <w:t>URL</w:t>
      </w:r>
    </w:p>
    <w:p>
      <w:r>
        <w:t>https://mixpanel.com/api/app/me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details about the currently authenticated user/service account, including organizations, projects, workspaces, permissions, and user profile metadata.</w:t>
      </w:r>
    </w:p>
    <w:p>
      <w:pPr>
        <w:pStyle w:val="Heading3"/>
      </w:pPr>
      <w:r>
        <w:t>Enforcement Rules</w:t>
      </w:r>
    </w:p>
    <w:p>
      <w:pPr>
        <w:pStyle w:val="ListBullet"/>
      </w:pPr>
      <w:r>
        <w:t>This endpoint’s URL must not be overwritten by any user-provided base URL (including {{MIXPANEL_QUERY_API_BASE_URL}}).</w:t>
      </w:r>
    </w:p>
    <w:p>
      <w:pPr>
        <w:pStyle w:val="ListBullet"/>
      </w:pPr>
      <w:r>
        <w:t>Always call exactly: https://mixpanel.com/api/app/me</w:t>
      </w:r>
    </w:p>
    <w:p>
      <w:pPr>
        <w:pStyle w:val="ListBullet"/>
      </w:pPr>
      <w:r>
        <w:t>This endpoint has no path parameters.</w:t>
      </w:r>
    </w:p>
    <w:p>
      <w:pPr>
        <w:pStyle w:val="ListBullet"/>
      </w:pPr>
      <w:r>
        <w:t>This endpoint has no query parameters.</w:t>
      </w:r>
    </w:p>
    <w:p>
      <w:pPr>
        <w:pStyle w:val="ListBullet"/>
      </w:pPr>
      <w:r>
        <w:t>When executing the action, ensure to send Path Parameters in the URL and not in the body (not applicable for this endpoint).</w:t>
      </w:r>
    </w:p>
    <w:p>
      <w:pPr>
        <w:pStyle w:val="ListBullet"/>
      </w:pPr>
      <w:r>
        <w:t>When executing the action, ensure to send Query Parameters as URL query parameters and not in the body (not applicable for this endpoint).</w:t>
      </w:r>
    </w:p>
    <w:p>
      <w:pPr>
        <w:pStyle w:val="Heading3"/>
      </w:pPr>
      <w:r>
        <w:t>Valid Examples</w:t>
      </w:r>
    </w:p>
    <w:p>
      <w:r>
        <w:rPr>
          <w:b/>
          <w:color w:val="666666"/>
          <w:sz w:val="16"/>
        </w:rPr>
        <w:t>[http]</w:t>
      </w:r>
    </w:p>
    <w:p>
      <w:pPr>
        <w:shd w:fill="F2F2F2" w:val="clear"/>
      </w:pPr>
      <w:r>
        <w:rPr>
          <w:rFonts w:ascii="Courier New" w:hAnsi="Courier New"/>
          <w:sz w:val="17"/>
        </w:rPr>
        <w:t>https://mixpanel.com/api/app/me</w:t>
      </w:r>
    </w:p>
    <w:p>
      <w:pPr>
        <w:pStyle w:val="Heading3"/>
      </w:pPr>
      <w:r>
        <w:t>Invalid Examples</w:t>
      </w:r>
    </w:p>
    <w:p>
      <w:r>
        <w:rPr>
          <w:b/>
          <w:color w:val="666666"/>
          <w:sz w:val="16"/>
        </w:rPr>
        <w:t>[http]</w:t>
      </w:r>
    </w:p>
    <w:p>
      <w:pPr>
        <w:shd w:fill="F2F2F2" w:val="clear"/>
      </w:pPr>
      <w:r>
        <w:rPr>
          <w:rFonts w:ascii="Courier New" w:hAnsi="Courier New"/>
          <w:sz w:val="17"/>
        </w:rPr>
        <w:t>{{MIXPANEL_QUERY_API_BASE_URL}}/api/app/me</w:t>
        <w:br/>
        <w:t>https://mixpanel.com/api/query/app/me</w:t>
        <w:br/>
        <w:t>https://mixpanel.com/api/app/me/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"ok",</w:t>
        <w:br/>
        <w:t xml:space="preserve"> "results": {</w:t>
        <w:br/>
        <w:t xml:space="preserve"> "date_joined_iso": "2025-08-12T02:37:38",</w:t>
        <w:br/>
        <w:t xml:space="preserve"> "is_staff": false,</w:t>
        <w:br/>
        <w:t xml:space="preserve"> "organizations": {</w:t>
        <w:br/>
        <w:t xml:space="preserve"> "7824561": {</w:t>
        <w:br/>
        <w:t xml:space="preserve"> "id": 7824561,</w:t>
        <w:br/>
        <w:t xml:space="preserve"> "name": "Phoenix Analytics",</w:t>
        <w:br/>
        <w:t xml:space="preserve"> "permissions": [</w:t>
        <w:br/>
        <w:t xml:space="preserve"> "write_themes",</w:t>
        <w:br/>
        <w:t xml:space="preserve"> "update_org",</w:t>
        <w:br/>
        <w:t xml:space="preserve"> "create_project",</w:t>
        <w:br/>
        <w:t xml:space="preserve"> "write_custom_properties",</w:t>
        <w:br/>
        <w:t xml:space="preserve"> "download_csv_data",</w:t>
        <w:br/>
        <w:t xml:space="preserve"> "access_project_settings",</w:t>
        <w:br/>
        <w:t xml:space="preserve"> "add_member_to_team",</w:t>
        <w:br/>
        <w:t xml:space="preserve"> "change_predict_event",</w:t>
        <w:br/>
        <w:t xml:space="preserve"> "write_metrics",</w:t>
        <w:br/>
        <w:t xml:space="preserve"> "edit_cross_project_board_moving",</w:t>
        <w:br/>
        <w:t xml:space="preserve"> "view_org_data_privacy",</w:t>
        <w:br/>
        <w:t xml:space="preserve"> "create_service_account",</w:t>
        <w:br/>
        <w:t xml:space="preserve"> "edit_userroles",</w:t>
        <w:br/>
        <w:t xml:space="preserve"> "lock_created_entity",</w:t>
        <w:br/>
        <w:t xml:space="preserve"> "write_cohorts",</w:t>
        <w:br/>
        <w:t xml:space="preserve"> "view_project_secret",</w:t>
        <w:br/>
        <w:t xml:space="preserve"> "delete_members",</w:t>
        <w:br/>
        <w:t xml:space="preserve"> "edit_locked_created_entity",</w:t>
        <w:br/>
        <w:t xml:space="preserve"> "edit_entity_created_by_others",</w:t>
        <w:br/>
        <w:t xml:space="preserve"> "view_ab_testing",</w:t>
        <w:br/>
        <w:t xml:space="preserve"> "change_notification_api_keys",</w:t>
        <w:br/>
        <w:t xml:space="preserve"> "delete_lookup_table",</w:t>
        <w:br/>
        <w:t xml:space="preserve"> "view_base_reports",</w:t>
        <w:br/>
        <w:t xml:space="preserve"> "write_experiments",</w:t>
        <w:br/>
        <w:t xml:space="preserve"> "edit_created_entity_visibility",</w:t>
        <w:br/>
        <w:t xml:space="preserve"> "edit_integrations",</w:t>
        <w:br/>
        <w:t xml:space="preserve"> "write_data_definition_schema",</w:t>
        <w:br/>
        <w:t xml:space="preserve"> "add_project_to_team",</w:t>
        <w:br/>
        <w:t xml:space="preserve"> "event_deletion",</w:t>
        <w:br/>
        <w:t xml:space="preserve"> "edit_ab_testing",</w:t>
        <w:br/>
        <w:t xml:space="preserve"> "delete_profile_explore",</w:t>
        <w:br/>
        <w:t xml:space="preserve"> "write_lookup_tables_mapping",</w:t>
        <w:br/>
        <w:t xml:space="preserve"> "write_feature_flags",</w:t>
        <w:br/>
        <w:t xml:space="preserve"> "write_metric_trees",</w:t>
        <w:br/>
        <w:t xml:space="preserve"> "write_annotations",</w:t>
        <w:br/>
        <w:t xml:space="preserve"> "write_bookmarks",</w:t>
        <w:br/>
        <w:t xml:space="preserve"> "add_user",</w:t>
        <w:br/>
        <w:t xml:space="preserve"> "write_heat_maps",</w:t>
        <w:br/>
        <w:t xml:space="preserve"> "delete_project_from_team",</w:t>
        <w:br/>
        <w:t xml:space="preserve"> "manage_discoverability",</w:t>
        <w:br/>
        <w:t xml:space="preserve"> "view_org_projects",</w:t>
        <w:br/>
        <w:t xml:space="preserve"> "view_org_teams",</w:t>
        <w:br/>
        <w:t xml:space="preserve"> "write_lookup_tables",</w:t>
        <w:br/>
        <w:t xml:space="preserve"> "write_autotrack",</w:t>
        <w:br/>
        <w:t xml:space="preserve"> "write_codeless",</w:t>
        <w:br/>
        <w:t xml:space="preserve"> "edit_project_autotrack",</w:t>
        <w:br/>
        <w:t xml:space="preserve"> "pin_dashboards",</w:t>
        <w:br/>
        <w:t xml:space="preserve"> "create_team",</w:t>
        <w:br/>
        <w:t xml:space="preserve"> "delete_team",</w:t>
        <w:br/>
        <w:t xml:space="preserve"> "integrations_export_cohorts",</w:t>
        <w:br/>
        <w:t xml:space="preserve"> "hide_events_properties",</w:t>
        <w:br/>
        <w:t xml:space="preserve"> "write_custom_alerts",</w:t>
        <w:br/>
        <w:t xml:space="preserve"> "edit_project_security",</w:t>
        <w:br/>
        <w:t xml:space="preserve"> "write_data_definitions",</w:t>
        <w:br/>
        <w:t xml:space="preserve"> "access_dashboard_email_digests",</w:t>
        <w:br/>
        <w:t xml:space="preserve"> "delete_user_from_team",</w:t>
        <w:br/>
        <w:t xml:space="preserve"> "write_profile_explore",</w:t>
        <w:br/>
        <w:t xml:space="preserve"> "delete_user",</w:t>
        <w:br/>
        <w:t xml:space="preserve"> "write_dashboards",</w:t>
        <w:br/>
        <w:t xml:space="preserve"> "edit_notifications",</w:t>
        <w:br/>
        <w:t xml:space="preserve"> "write_customevents",</w:t>
        <w:br/>
        <w:t xml:space="preserve"> "edit_share_settings",</w:t>
        <w:br/>
        <w:t xml:space="preserve"> "add_user_to_project",</w:t>
        <w:br/>
        <w:t xml:space="preserve"> "write_typed_bookmarks",</w:t>
        <w:br/>
        <w:t xml:space="preserve"> "view_usage_analytics",</w:t>
        <w:br/>
        <w:t xml:space="preserve"> "view_organization_settings",</w:t>
        <w:br/>
        <w:t xml:space="preserve"> "update_user",</w:t>
        <w:br/>
        <w:t xml:space="preserve"> "invite_analyst",</w:t>
        <w:br/>
        <w:t xml:space="preserve"> "update_team",</w:t>
        <w:br/>
        <w:t xml:space="preserve"> "import_events",</w:t>
        <w:br/>
        <w:t xml:space="preserve"> "data_retrieval",</w:t>
        <w:br/>
        <w:t xml:space="preserve"> "data_deletion",</w:t>
        <w:br/>
        <w:t xml:space="preserve"> "invite_admin",</w:t>
        <w:br/>
        <w:t xml:space="preserve"> "manage_sensitive_data",</w:t>
        <w:br/>
        <w:t xml:space="preserve"> "view_org_users",</w:t>
        <w:br/>
        <w:t xml:space="preserve"> "invite_consumer",</w:t>
        <w:br/>
        <w:t xml:space="preserve"> "write_warehouse_sources",</w:t>
        <w:br/>
        <w:t xml:space="preserve"> "request_gdpr_data",</w:t>
        <w:br/>
        <w:t xml:space="preserve"> "manage_workspaces",</w:t>
        <w:br/>
        <w:t xml:space="preserve"> "edit_project_info",</w:t>
        <w:br/>
        <w:t xml:space="preserve"> "view_notifications",</w:t>
        <w:br/>
        <w:t xml:space="preserve"> "delete_service_account",</w:t>
        <w:br/>
        <w:t xml:space="preserve"> "edit_surveys",</w:t>
        <w:br/>
        <w:t xml:space="preserve"> "write_behaviors"</w:t>
        <w:br/>
        <w:t xml:space="preserve"> ],</w:t>
        <w:br/>
        <w:t xml:space="preserve"> "role": "admin",</w:t>
        <w:br/>
        <w:t xml:space="preserve"> "is_demo": false,</w:t>
        <w:br/>
        <w:t xml:space="preserve"> "should_show_fyt_modal": false,</w:t>
        <w:br/>
        <w:t xml:space="preserve"> "is_actionable_admin_org": false,</w:t>
        <w:br/>
        <w:t xml:space="preserve"> "twofactor_auth_required": false</w:t>
        <w:br/>
        <w:t xml:space="preserve"> }</w:t>
        <w:br/>
        <w:t xml:space="preserve"> },</w:t>
        <w:br/>
        <w:t xml:space="preserve"> "workspaces": {</w:t>
        <w:br/>
        <w:t xml:space="preserve"> "8547291": {</w:t>
        <w:br/>
        <w:t xml:space="preserve"> "created_iso": "2025-08-12T09:36:31.584193",</w:t>
        <w:br/>
        <w:t xml:space="preserve"> "creator_id": 9182746,</w:t>
        <w:br/>
        <w:t xml:space="preserve"> "creator_name": "Alex Thompson",</w:t>
        <w:br/>
        <w:t xml:space="preserve"> "description": null,</w:t>
        <w:br/>
        <w:t xml:space="preserve"> "has_all_org_members": false,</w:t>
        <w:br/>
        <w:t xml:space="preserve"> "id": 8547291,</w:t>
        <w:br/>
        <w:t xml:space="preserve"> "is_default": true,</w:t>
        <w:br/>
        <w:t xml:space="preserve"> "is_global": true,</w:t>
        <w:br/>
        <w:t xml:space="preserve"> "is_restricted": false,</w:t>
        <w:br/>
        <w:t xml:space="preserve"> "is_visible": true,</w:t>
        <w:br/>
        <w:t xml:space="preserve"> "membership_approval_required": false,</w:t>
        <w:br/>
        <w:t xml:space="preserve"> "name": "All Project Data",</w:t>
        <w:br/>
        <w:t xml:space="preserve"> "project_id": 6394751,</w:t>
        <w:br/>
        <w:t xml:space="preserve"> "onboarding_dashboard_id": null,</w:t>
        <w:br/>
        <w:t xml:space="preserve"> "data_filters": {</w:t>
        <w:br/>
        <w:t xml:space="preserve"> "event_names": {},</w:t>
        <w:br/>
        <w:t xml:space="preserve"> "user_properties": {},</w:t>
        <w:br/>
        <w:t xml:space="preserve"> "event_properties": {}</w:t>
        <w:br/>
        <w:t xml:space="preserve"> },</w:t>
        <w:br/>
        <w:t xml:space="preserve"> "member_list": [</w:t>
        <w:br/>
        <w:t xml:space="preserve"> {</w:t>
        <w:br/>
        <w:t xml:space="preserve"> "id": 9182746,</w:t>
        <w:br/>
        <w:t xml:space="preserve"> "name": "Alex Thompson",</w:t>
        <w:br/>
        <w:t xml:space="preserve"> "email": "alex.thompson@phoenixanalytics.com",</w:t>
        <w:br/>
        <w:t xml:space="preserve"> "invited": false</w:t>
        <w:br/>
        <w:t xml:space="preserve"> },</w:t>
        <w:br/>
        <w:t xml:space="preserve"> {</w:t>
        <w:br/>
        <w:t xml:space="preserve"> "id": 9182751,</w:t>
        <w:br/>
        <w:t xml:space="preserve"> "name": "",</w:t>
        <w:br/>
        <w:t xml:space="preserve"> "email": "Production.a8b4c2.mp-service-account@mixpanel.org",</w:t>
        <w:br/>
        <w:t xml:space="preserve"> "invited": false</w:t>
        <w:br/>
        <w:t xml:space="preserve"> }</w:t>
        <w:br/>
        <w:t xml:space="preserve"> ],</w:t>
        <w:br/>
        <w:t xml:space="preserve"> "team_list": [],</w:t>
        <w:br/>
        <w:t xml:space="preserve"> "unified_member_list": [</w:t>
        <w:br/>
        <w:t xml:space="preserve"> {</w:t>
        <w:br/>
        <w:t xml:space="preserve"> "id": 9182751,</w:t>
        <w:br/>
        <w:t xml:space="preserve"> "name": "Production.a8b4c2.mp-service-account",</w:t>
        <w:br/>
        <w:t xml:space="preserve"> "email": "Production.a8b4c2.mp-service-account@mixpanel.org",</w:t>
        <w:br/>
        <w:t xml:space="preserve"> "invited": false,</w:t>
        <w:br/>
        <w:t xml:space="preserve"> "entity_type": "service_account",</w:t>
        <w:br/>
        <w:t xml:space="preserve"> "membership_type": "individual",</w:t>
        <w:br/>
        <w:t xml:space="preserve"> "team_name": "",</w:t>
        <w:br/>
        <w:t xml:space="preserve"> "org_name": ""</w:t>
        <w:br/>
        <w:t xml:space="preserve"> },</w:t>
        <w:br/>
        <w:t xml:space="preserve"> {</w:t>
        <w:br/>
        <w:t xml:space="preserve"> "id": 9182746,</w:t>
        <w:br/>
        <w:t xml:space="preserve"> "name": "Alex Thompson",</w:t>
        <w:br/>
        <w:t xml:space="preserve"> "email": "alex.thompson@phoenixanalytics.com",</w:t>
        <w:br/>
        <w:t xml:space="preserve"> "invited": false,</w:t>
        <w:br/>
        <w:t xml:space="preserve"> "entity_type": "user",</w:t>
        <w:br/>
        <w:t xml:space="preserve"> "membership_type": "individual",</w:t>
        <w:br/>
        <w:t xml:space="preserve"> "team_name": "",</w:t>
        <w:br/>
        <w:t xml:space="preserve"> "org_name": ""</w:t>
        <w:br/>
        <w:t xml:space="preserve"> }</w:t>
        <w:br/>
        <w:t xml:space="preserve"> ],</w:t>
        <w:br/>
        <w:t xml:space="preserve"> "requesting_user_orgs": [],</w:t>
        <w:br/>
        <w:t xml:space="preserve"> "requesting_user_teams": []</w:t>
        <w:br/>
        <w:t xml:space="preserve"> }</w:t>
        <w:br/>
        <w:t xml:space="preserve"> },</w:t>
        <w:br/>
        <w:t xml:space="preserve"> "projects": {</w:t>
        <w:br/>
        <w:t xml:space="preserve"> "6394751": {</w:t>
        <w:br/>
        <w:t xml:space="preserve"> "name": "Phoenix Analytics",</w:t>
        <w:br/>
        <w:t xml:space="preserve"> "permissions": [</w:t>
        <w:br/>
        <w:t xml:space="preserve"> "update_org",</w:t>
        <w:br/>
        <w:t xml:space="preserve"> "write_custom_properties",</w:t>
        <w:br/>
        <w:t xml:space="preserve"> "access_project_settings",</w:t>
        <w:br/>
        <w:t xml:space="preserve"> "view_org_data_privacy",</w:t>
        <w:br/>
        <w:t xml:space="preserve"> "lock_created_entity",</w:t>
        <w:br/>
        <w:t xml:space="preserve"> "view_project_secret",</w:t>
        <w:br/>
        <w:t xml:space="preserve"> "delete_members",</w:t>
        <w:br/>
        <w:t xml:space="preserve"> "edit_entity_created_by_others",</w:t>
        <w:br/>
        <w:t xml:space="preserve"> "view_ab_testing",</w:t>
        <w:br/>
        <w:t xml:space="preserve"> "delete_lookup_table",</w:t>
        <w:br/>
        <w:t xml:space="preserve"> "edit_created_entity_visibility",</w:t>
        <w:br/>
        <w:t xml:space="preserve"> "edit_ab_testing",</w:t>
        <w:br/>
        <w:t xml:space="preserve"> "write_lookup_tables_mapping",</w:t>
        <w:br/>
        <w:t xml:space="preserve"> "write_metric_trees",</w:t>
        <w:br/>
        <w:t xml:space="preserve"> "write_annotations",</w:t>
        <w:br/>
        <w:t xml:space="preserve"> "write_heat_maps",</w:t>
        <w:br/>
        <w:t xml:space="preserve"> "manage_discoverability",</w:t>
        <w:br/>
        <w:t xml:space="preserve"> "view_org_teams",</w:t>
        <w:br/>
        <w:t xml:space="preserve"> "write_lookup_tables",</w:t>
        <w:br/>
        <w:t xml:space="preserve"> "write_autotrack",</w:t>
        <w:br/>
        <w:t xml:space="preserve"> "pin_dashboards",</w:t>
        <w:br/>
        <w:t xml:space="preserve"> "integrations_export_cohorts",</w:t>
        <w:br/>
        <w:t xml:space="preserve"> "write_custom_alerts",</w:t>
        <w:br/>
        <w:t xml:space="preserve"> "edit_project_security",</w:t>
        <w:br/>
        <w:t xml:space="preserve"> "access_dashboard_email_digests",</w:t>
        <w:br/>
        <w:t xml:space="preserve"> "delete_user_from_team",</w:t>
        <w:br/>
        <w:t xml:space="preserve"> "delete_user",</w:t>
        <w:br/>
        <w:t xml:space="preserve"> "write_dashboards",</w:t>
        <w:br/>
        <w:t xml:space="preserve"> "write_customevents",</w:t>
        <w:br/>
        <w:t xml:space="preserve"> "edit_share_settings",</w:t>
        <w:br/>
        <w:t xml:space="preserve"> "add_user_to_project",</w:t>
        <w:br/>
        <w:t xml:space="preserve"> "write_typed_bookmarks",</w:t>
        <w:br/>
        <w:t xml:space="preserve"> "view_usage_analytics",</w:t>
        <w:br/>
        <w:t xml:space="preserve"> "update_user",</w:t>
        <w:br/>
        <w:t xml:space="preserve"> "invite_analyst",</w:t>
        <w:br/>
        <w:t xml:space="preserve"> "update_team",</w:t>
        <w:br/>
        <w:t xml:space="preserve"> "data_retrieval",</w:t>
        <w:br/>
        <w:t xml:space="preserve"> "invite_admin",</w:t>
        <w:br/>
        <w:t xml:space="preserve"> "manage_sensitive_data",</w:t>
        <w:br/>
        <w:t xml:space="preserve"> "view_org_users",</w:t>
        <w:br/>
        <w:t xml:space="preserve"> "invite_consumer",</w:t>
        <w:br/>
        <w:t xml:space="preserve"> "write_warehouse_sources",</w:t>
        <w:br/>
        <w:t xml:space="preserve"> "edit_project_info",</w:t>
        <w:br/>
        <w:t xml:space="preserve"> "view_notifications",</w:t>
        <w:br/>
        <w:t xml:space="preserve"> "delete_service_account",</w:t>
        <w:br/>
        <w:t xml:space="preserve"> "write_behaviors",</w:t>
        <w:br/>
        <w:t xml:space="preserve"> "write_themes",</w:t>
        <w:br/>
        <w:t xml:space="preserve"> "create_project",</w:t>
        <w:br/>
        <w:t xml:space="preserve"> "download_csv_data",</w:t>
        <w:br/>
        <w:t xml:space="preserve"> "add_member_to_team",</w:t>
        <w:br/>
        <w:t xml:space="preserve"> "change_predict_event",</w:t>
        <w:br/>
        <w:t xml:space="preserve"> "write_metrics",</w:t>
        <w:br/>
        <w:t xml:space="preserve"> "edit_cross_project_board_moving",</w:t>
        <w:br/>
        <w:t xml:space="preserve"> "create_service_account",</w:t>
        <w:br/>
        <w:t xml:space="preserve"> "edit_userroles",</w:t>
        <w:br/>
        <w:t xml:space="preserve"> "write_cohorts",</w:t>
        <w:br/>
        <w:t xml:space="preserve"> "edit_locked_created_entity",</w:t>
        <w:br/>
        <w:t xml:space="preserve"> "change_notification_api_keys",</w:t>
        <w:br/>
        <w:t xml:space="preserve"> "view_base_reports",</w:t>
        <w:br/>
        <w:t xml:space="preserve"> "write_experiments",</w:t>
        <w:br/>
        <w:t xml:space="preserve"> "edit_integrations",</w:t>
        <w:br/>
        <w:t xml:space="preserve"> "write_data_definition_schema",</w:t>
        <w:br/>
        <w:t xml:space="preserve"> "add_project_to_team",</w:t>
        <w:br/>
        <w:t xml:space="preserve"> "event_deletion",</w:t>
        <w:br/>
        <w:t xml:space="preserve"> "delete_profile_explore",</w:t>
        <w:br/>
        <w:t xml:space="preserve"> "write_feature_flags",</w:t>
        <w:br/>
        <w:t xml:space="preserve"> "write_bookmarks",</w:t>
        <w:br/>
        <w:t xml:space="preserve"> "add_user",</w:t>
        <w:br/>
        <w:t xml:space="preserve"> "delete_project_from_team",</w:t>
        <w:br/>
        <w:t xml:space="preserve"> "write_codeless",</w:t>
        <w:br/>
        <w:t xml:space="preserve"> "edit_project_autotrack",</w:t>
        <w:br/>
        <w:t xml:space="preserve"> "create_team",</w:t>
        <w:br/>
        <w:t xml:space="preserve"> "delete_team",</w:t>
        <w:br/>
        <w:t xml:space="preserve"> "hide_events_properties",</w:t>
        <w:br/>
        <w:t xml:space="preserve"> "write_data_definitions",</w:t>
        <w:br/>
        <w:t xml:space="preserve"> "write_profile_explore",</w:t>
        <w:br/>
        <w:t xml:space="preserve"> "edit_notifications",</w:t>
        <w:br/>
        <w:t xml:space="preserve"> "view_organization_settings",</w:t>
        <w:br/>
        <w:t xml:space="preserve"> "import_events",</w:t>
        <w:br/>
        <w:t xml:space="preserve"> "data_deletion",</w:t>
        <w:br/>
        <w:t xml:space="preserve"> "request_gdpr_data",</w:t>
        <w:br/>
        <w:t xml:space="preserve"> "manage_workspaces",</w:t>
        <w:br/>
        <w:t xml:space="preserve"> "edit_surveys",</w:t>
        <w:br/>
        <w:t xml:space="preserve"> "view_org_projects"</w:t>
        <w:br/>
        <w:t xml:space="preserve"> ],</w:t>
        <w:br/>
        <w:t xml:space="preserve"> "role": {</w:t>
        <w:br/>
        <w:t xml:space="preserve"> "id": 1,</w:t>
        <w:br/>
        <w:t xml:space="preserve"> "name": "admin"</w:t>
        <w:br/>
        <w:t xml:space="preserve"> },</w:t>
        <w:br/>
        <w:t xml:space="preserve"> "domain": "mixpanel.com",</w:t>
        <w:br/>
        <w:t xml:space="preserve"> "has_integrated": false,</w:t>
        <w:br/>
        <w:t xml:space="preserve"> "is_demo": false,</w:t>
        <w:br/>
        <w:t xml:space="preserve"> "organization_id": 7824561,</w:t>
        <w:br/>
        <w:t xml:space="preserve"> "owner_id": 9182746,</w:t>
        <w:br/>
        <w:t xml:space="preserve"> "timezone": "US/Pacific",</w:t>
        <w:br/>
        <w:t xml:space="preserve"> "type": 1,</w:t>
        <w:br/>
        <w:t xml:space="preserve"> "utc_offset": -420.0,</w:t>
        <w:br/>
        <w:t xml:space="preserve"> "has_workspaces": false,</w:t>
        <w:br/>
        <w:t xml:space="preserve"> "hasSensitiveAccess": false,</w:t>
        <w:br/>
        <w:t xml:space="preserve"> "feature_flags": [</w:t>
        <w:br/>
        <w:t xml:space="preserve"> "query_timezone",</w:t>
        <w:br/>
        <w:t xml:space="preserve"> "first_class_metrics",</w:t>
        <w:br/>
        <w:t xml:space="preserve"> "metric_level_data_groups",</w:t>
        <w:br/>
        <w:t xml:space="preserve"> "id_management_ui_updates",</w:t>
        <w:br/>
        <w:t xml:space="preserve"> "id_mgmt_simplified_mode",</w:t>
        <w:br/>
        <w:t xml:space="preserve"> "bump_plan_builder",</w:t>
        <w:br/>
        <w:t xml:space="preserve"> "gs_new_search_split",</w:t>
        <w:br/>
        <w:t xml:space="preserve"> "bump_billing_pricing",</w:t>
        <w:br/>
        <w:t xml:space="preserve"> "free_support_trial",</w:t>
        <w:br/>
        <w:t xml:space="preserve"> "id_merge"</w:t>
        <w:br/>
        <w:t xml:space="preserve"> ]</w:t>
        <w:br/>
        <w:t xml:space="preserve"> }</w:t>
        <w:br/>
        <w:t xml:space="preserve"> },</w:t>
        <w:br/>
        <w:t xml:space="preserve"> "user_bio": null,</w:t>
        <w:br/>
        <w:t xml:space="preserve"> "user_id": 9182751,</w:t>
        <w:br/>
        <w:t xml:space="preserve"> "user_email": "Production.a8b4c2.mp-service-account@mixpanel.org",</w:t>
        <w:br/>
        <w:t xml:space="preserve"> "user_name": "",</w:t>
        <w:br/>
        <w:t xml:space="preserve"> "user_phone": "",</w:t>
        <w:br/>
        <w:t xml:space="preserve"> "user_pending_email": null,</w:t>
        <w:br/>
        <w:t xml:space="preserve"> "user_login_flow": "password",</w:t>
        <w:br/>
        <w:t xml:space="preserve"> "is_guest": false,</w:t>
        <w:br/>
        <w:t xml:space="preserve"> "feature_flags": [],</w:t>
        <w:br/>
        <w:t xml:space="preserve"> "current_twofactor_method": null</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"error",</w:t>
        <w:br/>
        <w:t xml:space="preserve"> "error": "Invalid service account credentials"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Request status (e.g., "ok" on success, "error" on failure).</w:t>
            </w:r>
          </w:p>
        </w:tc>
      </w:tr>
      <w:tr>
        <w:tc>
          <w:tcPr>
            <w:tcW w:type="dxa" w:w="2880"/>
          </w:tcPr>
          <w:p>
            <w:r>
              <w:t>results</w:t>
            </w:r>
          </w:p>
        </w:tc>
        <w:tc>
          <w:tcPr>
            <w:tcW w:type="dxa" w:w="2880"/>
          </w:tcPr>
          <w:p>
            <w:r>
              <w:t>object</w:t>
            </w:r>
          </w:p>
        </w:tc>
        <w:tc>
          <w:tcPr>
            <w:tcW w:type="dxa" w:w="2880"/>
          </w:tcPr>
          <w:p>
            <w:r>
              <w:t>Returned current user/service account context (present on success).</w:t>
            </w:r>
          </w:p>
        </w:tc>
      </w:tr>
      <w:tr>
        <w:tc>
          <w:tcPr>
            <w:tcW w:type="dxa" w:w="2880"/>
          </w:tcPr>
          <w:p>
            <w:r>
              <w:t>results.date_joined_iso</w:t>
            </w:r>
          </w:p>
        </w:tc>
        <w:tc>
          <w:tcPr>
            <w:tcW w:type="dxa" w:w="2880"/>
          </w:tcPr>
          <w:p>
            <w:r>
              <w:t>string</w:t>
            </w:r>
          </w:p>
        </w:tc>
        <w:tc>
          <w:tcPr>
            <w:tcW w:type="dxa" w:w="2880"/>
          </w:tcPr>
          <w:p>
            <w:r>
              <w:t>ISO-like timestamp string indicating when the user joined.</w:t>
            </w:r>
          </w:p>
        </w:tc>
      </w:tr>
      <w:tr>
        <w:tc>
          <w:tcPr>
            <w:tcW w:type="dxa" w:w="2880"/>
          </w:tcPr>
          <w:p>
            <w:r>
              <w:t>results.is_staff</w:t>
            </w:r>
          </w:p>
        </w:tc>
        <w:tc>
          <w:tcPr>
            <w:tcW w:type="dxa" w:w="2880"/>
          </w:tcPr>
          <w:p>
            <w:r>
              <w:t>boolean</w:t>
            </w:r>
          </w:p>
        </w:tc>
        <w:tc>
          <w:tcPr>
            <w:tcW w:type="dxa" w:w="2880"/>
          </w:tcPr>
          <w:p>
            <w:r>
              <w:t>Whether the user is a staff user.</w:t>
            </w:r>
          </w:p>
        </w:tc>
      </w:tr>
      <w:tr>
        <w:tc>
          <w:tcPr>
            <w:tcW w:type="dxa" w:w="2880"/>
          </w:tcPr>
          <w:p>
            <w:r>
              <w:t>results.organizations</w:t>
            </w:r>
          </w:p>
        </w:tc>
        <w:tc>
          <w:tcPr>
            <w:tcW w:type="dxa" w:w="2880"/>
          </w:tcPr>
          <w:p>
            <w:r>
              <w:t>object</w:t>
            </w:r>
          </w:p>
        </w:tc>
        <w:tc>
          <w:tcPr>
            <w:tcW w:type="dxa" w:w="2880"/>
          </w:tcPr>
          <w:p>
            <w:r>
              <w:t>Map of organization objects keyed by organization ID (as a string).</w:t>
            </w:r>
          </w:p>
        </w:tc>
      </w:tr>
      <w:tr>
        <w:tc>
          <w:tcPr>
            <w:tcW w:type="dxa" w:w="2880"/>
          </w:tcPr>
          <w:p>
            <w:r>
              <w:t>results.organizations.{orgId}.id</w:t>
            </w:r>
          </w:p>
        </w:tc>
        <w:tc>
          <w:tcPr>
            <w:tcW w:type="dxa" w:w="2880"/>
          </w:tcPr>
          <w:p>
            <w:r>
              <w:t>number</w:t>
            </w:r>
          </w:p>
        </w:tc>
        <w:tc>
          <w:tcPr>
            <w:tcW w:type="dxa" w:w="2880"/>
          </w:tcPr>
          <w:p>
            <w:r>
              <w:t>Organization ID.</w:t>
            </w:r>
          </w:p>
        </w:tc>
      </w:tr>
      <w:tr>
        <w:tc>
          <w:tcPr>
            <w:tcW w:type="dxa" w:w="2880"/>
          </w:tcPr>
          <w:p>
            <w:r>
              <w:t>results.organizations.{orgId}.name</w:t>
            </w:r>
          </w:p>
        </w:tc>
        <w:tc>
          <w:tcPr>
            <w:tcW w:type="dxa" w:w="2880"/>
          </w:tcPr>
          <w:p>
            <w:r>
              <w:t>string</w:t>
            </w:r>
          </w:p>
        </w:tc>
        <w:tc>
          <w:tcPr>
            <w:tcW w:type="dxa" w:w="2880"/>
          </w:tcPr>
          <w:p>
            <w:r>
              <w:t>Organization name.</w:t>
            </w:r>
          </w:p>
        </w:tc>
      </w:tr>
      <w:tr>
        <w:tc>
          <w:tcPr>
            <w:tcW w:type="dxa" w:w="2880"/>
          </w:tcPr>
          <w:p>
            <w:r>
              <w:t>results.organizations.{orgId}.permissions</w:t>
            </w:r>
          </w:p>
        </w:tc>
        <w:tc>
          <w:tcPr>
            <w:tcW w:type="dxa" w:w="2880"/>
          </w:tcPr>
          <w:p>
            <w:r>
              <w:t>array</w:t>
            </w:r>
          </w:p>
        </w:tc>
        <w:tc>
          <w:tcPr>
            <w:tcW w:type="dxa" w:w="2880"/>
          </w:tcPr>
          <w:p>
            <w:r>
              <w:t>List of permission strings granted in the organization.</w:t>
            </w:r>
          </w:p>
        </w:tc>
      </w:tr>
      <w:tr>
        <w:tc>
          <w:tcPr>
            <w:tcW w:type="dxa" w:w="2880"/>
          </w:tcPr>
          <w:p>
            <w:r>
              <w:t>results.organizations.{orgId}.role</w:t>
            </w:r>
          </w:p>
        </w:tc>
        <w:tc>
          <w:tcPr>
            <w:tcW w:type="dxa" w:w="2880"/>
          </w:tcPr>
          <w:p>
            <w:r>
              <w:t>string</w:t>
            </w:r>
          </w:p>
        </w:tc>
        <w:tc>
          <w:tcPr>
            <w:tcW w:type="dxa" w:w="2880"/>
          </w:tcPr>
          <w:p>
            <w:r>
              <w:t>Role name within the organization (e.g., "admin").</w:t>
            </w:r>
          </w:p>
        </w:tc>
      </w:tr>
      <w:tr>
        <w:tc>
          <w:tcPr>
            <w:tcW w:type="dxa" w:w="2880"/>
          </w:tcPr>
          <w:p>
            <w:r>
              <w:t>results.organizations.{orgId}.is_demo</w:t>
            </w:r>
          </w:p>
        </w:tc>
        <w:tc>
          <w:tcPr>
            <w:tcW w:type="dxa" w:w="2880"/>
          </w:tcPr>
          <w:p>
            <w:r>
              <w:t>boolean</w:t>
            </w:r>
          </w:p>
        </w:tc>
        <w:tc>
          <w:tcPr>
            <w:tcW w:type="dxa" w:w="2880"/>
          </w:tcPr>
          <w:p>
            <w:r>
              <w:t>Whether the organization is a demo org.</w:t>
            </w:r>
          </w:p>
        </w:tc>
      </w:tr>
      <w:tr>
        <w:tc>
          <w:tcPr>
            <w:tcW w:type="dxa" w:w="2880"/>
          </w:tcPr>
          <w:p>
            <w:r>
              <w:t>results.organizations.{orgId}.should_show_fyt_modal</w:t>
            </w:r>
          </w:p>
        </w:tc>
        <w:tc>
          <w:tcPr>
            <w:tcW w:type="dxa" w:w="2880"/>
          </w:tcPr>
          <w:p>
            <w:r>
              <w:t>boolean</w:t>
            </w:r>
          </w:p>
        </w:tc>
        <w:tc>
          <w:tcPr>
            <w:tcW w:type="dxa" w:w="2880"/>
          </w:tcPr>
          <w:p>
            <w:r>
              <w:t>Whether a specific modal should be shown (as returned by Mixpanel).</w:t>
            </w:r>
          </w:p>
        </w:tc>
      </w:tr>
      <w:tr>
        <w:tc>
          <w:tcPr>
            <w:tcW w:type="dxa" w:w="2880"/>
          </w:tcPr>
          <w:p>
            <w:r>
              <w:t>results.organizations.{orgId}.is_actionable_admin_org</w:t>
            </w:r>
          </w:p>
        </w:tc>
        <w:tc>
          <w:tcPr>
            <w:tcW w:type="dxa" w:w="2880"/>
          </w:tcPr>
          <w:p>
            <w:r>
              <w:t>boolean</w:t>
            </w:r>
          </w:p>
        </w:tc>
        <w:tc>
          <w:tcPr>
            <w:tcW w:type="dxa" w:w="2880"/>
          </w:tcPr>
          <w:p>
            <w:r>
              <w:t>Whether the org is actionable admin org (as returned by Mixpanel).</w:t>
            </w:r>
          </w:p>
        </w:tc>
      </w:tr>
      <w:tr>
        <w:tc>
          <w:tcPr>
            <w:tcW w:type="dxa" w:w="2880"/>
          </w:tcPr>
          <w:p>
            <w:r>
              <w:t>results.organizations.{orgId}.twofactor_auth_required</w:t>
            </w:r>
          </w:p>
        </w:tc>
        <w:tc>
          <w:tcPr>
            <w:tcW w:type="dxa" w:w="2880"/>
          </w:tcPr>
          <w:p>
            <w:r>
              <w:t>boolean</w:t>
            </w:r>
          </w:p>
        </w:tc>
        <w:tc>
          <w:tcPr>
            <w:tcW w:type="dxa" w:w="2880"/>
          </w:tcPr>
          <w:p>
            <w:r>
              <w:t>Whether 2FA is required for the org.</w:t>
            </w:r>
          </w:p>
        </w:tc>
      </w:tr>
      <w:tr>
        <w:tc>
          <w:tcPr>
            <w:tcW w:type="dxa" w:w="2880"/>
          </w:tcPr>
          <w:p>
            <w:r>
              <w:t>results.workspaces</w:t>
            </w:r>
          </w:p>
        </w:tc>
        <w:tc>
          <w:tcPr>
            <w:tcW w:type="dxa" w:w="2880"/>
          </w:tcPr>
          <w:p>
            <w:r>
              <w:t>object</w:t>
            </w:r>
          </w:p>
        </w:tc>
        <w:tc>
          <w:tcPr>
            <w:tcW w:type="dxa" w:w="2880"/>
          </w:tcPr>
          <w:p>
            <w:r>
              <w:t>Map of workspace objects keyed by workspace ID (as a string).</w:t>
            </w:r>
          </w:p>
        </w:tc>
      </w:tr>
      <w:tr>
        <w:tc>
          <w:tcPr>
            <w:tcW w:type="dxa" w:w="2880"/>
          </w:tcPr>
          <w:p>
            <w:r>
              <w:t>results.workspaces.{workspaceId}.created_iso</w:t>
            </w:r>
          </w:p>
        </w:tc>
        <w:tc>
          <w:tcPr>
            <w:tcW w:type="dxa" w:w="2880"/>
          </w:tcPr>
          <w:p>
            <w:r>
              <w:t>string</w:t>
            </w:r>
          </w:p>
        </w:tc>
        <w:tc>
          <w:tcPr>
            <w:tcW w:type="dxa" w:w="2880"/>
          </w:tcPr>
          <w:p>
            <w:r>
              <w:t>Workspace creation timestamp.</w:t>
            </w:r>
          </w:p>
        </w:tc>
      </w:tr>
      <w:tr>
        <w:tc>
          <w:tcPr>
            <w:tcW w:type="dxa" w:w="2880"/>
          </w:tcPr>
          <w:p>
            <w:r>
              <w:t>results.workspaces.{workspaceId}.creator_id</w:t>
            </w:r>
          </w:p>
        </w:tc>
        <w:tc>
          <w:tcPr>
            <w:tcW w:type="dxa" w:w="2880"/>
          </w:tcPr>
          <w:p>
            <w:r>
              <w:t>number</w:t>
            </w:r>
          </w:p>
        </w:tc>
        <w:tc>
          <w:tcPr>
            <w:tcW w:type="dxa" w:w="2880"/>
          </w:tcPr>
          <w:p>
            <w:r>
              <w:t>ID of the workspace creator.</w:t>
            </w:r>
          </w:p>
        </w:tc>
      </w:tr>
      <w:tr>
        <w:tc>
          <w:tcPr>
            <w:tcW w:type="dxa" w:w="2880"/>
          </w:tcPr>
          <w:p>
            <w:r>
              <w:t>results.workspaces.{workspaceId}.creator_name</w:t>
            </w:r>
          </w:p>
        </w:tc>
        <w:tc>
          <w:tcPr>
            <w:tcW w:type="dxa" w:w="2880"/>
          </w:tcPr>
          <w:p>
            <w:r>
              <w:t>string</w:t>
            </w:r>
          </w:p>
        </w:tc>
        <w:tc>
          <w:tcPr>
            <w:tcW w:type="dxa" w:w="2880"/>
          </w:tcPr>
          <w:p>
            <w:r>
              <w:t>Name of the workspace creator.</w:t>
            </w:r>
          </w:p>
        </w:tc>
      </w:tr>
      <w:tr>
        <w:tc>
          <w:tcPr>
            <w:tcW w:type="dxa" w:w="2880"/>
          </w:tcPr>
          <w:p>
            <w:r>
              <w:t>results.workspaces.{workspaceId}.description</w:t>
            </w:r>
          </w:p>
        </w:tc>
        <w:tc>
          <w:tcPr>
            <w:tcW w:type="dxa" w:w="2880"/>
          </w:tcPr>
          <w:p>
            <w:r>
              <w:t>string|null</w:t>
            </w:r>
          </w:p>
        </w:tc>
        <w:tc>
          <w:tcPr>
            <w:tcW w:type="dxa" w:w="2880"/>
          </w:tcPr>
          <w:p>
            <w:r>
              <w:t>Workspace description.</w:t>
            </w:r>
          </w:p>
        </w:tc>
      </w:tr>
      <w:tr>
        <w:tc>
          <w:tcPr>
            <w:tcW w:type="dxa" w:w="2880"/>
          </w:tcPr>
          <w:p>
            <w:r>
              <w:t>results.workspaces.{workspaceId}.has_all_org_members</w:t>
            </w:r>
          </w:p>
        </w:tc>
        <w:tc>
          <w:tcPr>
            <w:tcW w:type="dxa" w:w="2880"/>
          </w:tcPr>
          <w:p>
            <w:r>
              <w:t>boolean</w:t>
            </w:r>
          </w:p>
        </w:tc>
        <w:tc>
          <w:tcPr>
            <w:tcW w:type="dxa" w:w="2880"/>
          </w:tcPr>
          <w:p>
            <w:r>
              <w:t>Whether all org members are included.</w:t>
            </w:r>
          </w:p>
        </w:tc>
      </w:tr>
      <w:tr>
        <w:tc>
          <w:tcPr>
            <w:tcW w:type="dxa" w:w="2880"/>
          </w:tcPr>
          <w:p>
            <w:r>
              <w:t>results.workspaces.{workspaceId}.id</w:t>
            </w:r>
          </w:p>
        </w:tc>
        <w:tc>
          <w:tcPr>
            <w:tcW w:type="dxa" w:w="2880"/>
          </w:tcPr>
          <w:p>
            <w:r>
              <w:t>number</w:t>
            </w:r>
          </w:p>
        </w:tc>
        <w:tc>
          <w:tcPr>
            <w:tcW w:type="dxa" w:w="2880"/>
          </w:tcPr>
          <w:p>
            <w:r>
              <w:t>Workspace ID.</w:t>
            </w:r>
          </w:p>
        </w:tc>
      </w:tr>
      <w:tr>
        <w:tc>
          <w:tcPr>
            <w:tcW w:type="dxa" w:w="2880"/>
          </w:tcPr>
          <w:p>
            <w:r>
              <w:t>results.workspaces.{workspaceId}.is_default</w:t>
            </w:r>
          </w:p>
        </w:tc>
        <w:tc>
          <w:tcPr>
            <w:tcW w:type="dxa" w:w="2880"/>
          </w:tcPr>
          <w:p>
            <w:r>
              <w:t>boolean</w:t>
            </w:r>
          </w:p>
        </w:tc>
        <w:tc>
          <w:tcPr>
            <w:tcW w:type="dxa" w:w="2880"/>
          </w:tcPr>
          <w:p>
            <w:r>
              <w:t>Whether this is the default workspace.</w:t>
            </w:r>
          </w:p>
        </w:tc>
      </w:tr>
      <w:tr>
        <w:tc>
          <w:tcPr>
            <w:tcW w:type="dxa" w:w="2880"/>
          </w:tcPr>
          <w:p>
            <w:r>
              <w:t>results.workspaces.{workspaceId}.is_global</w:t>
            </w:r>
          </w:p>
        </w:tc>
        <w:tc>
          <w:tcPr>
            <w:tcW w:type="dxa" w:w="2880"/>
          </w:tcPr>
          <w:p>
            <w:r>
              <w:t>boolean</w:t>
            </w:r>
          </w:p>
        </w:tc>
        <w:tc>
          <w:tcPr>
            <w:tcW w:type="dxa" w:w="2880"/>
          </w:tcPr>
          <w:p>
            <w:r>
              <w:t>Whether this workspace is global.</w:t>
            </w:r>
          </w:p>
        </w:tc>
      </w:tr>
      <w:tr>
        <w:tc>
          <w:tcPr>
            <w:tcW w:type="dxa" w:w="2880"/>
          </w:tcPr>
          <w:p>
            <w:r>
              <w:t>results.workspaces.{workspaceId}.is_restricted</w:t>
            </w:r>
          </w:p>
        </w:tc>
        <w:tc>
          <w:tcPr>
            <w:tcW w:type="dxa" w:w="2880"/>
          </w:tcPr>
          <w:p>
            <w:r>
              <w:t>boolean</w:t>
            </w:r>
          </w:p>
        </w:tc>
        <w:tc>
          <w:tcPr>
            <w:tcW w:type="dxa" w:w="2880"/>
          </w:tcPr>
          <w:p>
            <w:r>
              <w:t>Whether this workspace is restricted.</w:t>
            </w:r>
          </w:p>
        </w:tc>
      </w:tr>
      <w:tr>
        <w:tc>
          <w:tcPr>
            <w:tcW w:type="dxa" w:w="2880"/>
          </w:tcPr>
          <w:p>
            <w:r>
              <w:t>results.workspaces.{workspaceId}.is_visible</w:t>
            </w:r>
          </w:p>
        </w:tc>
        <w:tc>
          <w:tcPr>
            <w:tcW w:type="dxa" w:w="2880"/>
          </w:tcPr>
          <w:p>
            <w:r>
              <w:t>boolean</w:t>
            </w:r>
          </w:p>
        </w:tc>
        <w:tc>
          <w:tcPr>
            <w:tcW w:type="dxa" w:w="2880"/>
          </w:tcPr>
          <w:p>
            <w:r>
              <w:t>Whether the workspace is visible.</w:t>
            </w:r>
          </w:p>
        </w:tc>
      </w:tr>
      <w:tr>
        <w:tc>
          <w:tcPr>
            <w:tcW w:type="dxa" w:w="2880"/>
          </w:tcPr>
          <w:p>
            <w:r>
              <w:t>results.workspaces.{workspaceId}.membership_approval_required</w:t>
            </w:r>
          </w:p>
        </w:tc>
        <w:tc>
          <w:tcPr>
            <w:tcW w:type="dxa" w:w="2880"/>
          </w:tcPr>
          <w:p>
            <w:r>
              <w:t>boolean</w:t>
            </w:r>
          </w:p>
        </w:tc>
        <w:tc>
          <w:tcPr>
            <w:tcW w:type="dxa" w:w="2880"/>
          </w:tcPr>
          <w:p>
            <w:r>
              <w:t>Whether membership approval is required.</w:t>
            </w:r>
          </w:p>
        </w:tc>
      </w:tr>
      <w:tr>
        <w:tc>
          <w:tcPr>
            <w:tcW w:type="dxa" w:w="2880"/>
          </w:tcPr>
          <w:p>
            <w:r>
              <w:t>results.workspaces.{workspaceId}.name</w:t>
            </w:r>
          </w:p>
        </w:tc>
        <w:tc>
          <w:tcPr>
            <w:tcW w:type="dxa" w:w="2880"/>
          </w:tcPr>
          <w:p>
            <w:r>
              <w:t>string</w:t>
            </w:r>
          </w:p>
        </w:tc>
        <w:tc>
          <w:tcPr>
            <w:tcW w:type="dxa" w:w="2880"/>
          </w:tcPr>
          <w:p>
            <w:r>
              <w:t>Workspace name.</w:t>
            </w:r>
          </w:p>
        </w:tc>
      </w:tr>
      <w:tr>
        <w:tc>
          <w:tcPr>
            <w:tcW w:type="dxa" w:w="2880"/>
          </w:tcPr>
          <w:p>
            <w:r>
              <w:t>results.workspaces.{workspaceId}.project_id</w:t>
            </w:r>
          </w:p>
        </w:tc>
        <w:tc>
          <w:tcPr>
            <w:tcW w:type="dxa" w:w="2880"/>
          </w:tcPr>
          <w:p>
            <w:r>
              <w:t>number</w:t>
            </w:r>
          </w:p>
        </w:tc>
        <w:tc>
          <w:tcPr>
            <w:tcW w:type="dxa" w:w="2880"/>
          </w:tcPr>
          <w:p>
            <w:r>
              <w:t>Associated project ID.</w:t>
            </w:r>
          </w:p>
        </w:tc>
      </w:tr>
      <w:tr>
        <w:tc>
          <w:tcPr>
            <w:tcW w:type="dxa" w:w="2880"/>
          </w:tcPr>
          <w:p>
            <w:r>
              <w:t>results.workspaces.{workspaceId}.onboarding_dashboard_id</w:t>
            </w:r>
          </w:p>
        </w:tc>
        <w:tc>
          <w:tcPr>
            <w:tcW w:type="dxa" w:w="2880"/>
          </w:tcPr>
          <w:p>
            <w:r>
              <w:t>number|null</w:t>
            </w:r>
          </w:p>
        </w:tc>
        <w:tc>
          <w:tcPr>
            <w:tcW w:type="dxa" w:w="2880"/>
          </w:tcPr>
          <w:p>
            <w:r>
              <w:t>Onboarding dashboard ID.</w:t>
            </w:r>
          </w:p>
        </w:tc>
      </w:tr>
      <w:tr>
        <w:tc>
          <w:tcPr>
            <w:tcW w:type="dxa" w:w="2880"/>
          </w:tcPr>
          <w:p>
            <w:r>
              <w:t>results.workspaces.{workspaceId}.data_filters</w:t>
            </w:r>
          </w:p>
        </w:tc>
        <w:tc>
          <w:tcPr>
            <w:tcW w:type="dxa" w:w="2880"/>
          </w:tcPr>
          <w:p>
            <w:r>
              <w:t>object</w:t>
            </w:r>
          </w:p>
        </w:tc>
        <w:tc>
          <w:tcPr>
            <w:tcW w:type="dxa" w:w="2880"/>
          </w:tcPr>
          <w:p>
            <w:r>
              <w:t>Data filters configuration.</w:t>
            </w:r>
          </w:p>
        </w:tc>
      </w:tr>
      <w:tr>
        <w:tc>
          <w:tcPr>
            <w:tcW w:type="dxa" w:w="2880"/>
          </w:tcPr>
          <w:p>
            <w:r>
              <w:t>results.workspaces.{workspaceId}.data_filters.event_names</w:t>
            </w:r>
          </w:p>
        </w:tc>
        <w:tc>
          <w:tcPr>
            <w:tcW w:type="dxa" w:w="2880"/>
          </w:tcPr>
          <w:p>
            <w:r>
              <w:t>object</w:t>
            </w:r>
          </w:p>
        </w:tc>
        <w:tc>
          <w:tcPr>
            <w:tcW w:type="dxa" w:w="2880"/>
          </w:tcPr>
          <w:p>
            <w:r>
              <w:t>Event name filters (shape as returned).</w:t>
            </w:r>
          </w:p>
        </w:tc>
      </w:tr>
      <w:tr>
        <w:tc>
          <w:tcPr>
            <w:tcW w:type="dxa" w:w="2880"/>
          </w:tcPr>
          <w:p>
            <w:r>
              <w:t>results.workspaces.{workspaceId}.data_filters.user_properties</w:t>
            </w:r>
          </w:p>
        </w:tc>
        <w:tc>
          <w:tcPr>
            <w:tcW w:type="dxa" w:w="2880"/>
          </w:tcPr>
          <w:p>
            <w:r>
              <w:t>object</w:t>
            </w:r>
          </w:p>
        </w:tc>
        <w:tc>
          <w:tcPr>
            <w:tcW w:type="dxa" w:w="2880"/>
          </w:tcPr>
          <w:p>
            <w:r>
              <w:t>User property filters (shape as returned).</w:t>
            </w:r>
          </w:p>
        </w:tc>
      </w:tr>
      <w:tr>
        <w:tc>
          <w:tcPr>
            <w:tcW w:type="dxa" w:w="2880"/>
          </w:tcPr>
          <w:p>
            <w:r>
              <w:t>results.workspaces.{workspaceId}.data_filters.event_properties</w:t>
            </w:r>
          </w:p>
        </w:tc>
        <w:tc>
          <w:tcPr>
            <w:tcW w:type="dxa" w:w="2880"/>
          </w:tcPr>
          <w:p>
            <w:r>
              <w:t>object</w:t>
            </w:r>
          </w:p>
        </w:tc>
        <w:tc>
          <w:tcPr>
            <w:tcW w:type="dxa" w:w="2880"/>
          </w:tcPr>
          <w:p>
            <w:r>
              <w:t>Event property filters (shape as returned).</w:t>
            </w:r>
          </w:p>
        </w:tc>
      </w:tr>
      <w:tr>
        <w:tc>
          <w:tcPr>
            <w:tcW w:type="dxa" w:w="2880"/>
          </w:tcPr>
          <w:p>
            <w:r>
              <w:t>results.workspaces.{workspaceId}.member_list</w:t>
            </w:r>
          </w:p>
        </w:tc>
        <w:tc>
          <w:tcPr>
            <w:tcW w:type="dxa" w:w="2880"/>
          </w:tcPr>
          <w:p>
            <w:r>
              <w:t>array</w:t>
            </w:r>
          </w:p>
        </w:tc>
        <w:tc>
          <w:tcPr>
            <w:tcW w:type="dxa" w:w="2880"/>
          </w:tcPr>
          <w:p>
            <w:r>
              <w:t>List of members in the workspace.</w:t>
            </w:r>
          </w:p>
        </w:tc>
      </w:tr>
      <w:tr>
        <w:tc>
          <w:tcPr>
            <w:tcW w:type="dxa" w:w="2880"/>
          </w:tcPr>
          <w:p>
            <w:r>
              <w:t>results.workspaces.{workspaceId}.member_list[].id</w:t>
            </w:r>
          </w:p>
        </w:tc>
        <w:tc>
          <w:tcPr>
            <w:tcW w:type="dxa" w:w="2880"/>
          </w:tcPr>
          <w:p>
            <w:r>
              <w:t>number</w:t>
            </w:r>
          </w:p>
        </w:tc>
        <w:tc>
          <w:tcPr>
            <w:tcW w:type="dxa" w:w="2880"/>
          </w:tcPr>
          <w:p>
            <w:r>
              <w:t>Member ID.</w:t>
            </w:r>
          </w:p>
        </w:tc>
      </w:tr>
      <w:tr>
        <w:tc>
          <w:tcPr>
            <w:tcW w:type="dxa" w:w="2880"/>
          </w:tcPr>
          <w:p>
            <w:r>
              <w:t>results.workspaces.{workspaceId}.member_list[].name</w:t>
            </w:r>
          </w:p>
        </w:tc>
        <w:tc>
          <w:tcPr>
            <w:tcW w:type="dxa" w:w="2880"/>
          </w:tcPr>
          <w:p>
            <w:r>
              <w:t>string</w:t>
            </w:r>
          </w:p>
        </w:tc>
        <w:tc>
          <w:tcPr>
            <w:tcW w:type="dxa" w:w="2880"/>
          </w:tcPr>
          <w:p>
            <w:r>
              <w:t>Member name.</w:t>
            </w:r>
          </w:p>
        </w:tc>
      </w:tr>
      <w:tr>
        <w:tc>
          <w:tcPr>
            <w:tcW w:type="dxa" w:w="2880"/>
          </w:tcPr>
          <w:p>
            <w:r>
              <w:t>results.workspaces.{workspaceId}.member_list[].email</w:t>
            </w:r>
          </w:p>
        </w:tc>
        <w:tc>
          <w:tcPr>
            <w:tcW w:type="dxa" w:w="2880"/>
          </w:tcPr>
          <w:p>
            <w:r>
              <w:t>string</w:t>
            </w:r>
          </w:p>
        </w:tc>
        <w:tc>
          <w:tcPr>
            <w:tcW w:type="dxa" w:w="2880"/>
          </w:tcPr>
          <w:p>
            <w:r>
              <w:t>Member email.</w:t>
            </w:r>
          </w:p>
        </w:tc>
      </w:tr>
      <w:tr>
        <w:tc>
          <w:tcPr>
            <w:tcW w:type="dxa" w:w="2880"/>
          </w:tcPr>
          <w:p>
            <w:r>
              <w:t>results.workspaces.{workspaceId}.member_list[].invited</w:t>
            </w:r>
          </w:p>
        </w:tc>
        <w:tc>
          <w:tcPr>
            <w:tcW w:type="dxa" w:w="2880"/>
          </w:tcPr>
          <w:p>
            <w:r>
              <w:t>boolean</w:t>
            </w:r>
          </w:p>
        </w:tc>
        <w:tc>
          <w:tcPr>
            <w:tcW w:type="dxa" w:w="2880"/>
          </w:tcPr>
          <w:p>
            <w:r>
              <w:t>Whether the member is invited.</w:t>
            </w:r>
          </w:p>
        </w:tc>
      </w:tr>
      <w:tr>
        <w:tc>
          <w:tcPr>
            <w:tcW w:type="dxa" w:w="2880"/>
          </w:tcPr>
          <w:p>
            <w:r>
              <w:t>results.workspaces.{workspaceId}.team_list</w:t>
            </w:r>
          </w:p>
        </w:tc>
        <w:tc>
          <w:tcPr>
            <w:tcW w:type="dxa" w:w="2880"/>
          </w:tcPr>
          <w:p>
            <w:r>
              <w:t>array</w:t>
            </w:r>
          </w:p>
        </w:tc>
        <w:tc>
          <w:tcPr>
            <w:tcW w:type="dxa" w:w="2880"/>
          </w:tcPr>
          <w:p>
            <w:r>
              <w:t>List of teams (as returned).</w:t>
            </w:r>
          </w:p>
        </w:tc>
      </w:tr>
      <w:tr>
        <w:tc>
          <w:tcPr>
            <w:tcW w:type="dxa" w:w="2880"/>
          </w:tcPr>
          <w:p>
            <w:r>
              <w:t>results.workspaces.{workspaceId}.unified_member_list</w:t>
            </w:r>
          </w:p>
        </w:tc>
        <w:tc>
          <w:tcPr>
            <w:tcW w:type="dxa" w:w="2880"/>
          </w:tcPr>
          <w:p>
            <w:r>
              <w:t>array</w:t>
            </w:r>
          </w:p>
        </w:tc>
        <w:tc>
          <w:tcPr>
            <w:tcW w:type="dxa" w:w="2880"/>
          </w:tcPr>
          <w:p>
            <w:r>
              <w:t>List of unified members (users/service accounts).</w:t>
            </w:r>
          </w:p>
        </w:tc>
      </w:tr>
      <w:tr>
        <w:tc>
          <w:tcPr>
            <w:tcW w:type="dxa" w:w="2880"/>
          </w:tcPr>
          <w:p>
            <w:r>
              <w:t>results.workspaces.{workspaceId}.unified_member_list[].entity_type</w:t>
            </w:r>
          </w:p>
        </w:tc>
        <w:tc>
          <w:tcPr>
            <w:tcW w:type="dxa" w:w="2880"/>
          </w:tcPr>
          <w:p>
            <w:r>
              <w:t>string</w:t>
            </w:r>
          </w:p>
        </w:tc>
        <w:tc>
          <w:tcPr>
            <w:tcW w:type="dxa" w:w="2880"/>
          </w:tcPr>
          <w:p>
            <w:r>
              <w:t>Entity type (e.g., "user", "service_account").</w:t>
            </w:r>
          </w:p>
        </w:tc>
      </w:tr>
      <w:tr>
        <w:tc>
          <w:tcPr>
            <w:tcW w:type="dxa" w:w="2880"/>
          </w:tcPr>
          <w:p>
            <w:r>
              <w:t>results.workspaces.{workspaceId}.unified_member_list[].membership_type</w:t>
            </w:r>
          </w:p>
        </w:tc>
        <w:tc>
          <w:tcPr>
            <w:tcW w:type="dxa" w:w="2880"/>
          </w:tcPr>
          <w:p>
            <w:r>
              <w:t>string</w:t>
            </w:r>
          </w:p>
        </w:tc>
        <w:tc>
          <w:tcPr>
            <w:tcW w:type="dxa" w:w="2880"/>
          </w:tcPr>
          <w:p>
            <w:r>
              <w:t>Membership type (e.g., "individual").</w:t>
            </w:r>
          </w:p>
        </w:tc>
      </w:tr>
      <w:tr>
        <w:tc>
          <w:tcPr>
            <w:tcW w:type="dxa" w:w="2880"/>
          </w:tcPr>
          <w:p>
            <w:r>
              <w:t>results.workspaces.{workspaceId}.unified_member_list[].team_name</w:t>
            </w:r>
          </w:p>
        </w:tc>
        <w:tc>
          <w:tcPr>
            <w:tcW w:type="dxa" w:w="2880"/>
          </w:tcPr>
          <w:p>
            <w:r>
              <w:t>string</w:t>
            </w:r>
          </w:p>
        </w:tc>
        <w:tc>
          <w:tcPr>
            <w:tcW w:type="dxa" w:w="2880"/>
          </w:tcPr>
          <w:p>
            <w:r>
              <w:t>Team name (may be empty).</w:t>
            </w:r>
          </w:p>
        </w:tc>
      </w:tr>
      <w:tr>
        <w:tc>
          <w:tcPr>
            <w:tcW w:type="dxa" w:w="2880"/>
          </w:tcPr>
          <w:p>
            <w:r>
              <w:t>results.workspaces.{workspaceId}.unified_member_list[].org_name</w:t>
            </w:r>
          </w:p>
        </w:tc>
        <w:tc>
          <w:tcPr>
            <w:tcW w:type="dxa" w:w="2880"/>
          </w:tcPr>
          <w:p>
            <w:r>
              <w:t>string</w:t>
            </w:r>
          </w:p>
        </w:tc>
        <w:tc>
          <w:tcPr>
            <w:tcW w:type="dxa" w:w="2880"/>
          </w:tcPr>
          <w:p>
            <w:r>
              <w:t>Org name (may be empty).</w:t>
            </w:r>
          </w:p>
        </w:tc>
      </w:tr>
      <w:tr>
        <w:tc>
          <w:tcPr>
            <w:tcW w:type="dxa" w:w="2880"/>
          </w:tcPr>
          <w:p>
            <w:r>
              <w:t>results.workspaces.{workspaceId}.requesting_user_orgs</w:t>
            </w:r>
          </w:p>
        </w:tc>
        <w:tc>
          <w:tcPr>
            <w:tcW w:type="dxa" w:w="2880"/>
          </w:tcPr>
          <w:p>
            <w:r>
              <w:t>array</w:t>
            </w:r>
          </w:p>
        </w:tc>
        <w:tc>
          <w:tcPr>
            <w:tcW w:type="dxa" w:w="2880"/>
          </w:tcPr>
          <w:p>
            <w:r>
              <w:t>Requesting user orgs (as returned).</w:t>
            </w:r>
          </w:p>
        </w:tc>
      </w:tr>
      <w:tr>
        <w:tc>
          <w:tcPr>
            <w:tcW w:type="dxa" w:w="2880"/>
          </w:tcPr>
          <w:p>
            <w:r>
              <w:t>results.workspaces.{workspaceId}.requesting_user_teams</w:t>
            </w:r>
          </w:p>
        </w:tc>
        <w:tc>
          <w:tcPr>
            <w:tcW w:type="dxa" w:w="2880"/>
          </w:tcPr>
          <w:p>
            <w:r>
              <w:t>array</w:t>
            </w:r>
          </w:p>
        </w:tc>
        <w:tc>
          <w:tcPr>
            <w:tcW w:type="dxa" w:w="2880"/>
          </w:tcPr>
          <w:p>
            <w:r>
              <w:t>Requesting user teams (as returned).</w:t>
            </w:r>
          </w:p>
        </w:tc>
      </w:tr>
      <w:tr>
        <w:tc>
          <w:tcPr>
            <w:tcW w:type="dxa" w:w="2880"/>
          </w:tcPr>
          <w:p>
            <w:r>
              <w:t>results.projects</w:t>
            </w:r>
          </w:p>
        </w:tc>
        <w:tc>
          <w:tcPr>
            <w:tcW w:type="dxa" w:w="2880"/>
          </w:tcPr>
          <w:p>
            <w:r>
              <w:t>object</w:t>
            </w:r>
          </w:p>
        </w:tc>
        <w:tc>
          <w:tcPr>
            <w:tcW w:type="dxa" w:w="2880"/>
          </w:tcPr>
          <w:p>
            <w:r>
              <w:t>Map of project objects keyed by project ID (as a string).</w:t>
            </w:r>
          </w:p>
        </w:tc>
      </w:tr>
      <w:tr>
        <w:tc>
          <w:tcPr>
            <w:tcW w:type="dxa" w:w="2880"/>
          </w:tcPr>
          <w:p>
            <w:r>
              <w:t>results.projects.{projectId}.name</w:t>
            </w:r>
          </w:p>
        </w:tc>
        <w:tc>
          <w:tcPr>
            <w:tcW w:type="dxa" w:w="2880"/>
          </w:tcPr>
          <w:p>
            <w:r>
              <w:t>string</w:t>
            </w:r>
          </w:p>
        </w:tc>
        <w:tc>
          <w:tcPr>
            <w:tcW w:type="dxa" w:w="2880"/>
          </w:tcPr>
          <w:p>
            <w:r>
              <w:t>Project name.</w:t>
            </w:r>
          </w:p>
        </w:tc>
      </w:tr>
      <w:tr>
        <w:tc>
          <w:tcPr>
            <w:tcW w:type="dxa" w:w="2880"/>
          </w:tcPr>
          <w:p>
            <w:r>
              <w:t>results.projects.{projectId}.permissions</w:t>
            </w:r>
          </w:p>
        </w:tc>
        <w:tc>
          <w:tcPr>
            <w:tcW w:type="dxa" w:w="2880"/>
          </w:tcPr>
          <w:p>
            <w:r>
              <w:t>array</w:t>
            </w:r>
          </w:p>
        </w:tc>
        <w:tc>
          <w:tcPr>
            <w:tcW w:type="dxa" w:w="2880"/>
          </w:tcPr>
          <w:p>
            <w:r>
              <w:t>List of permission strings granted in the project.</w:t>
            </w:r>
          </w:p>
        </w:tc>
      </w:tr>
      <w:tr>
        <w:tc>
          <w:tcPr>
            <w:tcW w:type="dxa" w:w="2880"/>
          </w:tcPr>
          <w:p>
            <w:r>
              <w:t>results.projects.{projectId}.role</w:t>
            </w:r>
          </w:p>
        </w:tc>
        <w:tc>
          <w:tcPr>
            <w:tcW w:type="dxa" w:w="2880"/>
          </w:tcPr>
          <w:p>
            <w:r>
              <w:t>object</w:t>
            </w:r>
          </w:p>
        </w:tc>
        <w:tc>
          <w:tcPr>
            <w:tcW w:type="dxa" w:w="2880"/>
          </w:tcPr>
          <w:p>
            <w:r>
              <w:t>Role object.</w:t>
            </w:r>
          </w:p>
        </w:tc>
      </w:tr>
      <w:tr>
        <w:tc>
          <w:tcPr>
            <w:tcW w:type="dxa" w:w="2880"/>
          </w:tcPr>
          <w:p>
            <w:r>
              <w:t>results.projects.{projectId}.role.id</w:t>
            </w:r>
          </w:p>
        </w:tc>
        <w:tc>
          <w:tcPr>
            <w:tcW w:type="dxa" w:w="2880"/>
          </w:tcPr>
          <w:p>
            <w:r>
              <w:t>number</w:t>
            </w:r>
          </w:p>
        </w:tc>
        <w:tc>
          <w:tcPr>
            <w:tcW w:type="dxa" w:w="2880"/>
          </w:tcPr>
          <w:p>
            <w:r>
              <w:t>Role ID.</w:t>
            </w:r>
          </w:p>
        </w:tc>
      </w:tr>
      <w:tr>
        <w:tc>
          <w:tcPr>
            <w:tcW w:type="dxa" w:w="2880"/>
          </w:tcPr>
          <w:p>
            <w:r>
              <w:t>results.projects.{projectId}.role.name</w:t>
            </w:r>
          </w:p>
        </w:tc>
        <w:tc>
          <w:tcPr>
            <w:tcW w:type="dxa" w:w="2880"/>
          </w:tcPr>
          <w:p>
            <w:r>
              <w:t>string</w:t>
            </w:r>
          </w:p>
        </w:tc>
        <w:tc>
          <w:tcPr>
            <w:tcW w:type="dxa" w:w="2880"/>
          </w:tcPr>
          <w:p>
            <w:r>
              <w:t>Role name.</w:t>
            </w:r>
          </w:p>
        </w:tc>
      </w:tr>
      <w:tr>
        <w:tc>
          <w:tcPr>
            <w:tcW w:type="dxa" w:w="2880"/>
          </w:tcPr>
          <w:p>
            <w:r>
              <w:t>results.projects.{projectId}.domain</w:t>
            </w:r>
          </w:p>
        </w:tc>
        <w:tc>
          <w:tcPr>
            <w:tcW w:type="dxa" w:w="2880"/>
          </w:tcPr>
          <w:p>
            <w:r>
              <w:t>string</w:t>
            </w:r>
          </w:p>
        </w:tc>
        <w:tc>
          <w:tcPr>
            <w:tcW w:type="dxa" w:w="2880"/>
          </w:tcPr>
          <w:p>
            <w:r>
              <w:t>Domain (as returned).</w:t>
            </w:r>
          </w:p>
        </w:tc>
      </w:tr>
      <w:tr>
        <w:tc>
          <w:tcPr>
            <w:tcW w:type="dxa" w:w="2880"/>
          </w:tcPr>
          <w:p>
            <w:r>
              <w:t>results.projects.{projectId}.has_integrated</w:t>
            </w:r>
          </w:p>
        </w:tc>
        <w:tc>
          <w:tcPr>
            <w:tcW w:type="dxa" w:w="2880"/>
          </w:tcPr>
          <w:p>
            <w:r>
              <w:t>boolean</w:t>
            </w:r>
          </w:p>
        </w:tc>
        <w:tc>
          <w:tcPr>
            <w:tcW w:type="dxa" w:w="2880"/>
          </w:tcPr>
          <w:p>
            <w:r>
              <w:t>Whether integrations are set up.</w:t>
            </w:r>
          </w:p>
        </w:tc>
      </w:tr>
      <w:tr>
        <w:tc>
          <w:tcPr>
            <w:tcW w:type="dxa" w:w="2880"/>
          </w:tcPr>
          <w:p>
            <w:r>
              <w:t>results.projects.{projectId}.is_demo</w:t>
            </w:r>
          </w:p>
        </w:tc>
        <w:tc>
          <w:tcPr>
            <w:tcW w:type="dxa" w:w="2880"/>
          </w:tcPr>
          <w:p>
            <w:r>
              <w:t>boolean</w:t>
            </w:r>
          </w:p>
        </w:tc>
        <w:tc>
          <w:tcPr>
            <w:tcW w:type="dxa" w:w="2880"/>
          </w:tcPr>
          <w:p>
            <w:r>
              <w:t>Whether the project is a demo project.</w:t>
            </w:r>
          </w:p>
        </w:tc>
      </w:tr>
      <w:tr>
        <w:tc>
          <w:tcPr>
            <w:tcW w:type="dxa" w:w="2880"/>
          </w:tcPr>
          <w:p>
            <w:r>
              <w:t>results.projects.{projectId}.organization_id</w:t>
            </w:r>
          </w:p>
        </w:tc>
        <w:tc>
          <w:tcPr>
            <w:tcW w:type="dxa" w:w="2880"/>
          </w:tcPr>
          <w:p>
            <w:r>
              <w:t>number</w:t>
            </w:r>
          </w:p>
        </w:tc>
        <w:tc>
          <w:tcPr>
            <w:tcW w:type="dxa" w:w="2880"/>
          </w:tcPr>
          <w:p>
            <w:r>
              <w:t>Organization ID for the project.</w:t>
            </w:r>
          </w:p>
        </w:tc>
      </w:tr>
      <w:tr>
        <w:tc>
          <w:tcPr>
            <w:tcW w:type="dxa" w:w="2880"/>
          </w:tcPr>
          <w:p>
            <w:r>
              <w:t>results.projects.{projectId}.owner_id</w:t>
            </w:r>
          </w:p>
        </w:tc>
        <w:tc>
          <w:tcPr>
            <w:tcW w:type="dxa" w:w="2880"/>
          </w:tcPr>
          <w:p>
            <w:r>
              <w:t>number</w:t>
            </w:r>
          </w:p>
        </w:tc>
        <w:tc>
          <w:tcPr>
            <w:tcW w:type="dxa" w:w="2880"/>
          </w:tcPr>
          <w:p>
            <w:r>
              <w:t>Owner ID.</w:t>
            </w:r>
          </w:p>
        </w:tc>
      </w:tr>
      <w:tr>
        <w:tc>
          <w:tcPr>
            <w:tcW w:type="dxa" w:w="2880"/>
          </w:tcPr>
          <w:p>
            <w:r>
              <w:t>results.projects.{projectId}.timezone</w:t>
            </w:r>
          </w:p>
        </w:tc>
        <w:tc>
          <w:tcPr>
            <w:tcW w:type="dxa" w:w="2880"/>
          </w:tcPr>
          <w:p>
            <w:r>
              <w:t>string</w:t>
            </w:r>
          </w:p>
        </w:tc>
        <w:tc>
          <w:tcPr>
            <w:tcW w:type="dxa" w:w="2880"/>
          </w:tcPr>
          <w:p>
            <w:r>
              <w:t>Project timezone.</w:t>
            </w:r>
          </w:p>
        </w:tc>
      </w:tr>
      <w:tr>
        <w:tc>
          <w:tcPr>
            <w:tcW w:type="dxa" w:w="2880"/>
          </w:tcPr>
          <w:p>
            <w:r>
              <w:t>results.projects.{projectId}.type</w:t>
            </w:r>
          </w:p>
        </w:tc>
        <w:tc>
          <w:tcPr>
            <w:tcW w:type="dxa" w:w="2880"/>
          </w:tcPr>
          <w:p>
            <w:r>
              <w:t>number</w:t>
            </w:r>
          </w:p>
        </w:tc>
        <w:tc>
          <w:tcPr>
            <w:tcW w:type="dxa" w:w="2880"/>
          </w:tcPr>
          <w:p>
            <w:r>
              <w:t>Project type (as returned).</w:t>
            </w:r>
          </w:p>
        </w:tc>
      </w:tr>
      <w:tr>
        <w:tc>
          <w:tcPr>
            <w:tcW w:type="dxa" w:w="2880"/>
          </w:tcPr>
          <w:p>
            <w:r>
              <w:t>results.projects.{projectId}.utc_offset</w:t>
            </w:r>
          </w:p>
        </w:tc>
        <w:tc>
          <w:tcPr>
            <w:tcW w:type="dxa" w:w="2880"/>
          </w:tcPr>
          <w:p>
            <w:r>
              <w:t>number</w:t>
            </w:r>
          </w:p>
        </w:tc>
        <w:tc>
          <w:tcPr>
            <w:tcW w:type="dxa" w:w="2880"/>
          </w:tcPr>
          <w:p>
            <w:r>
              <w:t>UTC offset (as returned).</w:t>
            </w:r>
          </w:p>
        </w:tc>
      </w:tr>
      <w:tr>
        <w:tc>
          <w:tcPr>
            <w:tcW w:type="dxa" w:w="2880"/>
          </w:tcPr>
          <w:p>
            <w:r>
              <w:t>results.projects.{projectId}.has_workspaces</w:t>
            </w:r>
          </w:p>
        </w:tc>
        <w:tc>
          <w:tcPr>
            <w:tcW w:type="dxa" w:w="2880"/>
          </w:tcPr>
          <w:p>
            <w:r>
              <w:t>boolean</w:t>
            </w:r>
          </w:p>
        </w:tc>
        <w:tc>
          <w:tcPr>
            <w:tcW w:type="dxa" w:w="2880"/>
          </w:tcPr>
          <w:p>
            <w:r>
              <w:t>Whether the project has workspaces.</w:t>
            </w:r>
          </w:p>
        </w:tc>
      </w:tr>
      <w:tr>
        <w:tc>
          <w:tcPr>
            <w:tcW w:type="dxa" w:w="2880"/>
          </w:tcPr>
          <w:p>
            <w:r>
              <w:t>results.projects.{projectId}.hasSensitiveAccess</w:t>
            </w:r>
          </w:p>
        </w:tc>
        <w:tc>
          <w:tcPr>
            <w:tcW w:type="dxa" w:w="2880"/>
          </w:tcPr>
          <w:p>
            <w:r>
              <w:t>boolean</w:t>
            </w:r>
          </w:p>
        </w:tc>
        <w:tc>
          <w:tcPr>
            <w:tcW w:type="dxa" w:w="2880"/>
          </w:tcPr>
          <w:p>
            <w:r>
              <w:t>Whether the project has sensitive access.</w:t>
            </w:r>
          </w:p>
        </w:tc>
      </w:tr>
      <w:tr>
        <w:tc>
          <w:tcPr>
            <w:tcW w:type="dxa" w:w="2880"/>
          </w:tcPr>
          <w:p>
            <w:r>
              <w:t>results.projects.{projectId}.feature_flags</w:t>
            </w:r>
          </w:p>
        </w:tc>
        <w:tc>
          <w:tcPr>
            <w:tcW w:type="dxa" w:w="2880"/>
          </w:tcPr>
          <w:p>
            <w:r>
              <w:t>array</w:t>
            </w:r>
          </w:p>
        </w:tc>
        <w:tc>
          <w:tcPr>
            <w:tcW w:type="dxa" w:w="2880"/>
          </w:tcPr>
          <w:p>
            <w:r>
              <w:t>List of feature flag strings enabled for the project.</w:t>
            </w:r>
          </w:p>
        </w:tc>
      </w:tr>
      <w:tr>
        <w:tc>
          <w:tcPr>
            <w:tcW w:type="dxa" w:w="2880"/>
          </w:tcPr>
          <w:p>
            <w:r>
              <w:t>results.user_bio</w:t>
            </w:r>
          </w:p>
        </w:tc>
        <w:tc>
          <w:tcPr>
            <w:tcW w:type="dxa" w:w="2880"/>
          </w:tcPr>
          <w:p>
            <w:r>
              <w:t>string|null</w:t>
            </w:r>
          </w:p>
        </w:tc>
        <w:tc>
          <w:tcPr>
            <w:tcW w:type="dxa" w:w="2880"/>
          </w:tcPr>
          <w:p>
            <w:r>
              <w:t>User bio.</w:t>
            </w:r>
          </w:p>
        </w:tc>
      </w:tr>
      <w:tr>
        <w:tc>
          <w:tcPr>
            <w:tcW w:type="dxa" w:w="2880"/>
          </w:tcPr>
          <w:p>
            <w:r>
              <w:t>results.user_id</w:t>
            </w:r>
          </w:p>
        </w:tc>
        <w:tc>
          <w:tcPr>
            <w:tcW w:type="dxa" w:w="2880"/>
          </w:tcPr>
          <w:p>
            <w:r>
              <w:t>number</w:t>
            </w:r>
          </w:p>
        </w:tc>
        <w:tc>
          <w:tcPr>
            <w:tcW w:type="dxa" w:w="2880"/>
          </w:tcPr>
          <w:p>
            <w:r>
              <w:t>Current user/service account ID.</w:t>
            </w:r>
          </w:p>
        </w:tc>
      </w:tr>
      <w:tr>
        <w:tc>
          <w:tcPr>
            <w:tcW w:type="dxa" w:w="2880"/>
          </w:tcPr>
          <w:p>
            <w:r>
              <w:t>results.user_email</w:t>
            </w:r>
          </w:p>
        </w:tc>
        <w:tc>
          <w:tcPr>
            <w:tcW w:type="dxa" w:w="2880"/>
          </w:tcPr>
          <w:p>
            <w:r>
              <w:t>string</w:t>
            </w:r>
          </w:p>
        </w:tc>
        <w:tc>
          <w:tcPr>
            <w:tcW w:type="dxa" w:w="2880"/>
          </w:tcPr>
          <w:p>
            <w:r>
              <w:t>Current user/service account email.</w:t>
            </w:r>
          </w:p>
        </w:tc>
      </w:tr>
      <w:tr>
        <w:tc>
          <w:tcPr>
            <w:tcW w:type="dxa" w:w="2880"/>
          </w:tcPr>
          <w:p>
            <w:r>
              <w:t>results.user_name</w:t>
            </w:r>
          </w:p>
        </w:tc>
        <w:tc>
          <w:tcPr>
            <w:tcW w:type="dxa" w:w="2880"/>
          </w:tcPr>
          <w:p>
            <w:r>
              <w:t>string</w:t>
            </w:r>
          </w:p>
        </w:tc>
        <w:tc>
          <w:tcPr>
            <w:tcW w:type="dxa" w:w="2880"/>
          </w:tcPr>
          <w:p>
            <w:r>
              <w:t>Current user/service account name.</w:t>
            </w:r>
          </w:p>
        </w:tc>
      </w:tr>
      <w:tr>
        <w:tc>
          <w:tcPr>
            <w:tcW w:type="dxa" w:w="2880"/>
          </w:tcPr>
          <w:p>
            <w:r>
              <w:t>results.user_phone</w:t>
            </w:r>
          </w:p>
        </w:tc>
        <w:tc>
          <w:tcPr>
            <w:tcW w:type="dxa" w:w="2880"/>
          </w:tcPr>
          <w:p>
            <w:r>
              <w:t>string</w:t>
            </w:r>
          </w:p>
        </w:tc>
        <w:tc>
          <w:tcPr>
            <w:tcW w:type="dxa" w:w="2880"/>
          </w:tcPr>
          <w:p>
            <w:r>
              <w:t>Phone number (may be empty).</w:t>
            </w:r>
          </w:p>
        </w:tc>
      </w:tr>
      <w:tr>
        <w:tc>
          <w:tcPr>
            <w:tcW w:type="dxa" w:w="2880"/>
          </w:tcPr>
          <w:p>
            <w:r>
              <w:t>results.user_pending_email</w:t>
            </w:r>
          </w:p>
        </w:tc>
        <w:tc>
          <w:tcPr>
            <w:tcW w:type="dxa" w:w="2880"/>
          </w:tcPr>
          <w:p>
            <w:r>
              <w:t>string|null</w:t>
            </w:r>
          </w:p>
        </w:tc>
        <w:tc>
          <w:tcPr>
            <w:tcW w:type="dxa" w:w="2880"/>
          </w:tcPr>
          <w:p>
            <w:r>
              <w:t>Pending email value (if any).</w:t>
            </w:r>
          </w:p>
        </w:tc>
      </w:tr>
      <w:tr>
        <w:tc>
          <w:tcPr>
            <w:tcW w:type="dxa" w:w="2880"/>
          </w:tcPr>
          <w:p>
            <w:r>
              <w:t>results.user_login_flow</w:t>
            </w:r>
          </w:p>
        </w:tc>
        <w:tc>
          <w:tcPr>
            <w:tcW w:type="dxa" w:w="2880"/>
          </w:tcPr>
          <w:p>
            <w:r>
              <w:t>string</w:t>
            </w:r>
          </w:p>
        </w:tc>
        <w:tc>
          <w:tcPr>
            <w:tcW w:type="dxa" w:w="2880"/>
          </w:tcPr>
          <w:p>
            <w:r>
              <w:t>Login flow (e.g., "password").</w:t>
            </w:r>
          </w:p>
        </w:tc>
      </w:tr>
      <w:tr>
        <w:tc>
          <w:tcPr>
            <w:tcW w:type="dxa" w:w="2880"/>
          </w:tcPr>
          <w:p>
            <w:r>
              <w:t>results.is_guest</w:t>
            </w:r>
          </w:p>
        </w:tc>
        <w:tc>
          <w:tcPr>
            <w:tcW w:type="dxa" w:w="2880"/>
          </w:tcPr>
          <w:p>
            <w:r>
              <w:t>boolean</w:t>
            </w:r>
          </w:p>
        </w:tc>
        <w:tc>
          <w:tcPr>
            <w:tcW w:type="dxa" w:w="2880"/>
          </w:tcPr>
          <w:p>
            <w:r>
              <w:t>Whether the user is a guest.</w:t>
            </w:r>
          </w:p>
        </w:tc>
      </w:tr>
      <w:tr>
        <w:tc>
          <w:tcPr>
            <w:tcW w:type="dxa" w:w="2880"/>
          </w:tcPr>
          <w:p>
            <w:r>
              <w:t>results.feature_flags</w:t>
            </w:r>
          </w:p>
        </w:tc>
        <w:tc>
          <w:tcPr>
            <w:tcW w:type="dxa" w:w="2880"/>
          </w:tcPr>
          <w:p>
            <w:r>
              <w:t>array</w:t>
            </w:r>
          </w:p>
        </w:tc>
        <w:tc>
          <w:tcPr>
            <w:tcW w:type="dxa" w:w="2880"/>
          </w:tcPr>
          <w:p>
            <w:r>
              <w:t>Feature flags enabled for the user context.</w:t>
            </w:r>
          </w:p>
        </w:tc>
      </w:tr>
      <w:tr>
        <w:tc>
          <w:tcPr>
            <w:tcW w:type="dxa" w:w="2880"/>
          </w:tcPr>
          <w:p>
            <w:r>
              <w:t>results.current_twofactor_method</w:t>
            </w:r>
          </w:p>
        </w:tc>
        <w:tc>
          <w:tcPr>
            <w:tcW w:type="dxa" w:w="2880"/>
          </w:tcPr>
          <w:p>
            <w:r>
              <w:t>string|null</w:t>
            </w:r>
          </w:p>
        </w:tc>
        <w:tc>
          <w:tcPr>
            <w:tcW w:type="dxa" w:w="2880"/>
          </w:tcPr>
          <w:p>
            <w:r>
              <w:t>Current 2FA method (if any).</w:t>
            </w:r>
          </w:p>
        </w:tc>
      </w:tr>
      <w:tr>
        <w:tc>
          <w:tcPr>
            <w:tcW w:type="dxa" w:w="2880"/>
          </w:tcPr>
          <w:p>
            <w:r>
              <w:t>error</w:t>
            </w:r>
          </w:p>
        </w:tc>
        <w:tc>
          <w:tcPr>
            <w:tcW w:type="dxa" w:w="2880"/>
          </w:tcPr>
          <w:p>
            <w:r>
              <w:t>string</w:t>
            </w:r>
          </w:p>
        </w:tc>
        <w:tc>
          <w:tcPr>
            <w:tcW w:type="dxa" w:w="2880"/>
          </w:tcPr>
          <w:p>
            <w:r>
              <w:t>Error message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'https://mixpanel.com/api/app/me' \</w:t>
        <w:br/>
        <w:t xml:space="preserve"> --header 'Accept: application/json'</w:t>
      </w:r>
    </w:p>
    <w:p>
      <w:pPr>
        <w:pStyle w:val="Heading3"/>
      </w:pPr>
      <w:r>
        <w:t>Example Usage</w:t>
      </w:r>
    </w:p>
    <w:p>
      <w:pPr>
        <w:pStyle w:val="Heading3"/>
      </w:pPr>
      <w:r>
        <w:t>Example 1: Fetch the current user context</w:t>
      </w:r>
    </w:p>
    <w:p>
      <w:r>
        <w:rPr>
          <w:b/>
          <w:color w:val="666666"/>
          <w:sz w:val="16"/>
        </w:rPr>
        <w:t>[bash]</w:t>
      </w:r>
    </w:p>
    <w:p>
      <w:pPr>
        <w:shd w:fill="F2F2F2" w:val="clear"/>
      </w:pPr>
      <w:r>
        <w:rPr>
          <w:rFonts w:ascii="Courier New" w:hAnsi="Courier New"/>
          <w:sz w:val="17"/>
        </w:rPr>
        <w:t>curl --location 'https://mixpanel.com/api/app/me' \</w:t>
        <w:br/>
        <w:t xml:space="preserve"> --header 'Accept: application/json'</w:t>
      </w:r>
    </w:p>
    <w:p>
      <w:pPr>
        <w:pStyle w:val="Heading3"/>
      </w:pPr>
      <w:r>
        <w:t>Behavior</w:t>
      </w:r>
    </w:p>
    <w:p>
      <w:pPr>
        <w:pStyle w:val="ListBullet"/>
      </w:pPr>
      <w:r>
        <w:t>Validates the provided service account credentials.</w:t>
      </w:r>
    </w:p>
    <w:p>
      <w:pPr>
        <w:pStyle w:val="ListBullet"/>
      </w:pPr>
      <w:r>
        <w:t>If authorized, returns current user/service account details, including organizations, projects, and workspaces.</w:t>
      </w:r>
    </w:p>
    <w:p>
      <w:pPr>
        <w:pStyle w:val="ListBullet"/>
      </w:pPr>
      <w:r>
        <w:t>If unauthorized, returns a 401 error indicating invalid service account credentials.</w:t>
      </w:r>
    </w:p>
    <w:p>
      <w:pPr>
        <w:pStyle w:val="Heading3"/>
      </w:pPr>
      <w:r>
        <w:t>Notes</w:t>
      </w:r>
    </w:p>
    <w:p>
      <w:pPr>
        <w:pStyle w:val="ListBullet"/>
      </w:pPr>
      <w:r>
        <w:t>The response contains several maps keyed by IDs represented as strings (e.g., organizations, workspaces, projects).</w:t>
      </w:r>
    </w:p>
    <w:p>
      <w:pPr>
        <w:pStyle w:val="Heading3"/>
      </w:pPr>
      <w:r>
        <w:t>Error Handling</w:t>
      </w:r>
    </w:p>
    <w:p>
      <w:pPr>
        <w:pStyle w:val="ListBullet"/>
      </w:pPr>
      <w:r>
        <w:t xml:space="preserve">401 Unauthorized: Returned when credentials are invalid. </w:t>
        <w:br/>
        <w:br/>
        <w:t>Example response:</w:t>
      </w:r>
    </w:p>
    <w:p>
      <w:r>
        <w:br w:type="page"/>
      </w:r>
    </w:p>
    <w:p>
      <w:pPr>
        <w:pStyle w:val="Heading2"/>
      </w:pPr>
      <w:r>
        <w:t>14. [GET] Numerically Bucket (Numeric Segmentation Query)</w:t>
      </w:r>
    </w:p>
    <w:p>
      <w:r>
        <w:rPr>
          <w:b/>
        </w:rPr>
        <w:t xml:space="preserve">Endpoint: </w:t>
      </w:r>
      <w:r>
        <w:rPr>
          <w:rFonts w:ascii="Courier New" w:hAnsi="Courier New"/>
          <w:sz w:val="18"/>
        </w:rPr>
        <w:t>/api/query/segmentation/numeric</w:t>
      </w:r>
    </w:p>
    <w:p>
      <w:pPr>
        <w:pStyle w:val="Heading3"/>
      </w:pPr>
      <w:r>
        <w:t>Prerequisites</w:t>
      </w:r>
    </w:p>
    <w:p>
      <w:pPr>
        <w:pStyle w:val="ListBullet"/>
      </w:pPr>
      <w:r>
        <w:t>You must know the event name you want to query.</w:t>
      </w:r>
    </w:p>
    <w:p>
      <w:pPr>
        <w:pStyle w:val="ListBullet"/>
      </w:pPr>
      <w:r>
        <w:t>The on expression must reference a numeric property.</w:t>
      </w:r>
    </w:p>
    <w:p>
      <w:pPr>
        <w:pStyle w:val="ListBullet"/>
      </w:pPr>
      <w:r>
        <w:t>Be aware of Query API limits: 60 queries/hour and max 5 concurrent queries.</w:t>
      </w:r>
    </w:p>
    <w:p>
      <w:pPr>
        <w:pStyle w:val="Heading3"/>
      </w:pPr>
      <w:r>
        <w:t>Method</w:t>
      </w:r>
    </w:p>
    <w:p>
      <w:r>
        <w:t>GET</w:t>
      </w:r>
    </w:p>
    <w:p>
      <w:pPr>
        <w:pStyle w:val="Heading3"/>
      </w:pPr>
      <w:r>
        <w:t>URL</w:t>
      </w:r>
    </w:p>
    <w:p>
      <w:r>
        <w:t>{{MIXPANEL_QUERY_API_BASE_URL}}/api/query/segmentation/numeric</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data for a single event, segmented (bucketed) by a numeric property expression, optionally filtered by a where expression. Results are returned as a time series with counts per numeric bucket per date/time bucket.</w:t>
      </w:r>
    </w:p>
    <w:p>
      <w:pPr>
        <w:pStyle w:val="Heading3"/>
      </w:pPr>
      <w:r>
        <w:t>Enforcement Rules</w:t>
      </w:r>
    </w:p>
    <w:p>
      <w:pPr>
        <w:pStyle w:val="ListBullet"/>
      </w:pPr>
      <w:r>
        <w:t>When executing, send Query Parameters in the URL query string, not in the request body.</w:t>
      </w:r>
    </w:p>
    <w:p>
      <w:pPr>
        <w:pStyle w:val="ListBullet"/>
      </w:pPr>
      <w:r>
        <w:t>This endpoint has no path parameters.</w:t>
      </w:r>
    </w:p>
    <w:p>
      <w:pPr>
        <w:pStyle w:val="ListBullet"/>
      </w:pPr>
      <w:r>
        <w:t>event and on are required query parameters and must be non-empty strings.</w:t>
      </w:r>
    </w:p>
    <w:p>
      <w:pPr>
        <w:pStyle w:val="ListBullet"/>
      </w:pPr>
      <w:r>
        <w:t>unit controls the time bucketing granularity and defaults to "day" when omitted.</w:t>
      </w:r>
    </w:p>
    <w:p>
      <w:pPr>
        <w:pStyle w:val="ListBullet"/>
      </w:pPr>
      <w:r>
        <w:t>Rate limits apply: 60 queries per hour and maximum 5 concurrent queries.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w:t>
            </w:r>
          </w:p>
        </w:tc>
        <w:tc>
          <w:tcPr>
            <w:tcW w:type="dxa" w:w="2880"/>
          </w:tcPr>
          <w:p>
            <w:r>
              <w:t>string</w:t>
            </w:r>
          </w:p>
        </w:tc>
        <w:tc>
          <w:tcPr>
            <w:tcW w:type="dxa" w:w="2880"/>
          </w:tcPr>
          <w:p>
            <w:r>
              <w:t>The event that you wish to get data for. Note: this is a single event name, not an array.</w:t>
            </w:r>
          </w:p>
        </w:tc>
      </w:tr>
      <w:tr>
        <w:tc>
          <w:tcPr>
            <w:tcW w:type="dxa" w:w="2880"/>
          </w:tcPr>
          <w:p>
            <w:r>
              <w:t>on</w:t>
            </w:r>
          </w:p>
        </w:tc>
        <w:tc>
          <w:tcPr>
            <w:tcW w:type="dxa" w:w="2880"/>
          </w:tcPr>
          <w:p>
            <w:r>
              <w:t>string</w:t>
            </w:r>
          </w:p>
        </w:tc>
        <w:tc>
          <w:tcPr>
            <w:tcW w:type="dxa" w:w="2880"/>
          </w:tcPr>
          <w:p>
            <w:r>
              <w:t>The property expression to segment the event on. This expression must be a numeric property. See segmentation expressions in the upstream docs.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identifier (referenced from ./common/parameters.yaml#/query/projectId). Sent as a query parameter.</w:t>
            </w:r>
          </w:p>
        </w:tc>
      </w:tr>
      <w:tr>
        <w:tc>
          <w:tcPr>
            <w:tcW w:type="dxa" w:w="2880"/>
          </w:tcPr>
          <w:p>
            <w:r>
              <w:t>workspace_id</w:t>
            </w:r>
          </w:p>
        </w:tc>
        <w:tc>
          <w:tcPr>
            <w:tcW w:type="dxa" w:w="2880"/>
          </w:tcPr>
          <w:p>
            <w:r>
              <w:t>integer</w:t>
            </w:r>
          </w:p>
        </w:tc>
        <w:tc>
          <w:tcPr>
            <w:tcW w:type="dxa" w:w="2880"/>
          </w:tcPr>
          <w:p>
            <w:r>
              <w:t>The id of the workspace, if applicable.</w:t>
            </w:r>
          </w:p>
        </w:tc>
      </w:tr>
      <w:tr>
        <w:tc>
          <w:tcPr>
            <w:tcW w:type="dxa" w:w="2880"/>
          </w:tcPr>
          <w:p>
            <w:r>
              <w:t>fromDate</w:t>
            </w:r>
          </w:p>
        </w:tc>
        <w:tc>
          <w:tcPr>
            <w:tcW w:type="dxa" w:w="2880"/>
          </w:tcPr>
          <w:p>
            <w:r>
              <w:t>string</w:t>
            </w:r>
          </w:p>
        </w:tc>
        <w:tc>
          <w:tcPr>
            <w:tcW w:type="dxa" w:w="2880"/>
          </w:tcPr>
          <w:p>
            <w:r>
              <w:t>Start date (referenced from ./common/parameters.yaml#/query/fromDate). Sent as a query parameter.</w:t>
            </w:r>
          </w:p>
        </w:tc>
      </w:tr>
      <w:tr>
        <w:tc>
          <w:tcPr>
            <w:tcW w:type="dxa" w:w="2880"/>
          </w:tcPr>
          <w:p>
            <w:r>
              <w:t>toDate</w:t>
            </w:r>
          </w:p>
        </w:tc>
        <w:tc>
          <w:tcPr>
            <w:tcW w:type="dxa" w:w="2880"/>
          </w:tcPr>
          <w:p>
            <w:r>
              <w:t>string</w:t>
            </w:r>
          </w:p>
        </w:tc>
        <w:tc>
          <w:tcPr>
            <w:tcW w:type="dxa" w:w="2880"/>
          </w:tcPr>
          <w:p>
            <w:r>
              <w:t>End date (referenced from ./common/parameters.yaml#/query/toDate). Sent as a query parameter.</w:t>
            </w:r>
          </w:p>
        </w:tc>
      </w:tr>
      <w:tr>
        <w:tc>
          <w:tcPr>
            <w:tcW w:type="dxa" w:w="2880"/>
          </w:tcPr>
          <w:p>
            <w:r>
              <w:t>unit</w:t>
            </w:r>
          </w:p>
        </w:tc>
        <w:tc>
          <w:tcPr>
            <w:tcW w:type="dxa" w:w="2880"/>
          </w:tcPr>
          <w:p>
            <w:r>
              <w:t>enum ("hour", "day")</w:t>
            </w:r>
          </w:p>
        </w:tc>
        <w:tc>
          <w:tcPr>
            <w:tcW w:type="dxa" w:w="2880"/>
          </w:tcPr>
          <w:p>
            <w:r>
              <w:t>Time bucket size. Default: "day".</w:t>
            </w:r>
          </w:p>
        </w:tc>
      </w:tr>
      <w:tr>
        <w:tc>
          <w:tcPr>
            <w:tcW w:type="dxa" w:w="2880"/>
          </w:tcPr>
          <w:p>
            <w:r>
              <w:t>where</w:t>
            </w:r>
          </w:p>
        </w:tc>
        <w:tc>
          <w:tcPr>
            <w:tcW w:type="dxa" w:w="2880"/>
          </w:tcPr>
          <w:p>
            <w:r>
              <w:t>string</w:t>
            </w:r>
          </w:p>
        </w:tc>
        <w:tc>
          <w:tcPr>
            <w:tcW w:type="dxa" w:w="2880"/>
          </w:tcPr>
          <w:p>
            <w:r>
              <w:t>An expression to filter events by. See segmentation expressions in the upstream docs.</w:t>
            </w:r>
          </w:p>
        </w:tc>
      </w:tr>
      <w:tr>
        <w:tc>
          <w:tcPr>
            <w:tcW w:type="dxa" w:w="2880"/>
          </w:tcPr>
          <w:p>
            <w:r>
              <w:t>type</w:t>
            </w:r>
          </w:p>
        </w:tc>
        <w:tc>
          <w:tcPr>
            <w:tcW w:type="dxa" w:w="2880"/>
          </w:tcPr>
          <w:p>
            <w:r>
              <w:t>enum ("general", "unique", "average")</w:t>
            </w:r>
          </w:p>
        </w:tc>
        <w:tc>
          <w:tcPr>
            <w:tcW w:type="dxa" w:w="2880"/>
          </w:tcPr>
          <w:p>
            <w:r>
              <w:t>Segmentation calculation type. (Documented as an enum with these values.)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"series": [</w:t>
        <w:br/>
        <w:t xml:space="preserve"> "2011-08-08",</w:t>
        <w:br/>
        <w:t xml:space="preserve"> "2011-08-09",</w:t>
        <w:br/>
        <w:t xml:space="preserve"> "2011-08-06",</w:t>
        <w:br/>
        <w:t xml:space="preserve"> "2011-08-07"</w:t>
        <w:br/>
        <w:t xml:space="preserve"> ],</w:t>
        <w:br/>
        <w:t xml:space="preserve"> "values": {</w:t>
        <w:br/>
        <w:t xml:space="preserve"> "2,000 - 2,100": {</w:t>
        <w:br/>
        <w:t xml:space="preserve"> "2011-08-06": 1,</w:t>
        <w:br/>
        <w:t xml:space="preserve"> "2011-08-07": 5,</w:t>
        <w:br/>
        <w:t xml:space="preserve"> "2011-08-08": 4,</w:t>
        <w:br/>
        <w:t xml:space="preserve"> "2011-08-09": 15</w:t>
        <w:br/>
        <w:t xml:space="preserve"> },</w:t>
        <w:br/>
        <w:t xml:space="preserve"> "2,100 - 2,200": {</w:t>
        <w:br/>
        <w:t xml:space="preserve"> "2011-08-07": 2,</w:t>
        <w:br/>
        <w:t xml:space="preserve"> "2011-08-08": 7,</w:t>
        <w:br/>
        <w:t xml:space="preserve"> "2011-08-09": 15</w:t>
        <w:br/>
        <w:t xml:space="preserve"> },</w:t>
        <w:br/>
        <w:t xml:space="preserve"> "2,200 - 2,300": {</w:t>
        <w:br/>
        <w:t xml:space="preserve"> "2011-08-06": 1,</w:t>
        <w:br/>
        <w:t xml:space="preserve"> "2011-08-08": 6,</w:t>
        <w:br/>
        <w:t xml:space="preserve"> "2011-08-09": 5</w:t>
        <w:br/>
        <w:t xml:space="preserve"> },</w:t>
        <w:br/>
        <w:t xml:space="preserve"> "2,300 - 2,400": {</w:t>
        <w:br/>
        <w:t xml:space="preserve"> "2011-08-06": 4,</w:t>
        <w:br/>
        <w:t xml:space="preserve"> "2011-08-08": 1,</w:t>
        <w:br/>
        <w:t xml:space="preserve"> "2011-08-09": 12</w:t>
        <w:br/>
        <w:t xml:space="preserve"> },</w:t>
        <w:br/>
        <w:t xml:space="preserve"> "2,400 - 2,500": {</w:t>
        <w:br/>
        <w:t xml:space="preserve"> "2011-08-08": 2,</w:t>
        <w:br/>
        <w:t xml:space="preserve"> "2011-08-09": 5</w:t>
        <w:br/>
        <w:t xml:space="preserve"> }</w:t>
        <w:br/>
        <w:t xml:space="preserve"> }</w:t>
        <w:br/>
        <w:t xml:space="preserve"> },</w:t>
        <w:br/>
        <w:t xml:space="preserve"> "legend_size": 5</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numeric segmentation results.</w:t>
            </w:r>
          </w:p>
        </w:tc>
      </w:tr>
      <w:tr>
        <w:tc>
          <w:tcPr>
            <w:tcW w:type="dxa" w:w="2880"/>
          </w:tcPr>
          <w:p>
            <w:r>
              <w:t>data.series</w:t>
            </w:r>
          </w:p>
        </w:tc>
        <w:tc>
          <w:tcPr>
            <w:tcW w:type="dxa" w:w="2880"/>
          </w:tcPr>
          <w:p>
            <w:r>
              <w:t>string[]</w:t>
            </w:r>
          </w:p>
        </w:tc>
        <w:tc>
          <w:tcPr>
            <w:tcW w:type="dxa" w:w="2880"/>
          </w:tcPr>
          <w:p>
            <w:r>
              <w:t>Series of dates/time buckets returned by the query.</w:t>
            </w:r>
          </w:p>
        </w:tc>
      </w:tr>
      <w:tr>
        <w:tc>
          <w:tcPr>
            <w:tcW w:type="dxa" w:w="2880"/>
          </w:tcPr>
          <w:p>
            <w:r>
              <w:t>data.values</w:t>
            </w:r>
          </w:p>
        </w:tc>
        <w:tc>
          <w:tcPr>
            <w:tcW w:type="dxa" w:w="2880"/>
          </w:tcPr>
          <w:p>
            <w:r>
              <w:t>object</w:t>
            </w:r>
          </w:p>
        </w:tc>
        <w:tc>
          <w:tcPr>
            <w:tcW w:type="dxa" w:w="2880"/>
          </w:tcPr>
          <w:p>
            <w:r>
              <w:t>Map of numeric bucket label → per-date values.</w:t>
            </w:r>
          </w:p>
        </w:tc>
      </w:tr>
      <w:tr>
        <w:tc>
          <w:tcPr>
            <w:tcW w:type="dxa" w:w="2880"/>
          </w:tcPr>
          <w:p>
            <w:r>
              <w:t>data.values.{bucket}</w:t>
            </w:r>
          </w:p>
        </w:tc>
        <w:tc>
          <w:tcPr>
            <w:tcW w:type="dxa" w:w="2880"/>
          </w:tcPr>
          <w:p>
            <w:r>
              <w:t>object</w:t>
            </w:r>
          </w:p>
        </w:tc>
        <w:tc>
          <w:tcPr>
            <w:tcW w:type="dxa" w:w="2880"/>
          </w:tcPr>
          <w:p>
            <w:r>
              <w:t>For a given bucket label (e.g., "2,000 - 2,100"), a map of date/time bucket → integer value.</w:t>
            </w:r>
          </w:p>
        </w:tc>
      </w:tr>
      <w:tr>
        <w:tc>
          <w:tcPr>
            <w:tcW w:type="dxa" w:w="2880"/>
          </w:tcPr>
          <w:p>
            <w:r>
              <w:t>data.values.{bucket}.{date}</w:t>
            </w:r>
          </w:p>
        </w:tc>
        <w:tc>
          <w:tcPr>
            <w:tcW w:type="dxa" w:w="2880"/>
          </w:tcPr>
          <w:p>
            <w:r>
              <w:t>integer</w:t>
            </w:r>
          </w:p>
        </w:tc>
        <w:tc>
          <w:tcPr>
            <w:tcW w:type="dxa" w:w="2880"/>
          </w:tcPr>
          <w:p>
            <w:r>
              <w:t>Value for that bucket on that date/time bucket.</w:t>
            </w:r>
          </w:p>
        </w:tc>
      </w:tr>
      <w:tr>
        <w:tc>
          <w:tcPr>
            <w:tcW w:type="dxa" w:w="2880"/>
          </w:tcPr>
          <w:p>
            <w:r>
              <w:t>legend_size</w:t>
            </w:r>
          </w:p>
        </w:tc>
        <w:tc>
          <w:tcPr>
            <w:tcW w:type="dxa" w:w="2880"/>
          </w:tcPr>
          <w:p>
            <w:r>
              <w:t>integer</w:t>
            </w:r>
          </w:p>
        </w:tc>
        <w:tc>
          <w:tcPr>
            <w:tcW w:type="dxa" w:w="2880"/>
          </w:tcPr>
          <w:p>
            <w:r>
              <w:t>Legend size (documented as “List of all dates.”).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'{{MIXPANEL_QUERY_API_BASE_URL}}/api/query/segmentation/numeric?event=Purchase&amp;on=properties%5B%22amount%22%5D&amp;unit=day'</w:t>
      </w:r>
    </w:p>
    <w:p>
      <w:pPr>
        <w:pStyle w:val="Heading3"/>
      </w:pPr>
      <w:r>
        <w:t>Example Usage</w:t>
      </w:r>
    </w:p>
    <w:p>
      <w:pPr>
        <w:pStyle w:val="Heading3"/>
      </w:pPr>
      <w:r>
        <w:t>Example 1: Daily numeric bucketing for an event</w:t>
      </w:r>
    </w:p>
    <w:p>
      <w:r>
        <w:rPr>
          <w:b/>
          <w:color w:val="666666"/>
          <w:sz w:val="16"/>
        </w:rPr>
        <w:t>[bash]</w:t>
      </w:r>
    </w:p>
    <w:p>
      <w:pPr>
        <w:shd w:fill="F2F2F2" w:val="clear"/>
      </w:pPr>
      <w:r>
        <w:rPr>
          <w:rFonts w:ascii="Courier New" w:hAnsi="Courier New"/>
          <w:sz w:val="17"/>
        </w:rPr>
        <w:t>curl -sS --request GET \</w:t>
        <w:br/>
        <w:t xml:space="preserve"> '{{MIXPANEL_QUERY_API_BASE_URL}}/api/query/segmentation/numeric?event=Purchase&amp;on=properties%5B%22amount%22%5D&amp;unit=day' \</w:t>
        <w:br/>
        <w:t xml:space="preserve"> -H 'Accept: application/json'</w:t>
      </w:r>
    </w:p>
    <w:p>
      <w:pPr>
        <w:pStyle w:val="Heading3"/>
      </w:pPr>
      <w:r>
        <w:t>Example 2: Hourly bucketing with a filter expression</w:t>
      </w:r>
    </w:p>
    <w:p>
      <w:r>
        <w:rPr>
          <w:b/>
          <w:color w:val="666666"/>
          <w:sz w:val="16"/>
        </w:rPr>
        <w:t>[bash]</w:t>
      </w:r>
    </w:p>
    <w:p>
      <w:pPr>
        <w:shd w:fill="F2F2F2" w:val="clear"/>
      </w:pPr>
      <w:r>
        <w:rPr>
          <w:rFonts w:ascii="Courier New" w:hAnsi="Courier New"/>
          <w:sz w:val="17"/>
        </w:rPr>
        <w:t>curl -sS --request GET \</w:t>
        <w:br/>
        <w:t xml:space="preserve"> '{{MIXPANEL_QUERY_API_BASE_URL}}/api/query/segmentation/numeric?event=Purchase&amp;on=properties%5B%22amount%22%5D&amp;unit=hour&amp;where=properties%5B%22country%22%5D%20%3D%3D%20%22US%22' \</w:t>
        <w:br/>
        <w:t xml:space="preserve"> -H 'Accept: application/json'</w:t>
      </w:r>
    </w:p>
    <w:p>
      <w:pPr>
        <w:pStyle w:val="Heading3"/>
      </w:pPr>
      <w:r>
        <w:t>Notes</w:t>
      </w:r>
    </w:p>
    <w:p>
      <w:pPr>
        <w:pStyle w:val="ListBullet"/>
      </w:pPr>
      <w:r>
        <w:t>event is a single event name.</w:t>
      </w:r>
    </w:p>
    <w:p>
      <w:pPr>
        <w:pStyle w:val="ListBullet"/>
      </w:pPr>
      <w:r>
        <w:t>on must be a numeric property expression; non-numeric properties are not valid for numeric bucketing.</w:t>
      </w:r>
    </w:p>
    <w:p>
      <w:pPr>
        <w:pStyle w:val="ListBullet"/>
      </w:pPr>
      <w:r>
        <w:t>The documentation references a “segmentation expressions” section for the exact expression syntax.</w:t>
      </w:r>
    </w:p>
    <w:p>
      <w:pPr>
        <w:pStyle w:val="Heading3"/>
      </w:pPr>
      <w:r>
        <w:t>Gotchas</w:t>
      </w:r>
    </w:p>
    <w:p>
      <w:pPr>
        <w:pStyle w:val="ListBullet"/>
      </w:pPr>
      <w:r>
        <w:t>This endpoint is GET; do not send a JSON body.</w:t>
      </w:r>
    </w:p>
    <w:p>
      <w:pPr>
        <w:pStyle w:val="ListBullet"/>
      </w:pPr>
      <w:r>
        <w:t>Concurrency/rate limits are strict (5 concurrent queries; 60/hour). Consider retry/backoff behavior in clients.</w:t>
      </w:r>
    </w:p>
    <w:p>
      <w:pPr>
        <w:pStyle w:val="Heading3"/>
      </w:pPr>
      <w:r>
        <w:t>Error Handling</w:t>
      </w:r>
    </w:p>
    <w:p>
      <w:pPr>
        <w:pStyle w:val="ListBullet"/>
      </w:pPr>
      <w:r>
        <w:t>Only a 200 success response example was provided in the scraped content; other error status codes/bodies were not specified.</w:t>
      </w:r>
    </w:p>
    <w:p>
      <w:r>
        <w:br w:type="page"/>
      </w:r>
    </w:p>
    <w:p>
      <w:pPr>
        <w:pStyle w:val="Heading2"/>
      </w:pPr>
      <w:r>
        <w:t>15. [GET] Numerically Sum (Segmentation Sum Query)</w:t>
      </w:r>
    </w:p>
    <w:p>
      <w:r>
        <w:rPr>
          <w:b/>
        </w:rPr>
        <w:t xml:space="preserve">Endpoint: </w:t>
      </w:r>
      <w:r>
        <w:rPr>
          <w:rFonts w:ascii="Courier New" w:hAnsi="Courier New"/>
          <w:sz w:val="18"/>
        </w:rPr>
        <w:t>/api/query/segmentation/sum</w:t>
      </w:r>
    </w:p>
    <w:p>
      <w:pPr>
        <w:pStyle w:val="Heading3"/>
      </w:pPr>
      <w:r>
        <w:t>Prerequisites</w:t>
      </w:r>
    </w:p>
    <w:p>
      <w:pPr>
        <w:pStyle w:val="ListBullet"/>
      </w:pPr>
      <w:r>
        <w:t>You must know the event name to query.</w:t>
      </w:r>
    </w:p>
    <w:p>
      <w:pPr>
        <w:pStyle w:val="ListBullet"/>
      </w:pPr>
      <w:r>
        <w:t>The Query API is rate-limited to 60 queries per hour with a maximum of 5 concurrent queries.</w:t>
      </w:r>
    </w:p>
    <w:p>
      <w:pPr>
        <w:pStyle w:val="Heading3"/>
      </w:pPr>
      <w:r>
        <w:t>Method</w:t>
      </w:r>
    </w:p>
    <w:p>
      <w:r>
        <w:t>GET</w:t>
      </w:r>
    </w:p>
    <w:p>
      <w:pPr>
        <w:pStyle w:val="Heading3"/>
      </w:pPr>
      <w:r>
        <w:t>URL</w:t>
      </w:r>
    </w:p>
    <w:p>
      <w:r>
        <w:t>{{MIXPANEL_QUERY_API_BASE_URL}}/api/query/segmentation/sum</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Sums a numeric expression for a given event over time, returning totals per time bucket (hour or day). If the expression evaluated by on is not numeric, Mixpanel assumes 0.0.</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event and on are required query parameters and must be provided.</w:t>
      </w:r>
    </w:p>
    <w:p>
      <w:pPr>
        <w:pStyle w:val="Heading3"/>
      </w:pPr>
      <w:r>
        <w:t>Valid Examples</w:t>
      </w:r>
    </w:p>
    <w:p>
      <w:r>
        <w:rPr>
          <w:b/>
          <w:color w:val="666666"/>
          <w:sz w:val="16"/>
        </w:rPr>
        <w:t>[http]</w:t>
      </w:r>
    </w:p>
    <w:p>
      <w:pPr>
        <w:shd w:fill="F2F2F2" w:val="clear"/>
      </w:pPr>
      <w:r>
        <w:rPr>
          <w:rFonts w:ascii="Courier New" w:hAnsi="Courier New"/>
          <w:sz w:val="17"/>
        </w:rPr>
        <w:t>/api/query/segmentation/sum?event=Signup&amp;on=properties%5B%22Revenue%22%5D</w:t>
        <w:br/>
        <w:t>/api/query/segmentation/sum?event=Purchase&amp;on=properties%5B%22Amount%22%5D&amp;unit=day</w:t>
      </w:r>
    </w:p>
    <w:p>
      <w:pPr>
        <w:pStyle w:val="Heading3"/>
      </w:pPr>
      <w:r>
        <w:t>Invalid Examples</w:t>
      </w:r>
    </w:p>
    <w:p>
      <w:r>
        <w:rPr>
          <w:b/>
          <w:color w:val="666666"/>
          <w:sz w:val="16"/>
        </w:rPr>
        <w:t>[http]</w:t>
      </w:r>
    </w:p>
    <w:p>
      <w:pPr>
        <w:shd w:fill="F2F2F2" w:val="clear"/>
      </w:pPr>
      <w:r>
        <w:rPr>
          <w:rFonts w:ascii="Courier New" w:hAnsi="Courier New"/>
          <w:sz w:val="17"/>
        </w:rPr>
        <w:t>/api/query/segmentation/sum</w:t>
        <w:br/>
        <w:t>/api/query/segmentation/sum?event=Signup</w:t>
        <w:br/>
        <w:t>/api/query/segmentation/sum?on=properties%5B%22Revenue%22%5D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w:t>
            </w:r>
          </w:p>
        </w:tc>
        <w:tc>
          <w:tcPr>
            <w:tcW w:type="dxa" w:w="2880"/>
          </w:tcPr>
          <w:p>
            <w:r>
              <w:t>string</w:t>
            </w:r>
          </w:p>
        </w:tc>
        <w:tc>
          <w:tcPr>
            <w:tcW w:type="dxa" w:w="2880"/>
          </w:tcPr>
          <w:p>
            <w:r>
              <w:t>Required. The event that you wish to get data for. Note: this is a single event name, not an array.</w:t>
            </w:r>
          </w:p>
        </w:tc>
      </w:tr>
      <w:tr>
        <w:tc>
          <w:tcPr>
            <w:tcW w:type="dxa" w:w="2880"/>
          </w:tcPr>
          <w:p>
            <w:r>
              <w:t>on</w:t>
            </w:r>
          </w:p>
        </w:tc>
        <w:tc>
          <w:tcPr>
            <w:tcW w:type="dxa" w:w="2880"/>
          </w:tcPr>
          <w:p>
            <w:r>
              <w:t>string</w:t>
            </w:r>
          </w:p>
        </w:tc>
        <w:tc>
          <w:tcPr>
            <w:tcW w:type="dxa" w:w="2880"/>
          </w:tcPr>
          <w:p>
            <w:r>
              <w:t>Required. The expression to sum per unit time. The result of the expression should be numeric; if not numeric, 0.0 is assumed. See the segmentation expressions documentation referenced by the API docs.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identifier (referenced from ./common/parameters.yaml#/query/projectId). Sent as a query parameter.</w:t>
            </w:r>
          </w:p>
        </w:tc>
      </w:tr>
      <w:tr>
        <w:tc>
          <w:tcPr>
            <w:tcW w:type="dxa" w:w="2880"/>
          </w:tcPr>
          <w:p>
            <w:r>
              <w:t>workspace_id</w:t>
            </w:r>
          </w:p>
        </w:tc>
        <w:tc>
          <w:tcPr>
            <w:tcW w:type="dxa" w:w="2880"/>
          </w:tcPr>
          <w:p>
            <w:r>
              <w:t>integer</w:t>
            </w:r>
          </w:p>
        </w:tc>
        <w:tc>
          <w:tcPr>
            <w:tcW w:type="dxa" w:w="2880"/>
          </w:tcPr>
          <w:p>
            <w:r>
              <w:t>The id of the workspace, if applicable. Sent as a query parameter.</w:t>
            </w:r>
          </w:p>
        </w:tc>
      </w:tr>
      <w:tr>
        <w:tc>
          <w:tcPr>
            <w:tcW w:type="dxa" w:w="2880"/>
          </w:tcPr>
          <w:p>
            <w:r>
              <w:t>fromDate</w:t>
            </w:r>
          </w:p>
        </w:tc>
        <w:tc>
          <w:tcPr>
            <w:tcW w:type="dxa" w:w="2880"/>
          </w:tcPr>
          <w:p>
            <w:r>
              <w:t>string</w:t>
            </w:r>
          </w:p>
        </w:tc>
        <w:tc>
          <w:tcPr>
            <w:tcW w:type="dxa" w:w="2880"/>
          </w:tcPr>
          <w:p>
            <w:r>
              <w:t>Start date (referenced from ./common/parameters.yaml#/query/fromDate). Sent as a query parameter.</w:t>
            </w:r>
          </w:p>
        </w:tc>
      </w:tr>
      <w:tr>
        <w:tc>
          <w:tcPr>
            <w:tcW w:type="dxa" w:w="2880"/>
          </w:tcPr>
          <w:p>
            <w:r>
              <w:t>toDate</w:t>
            </w:r>
          </w:p>
        </w:tc>
        <w:tc>
          <w:tcPr>
            <w:tcW w:type="dxa" w:w="2880"/>
          </w:tcPr>
          <w:p>
            <w:r>
              <w:t>string</w:t>
            </w:r>
          </w:p>
        </w:tc>
        <w:tc>
          <w:tcPr>
            <w:tcW w:type="dxa" w:w="2880"/>
          </w:tcPr>
          <w:p>
            <w:r>
              <w:t>End date (referenced from ./common/parameters.yaml#/query/toDate). Sent as a query parameter.</w:t>
            </w:r>
          </w:p>
        </w:tc>
      </w:tr>
      <w:tr>
        <w:tc>
          <w:tcPr>
            <w:tcW w:type="dxa" w:w="2880"/>
          </w:tcPr>
          <w:p>
            <w:r>
              <w:t>unit</w:t>
            </w:r>
          </w:p>
        </w:tc>
        <w:tc>
          <w:tcPr>
            <w:tcW w:type="dxa" w:w="2880"/>
          </w:tcPr>
          <w:p>
            <w:r>
              <w:t>string (enum)</w:t>
            </w:r>
          </w:p>
        </w:tc>
        <w:tc>
          <w:tcPr>
            <w:tcW w:type="dxa" w:w="2880"/>
          </w:tcPr>
          <w:p>
            <w:r>
              <w:t>Time bucket size. Allowed values: "hour", "day". Default: "day".</w:t>
            </w:r>
          </w:p>
        </w:tc>
      </w:tr>
      <w:tr>
        <w:tc>
          <w:tcPr>
            <w:tcW w:type="dxa" w:w="2880"/>
          </w:tcPr>
          <w:p>
            <w:r>
              <w:t>where</w:t>
            </w:r>
          </w:p>
        </w:tc>
        <w:tc>
          <w:tcPr>
            <w:tcW w:type="dxa" w:w="2880"/>
          </w:tcPr>
          <w:p>
            <w:r>
              <w:t>string</w:t>
            </w:r>
          </w:p>
        </w:tc>
        <w:tc>
          <w:tcPr>
            <w:tcW w:type="dxa" w:w="2880"/>
          </w:tcPr>
          <w:p>
            <w:r>
              <w:t>An expression to filter events by (see segmentation expressions documentation referenced by the API 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"ok",</w:t>
        <w:br/>
        <w:t xml:space="preserve"> "computed_at": "2019-10-07T23:02:11.666218+00:00",</w:t>
        <w:br/>
        <w:t xml:space="preserve"> "results": {</w:t>
        <w:br/>
        <w:t xml:space="preserve"> "2019-10-07": 4,</w:t>
        <w:br/>
        <w:t xml:space="preserve"> "2019-10-06": 7</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the response (example shows "ok").</w:t>
            </w:r>
          </w:p>
        </w:tc>
      </w:tr>
      <w:tr>
        <w:tc>
          <w:tcPr>
            <w:tcW w:type="dxa" w:w="2880"/>
          </w:tcPr>
          <w:p>
            <w:r>
              <w:t>computed_at</w:t>
            </w:r>
          </w:p>
        </w:tc>
        <w:tc>
          <w:tcPr>
            <w:tcW w:type="dxa" w:w="2880"/>
          </w:tcPr>
          <w:p>
            <w:r>
              <w:t>string</w:t>
            </w:r>
          </w:p>
        </w:tc>
        <w:tc>
          <w:tcPr>
            <w:tcW w:type="dxa" w:w="2880"/>
          </w:tcPr>
          <w:p>
            <w:r>
              <w:t>Timestamp indicating when the query result was computed.</w:t>
            </w:r>
          </w:p>
        </w:tc>
      </w:tr>
      <w:tr>
        <w:tc>
          <w:tcPr>
            <w:tcW w:type="dxa" w:w="2880"/>
          </w:tcPr>
          <w:p>
            <w:r>
              <w:t>results</w:t>
            </w:r>
          </w:p>
        </w:tc>
        <w:tc>
          <w:tcPr>
            <w:tcW w:type="dxa" w:w="2880"/>
          </w:tcPr>
          <w:p>
            <w:r>
              <w:t>object</w:t>
            </w:r>
          </w:p>
        </w:tc>
        <w:tc>
          <w:tcPr>
            <w:tcW w:type="dxa" w:w="2880"/>
          </w:tcPr>
          <w:p>
            <w:r>
              <w:t>Map of time-bucket keys to summed numeric values. Keys are strings (e.g., dates like YYYY-MM-DD), values are integers as shown in the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'{{MIXPANEL_QUERY_API_BASE_URL}}/api/query/segmentation/sum?event=Purchase&amp;on=properties%5B%22Amount%22%5D&amp;unit=day'</w:t>
      </w:r>
    </w:p>
    <w:p>
      <w:pPr>
        <w:pStyle w:val="Heading3"/>
      </w:pPr>
      <w:r>
        <w:t>Example Usage</w:t>
      </w:r>
    </w:p>
    <w:p>
      <w:pPr>
        <w:pStyle w:val="Heading3"/>
      </w:pPr>
      <w:r>
        <w:t>Example 1: Daily sum of a numeric property</w:t>
      </w:r>
    </w:p>
    <w:p>
      <w:r>
        <w:rPr>
          <w:b/>
          <w:color w:val="666666"/>
          <w:sz w:val="16"/>
        </w:rPr>
        <w:t>[bash]</w:t>
      </w:r>
    </w:p>
    <w:p>
      <w:pPr>
        <w:shd w:fill="F2F2F2" w:val="clear"/>
      </w:pPr>
      <w:r>
        <w:rPr>
          <w:rFonts w:ascii="Courier New" w:hAnsi="Courier New"/>
          <w:sz w:val="17"/>
        </w:rPr>
        <w:t>curl -sS \</w:t>
        <w:br/>
        <w:t xml:space="preserve"> '{{MIXPANEL_QUERY_API_BASE_URL}}/api/query/segmentation/sum?event=Purchase&amp;on=properties%5B%22Amount%22%5D&amp;unit=day'</w:t>
      </w:r>
    </w:p>
    <w:p>
      <w:pPr>
        <w:pStyle w:val="Heading3"/>
      </w:pPr>
      <w:r>
        <w:t>Example 2: Hourly sum with a filter expression</w:t>
      </w:r>
    </w:p>
    <w:p>
      <w:r>
        <w:rPr>
          <w:b/>
          <w:color w:val="666666"/>
          <w:sz w:val="16"/>
        </w:rPr>
        <w:t>[bash]</w:t>
      </w:r>
    </w:p>
    <w:p>
      <w:pPr>
        <w:shd w:fill="F2F2F2" w:val="clear"/>
      </w:pPr>
      <w:r>
        <w:rPr>
          <w:rFonts w:ascii="Courier New" w:hAnsi="Courier New"/>
          <w:sz w:val="17"/>
        </w:rPr>
        <w:t>curl -sS \</w:t>
        <w:br/>
        <w:t xml:space="preserve"> --get \</w:t>
        <w:br/>
        <w:t xml:space="preserve"> --data-urlencode 'event=Purchase' \</w:t>
        <w:br/>
        <w:t xml:space="preserve"> --data-urlencode 'on=properties["Amount"]' \</w:t>
        <w:br/>
        <w:t xml:space="preserve"> --data-urlencode 'unit=hour' \</w:t>
        <w:br/>
        <w:t xml:space="preserve"> --data-urlencode 'where=properties["Plan"] == "Pro"' \</w:t>
        <w:br/>
        <w:t xml:space="preserve"> '{{MIXPANEL_QUERY_API_BASE_URL}}/api/query/segmentation/sum'</w:t>
      </w:r>
    </w:p>
    <w:p>
      <w:pPr>
        <w:pStyle w:val="Heading3"/>
      </w:pPr>
      <w:r>
        <w:t>Notes</w:t>
      </w:r>
    </w:p>
    <w:p>
      <w:pPr>
        <w:pStyle w:val="ListBullet"/>
      </w:pPr>
      <w:r>
        <w:t>event is a single event name (not an array).</w:t>
      </w:r>
    </w:p>
    <w:p>
      <w:pPr>
        <w:pStyle w:val="ListBullet"/>
      </w:pPr>
      <w:r>
        <w:t>on should evaluate to a numeric value; otherwise the API assumes 0.0.</w:t>
      </w:r>
    </w:p>
    <w:p>
      <w:pPr>
        <w:pStyle w:val="ListBullet"/>
      </w:pPr>
      <w:r>
        <w:t>The docs reference a “segmentation expressions” section for valid on/where syntax.</w:t>
      </w:r>
    </w:p>
    <w:p>
      <w:pPr>
        <w:pStyle w:val="Heading3"/>
      </w:pPr>
      <w:r>
        <w:t>Gotchas</w:t>
      </w:r>
    </w:p>
    <w:p>
      <w:pPr>
        <w:pStyle w:val="ListBullet"/>
      </w:pPr>
      <w:r>
        <w:t>If you omit event or on, the request is invalid.</w:t>
      </w:r>
    </w:p>
    <w:p>
      <w:pPr>
        <w:pStyle w:val="ListBullet"/>
      </w:pPr>
      <w:r>
        <w:t>Large or complex expressions may be constrained by the API’s rate and concurrency limits.</w:t>
      </w:r>
    </w:p>
    <w:p>
      <w:pPr>
        <w:pStyle w:val="Heading3"/>
      </w:pPr>
      <w:r>
        <w:t>Error Handling</w:t>
      </w:r>
    </w:p>
    <w:p>
      <w:pPr>
        <w:pStyle w:val="ListBullet"/>
      </w:pPr>
      <w:r>
        <w:t>The scraped documentation only specifies a 200 Success response example; other error status codes/bodies were not provided.</w:t>
      </w:r>
    </w:p>
    <w:p>
      <w:r>
        <w:br w:type="page"/>
      </w:r>
    </w:p>
    <w:p>
      <w:pPr>
        <w:pStyle w:val="Heading2"/>
      </w:pPr>
      <w:r>
        <w:t>16. [GET] Get a Segmentation Report (Query Segmentation)</w:t>
      </w:r>
    </w:p>
    <w:p>
      <w:r>
        <w:rPr>
          <w:b/>
        </w:rPr>
        <w:t xml:space="preserve">Endpoint: </w:t>
      </w:r>
      <w:r>
        <w:rPr>
          <w:rFonts w:ascii="Courier New" w:hAnsi="Courier New"/>
          <w:sz w:val="18"/>
        </w:rPr>
        <w:t>/api/query/segmentation</w:t>
      </w:r>
    </w:p>
    <w:p>
      <w:pPr>
        <w:pStyle w:val="Heading3"/>
      </w:pPr>
      <w:r>
        <w:t>Prerequisites</w:t>
      </w:r>
    </w:p>
    <w:p>
      <w:pPr>
        <w:pStyle w:val="ListBullet"/>
      </w:pPr>
      <w:r>
        <w:t>You must know the event name you want to query (single event string).</w:t>
      </w:r>
    </w:p>
    <w:p>
      <w:pPr>
        <w:pStyle w:val="ListBullet"/>
      </w:pPr>
      <w:r>
        <w:t>If applicable, you must know the workspace_id to scope the query to a workspace.</w:t>
      </w:r>
    </w:p>
    <w:p>
      <w:pPr>
        <w:pStyle w:val="ListBullet"/>
      </w:pPr>
      <w:r>
        <w:t>Be aware of Query API limits: 60 queries/hour and max 5 concurrent queries.</w:t>
      </w:r>
    </w:p>
    <w:p>
      <w:pPr>
        <w:pStyle w:val="Heading3"/>
      </w:pPr>
      <w:r>
        <w:t>Method</w:t>
      </w:r>
    </w:p>
    <w:p>
      <w:r>
        <w:t>GET</w:t>
      </w:r>
    </w:p>
    <w:p>
      <w:pPr>
        <w:pStyle w:val="Heading3"/>
      </w:pPr>
      <w:r>
        <w:t>URL</w:t>
      </w:r>
    </w:p>
    <w:p>
      <w:r>
        <w:t>{{MIXPANEL_QUERY_API_BASE_URL}}/api/query/segmentation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data for a single event, optionally segmented (“broken down”) by a property expression and filtered by a boolean expression.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The event query parameter is required and must be a single event name (not an array).</w:t>
      </w:r>
    </w:p>
    <w:p>
      <w:pPr>
        <w:pStyle w:val="ListBullet"/>
      </w:pPr>
      <w:r>
        <w:t>Respect rate limits: 60 queries per hour and no more than 5 concurrent queries.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w:t>
            </w:r>
          </w:p>
        </w:tc>
        <w:tc>
          <w:tcPr>
            <w:tcW w:type="dxa" w:w="2880"/>
          </w:tcPr>
          <w:p>
            <w:r>
              <w:t>string</w:t>
            </w:r>
          </w:p>
        </w:tc>
        <w:tc>
          <w:tcPr>
            <w:tcW w:type="dxa" w:w="2880"/>
          </w:tcPr>
          <w:p>
            <w:r>
              <w:t>Required. The event to get data for. Note: this is a single event name, not an array.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Reference: ./common/parameters.yaml#/query/projectId.</w:t>
            </w:r>
          </w:p>
        </w:tc>
      </w:tr>
      <w:tr>
        <w:tc>
          <w:tcPr>
            <w:tcW w:type="dxa" w:w="2880"/>
          </w:tcPr>
          <w:p>
            <w:r>
              <w:t>workspace_id</w:t>
            </w:r>
          </w:p>
        </w:tc>
        <w:tc>
          <w:tcPr>
            <w:tcW w:type="dxa" w:w="2880"/>
          </w:tcPr>
          <w:p>
            <w:r>
              <w:t>integer</w:t>
            </w:r>
          </w:p>
        </w:tc>
        <w:tc>
          <w:tcPr>
            <w:tcW w:type="dxa" w:w="2880"/>
          </w:tcPr>
          <w:p>
            <w:r>
              <w:t>The id of the workspace if applicable.</w:t>
            </w:r>
          </w:p>
        </w:tc>
      </w:tr>
      <w:tr>
        <w:tc>
          <w:tcPr>
            <w:tcW w:type="dxa" w:w="2880"/>
          </w:tcPr>
          <w:p>
            <w:r>
              <w:t>fromDate</w:t>
            </w:r>
          </w:p>
        </w:tc>
        <w:tc>
          <w:tcPr>
            <w:tcW w:type="dxa" w:w="2880"/>
          </w:tcPr>
          <w:p>
            <w:r>
              <w:t>string</w:t>
            </w:r>
          </w:p>
        </w:tc>
        <w:tc>
          <w:tcPr>
            <w:tcW w:type="dxa" w:w="2880"/>
          </w:tcPr>
          <w:p>
            <w:r>
              <w:t>Reference: ./common/parameters.yaml#/query/fromDate.</w:t>
            </w:r>
          </w:p>
        </w:tc>
      </w:tr>
      <w:tr>
        <w:tc>
          <w:tcPr>
            <w:tcW w:type="dxa" w:w="2880"/>
          </w:tcPr>
          <w:p>
            <w:r>
              <w:t>toDate</w:t>
            </w:r>
          </w:p>
        </w:tc>
        <w:tc>
          <w:tcPr>
            <w:tcW w:type="dxa" w:w="2880"/>
          </w:tcPr>
          <w:p>
            <w:r>
              <w:t>string</w:t>
            </w:r>
          </w:p>
        </w:tc>
        <w:tc>
          <w:tcPr>
            <w:tcW w:type="dxa" w:w="2880"/>
          </w:tcPr>
          <w:p>
            <w:r>
              <w:t>Reference: ./common/parameters.yaml#/query/toDate.</w:t>
            </w:r>
          </w:p>
        </w:tc>
      </w:tr>
      <w:tr>
        <w:tc>
          <w:tcPr>
            <w:tcW w:type="dxa" w:w="2880"/>
          </w:tcPr>
          <w:p>
            <w:r>
              <w:t>on</w:t>
            </w:r>
          </w:p>
        </w:tc>
        <w:tc>
          <w:tcPr>
            <w:tcW w:type="dxa" w:w="2880"/>
          </w:tcPr>
          <w:p>
            <w:r>
              <w:t>string</w:t>
            </w:r>
          </w:p>
        </w:tc>
        <w:tc>
          <w:tcPr>
            <w:tcW w:type="dxa" w:w="2880"/>
          </w:tcPr>
          <w:p>
            <w:r>
              <w:t>Property expression to segment the event on. See “expression to segment” in the source docs.</w:t>
            </w:r>
          </w:p>
        </w:tc>
      </w:tr>
      <w:tr>
        <w:tc>
          <w:tcPr>
            <w:tcW w:type="dxa" w:w="2880"/>
          </w:tcPr>
          <w:p>
            <w:r>
              <w:t>unit</w:t>
            </w:r>
          </w:p>
        </w:tc>
        <w:tc>
          <w:tcPr>
            <w:tcW w:type="dxa" w:w="2880"/>
          </w:tcPr>
          <w:p>
            <w:r>
              <w:t>enum</w:t>
            </w:r>
          </w:p>
        </w:tc>
        <w:tc>
          <w:tcPr>
            <w:tcW w:type="dxa" w:w="2880"/>
          </w:tcPr>
          <w:p>
            <w:r>
              <w:t>One of: "minute", "hour", "day", "month". Determines time buckets for results. Default: "day".</w:t>
            </w:r>
          </w:p>
        </w:tc>
      </w:tr>
      <w:tr>
        <w:tc>
          <w:tcPr>
            <w:tcW w:type="dxa" w:w="2880"/>
          </w:tcPr>
          <w:p>
            <w:r>
              <w:t>interval</w:t>
            </w:r>
          </w:p>
        </w:tc>
        <w:tc>
          <w:tcPr>
            <w:tcW w:type="dxa" w:w="2880"/>
          </w:tcPr>
          <w:p>
            <w:r>
              <w:t>integer</w:t>
            </w:r>
          </w:p>
        </w:tc>
        <w:tc>
          <w:tcPr>
            <w:tcW w:type="dxa" w:w="2880"/>
          </w:tcPr>
          <w:p>
            <w:r>
              <w:t>Optional parameter in lieu of unit when type is not "general". Determines the number of days your results are bucketed into. Can be used with or without from_date and to_date parameters.</w:t>
            </w:r>
          </w:p>
        </w:tc>
      </w:tr>
      <w:tr>
        <w:tc>
          <w:tcPr>
            <w:tcW w:type="dxa" w:w="2880"/>
          </w:tcPr>
          <w:p>
            <w:r>
              <w:t>where</w:t>
            </w:r>
          </w:p>
        </w:tc>
        <w:tc>
          <w:tcPr>
            <w:tcW w:type="dxa" w:w="2880"/>
          </w:tcPr>
          <w:p>
            <w:r>
              <w:t>string</w:t>
            </w:r>
          </w:p>
        </w:tc>
        <w:tc>
          <w:tcPr>
            <w:tcW w:type="dxa" w:w="2880"/>
          </w:tcPr>
          <w:p>
            <w:r>
              <w:t>Expression to filter events by. See “expression to segment” in the source docs.</w:t>
            </w:r>
          </w:p>
        </w:tc>
      </w:tr>
      <w:tr>
        <w:tc>
          <w:tcPr>
            <w:tcW w:type="dxa" w:w="2880"/>
          </w:tcPr>
          <w:p>
            <w:r>
              <w:t>limit</w:t>
            </w:r>
          </w:p>
        </w:tc>
        <w:tc>
          <w:tcPr>
            <w:tcW w:type="dxa" w:w="2880"/>
          </w:tcPr>
          <w:p>
            <w:r>
              <w:t>integer</w:t>
            </w:r>
          </w:p>
        </w:tc>
        <w:tc>
          <w:tcPr>
            <w:tcW w:type="dxa" w:w="2880"/>
          </w:tcPr>
          <w:p>
            <w:r>
              <w:t>Return the top property values. Default: 60. Max: 10000. Does nothing if on is not specified.</w:t>
            </w:r>
          </w:p>
        </w:tc>
      </w:tr>
      <w:tr>
        <w:tc>
          <w:tcPr>
            <w:tcW w:type="dxa" w:w="2880"/>
          </w:tcPr>
          <w:p>
            <w:r>
              <w:t>type</w:t>
            </w:r>
          </w:p>
        </w:tc>
        <w:tc>
          <w:tcPr>
            <w:tcW w:type="dxa" w:w="2880"/>
          </w:tcPr>
          <w:p>
            <w:r>
              <w:t>enum</w:t>
            </w:r>
          </w:p>
        </w:tc>
        <w:tc>
          <w:tcPr>
            <w:tcW w:type="dxa" w:w="2880"/>
          </w:tcPr>
          <w:p>
            <w:r>
              <w:t>One of: "general", "unique", "average". Default: "general". "unique" returns unique count; "general" returns total including repeats; "average" returns average count.</w:t>
            </w:r>
          </w:p>
        </w:tc>
      </w:tr>
      <w:tr>
        <w:tc>
          <w:tcPr>
            <w:tcW w:type="dxa" w:w="2880"/>
          </w:tcPr>
          <w:p>
            <w:r>
              <w:t>format</w:t>
            </w:r>
          </w:p>
        </w:tc>
        <w:tc>
          <w:tcPr>
            <w:tcW w:type="dxa" w:w="2880"/>
          </w:tcPr>
          <w:p>
            <w:r>
              <w:t>enum</w:t>
            </w:r>
          </w:p>
        </w:tc>
        <w:tc>
          <w:tcPr>
            <w:tcW w:type="dxa" w:w="2880"/>
          </w:tcPr>
          <w:p>
            <w:r>
              <w:t>One of: "csv".</w:t>
            </w:r>
          </w:p>
        </w:tc>
      </w:tr>
    </w:tbl>
    <w:p/>
    <w:p>
      <w:pPr>
        <w:pStyle w:val="Heading3"/>
      </w:pPr>
      <w:r>
        <w:t>Request Body</w:t>
      </w:r>
    </w:p>
    <w:p>
      <w:r>
        <w:t>This endpoint does not use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"series": [</w:t>
        <w:br/>
        <w:t xml:space="preserve"> "2011-08-08",</w:t>
        <w:br/>
        <w:t xml:space="preserve"> "2011-08-09",</w:t>
        <w:br/>
        <w:t xml:space="preserve"> "2011-08-06",</w:t>
        <w:br/>
        <w:t xml:space="preserve"> "2011-08-07"</w:t>
        <w:br/>
        <w:t xml:space="preserve"> ],</w:t>
        <w:br/>
        <w:t xml:space="preserve"> "values": {</w:t>
        <w:br/>
        <w:t xml:space="preserve"> "Signed up": {</w:t>
        <w:br/>
        <w:t xml:space="preserve"> "2011-08-06": 147,</w:t>
        <w:br/>
        <w:t xml:space="preserve"> "2011-08-07": 146,</w:t>
        <w:br/>
        <w:t xml:space="preserve"> "2011-08-08": 776,</w:t>
        <w:br/>
        <w:t xml:space="preserve"> "2011-08-09": 1376</w:t>
        <w:br/>
        <w:t xml:space="preserve"> }</w:t>
        <w:br/>
        <w:t xml:space="preserve"> }</w:t>
        <w:br/>
        <w:t xml:space="preserve"> },</w:t>
        <w:br/>
        <w:t xml:space="preserve"> "legend_size": 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report output.</w:t>
            </w:r>
          </w:p>
        </w:tc>
      </w:tr>
      <w:tr>
        <w:tc>
          <w:tcPr>
            <w:tcW w:type="dxa" w:w="2880"/>
          </w:tcPr>
          <w:p>
            <w:r>
              <w:t>data.series</w:t>
            </w:r>
          </w:p>
        </w:tc>
        <w:tc>
          <w:tcPr>
            <w:tcW w:type="dxa" w:w="2880"/>
          </w:tcPr>
          <w:p>
            <w:r>
              <w:t>array of string</w:t>
            </w:r>
          </w:p>
        </w:tc>
        <w:tc>
          <w:tcPr>
            <w:tcW w:type="dxa" w:w="2880"/>
          </w:tcPr>
          <w:p>
            <w:r>
              <w:t>Series labels (example shows dates).</w:t>
            </w:r>
          </w:p>
        </w:tc>
      </w:tr>
      <w:tr>
        <w:tc>
          <w:tcPr>
            <w:tcW w:type="dxa" w:w="2880"/>
          </w:tcPr>
          <w:p>
            <w:r>
              <w:t>data.values</w:t>
            </w:r>
          </w:p>
        </w:tc>
        <w:tc>
          <w:tcPr>
            <w:tcW w:type="dxa" w:w="2880"/>
          </w:tcPr>
          <w:p>
            <w:r>
              <w:t>object</w:t>
            </w:r>
          </w:p>
        </w:tc>
        <w:tc>
          <w:tcPr>
            <w:tcW w:type="dxa" w:w="2880"/>
          </w:tcPr>
          <w:p>
            <w:r>
              <w:t>Key/value mapping of result series. Shape is dynamic (values are documented as {[key: string]: any}).</w:t>
            </w:r>
          </w:p>
        </w:tc>
      </w:tr>
      <w:tr>
        <w:tc>
          <w:tcPr>
            <w:tcW w:type="dxa" w:w="2880"/>
          </w:tcPr>
          <w:p>
            <w:r>
              <w:t>legend_size</w:t>
            </w:r>
          </w:p>
        </w:tc>
        <w:tc>
          <w:tcPr>
            <w:tcW w:type="dxa" w:w="2880"/>
          </w:tcPr>
          <w:p>
            <w:r>
              <w:t>integer</w:t>
            </w:r>
          </w:p>
        </w:tc>
        <w:tc>
          <w:tcPr>
            <w:tcW w:type="dxa" w:w="2880"/>
          </w:tcPr>
          <w:p>
            <w:r>
              <w:t>“List of all dates.” (as described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'{{MIXPANEL_QUERY_API_BASE_URL}}/api/query/segmentation?event=Signed%20up&amp;unit=day&amp;type=general&amp;limit=60' \</w:t>
        <w:br/>
        <w:t xml:space="preserve"> --header 'Accept: application/json'</w:t>
      </w:r>
    </w:p>
    <w:p>
      <w:pPr>
        <w:pStyle w:val="Heading3"/>
      </w:pPr>
      <w:r>
        <w:t>Example Usage</w:t>
      </w:r>
    </w:p>
    <w:p>
      <w:pPr>
        <w:pStyle w:val="Heading3"/>
      </w:pPr>
      <w:r>
        <w:t>Example 1: Basic segmentation query (event only)</w:t>
      </w:r>
    </w:p>
    <w:p>
      <w:r>
        <w:rPr>
          <w:b/>
          <w:color w:val="666666"/>
          <w:sz w:val="16"/>
        </w:rPr>
        <w:t>[bash]</w:t>
      </w:r>
    </w:p>
    <w:p>
      <w:pPr>
        <w:shd w:fill="F2F2F2" w:val="clear"/>
      </w:pPr>
      <w:r>
        <w:rPr>
          <w:rFonts w:ascii="Courier New" w:hAnsi="Courier New"/>
          <w:sz w:val="17"/>
        </w:rPr>
        <w:t>curl -s \</w:t>
        <w:br/>
        <w:t xml:space="preserve"> '{{MIXPANEL_QUERY_API_BASE_URL}}/api/query/segmentation?event=Signed%20up' \</w:t>
        <w:br/>
        <w:t xml:space="preserve"> -H 'Accept: application/json'</w:t>
      </w:r>
    </w:p>
    <w:p>
      <w:pPr>
        <w:pStyle w:val="Heading3"/>
      </w:pPr>
      <w:r>
        <w:t>Example 2: Segment on a property expression and filter with where</w:t>
      </w:r>
    </w:p>
    <w:p>
      <w:r>
        <w:rPr>
          <w:b/>
          <w:color w:val="666666"/>
          <w:sz w:val="16"/>
        </w:rPr>
        <w:t>[bash]</w:t>
      </w:r>
    </w:p>
    <w:p>
      <w:pPr>
        <w:shd w:fill="F2F2F2" w:val="clear"/>
      </w:pPr>
      <w:r>
        <w:rPr>
          <w:rFonts w:ascii="Courier New" w:hAnsi="Courier New"/>
          <w:sz w:val="17"/>
        </w:rPr>
        <w:t>curl -s \</w:t>
        <w:br/>
        <w:t xml:space="preserve"> '{{MIXPANEL_QUERY_API_BASE_URL}}/api/query/segmentation?event=Signed%20up&amp;on=properties%5B%22Plan%22%5D&amp;where=properties%5B%22Country%22%5D%20%3D%3D%20%22US%22&amp;unit=day&amp;limit=100' \</w:t>
        <w:br/>
        <w:t xml:space="preserve"> -H 'Accept: application/json'</w:t>
      </w:r>
    </w:p>
    <w:p>
      <w:pPr>
        <w:pStyle w:val="Heading3"/>
      </w:pPr>
      <w:r>
        <w:t>Example 3: Request CSV format</w:t>
      </w:r>
    </w:p>
    <w:p>
      <w:r>
        <w:rPr>
          <w:b/>
          <w:color w:val="666666"/>
          <w:sz w:val="16"/>
        </w:rPr>
        <w:t>[bash]</w:t>
      </w:r>
    </w:p>
    <w:p>
      <w:pPr>
        <w:shd w:fill="F2F2F2" w:val="clear"/>
      </w:pPr>
      <w:r>
        <w:rPr>
          <w:rFonts w:ascii="Courier New" w:hAnsi="Courier New"/>
          <w:sz w:val="17"/>
        </w:rPr>
        <w:t>curl -s \</w:t>
        <w:br/>
        <w:t xml:space="preserve"> '{{MIXPANEL_QUERY_API_BASE_URL}}/api/query/segmentation?event=Signed%20up&amp;format=csv' \</w:t>
        <w:br/>
        <w:t xml:space="preserve"> -H 'Accept: application/json'</w:t>
      </w:r>
    </w:p>
    <w:p>
      <w:pPr>
        <w:pStyle w:val="Heading3"/>
      </w:pPr>
      <w:r>
        <w:t>Notes</w:t>
      </w:r>
    </w:p>
    <w:p>
      <w:pPr>
        <w:pStyle w:val="ListBullet"/>
      </w:pPr>
      <w:r>
        <w:t>The scraped docs reference shared parameters (projectId, fromDate, toDate) via ./common/parameters.yaml; their exact formats/constraints are not included in the provided text.</w:t>
      </w:r>
    </w:p>
    <w:p>
      <w:pPr>
        <w:pStyle w:val="ListBullet"/>
      </w:pPr>
      <w:r>
        <w:t>Expressions for on and where are referenced as “segmentation-expressions” in the source docs; the expression grammar is not included in the provided text.</w:t>
      </w:r>
    </w:p>
    <w:p>
      <w:pPr>
        <w:pStyle w:val="Heading3"/>
      </w:pPr>
      <w:r>
        <w:t>Gotchas</w:t>
      </w:r>
    </w:p>
    <w:p>
      <w:pPr>
        <w:pStyle w:val="ListBullet"/>
      </w:pPr>
      <w:r>
        <w:t>limit has no effect unless you specify on.</w:t>
      </w:r>
    </w:p>
    <w:p>
      <w:pPr>
        <w:pStyle w:val="ListBullet"/>
      </w:pPr>
      <w:r>
        <w:t>event must be a single string event name, not an array.</w:t>
      </w:r>
    </w:p>
    <w:p>
      <w:pPr>
        <w:pStyle w:val="Heading3"/>
      </w:pPr>
      <w:r>
        <w:t>Error Handling</w:t>
      </w:r>
    </w:p>
    <w:p>
      <w:pPr>
        <w:pStyle w:val="ListBullet"/>
      </w:pPr>
      <w:r>
        <w:t>Only a 200 success response example was provided in the scraped content; no error status codes or error bodies were included.</w:t>
      </w:r>
    </w:p>
    <w:p>
      <w:r>
        <w:br w:type="page"/>
      </w:r>
    </w:p>
    <w:p>
      <w:pPr>
        <w:pStyle w:val="Heading2"/>
      </w:pPr>
      <w:r>
        <w:t>17. [GET] Get Top Event Properties</w:t>
      </w:r>
    </w:p>
    <w:p>
      <w:r>
        <w:rPr>
          <w:b/>
        </w:rPr>
        <w:t xml:space="preserve">Endpoint: </w:t>
      </w:r>
      <w:r>
        <w:rPr>
          <w:rFonts w:ascii="Courier New" w:hAnsi="Courier New"/>
          <w:sz w:val="18"/>
        </w:rPr>
        <w:t>/api/query/events/properties/top</w:t>
      </w:r>
    </w:p>
    <w:p>
      <w:pPr>
        <w:pStyle w:val="Heading3"/>
      </w:pPr>
      <w:r>
        <w:t>Get Top Event Properties (Query API)</w:t>
      </w:r>
    </w:p>
    <w:p>
      <w:pPr>
        <w:pStyle w:val="Heading3"/>
      </w:pPr>
      <w:r>
        <w:t>Prerequisites</w:t>
      </w:r>
    </w:p>
    <w:p>
      <w:pPr>
        <w:pStyle w:val="ListBullet"/>
      </w:pPr>
      <w:r>
        <w:t>You must know the target event name (event) you want to analyze.</w:t>
      </w:r>
    </w:p>
    <w:p>
      <w:pPr>
        <w:pStyle w:val="ListBullet"/>
      </w:pPr>
      <w:r>
        <w:t>The Query API is rate-limited to 60 queries per hour and a maximum of 5 concurrent queries.</w:t>
      </w:r>
    </w:p>
    <w:p>
      <w:pPr>
        <w:pStyle w:val="Heading3"/>
      </w:pPr>
      <w:r>
        <w:t>Method</w:t>
      </w:r>
    </w:p>
    <w:p>
      <w:r>
        <w:t>GET</w:t>
      </w:r>
    </w:p>
    <w:p>
      <w:pPr>
        <w:pStyle w:val="Heading3"/>
      </w:pPr>
      <w:r>
        <w:t>URL</w:t>
      </w:r>
    </w:p>
    <w:p>
      <w:r>
        <w:t>{{MIXPANEL_QUERY_API_BASE_URL}}/api/query/events/properties/top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top property names for a single specified event, along with a count of how many events had each property.</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send query parameters in the request body for this GET endpoint.</w:t>
      </w:r>
    </w:p>
    <w:p>
      <w:pPr>
        <w:pStyle w:val="ListBullet"/>
      </w:pPr>
      <w:r>
        <w:t>Respect rate limits: 60 queries/hour and max 5 concurrent queries.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w:t>
            </w:r>
          </w:p>
        </w:tc>
        <w:tc>
          <w:tcPr>
            <w:tcW w:type="dxa" w:w="2880"/>
          </w:tcPr>
          <w:p>
            <w:r>
              <w:t>string</w:t>
            </w:r>
          </w:p>
        </w:tc>
        <w:tc>
          <w:tcPr>
            <w:tcW w:type="dxa" w:w="2880"/>
          </w:tcPr>
          <w:p>
            <w:r>
              <w:t>The event that you wish to get data for. Must be a single event name (not an array).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identifier. (Referenced from ./common/parameters.yaml#/query/projectId.)</w:t>
            </w:r>
          </w:p>
        </w:tc>
      </w:tr>
      <w:tr>
        <w:tc>
          <w:tcPr>
            <w:tcW w:type="dxa" w:w="2880"/>
          </w:tcPr>
          <w:p>
            <w:r>
              <w:t>workspace_id</w:t>
            </w:r>
          </w:p>
        </w:tc>
        <w:tc>
          <w:tcPr>
            <w:tcW w:type="dxa" w:w="2880"/>
          </w:tcPr>
          <w:p>
            <w:r>
              <w:t>integer</w:t>
            </w:r>
          </w:p>
        </w:tc>
        <w:tc>
          <w:tcPr>
            <w:tcW w:type="dxa" w:w="2880"/>
          </w:tcPr>
          <w:p>
            <w:r>
              <w:t>The id of the workspace, if applicable.</w:t>
            </w:r>
          </w:p>
        </w:tc>
      </w:tr>
      <w:tr>
        <w:tc>
          <w:tcPr>
            <w:tcW w:type="dxa" w:w="2880"/>
          </w:tcPr>
          <w:p>
            <w:r>
              <w:t>limit</w:t>
            </w:r>
          </w:p>
        </w:tc>
        <w:tc>
          <w:tcPr>
            <w:tcW w:type="dxa" w:w="2880"/>
          </w:tcPr>
          <w:p>
            <w:r>
              <w:t>integer</w:t>
            </w:r>
          </w:p>
        </w:tc>
        <w:tc>
          <w:tcPr>
            <w:tcW w:type="dxa" w:w="2880"/>
          </w:tcPr>
          <w:p>
            <w:r>
              <w:t>Maximum number of properties to return. Defaults to 10.</w:t>
            </w:r>
          </w:p>
        </w:tc>
      </w:tr>
    </w:tbl>
    <w:p/>
    <w:p>
      <w:pPr>
        <w:pStyle w:val="Heading3"/>
      </w:pPr>
      <w:r>
        <w:t>Response</w:t>
      </w:r>
    </w:p>
    <w:p>
      <w:pPr>
        <w:pStyle w:val="Heading3"/>
      </w:pPr>
      <w:r>
        <w:t>Success Response (200 OK)</w:t>
      </w:r>
    </w:p>
    <w:p>
      <w:r>
        <w:t>Content-Type: application/json</w:t>
      </w:r>
    </w:p>
    <w:p>
      <w:r>
        <w:t>The response is a JSON object whose keys are property names, and whose values contain a count.</w:t>
      </w:r>
    </w:p>
    <w:p>
      <w:r>
        <w:rPr>
          <w:b/>
          <w:color w:val="666666"/>
          <w:sz w:val="16"/>
        </w:rPr>
        <w:t>[json]</w:t>
      </w:r>
    </w:p>
    <w:p>
      <w:pPr>
        <w:shd w:fill="F2F2F2" w:val="clear"/>
      </w:pPr>
      <w:r>
        <w:rPr>
          <w:rFonts w:ascii="Courier New" w:hAnsi="Courier New"/>
          <w:sz w:val="17"/>
        </w:rPr>
        <w:t>{</w:t>
        <w:br/>
        <w:t xml:space="preserve"> "ad version": {</w:t>
        <w:br/>
        <w:t xml:space="preserve"> "count": 295</w:t>
        <w:br/>
        <w:t xml:space="preserve"> },</w:t>
        <w:br/>
        <w:t xml:space="preserve"> "user type": {</w:t>
        <w:br/>
        <w:t xml:space="preserve"> "count": 91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&lt;propertyName&gt;</w:t>
            </w:r>
          </w:p>
        </w:tc>
        <w:tc>
          <w:tcPr>
            <w:tcW w:type="dxa" w:w="2880"/>
          </w:tcPr>
          <w:p>
            <w:r>
              <w:t>object</w:t>
            </w:r>
          </w:p>
        </w:tc>
        <w:tc>
          <w:tcPr>
            <w:tcW w:type="dxa" w:w="2880"/>
          </w:tcPr>
          <w:p>
            <w:r>
              <w:t>A dynamic key representing a property name (e.g., "ad version").</w:t>
            </w:r>
          </w:p>
        </w:tc>
      </w:tr>
      <w:tr>
        <w:tc>
          <w:tcPr>
            <w:tcW w:type="dxa" w:w="2880"/>
          </w:tcPr>
          <w:p>
            <w:r>
              <w:t>&lt;propertyName&gt;.count</w:t>
            </w:r>
          </w:p>
        </w:tc>
        <w:tc>
          <w:tcPr>
            <w:tcW w:type="dxa" w:w="2880"/>
          </w:tcPr>
          <w:p>
            <w:r>
              <w:t>integer</w:t>
            </w:r>
          </w:p>
        </w:tc>
        <w:tc>
          <w:tcPr>
            <w:tcW w:type="dxa" w:w="2880"/>
          </w:tcPr>
          <w:p>
            <w:r>
              <w:t>The number of events with that property.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'{{MIXPANEL_QUERY_API_BASE_URL}}/api/query/events/properties/top?event=Purchase&amp;limit=10' \</w:t>
        <w:br/>
        <w:t xml:space="preserve"> --header 'Accept: application/json'</w:t>
      </w:r>
    </w:p>
    <w:p>
      <w:pPr>
        <w:pStyle w:val="Heading3"/>
      </w:pPr>
      <w:r>
        <w:t>Example Usage</w:t>
      </w:r>
    </w:p>
    <w:p>
      <w:pPr>
        <w:pStyle w:val="Heading3"/>
      </w:pPr>
      <w:r>
        <w:t>Example 1: Default limit (10)</w:t>
      </w:r>
    </w:p>
    <w:p>
      <w:r>
        <w:rPr>
          <w:b/>
          <w:color w:val="666666"/>
          <w:sz w:val="16"/>
        </w:rPr>
        <w:t>[bash]</w:t>
      </w:r>
    </w:p>
    <w:p>
      <w:pPr>
        <w:shd w:fill="F2F2F2" w:val="clear"/>
      </w:pPr>
      <w:r>
        <w:rPr>
          <w:rFonts w:ascii="Courier New" w:hAnsi="Courier New"/>
          <w:sz w:val="17"/>
        </w:rPr>
        <w:t>curl -s \</w:t>
        <w:br/>
        <w:t xml:space="preserve"> '{{MIXPANEL_QUERY_API_BASE_URL}}/api/query/events/properties/top?event=Signup' \</w:t>
        <w:br/>
        <w:t xml:space="preserve"> -H 'Accept: application/json'</w:t>
      </w:r>
    </w:p>
    <w:p>
      <w:pPr>
        <w:pStyle w:val="Heading3"/>
      </w:pPr>
      <w:r>
        <w:t>Example 2: Specify a limit and workspace</w:t>
      </w:r>
    </w:p>
    <w:p>
      <w:r>
        <w:rPr>
          <w:b/>
          <w:color w:val="666666"/>
          <w:sz w:val="16"/>
        </w:rPr>
        <w:t>[bash]</w:t>
      </w:r>
    </w:p>
    <w:p>
      <w:pPr>
        <w:shd w:fill="F2F2F2" w:val="clear"/>
      </w:pPr>
      <w:r>
        <w:rPr>
          <w:rFonts w:ascii="Courier New" w:hAnsi="Courier New"/>
          <w:sz w:val="17"/>
        </w:rPr>
        <w:t>curl -s \</w:t>
        <w:br/>
        <w:t xml:space="preserve"> '{{MIXPANEL_QUERY_API_BASE_URL}}/api/query/events/properties/top?event=Purchase&amp;limit=25&amp;workspace_id=123' \</w:t>
        <w:br/>
        <w:t xml:space="preserve"> -H 'Accept: application/json'</w:t>
      </w:r>
    </w:p>
    <w:p>
      <w:pPr>
        <w:pStyle w:val="Heading3"/>
      </w:pPr>
      <w:r>
        <w:t>Notes</w:t>
      </w:r>
    </w:p>
    <w:p>
      <w:pPr>
        <w:pStyle w:val="ListBullet"/>
      </w:pPr>
      <w:r>
        <w:t>This endpoint accepts one event name via event; do not pass an array of events.</w:t>
      </w:r>
    </w:p>
    <w:p>
      <w:pPr>
        <w:pStyle w:val="ListBullet"/>
      </w:pPr>
      <w:r>
        <w:t>Concurrency and hourly limits apply to the Query API: 5 concurrent requests max, 60 per hour.</w:t>
      </w:r>
    </w:p>
    <w:p>
      <w:r>
        <w:br w:type="page"/>
      </w:r>
    </w:p>
    <w:p>
      <w:pPr>
        <w:pStyle w:val="Heading2"/>
      </w:pPr>
      <w:r>
        <w:t>18. [GET] Query Frequency Report (Retention Addiction)</w:t>
      </w:r>
    </w:p>
    <w:p>
      <w:r>
        <w:rPr>
          <w:b/>
        </w:rPr>
        <w:t xml:space="preserve">Endpoint: </w:t>
      </w:r>
      <w:r>
        <w:rPr>
          <w:rFonts w:ascii="Courier New" w:hAnsi="Courier New"/>
          <w:sz w:val="18"/>
        </w:rPr>
        <w:t>/api/query/retention/addiction</w:t>
      </w:r>
    </w:p>
    <w:p>
      <w:pPr>
        <w:pStyle w:val="Heading3"/>
      </w:pPr>
      <w:r>
        <w:t>Query Frequency Report (Retention “Addiction”)</w:t>
      </w:r>
    </w:p>
    <w:p>
      <w:pPr>
        <w:pStyle w:val="Heading3"/>
      </w:pPr>
      <w:r>
        <w:t>Method</w:t>
      </w:r>
    </w:p>
    <w:p>
      <w:r>
        <w:t>GET</w:t>
      </w:r>
    </w:p>
    <w:p>
      <w:pPr>
        <w:pStyle w:val="Heading3"/>
      </w:pPr>
      <w:r>
        <w:t>URL</w:t>
      </w:r>
    </w:p>
    <w:p>
      <w:r>
        <w:t>{{MIXPANEL_QUERY_API_BASE_URL}}/api/query/retention/addiction</w:t>
      </w:r>
    </w:p>
    <w:p>
      <w:pPr>
        <w:pStyle w:val="Heading3"/>
      </w:pPr>
      <w:r>
        <w:t>Query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unit</w:t>
            </w:r>
          </w:p>
        </w:tc>
        <w:tc>
          <w:tcPr>
            <w:tcW w:type="dxa" w:w="2880"/>
          </w:tcPr>
          <w:p>
            <w:r>
              <w:t>string (enum)</w:t>
            </w:r>
          </w:p>
        </w:tc>
        <w:tc>
          <w:tcPr>
            <w:tcW w:type="dxa" w:w="2880"/>
          </w:tcPr>
          <w:p>
            <w:r>
              <w:t>The overall time period to return frequency of actions for. Allowed values: "day", "week", "month". Send as a URL query parameter (not in the body).</w:t>
            </w:r>
          </w:p>
        </w:tc>
      </w:tr>
      <w:tr>
        <w:tc>
          <w:tcPr>
            <w:tcW w:type="dxa" w:w="2880"/>
          </w:tcPr>
          <w:p>
            <w:r>
              <w:t>addiction_unit</w:t>
            </w:r>
          </w:p>
        </w:tc>
        <w:tc>
          <w:tcPr>
            <w:tcW w:type="dxa" w:w="2880"/>
          </w:tcPr>
          <w:p>
            <w:r>
              <w:t>string (enum)</w:t>
            </w:r>
          </w:p>
        </w:tc>
        <w:tc>
          <w:tcPr>
            <w:tcW w:type="dxa" w:w="2880"/>
          </w:tcPr>
          <w:p>
            <w:r>
              <w:t>The granularity to return frequency of actions at. Allowed values: "hour", "day". Send as a URL query parameter (not in the body).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Project identifier. (Referenced from ./common/parameters.yaml#/query/projectId.)</w:t>
            </w:r>
          </w:p>
        </w:tc>
      </w:tr>
      <w:tr>
        <w:tc>
          <w:tcPr>
            <w:tcW w:type="dxa" w:w="2880"/>
          </w:tcPr>
          <w:p>
            <w:r>
              <w:t>workspace_id</w:t>
            </w:r>
          </w:p>
        </w:tc>
        <w:tc>
          <w:tcPr>
            <w:tcW w:type="dxa" w:w="2880"/>
          </w:tcPr>
          <w:p>
            <w:r>
              <w:t>integer</w:t>
            </w:r>
          </w:p>
        </w:tc>
        <w:tc>
          <w:tcPr>
            <w:tcW w:type="dxa" w:w="2880"/>
          </w:tcPr>
          <w:p>
            <w:r>
              <w:t>The id of the workspace, if applicable.</w:t>
            </w:r>
          </w:p>
        </w:tc>
      </w:tr>
      <w:tr>
        <w:tc>
          <w:tcPr>
            <w:tcW w:type="dxa" w:w="2880"/>
          </w:tcPr>
          <w:p>
            <w:r>
              <w:t>from_date</w:t>
            </w:r>
          </w:p>
        </w:tc>
        <w:tc>
          <w:tcPr>
            <w:tcW w:type="dxa" w:w="2880"/>
          </w:tcPr>
          <w:p>
            <w:r>
              <w:t>string</w:t>
            </w:r>
          </w:p>
        </w:tc>
        <w:tc>
          <w:tcPr>
            <w:tcW w:type="dxa" w:w="2880"/>
          </w:tcPr>
          <w:p>
            <w:r>
              <w:t>Start date. (Referenced from ./common/parameters.yaml#/query/fromDate.)</w:t>
            </w:r>
          </w:p>
        </w:tc>
      </w:tr>
      <w:tr>
        <w:tc>
          <w:tcPr>
            <w:tcW w:type="dxa" w:w="2880"/>
          </w:tcPr>
          <w:p>
            <w:r>
              <w:t>to_date</w:t>
            </w:r>
          </w:p>
        </w:tc>
        <w:tc>
          <w:tcPr>
            <w:tcW w:type="dxa" w:w="2880"/>
          </w:tcPr>
          <w:p>
            <w:r>
              <w:t>string</w:t>
            </w:r>
          </w:p>
        </w:tc>
        <w:tc>
          <w:tcPr>
            <w:tcW w:type="dxa" w:w="2880"/>
          </w:tcPr>
          <w:p>
            <w:r>
              <w:t>End date. (Referenced from ./common/parameters.yaml#/query/toDate.)</w:t>
            </w:r>
          </w:p>
        </w:tc>
      </w:tr>
      <w:tr>
        <w:tc>
          <w:tcPr>
            <w:tcW w:type="dxa" w:w="2880"/>
          </w:tcPr>
          <w:p>
            <w:r>
              <w:t>event</w:t>
            </w:r>
          </w:p>
        </w:tc>
        <w:tc>
          <w:tcPr>
            <w:tcW w:type="dxa" w:w="2880"/>
          </w:tcPr>
          <w:p>
            <w:r>
              <w:t>string</w:t>
            </w:r>
          </w:p>
        </w:tc>
        <w:tc>
          <w:tcPr>
            <w:tcW w:type="dxa" w:w="2880"/>
          </w:tcPr>
          <w:p>
            <w:r>
              <w:t>The event to generate returning counts for.</w:t>
            </w:r>
          </w:p>
        </w:tc>
      </w:tr>
      <w:tr>
        <w:tc>
          <w:tcPr>
            <w:tcW w:type="dxa" w:w="2880"/>
          </w:tcPr>
          <w:p>
            <w:r>
              <w:t>where</w:t>
            </w:r>
          </w:p>
        </w:tc>
        <w:tc>
          <w:tcPr>
            <w:tcW w:type="dxa" w:w="2880"/>
          </w:tcPr>
          <w:p>
            <w:r>
              <w:t>string</w:t>
            </w:r>
          </w:p>
        </w:tc>
        <w:tc>
          <w:tcPr>
            <w:tcW w:type="dxa" w:w="2880"/>
          </w:tcPr>
          <w:p>
            <w:r>
              <w:t>An expression to filter the returning events by. See the “expressions” section referenced in the source docs (ref:segmentation-expressions).</w:t>
            </w:r>
          </w:p>
        </w:tc>
      </w:tr>
      <w:tr>
        <w:tc>
          <w:tcPr>
            <w:tcW w:type="dxa" w:w="2880"/>
          </w:tcPr>
          <w:p>
            <w:r>
              <w:t>on</w:t>
            </w:r>
          </w:p>
        </w:tc>
        <w:tc>
          <w:tcPr>
            <w:tcW w:type="dxa" w:w="2880"/>
          </w:tcPr>
          <w:p>
            <w:r>
              <w:t>string</w:t>
            </w:r>
          </w:p>
        </w:tc>
        <w:tc>
          <w:tcPr>
            <w:tcW w:type="dxa" w:w="2880"/>
          </w:tcPr>
          <w:p>
            <w:r>
              <w:t>The property expression to segment the second event on. See the “expressions” section referenced in the source docs (ref:segmentation-expressions).</w:t>
            </w:r>
          </w:p>
        </w:tc>
      </w:tr>
      <w:tr>
        <w:tc>
          <w:tcPr>
            <w:tcW w:type="dxa" w:w="2880"/>
          </w:tcPr>
          <w:p>
            <w:r>
              <w:t>limit</w:t>
            </w:r>
          </w:p>
        </w:tc>
        <w:tc>
          <w:tcPr>
            <w:tcW w:type="dxa" w:w="2880"/>
          </w:tcPr>
          <w:p>
            <w:r>
              <w:t>integer</w:t>
            </w:r>
          </w:p>
        </w:tc>
        <w:tc>
          <w:tcPr>
            <w:tcW w:type="dxa" w:w="2880"/>
          </w:tcPr>
          <w:p>
            <w:r>
              <w:t>Return the top limit segmentation values. No effect if on is not specified.</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frequency (“addiction”) report for retention, providing arrays of counts keyed by date.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"2012-01-01": [305, 107, 60, 41, 32, 20, 12, 7, 4, 3, 3, 3, 2, 2, 2, 1, 1, 1, 1, 1, 1, 1, 1, 1],</w:t>
        <w:br/>
        <w:t xml:space="preserve"> "2012-01-02": [495, 204, 117, 77, 53, 36, 26, 20, 12, 7, 4, 3, 3, 1, 1, 1, 1, 0, 0, 0, 0, 0, 0, 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Map of date strings to arrays of integers.</w:t>
            </w:r>
          </w:p>
        </w:tc>
      </w:tr>
      <w:tr>
        <w:tc>
          <w:tcPr>
            <w:tcW w:type="dxa" w:w="2880"/>
          </w:tcPr>
          <w:p>
            <w:r>
              <w:t>data.{date}</w:t>
            </w:r>
          </w:p>
        </w:tc>
        <w:tc>
          <w:tcPr>
            <w:tcW w:type="dxa" w:w="2880"/>
          </w:tcPr>
          <w:p>
            <w:r>
              <w:t>integer[]</w:t>
            </w:r>
          </w:p>
        </w:tc>
        <w:tc>
          <w:tcPr>
            <w:tcW w:type="dxa" w:w="2880"/>
          </w:tcPr>
          <w:p>
            <w:r>
              <w:t>Array of counts for the given date (frequency distribution at the requested granularity).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'{{MIXPANEL_QUERY_API_BASE_URL}}/api/query/retention/addiction?unit=day&amp;addiction_unit=hour&amp;from_date=2012-01-01&amp;to_date=2012-01-02&amp;event=Signup'</w:t>
      </w:r>
    </w:p>
    <w:p>
      <w:pPr>
        <w:pStyle w:val="Heading3"/>
      </w:pPr>
      <w:r>
        <w:t>Notes</w:t>
      </w:r>
    </w:p>
    <w:p>
      <w:pPr>
        <w:pStyle w:val="ListBullet"/>
      </w:pPr>
      <w:r>
        <w:t>This endpoint uses URL query parameters only (no request body documented).</w:t>
      </w:r>
    </w:p>
    <w:p>
      <w:pPr>
        <w:pStyle w:val="ListBullet"/>
      </w:pPr>
      <w:r>
        <w:t>limit only applies when on is provided; otherwise it has no effect.</w:t>
      </w:r>
    </w:p>
    <w:p>
      <w:r>
        <w:br w:type="page"/>
      </w:r>
    </w:p>
    <w:p>
      <w:pPr>
        <w:pStyle w:val="Heading2"/>
      </w:pPr>
      <w:r>
        <w:t>19. [GET] Numerically Average (Segmentation Query)</w:t>
      </w:r>
    </w:p>
    <w:p>
      <w:r>
        <w:rPr>
          <w:b/>
        </w:rPr>
        <w:t xml:space="preserve">Endpoint: </w:t>
      </w:r>
      <w:r>
        <w:rPr>
          <w:rFonts w:ascii="Courier New" w:hAnsi="Courier New"/>
          <w:sz w:val="18"/>
        </w:rPr>
        <w:t>/api/query/segmentation/average</w:t>
      </w:r>
    </w:p>
    <w:p>
      <w:pPr>
        <w:pStyle w:val="Heading3"/>
      </w:pPr>
      <w:r>
        <w:t>Prerequisites</w:t>
      </w:r>
    </w:p>
    <w:p>
      <w:pPr>
        <w:pStyle w:val="ListBullet"/>
      </w:pPr>
      <w:r>
        <w:t>You must know the event name to query (single event name, not an array).</w:t>
      </w:r>
    </w:p>
    <w:p>
      <w:pPr>
        <w:pStyle w:val="ListBullet"/>
      </w:pPr>
      <w:r>
        <w:t>Be aware of Query API limits: 60 queries/hour and max 5 concurrent queries.</w:t>
      </w:r>
    </w:p>
    <w:p>
      <w:pPr>
        <w:pStyle w:val="Heading3"/>
      </w:pPr>
      <w:r>
        <w:t>Method</w:t>
      </w:r>
    </w:p>
    <w:p>
      <w:r>
        <w:t>GET</w:t>
      </w:r>
    </w:p>
    <w:p>
      <w:pPr>
        <w:pStyle w:val="Heading3"/>
      </w:pPr>
      <w:r>
        <w:t>URL</w:t>
      </w:r>
    </w:p>
    <w:p>
      <w:r>
        <w:t>{{MIXPANEL_QUERY_API_BASE_URL}}/api/query/segmentation/average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Averages a numeric expression for an event over time (bucketed by unit). If the on expression evaluates to a non-numeric value, Mixpanel assumes 0.0 for that event.</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send query parameters in a JSON request body (this is a GET endpoint).</w:t>
      </w:r>
    </w:p>
    <w:p>
      <w:pPr>
        <w:pStyle w:val="ListBullet"/>
      </w:pPr>
      <w:r>
        <w:t>event and on are required query parameters and must be non-empty strings.</w:t>
      </w:r>
    </w:p>
    <w:p>
      <w:pPr>
        <w:pStyle w:val="ListBullet"/>
      </w:pPr>
      <w:r>
        <w:t>event must be a single event name (not an array).</w:t>
      </w:r>
    </w:p>
    <w:p>
      <w:pPr>
        <w:pStyle w:val="ListBullet"/>
      </w:pPr>
      <w:r>
        <w:t>unit (if provided) must be either "hour" or "day". Default is "day".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w:t>
            </w:r>
          </w:p>
        </w:tc>
        <w:tc>
          <w:tcPr>
            <w:tcW w:type="dxa" w:w="2880"/>
          </w:tcPr>
          <w:p>
            <w:r>
              <w:t>string</w:t>
            </w:r>
          </w:p>
        </w:tc>
        <w:tc>
          <w:tcPr>
            <w:tcW w:type="dxa" w:w="2880"/>
          </w:tcPr>
          <w:p>
            <w:r>
              <w:t>The event that you wish to get data for. Must be a single event name, not an array.</w:t>
            </w:r>
          </w:p>
        </w:tc>
      </w:tr>
      <w:tr>
        <w:tc>
          <w:tcPr>
            <w:tcW w:type="dxa" w:w="2880"/>
          </w:tcPr>
          <w:p>
            <w:r>
              <w:t>on</w:t>
            </w:r>
          </w:p>
        </w:tc>
        <w:tc>
          <w:tcPr>
            <w:tcW w:type="dxa" w:w="2880"/>
          </w:tcPr>
          <w:p>
            <w:r>
              <w:t>string</w:t>
            </w:r>
          </w:p>
        </w:tc>
        <w:tc>
          <w:tcPr>
            <w:tcW w:type="dxa" w:w="2880"/>
          </w:tcPr>
          <w:p>
            <w:r>
              <w:t>The expression to average per unit time. The result should be numeric; if not numeric, 0.0 is assumed.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Project identifier. (From ./common/parameters.yaml#/query/projectId.)</w:t>
            </w:r>
          </w:p>
        </w:tc>
      </w:tr>
      <w:tr>
        <w:tc>
          <w:tcPr>
            <w:tcW w:type="dxa" w:w="2880"/>
          </w:tcPr>
          <w:p>
            <w:r>
              <w:t>workspace_id</w:t>
            </w:r>
          </w:p>
        </w:tc>
        <w:tc>
          <w:tcPr>
            <w:tcW w:type="dxa" w:w="2880"/>
          </w:tcPr>
          <w:p>
            <w:r>
              <w:t>integer</w:t>
            </w:r>
          </w:p>
        </w:tc>
        <w:tc>
          <w:tcPr>
            <w:tcW w:type="dxa" w:w="2880"/>
          </w:tcPr>
          <w:p>
            <w:r>
              <w:t>The id of the workspace, if applicable.</w:t>
            </w:r>
          </w:p>
        </w:tc>
      </w:tr>
      <w:tr>
        <w:tc>
          <w:tcPr>
            <w:tcW w:type="dxa" w:w="2880"/>
          </w:tcPr>
          <w:p>
            <w:r>
              <w:t>from_date</w:t>
            </w:r>
          </w:p>
        </w:tc>
        <w:tc>
          <w:tcPr>
            <w:tcW w:type="dxa" w:w="2880"/>
          </w:tcPr>
          <w:p>
            <w:r>
              <w:t>string</w:t>
            </w:r>
          </w:p>
        </w:tc>
        <w:tc>
          <w:tcPr>
            <w:tcW w:type="dxa" w:w="2880"/>
          </w:tcPr>
          <w:p>
            <w:r>
              <w:t>Start date for the query. (From ./common/parameters.yaml#/query/fromDate.)</w:t>
            </w:r>
          </w:p>
        </w:tc>
      </w:tr>
      <w:tr>
        <w:tc>
          <w:tcPr>
            <w:tcW w:type="dxa" w:w="2880"/>
          </w:tcPr>
          <w:p>
            <w:r>
              <w:t>to_date</w:t>
            </w:r>
          </w:p>
        </w:tc>
        <w:tc>
          <w:tcPr>
            <w:tcW w:type="dxa" w:w="2880"/>
          </w:tcPr>
          <w:p>
            <w:r>
              <w:t>string</w:t>
            </w:r>
          </w:p>
        </w:tc>
        <w:tc>
          <w:tcPr>
            <w:tcW w:type="dxa" w:w="2880"/>
          </w:tcPr>
          <w:p>
            <w:r>
              <w:t>End date for the query. (From ./common/parameters.yaml#/query/toDate.)</w:t>
            </w:r>
          </w:p>
        </w:tc>
      </w:tr>
      <w:tr>
        <w:tc>
          <w:tcPr>
            <w:tcW w:type="dxa" w:w="2880"/>
          </w:tcPr>
          <w:p>
            <w:r>
              <w:t>unit</w:t>
            </w:r>
          </w:p>
        </w:tc>
        <w:tc>
          <w:tcPr>
            <w:tcW w:type="dxa" w:w="2880"/>
          </w:tcPr>
          <w:p>
            <w:r>
              <w:t>string</w:t>
            </w:r>
          </w:p>
        </w:tc>
        <w:tc>
          <w:tcPr>
            <w:tcW w:type="dxa" w:w="2880"/>
          </w:tcPr>
          <w:p>
            <w:r>
              <w:t>Bucket size for results: "hour" or "day". Default: "day".</w:t>
            </w:r>
          </w:p>
        </w:tc>
      </w:tr>
      <w:tr>
        <w:tc>
          <w:tcPr>
            <w:tcW w:type="dxa" w:w="2880"/>
          </w:tcPr>
          <w:p>
            <w:r>
              <w:t>where</w:t>
            </w:r>
          </w:p>
        </w:tc>
        <w:tc>
          <w:tcPr>
            <w:tcW w:type="dxa" w:w="2880"/>
          </w:tcPr>
          <w:p>
            <w:r>
              <w:t>string</w:t>
            </w:r>
          </w:p>
        </w:tc>
        <w:tc>
          <w:tcPr>
            <w:tcW w:type="dxa" w:w="2880"/>
          </w:tcPr>
          <w:p>
            <w:r>
              <w:t>An expression to filter events by. See the segmentation expressions reference in the 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"2011-08-06": 8.64705882352939,</w:t>
        <w:br/>
        <w:t xml:space="preserve"> "2011-08-07": 4.640625,</w:t>
        <w:br/>
        <w:t xml:space="preserve"> "2011-08-08": 3.6230899830221,</w:t>
        <w:br/>
        <w:t xml:space="preserve"> "2011-08-09": 7.3353658536585</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object</w:t>
            </w:r>
          </w:p>
        </w:tc>
        <w:tc>
          <w:tcPr>
            <w:tcW w:type="dxa" w:w="2880"/>
          </w:tcPr>
          <w:p>
            <w:r>
              <w:t>Map of time-bucket keys (e.g., dates) to the computed numeric average for that bucket.</w:t>
            </w:r>
          </w:p>
        </w:tc>
      </w:tr>
      <w:tr>
        <w:tc>
          <w:tcPr>
            <w:tcW w:type="dxa" w:w="2880"/>
          </w:tcPr>
          <w:p>
            <w:r>
              <w:t>status</w:t>
            </w:r>
          </w:p>
        </w:tc>
        <w:tc>
          <w:tcPr>
            <w:tcW w:type="dxa" w:w="2880"/>
          </w:tcPr>
          <w:p>
            <w:r>
              <w:t>string</w:t>
            </w:r>
          </w:p>
        </w:tc>
        <w:tc>
          <w:tcPr>
            <w:tcW w:type="dxa" w:w="2880"/>
          </w:tcPr>
          <w:p>
            <w:r>
              <w:t>Status of the response (example: "ok").</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'{{MIXPANEL_QUERY_API_BASE_URL}}/api/query/segmentation/average?event=Signed%20Up&amp;on=properties%5B%22Revenue%22%5D&amp;unit=day&amp;from_date=2011-08-06&amp;to_date=2011-08-09' \</w:t>
        <w:br/>
        <w:t xml:space="preserve"> --header 'Accept: application/json'</w:t>
      </w:r>
    </w:p>
    <w:p>
      <w:pPr>
        <w:pStyle w:val="Heading3"/>
      </w:pPr>
      <w:r>
        <w:t>Example Usage</w:t>
      </w:r>
    </w:p>
    <w:p>
      <w:pPr>
        <w:pStyle w:val="Heading3"/>
      </w:pPr>
      <w:r>
        <w:t>Example 1: Daily average of a numeric property</w:t>
      </w:r>
    </w:p>
    <w:p>
      <w:r>
        <w:rPr>
          <w:b/>
          <w:color w:val="666666"/>
          <w:sz w:val="16"/>
        </w:rPr>
        <w:t>[bash]</w:t>
      </w:r>
    </w:p>
    <w:p>
      <w:pPr>
        <w:shd w:fill="F2F2F2" w:val="clear"/>
      </w:pPr>
      <w:r>
        <w:rPr>
          <w:rFonts w:ascii="Courier New" w:hAnsi="Courier New"/>
          <w:sz w:val="17"/>
        </w:rPr>
        <w:t>curl -sS --location '{{MIXPANEL_QUERY_API_BASE_URL}}/api/query/segmentation/average?event=Purchase&amp;on=properties%5B%22Amount%22%5D&amp;unit=day' \</w:t>
        <w:br/>
        <w:t xml:space="preserve"> -H 'Accept: application/json'</w:t>
      </w:r>
    </w:p>
    <w:p>
      <w:pPr>
        <w:pStyle w:val="Heading3"/>
      </w:pPr>
      <w:r>
        <w:t>Example 2: Hourly average with a filter (where)</w:t>
      </w:r>
    </w:p>
    <w:p>
      <w:r>
        <w:rPr>
          <w:b/>
          <w:color w:val="666666"/>
          <w:sz w:val="16"/>
        </w:rPr>
        <w:t>[bash]</w:t>
      </w:r>
    </w:p>
    <w:p>
      <w:pPr>
        <w:shd w:fill="F2F2F2" w:val="clear"/>
      </w:pPr>
      <w:r>
        <w:rPr>
          <w:rFonts w:ascii="Courier New" w:hAnsi="Courier New"/>
          <w:sz w:val="17"/>
        </w:rPr>
        <w:t>curl -sS --location '{{MIXPANEL_QUERY_API_BASE_URL}}/api/query/segmentation/average?event=Purchase&amp;on=properties%5B%22Amount%22%5D&amp;unit=hour&amp;where=properties%5B%22Country%22%5D%20%3D%3D%20%22US%22' \</w:t>
        <w:br/>
        <w:t xml:space="preserve"> -H 'Accept: application/json'</w:t>
      </w:r>
    </w:p>
    <w:p>
      <w:pPr>
        <w:pStyle w:val="Heading3"/>
      </w:pPr>
      <w:r>
        <w:t>Notes</w:t>
      </w:r>
    </w:p>
    <w:p>
      <w:pPr>
        <w:pStyle w:val="ListBullet"/>
      </w:pPr>
      <w:r>
        <w:t>This endpoint averages an expression per time unit (day or hour).</w:t>
      </w:r>
    </w:p>
    <w:p>
      <w:pPr>
        <w:pStyle w:val="ListBullet"/>
      </w:pPr>
      <w:r>
        <w:t>If on does not produce a numeric value, the API treats it as 0.0.</w:t>
      </w:r>
    </w:p>
    <w:p>
      <w:pPr>
        <w:pStyle w:val="ListBullet"/>
      </w:pPr>
      <w:r>
        <w:t>Rate limits: 60 queries per hour, 5 concurrent queries.</w:t>
      </w:r>
    </w:p>
    <w:p>
      <w:r>
        <w:br w:type="page"/>
      </w:r>
    </w:p>
    <w:p>
      <w:pPr>
        <w:pStyle w:val="Heading2"/>
      </w:pPr>
      <w:r>
        <w:t>20. [POST] List a Project’s Saved Cohorts</w:t>
      </w:r>
    </w:p>
    <w:p>
      <w:r>
        <w:rPr>
          <w:b/>
        </w:rPr>
        <w:t xml:space="preserve">Endpoint: </w:t>
      </w:r>
      <w:r>
        <w:rPr>
          <w:rFonts w:ascii="Courier New" w:hAnsi="Courier New"/>
          <w:sz w:val="18"/>
        </w:rPr>
        <w:t>/api/query/cohorts/list</w:t>
      </w:r>
    </w:p>
    <w:p>
      <w:pPr>
        <w:pStyle w:val="Heading3"/>
      </w:pPr>
      <w:r>
        <w:t>Prerequisites</w:t>
      </w:r>
    </w:p>
    <w:p>
      <w:pPr>
        <w:pStyle w:val="ListBullet"/>
      </w:pPr>
      <w:r>
        <w:t>You must know the target Mixpanel projectId</w:t>
      </w:r>
    </w:p>
    <w:p>
      <w:pPr>
        <w:pStyle w:val="ListBullet"/>
      </w:pPr>
      <w:r>
        <w:t>(If applicable) you must know the workspace_id for the workspace</w:t>
      </w:r>
    </w:p>
    <w:p>
      <w:pPr>
        <w:pStyle w:val="Heading3"/>
      </w:pPr>
      <w:r>
        <w:t>Method</w:t>
      </w:r>
    </w:p>
    <w:p>
      <w:r>
        <w:t>POST</w:t>
      </w:r>
    </w:p>
    <w:p>
      <w:pPr>
        <w:pStyle w:val="Heading3"/>
      </w:pPr>
      <w:r>
        <w:t>URL</w:t>
      </w:r>
    </w:p>
    <w:p>
      <w:r>
        <w:t>{{MIXPANEL_QUERY_API_BASE_URL}}/api/query/cohorts/list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all cohorts in a given project. The response includes each cohort’s name, id, user count, description, creation date, and visibility.</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The Query API has a rate limit of 60 queries per hour and a maximum of 5 concurrent queries.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Mixpanel project identifier. (Send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workspace_id</w:t>
            </w:r>
          </w:p>
        </w:tc>
        <w:tc>
          <w:tcPr>
            <w:tcW w:type="dxa" w:w="2880"/>
          </w:tcPr>
          <w:p>
            <w:r>
              <w:t>integer</w:t>
            </w:r>
          </w:p>
        </w:tc>
        <w:tc>
          <w:tcPr>
            <w:tcW w:type="dxa" w:w="2880"/>
          </w:tcPr>
          <w:p>
            <w:r>
              <w:t>The id of the workspace, if applicable.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"count": 150,</w:t>
        <w:br/>
        <w:t xml:space="preserve"> "is_visible": 1,</w:t>
        <w:br/>
        <w:t xml:space="preserve"> "description": "This cohort is visible, has an id = 1000, and currently has 150 users.",</w:t>
        <w:br/>
        <w:t xml:space="preserve"> "created": "2019-03-19 23:49:51",</w:t>
        <w:br/>
        <w:t xml:space="preserve"> "project_id": 1,</w:t>
        <w:br/>
        <w:t xml:space="preserve"> "id": 1000,</w:t>
        <w:br/>
        <w:t xml:space="preserve"> "name": "Cohort One"</w:t>
        <w:br/>
        <w:t xml:space="preserve"> },</w:t>
        <w:br/>
        <w:t xml:space="preserve"> {</w:t>
        <w:br/>
        <w:t xml:space="preserve"> "count": 25,</w:t>
        <w:br/>
        <w:t xml:space="preserve"> "is_visible": 0,</w:t>
        <w:br/>
        <w:t xml:space="preserve"> "description": "This cohort isn't visible, has an id = 2000, and currently has 25 users.",</w:t>
        <w:br/>
        <w:t xml:space="preserve"> "created": "2019-04-02 23:22:01",</w:t>
        <w:br/>
        <w:t xml:space="preserve"> "project_id": 1,</w:t>
        <w:br/>
        <w:t xml:space="preserve"> "id": 2000,</w:t>
        <w:br/>
        <w:t xml:space="preserve"> "name": "Cohort Two"</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Number of users currently in the cohort.</w:t>
            </w:r>
          </w:p>
        </w:tc>
      </w:tr>
      <w:tr>
        <w:tc>
          <w:tcPr>
            <w:tcW w:type="dxa" w:w="2880"/>
          </w:tcPr>
          <w:p>
            <w:r>
              <w:t>is_visible</w:t>
            </w:r>
          </w:p>
        </w:tc>
        <w:tc>
          <w:tcPr>
            <w:tcW w:type="dxa" w:w="2880"/>
          </w:tcPr>
          <w:p>
            <w:r>
              <w:t>integer</w:t>
            </w:r>
          </w:p>
        </w:tc>
        <w:tc>
          <w:tcPr>
            <w:tcW w:type="dxa" w:w="2880"/>
          </w:tcPr>
          <w:p>
            <w:r>
              <w:t>Visibility flag: 0 if not visible, 1 if visible.</w:t>
            </w:r>
          </w:p>
        </w:tc>
      </w:tr>
      <w:tr>
        <w:tc>
          <w:tcPr>
            <w:tcW w:type="dxa" w:w="2880"/>
          </w:tcPr>
          <w:p>
            <w:r>
              <w:t>description</w:t>
            </w:r>
          </w:p>
        </w:tc>
        <w:tc>
          <w:tcPr>
            <w:tcW w:type="dxa" w:w="2880"/>
          </w:tcPr>
          <w:p>
            <w:r>
              <w:t>string</w:t>
            </w:r>
          </w:p>
        </w:tc>
        <w:tc>
          <w:tcPr>
            <w:tcW w:type="dxa" w:w="2880"/>
          </w:tcPr>
          <w:p>
            <w:r>
              <w:t>Cohort description.</w:t>
            </w:r>
          </w:p>
        </w:tc>
      </w:tr>
      <w:tr>
        <w:tc>
          <w:tcPr>
            <w:tcW w:type="dxa" w:w="2880"/>
          </w:tcPr>
          <w:p>
            <w:r>
              <w:t>created</w:t>
            </w:r>
          </w:p>
        </w:tc>
        <w:tc>
          <w:tcPr>
            <w:tcW w:type="dxa" w:w="2880"/>
          </w:tcPr>
          <w:p>
            <w:r>
              <w:t>string</w:t>
            </w:r>
          </w:p>
        </w:tc>
        <w:tc>
          <w:tcPr>
            <w:tcW w:type="dxa" w:w="2880"/>
          </w:tcPr>
          <w:p>
            <w:r>
              <w:t>Creation date/time (format as returned by the API).</w:t>
            </w:r>
          </w:p>
        </w:tc>
      </w:tr>
      <w:tr>
        <w:tc>
          <w:tcPr>
            <w:tcW w:type="dxa" w:w="2880"/>
          </w:tcPr>
          <w:p>
            <w:r>
              <w:t>project_id</w:t>
            </w:r>
          </w:p>
        </w:tc>
        <w:tc>
          <w:tcPr>
            <w:tcW w:type="dxa" w:w="2880"/>
          </w:tcPr>
          <w:p>
            <w:r>
              <w:t>integer</w:t>
            </w:r>
          </w:p>
        </w:tc>
        <w:tc>
          <w:tcPr>
            <w:tcW w:type="dxa" w:w="2880"/>
          </w:tcPr>
          <w:p>
            <w:r>
              <w:t>Project ID associated with the cohort.</w:t>
            </w:r>
          </w:p>
        </w:tc>
      </w:tr>
      <w:tr>
        <w:tc>
          <w:tcPr>
            <w:tcW w:type="dxa" w:w="2880"/>
          </w:tcPr>
          <w:p>
            <w:r>
              <w:t>id</w:t>
            </w:r>
          </w:p>
        </w:tc>
        <w:tc>
          <w:tcPr>
            <w:tcW w:type="dxa" w:w="2880"/>
          </w:tcPr>
          <w:p>
            <w:r>
              <w:t>integer</w:t>
            </w:r>
          </w:p>
        </w:tc>
        <w:tc>
          <w:tcPr>
            <w:tcW w:type="dxa" w:w="2880"/>
          </w:tcPr>
          <w:p>
            <w:r>
              <w:t>Cohort ID.</w:t>
            </w:r>
          </w:p>
        </w:tc>
      </w:tr>
      <w:tr>
        <w:tc>
          <w:tcPr>
            <w:tcW w:type="dxa" w:w="2880"/>
          </w:tcPr>
          <w:p>
            <w:r>
              <w:t>name</w:t>
            </w:r>
          </w:p>
        </w:tc>
        <w:tc>
          <w:tcPr>
            <w:tcW w:type="dxa" w:w="2880"/>
          </w:tcPr>
          <w:p>
            <w:r>
              <w:t>string</w:t>
            </w:r>
          </w:p>
        </w:tc>
        <w:tc>
          <w:tcPr>
            <w:tcW w:type="dxa" w:w="2880"/>
          </w:tcPr>
          <w:p>
            <w:r>
              <w:t>Cohort 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'{{MIXPANEL_QUERY_API_BASE_URL}}/api/query/cohorts/list?projectId=1&amp;workspace_id=10' \</w:t>
        <w:br/>
        <w:t xml:space="preserve"> --header 'Accept: application/json' \</w:t>
        <w:br/>
        <w:t xml:space="preserve"> --header 'Content-Type: application/json'</w:t>
      </w:r>
    </w:p>
    <w:p>
      <w:pPr>
        <w:pStyle w:val="Heading3"/>
      </w:pPr>
      <w:r>
        <w:t>Example Usage</w:t>
      </w:r>
    </w:p>
    <w:p>
      <w:pPr>
        <w:pStyle w:val="Heading3"/>
      </w:pPr>
      <w:r>
        <w:t>Example 1: List cohorts for a project (project only)</w:t>
      </w:r>
    </w:p>
    <w:p>
      <w:r>
        <w:rPr>
          <w:b/>
          <w:color w:val="666666"/>
          <w:sz w:val="16"/>
        </w:rPr>
        <w:t>[bash]</w:t>
      </w:r>
    </w:p>
    <w:p>
      <w:pPr>
        <w:shd w:fill="F2F2F2" w:val="clear"/>
      </w:pPr>
      <w:r>
        <w:rPr>
          <w:rFonts w:ascii="Courier New" w:hAnsi="Courier New"/>
          <w:sz w:val="17"/>
        </w:rPr>
        <w:t>curl -i --location --request POST \</w:t>
        <w:br/>
        <w:t xml:space="preserve"> '{{MIXPANEL_QUERY_API_BASE_URL}}/api/query/cohorts/list?projectId=1' \</w:t>
        <w:br/>
        <w:t xml:space="preserve"> --header 'Accept: application/json' \</w:t>
        <w:br/>
        <w:t xml:space="preserve"> --header 'Content-Type: application/json'</w:t>
      </w:r>
    </w:p>
    <w:p>
      <w:pPr>
        <w:pStyle w:val="Heading3"/>
      </w:pPr>
      <w:r>
        <w:t>Example 2: List cohorts for a project within a workspace</w:t>
      </w:r>
    </w:p>
    <w:p>
      <w:pPr>
        <w:pStyle w:val="Heading3"/>
      </w:pPr>
      <w:r>
        <w:t>Notes</w:t>
      </w:r>
    </w:p>
    <w:p>
      <w:pPr>
        <w:pStyle w:val="ListBullet"/>
      </w:pPr>
      <w:r>
        <w:t>If you need the list of users in a cohort, use the /engage endpoint with the filter_by_cohort parameter (as referenced in the source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