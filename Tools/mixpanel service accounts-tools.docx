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MIXPANEL SERVICE ACCOUNTS API Actions</w:t>
      </w:r>
    </w:p>
    <w:p>
      <w:pPr>
        <w:pStyle w:val="Heading2"/>
      </w:pPr>
      <w:r>
        <w:t>1. [GET] List a Project’s Service Accounts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/projects/{{projectId}}/service-accounts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specified Mixpanel project.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{{MIXPANEL_SERVICE_ACCOUNTS_API_BASE_URL}}/projects/{{projectId}}/service-accounts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service accounts that are members of the specified Mixpanel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projectId path parameter must always be present.</w:t>
      </w:r>
    </w:p>
    <w:p>
      <w:pPr>
        <w:pStyle w:val="ListBullet"/>
      </w:pPr>
      <w:r>
        <w:t>If the user provides a projectId, use that value directly.</w:t>
      </w:r>
    </w:p>
    <w:p>
      <w:pPr>
        <w:pStyle w:val="ListBullet"/>
      </w:pPr>
      <w:r>
        <w:t>Do not call the API with a missing or empty projectId (e.g., avoid /projects//service-accounts).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values into query/body.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/projects/12345/service-accounts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/projects//service-accounts</w:t>
        <w:br/>
        <w:t>/projects/service-accounts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identifier.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"results": [</w:t>
        <w:br/>
        <w:t xml:space="preserve"> {</w:t>
        <w:br/>
        <w:t xml:space="preserve"> "id": 123,</w:t>
        <w:br/>
        <w:t xml:space="preserve"> "username": "svc_account_reporting",</w:t>
        <w:br/>
        <w:t xml:space="preserve"> "last_used": "2025-01-10T12:34:56Z",</w:t>
        <w:br/>
        <w:t xml:space="preserve"> "expires": "2026-01-10T00:00:00Z",</w:t>
        <w:br/>
        <w:t xml:space="preserve"> "creator": 456,</w:t>
        <w:br/>
        <w:t xml:space="preserve"> "created": "2025-01-01T00:00:00Z",</w:t>
        <w:br/>
        <w:t xml:space="preserve"> "user": 789,</w:t>
        <w:br/>
        <w:t xml:space="preserve"> "hasSensitiveAccess": false,</w:t>
        <w:br/>
        <w:t xml:space="preserve"> "role": "analyst",</w:t>
        <w:br/>
        <w:t xml:space="preserve"> "role_order": 3,</w:t>
        <w:br/>
        <w:t xml:space="preserve"> "target_type": "individual",</w:t>
        <w:br/>
        <w:t xml:space="preserve"> "email": "internal-only@example.com"</w:t>
        <w:br/>
        <w:t xml:space="preserve"> }</w:t>
        <w:br/>
        <w:t xml:space="preserve"> ],</w:t>
        <w:br/>
        <w:t xml:space="preserve"> "status": {}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"404NotFound"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service accounts that are members of the project.</w:t>
            </w:r>
          </w:p>
        </w:tc>
      </w:tr>
      <w:tr>
        <w:tc>
          <w:tcPr>
            <w:tcW w:type="dxa" w:w="2880"/>
          </w:tcPr>
          <w:p>
            <w:r>
              <w:t>results.id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for this service account.</w:t>
            </w:r>
          </w:p>
        </w:tc>
      </w:tr>
      <w:tr>
        <w:tc>
          <w:tcPr>
            <w:tcW w:type="dxa" w:w="2880"/>
          </w:tcPr>
          <w:p>
            <w:r>
              <w:t>results.username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of the service account.</w:t>
            </w:r>
          </w:p>
        </w:tc>
      </w:tr>
      <w:tr>
        <w:tc>
          <w:tcPr>
            <w:tcW w:type="dxa" w:w="2880"/>
          </w:tcPr>
          <w:p>
            <w:r>
              <w:t>results.last_used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was last used for authentication.</w:t>
            </w:r>
          </w:p>
        </w:tc>
      </w:tr>
      <w:tr>
        <w:tc>
          <w:tcPr>
            <w:tcW w:type="dxa" w:w="2880"/>
          </w:tcPr>
          <w:p>
            <w:r>
              <w:t>results.expires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will expire.</w:t>
            </w:r>
          </w:p>
        </w:tc>
      </w:tr>
      <w:tr>
        <w:tc>
          <w:tcPr>
            <w:tcW w:type="dxa" w:w="2880"/>
          </w:tcPr>
          <w:p>
            <w:r>
              <w:t>results.creator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Mixpanel user id that created this service account.</w:t>
            </w:r>
          </w:p>
        </w:tc>
      </w:tr>
      <w:tr>
        <w:tc>
          <w:tcPr>
            <w:tcW w:type="dxa" w:w="2880"/>
          </w:tcPr>
          <w:p>
            <w:r>
              <w:t>results.created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was created.</w:t>
            </w:r>
          </w:p>
        </w:tc>
      </w:tr>
      <w:tr>
        <w:tc>
          <w:tcPr>
            <w:tcW w:type="dxa" w:w="2880"/>
          </w:tcPr>
          <w:p>
            <w:r>
              <w:t>results.user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Mixpanel user id that this serivce account represents. This is only used internally and is safe to ignore.</w:t>
            </w:r>
          </w:p>
        </w:tc>
      </w:tr>
      <w:tr>
        <w:tc>
          <w:tcPr>
            <w:tcW w:type="dxa" w:w="2880"/>
          </w:tcPr>
          <w:p>
            <w:r>
              <w:t>results.hasSensitiveAccess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Wether or not the service account has access to classified data. See https://help.mixpanel.com/hc/en-us/articles/360044295131-Data-Classification</w:t>
            </w:r>
          </w:p>
        </w:tc>
      </w:tr>
      <w:tr>
        <w:tc>
          <w:tcPr>
            <w:tcW w:type="dxa" w:w="2880"/>
          </w:tcPr>
          <w:p>
            <w:r>
              <w:t>results.role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Service account role. Possible values: owner, admin, analyst, consumer.</w:t>
            </w:r>
          </w:p>
        </w:tc>
      </w:tr>
      <w:tr>
        <w:tc>
          <w:tcPr>
            <w:tcW w:type="dxa" w:w="2880"/>
          </w:tcPr>
          <w:p>
            <w:r>
              <w:t>results.role_order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Only used internally and is safe to ignore.</w:t>
            </w:r>
          </w:p>
        </w:tc>
      </w:tr>
      <w:tr>
        <w:tc>
          <w:tcPr>
            <w:tcW w:type="dxa" w:w="2880"/>
          </w:tcPr>
          <w:p>
            <w:r>
              <w:t>results.target_type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grant type that gives the service account membership to the project (usually "individual"). Possible values: individual, team, organization.</w:t>
            </w:r>
          </w:p>
        </w:tc>
      </w:tr>
      <w:tr>
        <w:tc>
          <w:tcPr>
            <w:tcW w:type="dxa" w:w="2880"/>
          </w:tcPr>
          <w:p>
            <w:r>
              <w:t>results.email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Only used internally and is safe to ignore.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status object (&lt;unresolved:ResponseStatusOk&gt; in the source).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'{{MIXPANEL_SERVICE_ACCOUNTS_API_BASE_URL}}/projects/12345/service-accounts'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authenticated/authorized (referenced as 401Unauthorized).</w:t>
      </w:r>
    </w:p>
    <w:p>
      <w:pPr>
        <w:pStyle w:val="ListBullet"/>
      </w:pPr>
      <w:r>
        <w:t>403 Forbidden: Returned when the caller lacks permission to access the project (referenced as 403Forbidden).</w:t>
      </w:r>
    </w:p>
    <w:p>
      <w:pPr>
        <w:pStyle w:val="ListBullet"/>
      </w:pPr>
      <w:r>
        <w:t>404 Not Found: Returned when the project does not exist or is not accessible (referenced as 404NotFound).</w:t>
      </w:r>
    </w:p>
    <w:p>
      <w:pPr>
        <w:pStyle w:val="Heading3"/>
      </w:pPr>
      <w:r>
        <w:t>Related serviceAccounts actions</w:t>
      </w:r>
    </w:p>
    <w:p>
      <w:pPr>
        <w:pStyle w:val="ListBullet"/>
      </w:pPr>
      <w:r>
        <w:t>[DELETE] Delete an Organization’s Service Account — /organizations/{{organizationId}}/service-accounts/{{serviceAccountId}}</w:t>
      </w:r>
    </w:p>
    <w:p>
      <w:pPr>
        <w:pStyle w:val="ListBullet"/>
      </w:pPr>
      <w:r>
        <w:t>[POST] Remove Service Accounts From an Organization’s Projects — /organizations/{{organizationId}}/service-accounts/remove-from-project</w:t>
      </w:r>
    </w:p>
    <w:p>
      <w:pPr>
        <w:pStyle w:val="ListBullet"/>
      </w:pPr>
      <w:r>
        <w:t>[POST] Create a Service Account for an Organization — /organizations/{{organizationId}}/service-accounts</w:t>
      </w:r>
    </w:p>
    <w:p>
      <w:pPr>
        <w:pStyle w:val="ListBullet"/>
      </w:pPr>
      <w:r>
        <w:t>[POST] Add Service Accounts to an Organization’s Projects — /organizations/{{organizationId}}/service-accounts/add-to-project</w:t>
      </w:r>
    </w:p>
    <w:p>
      <w:pPr>
        <w:pStyle w:val="ListBullet"/>
      </w:pPr>
      <w:r>
        <w:t>[GET] Get an Organization’s Service Account — /organizations/{{organizationId}}/service-accounts/{{serviceAccountId}}</w:t>
      </w:r>
    </w:p>
    <w:p>
      <w:pPr>
        <w:pStyle w:val="ListBullet"/>
      </w:pPr>
      <w:r>
        <w:t>[GET] List an Organization’s Service Accounts — /organizations/{{organizationId}}/service-accounts</w:t>
      </w:r>
    </w:p>
    <w:p>
      <w:r>
        <w:br w:type="page"/>
      </w:r>
    </w:p>
    <w:p>
      <w:pPr>
        <w:pStyle w:val="Heading2"/>
      </w:pPr>
      <w:r>
        <w:t>2. [DELETE] Delete an Organization’s Service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/organizations/{{organizationId}}/service-accounts/{{serviceAccountId}}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{{MIXPANEL_SERVICE_ACCOUNTS_API_BASE_URL}}/organizations/{{organizationId}}/service-accounts/{{serviceAccountId}}</w:t>
      </w:r>
    </w:p>
    <w:p>
      <w:pPr>
        <w:pStyle w:val="Heading3"/>
      </w:pPr>
      <w:r>
        <w:t>Description</w:t>
      </w:r>
    </w:p>
    <w:p>
      <w:r>
        <w:t>Removes the specified service account from all associated projects and deletes it from the organization.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organizationId path parameter must always be present.</w:t>
      </w:r>
    </w:p>
    <w:p>
      <w:pPr>
        <w:pStyle w:val="ListBullet"/>
      </w:pPr>
      <w:r>
        <w:t>The serviceAccountId path parameter must always be present.</w:t>
      </w:r>
    </w:p>
    <w:p>
      <w:pPr>
        <w:pStyle w:val="ListBullet"/>
      </w:pPr>
      <w:r>
        <w:t>Always construct the path as /organizations/{{organizationId}}/service-accounts/{{serviceAccountId}}, where both parameters are non-empty.</w:t>
      </w:r>
    </w:p>
    <w:p>
      <w:pPr>
        <w:pStyle w:val="ListBullet"/>
      </w:pPr>
      <w:r>
        <w:t>Do not call the API with missing or empty path parameters (e.g., avoid /organizations//service-accounts/).</w:t>
      </w:r>
    </w:p>
    <w:p>
      <w:pPr>
        <w:pStyle w:val="ListBullet"/>
      </w:pPr>
      <w:r>
        <w:t>Do not send path parameters in the request body.</w:t>
      </w:r>
    </w:p>
    <w:p>
      <w:pPr>
        <w:pStyle w:val="ListBullet"/>
      </w:pPr>
      <w:r>
        <w:t>Do not send query parameters in the request body; send them in the URL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/organizations/123/service-accounts/456</w:t>
        <w:br/>
        <w:t>/organizations/org_abc/service-accounts/1001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/organizations//service-accounts/456</w:t>
        <w:br/>
        <w:t>/organizations/123/service-accounts/</w:t>
        <w:br/>
        <w:t>/organizations/123/service-accounts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identifier. (Provided via reference: ./common/parameters.yaml#/path/organizationId)</w:t>
            </w:r>
          </w:p>
        </w:tc>
      </w:tr>
      <w:tr>
        <w:tc>
          <w:tcPr>
            <w:tcW w:type="dxa" w:w="2880"/>
          </w:tcPr>
          <w:p>
            <w:r>
              <w:t>serviceAccountId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an existing Service Account.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"404NotFound"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(varies)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documentation states application/json: object for a successful delete, but does not specify the response schema. Error responses are provided by reference only.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'{{MIXPANEL_SERVICE_ACCOUNTS_API_BASE_URL}}/organizations/123/service-accounts/456'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indicates organizationId is defined by a shared reference (./common/parameters.yaml#/path/organizationId), but does not provide additional constraints in the scraped content.</w:t>
      </w:r>
    </w:p>
    <w:p>
      <w:pPr>
        <w:pStyle w:val="ListBullet"/>
      </w:pPr>
      <w:r>
        <w:t>No request body is documented for this endpoint.</w:t>
      </w:r>
    </w:p>
    <w:p>
      <w:pPr>
        <w:pStyle w:val="Heading3"/>
      </w:pPr>
      <w:r>
        <w:t>Related serviceAccounts actions</w:t>
      </w:r>
    </w:p>
    <w:p>
      <w:pPr>
        <w:pStyle w:val="ListBullet"/>
      </w:pPr>
      <w:r>
        <w:t>[GET] List a Project’s Service Accounts — /projects/{{projectId}}/service-accounts</w:t>
      </w:r>
    </w:p>
    <w:p>
      <w:pPr>
        <w:pStyle w:val="ListBullet"/>
      </w:pPr>
      <w:r>
        <w:t>[POST] Remove Service Accounts From an Organization’s Projects — /organizations/{{organizationId}}/service-accounts/remove-from-project</w:t>
      </w:r>
    </w:p>
    <w:p>
      <w:pPr>
        <w:pStyle w:val="ListBullet"/>
      </w:pPr>
      <w:r>
        <w:t>[POST] Create a Service Account for an Organization — /organizations/{{organizationId}}/service-accounts</w:t>
      </w:r>
    </w:p>
    <w:p>
      <w:pPr>
        <w:pStyle w:val="ListBullet"/>
      </w:pPr>
      <w:r>
        <w:t>[POST] Add Service Accounts to an Organization’s Projects — /organizations/{{organizationId}}/service-accounts/add-to-project</w:t>
      </w:r>
    </w:p>
    <w:p>
      <w:pPr>
        <w:pStyle w:val="ListBullet"/>
      </w:pPr>
      <w:r>
        <w:t>[GET] Get an Organization’s Service Account — /organizations/{{organizationId}}/service-accounts/{{serviceAccountId}}</w:t>
      </w:r>
    </w:p>
    <w:p>
      <w:pPr>
        <w:pStyle w:val="ListBullet"/>
      </w:pPr>
      <w:r>
        <w:t>[GET] List an Organization’s Service Accounts — /organizations/{{organizationId}}/service-accounts</w:t>
      </w:r>
    </w:p>
    <w:p>
      <w:r>
        <w:br w:type="page"/>
      </w:r>
    </w:p>
    <w:p>
      <w:pPr>
        <w:pStyle w:val="Heading2"/>
      </w:pPr>
      <w:r>
        <w:t>3. [POST] Remove Service Accounts From an Organization’s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/organizations/{{organizationId}}/service-accounts/remove-from-project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Mixpanel organization and permission to manage service accounts and project membership.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{{MIXPANEL_SERVICE_ACCOUNTS_API_BASE_URL}}/organizations/{{organizationId}}/service-accounts/remove-from-project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Removes a list of service account IDs from a list of Mixpanel project IDs within a specific organization.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organizationId path parameter must always be present.</w:t>
      </w:r>
    </w:p>
    <w:p>
      <w:pPr>
        <w:pStyle w:val="ListBullet"/>
      </w:pPr>
      <w:r>
        <w:t>If the user provides an organizationId, use that value directly.</w:t>
      </w:r>
    </w:p>
    <w:p>
      <w:pPr>
        <w:pStyle w:val="ListBullet"/>
      </w:pPr>
      <w:r>
        <w:t>Do not call the API with a missing or empty organizationId (e.g., avoid /organizations//service-accounts/remove-from-project).</w:t>
      </w:r>
    </w:p>
    <w:p>
      <w:pPr>
        <w:pStyle w:val="ListBullet"/>
      </w:pPr>
      <w:r>
        <w:t>Always construct the path as /organizations/{{organizationId}}/service-accounts/remove-from-project, where {{organizationId}} is a non-empty string.</w:t>
      </w:r>
    </w:p>
    <w:p>
      <w:pPr>
        <w:pStyle w:val="ListBullet"/>
      </w:pPr>
      <w:r>
        <w:t>Do not infer or guess the organizationId.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/organizations/12345/service-accounts/remove-from-project</w:t>
        <w:br/>
        <w:t>/organizations/org_abc123/service-accounts/remove-from-project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/organizations//service-accounts/remove-from-project</w:t>
        <w:br/>
        <w:t>/organizations/service-accounts/remove-from-project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identifier. Sent as a path parameter in the URL.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 list of projects and service accounts to remove.</w:t>
            </w:r>
          </w:p>
        </w:tc>
      </w:tr>
    </w:tbl>
    <w:p/>
    <w:p>
      <w:pPr>
        <w:pStyle w:val="Heading3"/>
      </w:pPr>
      <w:r>
        <w:t>projects[] item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The project ID to remove the service account(s) from.</w:t>
            </w:r>
          </w:p>
        </w:tc>
      </w:tr>
      <w:tr>
        <w:tc>
          <w:tcPr>
            <w:tcW w:type="dxa" w:w="2880"/>
          </w:tcPr>
          <w:p>
            <w:r>
              <w:t>service_account_ids</w:t>
            </w:r>
          </w:p>
        </w:tc>
        <w:tc>
          <w:tcPr>
            <w:tcW w:type="dxa" w:w="2880"/>
          </w:tcPr>
          <w:p>
            <w:r>
              <w:t>array of integer</w:t>
            </w:r>
          </w:p>
        </w:tc>
        <w:tc>
          <w:tcPr>
            <w:tcW w:type="dxa" w:w="2880"/>
          </w:tcPr>
          <w:p>
            <w:r>
              <w:t>Required. The list of service account IDs to remove from the project.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"&lt;unresolved:ResponseStatusOk&gt;"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"400BadRequest"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"404NotFound"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the operation result. Value is documented as &lt;unresolved:ResponseStatusOk&gt;.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\</w:t>
        <w:br/>
        <w:t xml:space="preserve"> --url '{{MIXPANEL_SERVICE_ACCOUNTS_API_BASE_URL}}/organizations/12345/service-accounts/remove-from-project'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"projects": [</w:t>
        <w:br/>
        <w:t xml:space="preserve">      {</w:t>
        <w:br/>
        <w:t xml:space="preserve"> "id": 1001,</w:t>
        <w:br/>
        <w:t xml:space="preserve"> "service_account_ids": [20001, 20002]</w:t>
        <w:br/>
        <w:t xml:space="preserve">      },</w:t>
        <w:br/>
        <w:t xml:space="preserve">      {</w:t>
        <w:br/>
        <w:t xml:space="preserve"> "id": 1002,</w:t>
        <w:br/>
        <w:t xml:space="preserve"> "service_account_ids": [20003]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Remove multiple service accounts from one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\</w:t>
        <w:br/>
        <w:t xml:space="preserve"> --url '{{MIXPANEL_SERVICE_ACCOUNTS_API_BASE_URL}}/organizations/12345/service-accounts/remove-from-project'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"projects": [</w:t>
        <w:br/>
        <w:t xml:space="preserve">      {</w:t>
        <w:br/>
        <w:t xml:space="preserve"> "id": 1001,</w:t>
        <w:br/>
        <w:t xml:space="preserve"> "service_account_ids": [20001, 20002, 20003]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Remove one service account from multiple projects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\</w:t>
        <w:br/>
        <w:t xml:space="preserve"> --url '{{MIXPANEL_SERVICE_ACCOUNTS_API_BASE_URL}}/organizations/12345/service-accounts/remove-from-project'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"projects": [</w:t>
        <w:br/>
        <w:t xml:space="preserve">      { "id": 1001, "service_account_ids": [20001] },</w:t>
        <w:br/>
        <w:t xml:space="preserve">      { "id": 1002, "service_account_ids": [20001] },</w:t>
        <w:br/>
        <w:t xml:space="preserve">      { "id": 1003, "service_account_ids": [20001]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organizationId is present in the URL.</w:t>
      </w:r>
    </w:p>
    <w:p>
      <w:pPr>
        <w:pStyle w:val="ListBullet"/>
      </w:pPr>
      <w:r>
        <w:t>Validates the request body includes projects, and each item includes id and service_account_ids.</w:t>
      </w:r>
    </w:p>
    <w:p>
      <w:pPr>
        <w:pStyle w:val="ListBullet"/>
      </w:pPr>
      <w:r>
        <w:t>Removes the specified service account IDs from the specified project IDs.</w:t>
      </w:r>
    </w:p>
    <w:p>
      <w:pPr>
        <w:pStyle w:val="ListBullet"/>
      </w:pPr>
      <w:r>
        <w:t>Returns a success payload with status on success.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The request is invalid (e.g., missing required fields like projects, id, or service_account_ids).</w:t>
      </w:r>
    </w:p>
    <w:p>
      <w:pPr>
        <w:pStyle w:val="ListBullet"/>
      </w:pPr>
      <w:r>
        <w:t>401 Unauthorized: Request is not authenticated.</w:t>
      </w:r>
    </w:p>
    <w:p>
      <w:pPr>
        <w:pStyle w:val="ListBullet"/>
      </w:pPr>
      <w:r>
        <w:t>403 Forbidden: Authenticated caller lacks permission to modify service accounts/projects in the organization.</w:t>
      </w:r>
    </w:p>
    <w:p>
      <w:pPr>
        <w:pStyle w:val="ListBullet"/>
      </w:pPr>
      <w:r>
        <w:t>404 Not Found: The organization, project, or service account resource was not found.</w:t>
      </w:r>
    </w:p>
    <w:p>
      <w:pPr>
        <w:pStyle w:val="Heading3"/>
      </w:pPr>
      <w:r>
        <w:t>Related serviceAccounts actions</w:t>
      </w:r>
    </w:p>
    <w:p>
      <w:pPr>
        <w:pStyle w:val="ListBullet"/>
      </w:pPr>
      <w:r>
        <w:t>[GET] List a Project’s Service Accounts — /projects/{{projectId}}/service-accounts</w:t>
      </w:r>
    </w:p>
    <w:p>
      <w:pPr>
        <w:pStyle w:val="ListBullet"/>
      </w:pPr>
      <w:r>
        <w:t>[DELETE] Delete an Organization’s Service Account — /organizations/{{organizationId}}/service-accounts/{{serviceAccountId}}</w:t>
      </w:r>
    </w:p>
    <w:p>
      <w:pPr>
        <w:pStyle w:val="ListBullet"/>
      </w:pPr>
      <w:r>
        <w:t>[POST] Create a Service Account for an Organization — /organizations/{{organizationId}}/service-accounts</w:t>
      </w:r>
    </w:p>
    <w:p>
      <w:pPr>
        <w:pStyle w:val="ListBullet"/>
      </w:pPr>
      <w:r>
        <w:t>[POST] Add Service Accounts to an Organization’s Projects — /organizations/{{organizationId}}/service-accounts/add-to-project</w:t>
      </w:r>
    </w:p>
    <w:p>
      <w:pPr>
        <w:pStyle w:val="ListBullet"/>
      </w:pPr>
      <w:r>
        <w:t>[GET] Get an Organization’s Service Account — /organizations/{{organizationId}}/service-accounts/{{serviceAccountId}}</w:t>
      </w:r>
    </w:p>
    <w:p>
      <w:pPr>
        <w:pStyle w:val="ListBullet"/>
      </w:pPr>
      <w:r>
        <w:t>[GET] List an Organization’s Service Accounts — /organizations/{{organizationId}}/service-accounts</w:t>
      </w:r>
    </w:p>
    <w:p>
      <w:r>
        <w:br w:type="page"/>
      </w:r>
    </w:p>
    <w:p>
      <w:pPr>
        <w:pStyle w:val="Heading2"/>
      </w:pPr>
      <w:r>
        <w:t>4. [POST] Create a Service Account for an Organization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/organizations/{{organizationId}}/service-accounts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Mixpanel organization.</w:t>
      </w:r>
    </w:p>
    <w:p>
      <w:pPr>
        <w:pStyle w:val="ListBullet"/>
      </w:pPr>
      <w:r>
        <w:t>You must have permission to create service accounts in the organization.</w:t>
      </w:r>
    </w:p>
    <w:p>
      <w:pPr>
        <w:pStyle w:val="ListBullet"/>
      </w:pPr>
      <w:r>
        <w:t>(Optional) If adding the service account to projects, you must know the target project IDs.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{{MIXPANEL_SERVICE_ACCOUNTS_API_BASE_URL}}/organizations/{{organizationId}}/service-accounts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service account for an organization and can optionally add it to one or more projects within that organization.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organizationId path parameter must always be present.</w:t>
      </w:r>
    </w:p>
    <w:p>
      <w:pPr>
        <w:pStyle w:val="ListBullet"/>
      </w:pPr>
      <w:r>
        <w:t>If the user provides an organizationId, use that value directly.</w:t>
      </w:r>
    </w:p>
    <w:p>
      <w:pPr>
        <w:pStyle w:val="ListBullet"/>
      </w:pPr>
      <w:r>
        <w:t>Do not call the API with a missing or empty organizationId (e.g., avoid /organizations//service-accounts).</w:t>
      </w:r>
    </w:p>
    <w:p>
      <w:pPr>
        <w:pStyle w:val="ListBullet"/>
      </w:pPr>
      <w:r>
        <w:t>Always construct the path as /organizations/{{organizationId}}/service-accounts, where {{organizationId}} is a non-empty string.</w:t>
      </w:r>
    </w:p>
    <w:p>
      <w:pPr>
        <w:pStyle w:val="ListBullet"/>
      </w:pPr>
      <w:r>
        <w:t>Do not infer or guess organizationId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There are no documented non-auth query parameters for this endpoint; do not move body fields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/organizations/12345/service-accounts</w:t>
        <w:br/>
        <w:t>/organizations/org_abc123/service-accounts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/organizations//service-accounts</w:t>
        <w:br/>
        <w:t>/organizations/service-accounts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identifier. (Send in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descriptive name for the service account.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Service account role. Allowed values: owner, admin, analyst, consumer.</w:t>
            </w:r>
          </w:p>
        </w:tc>
      </w:tr>
      <w:tr>
        <w:tc>
          <w:tcPr>
            <w:tcW w:type="dxa" w:w="2880"/>
          </w:tcPr>
          <w:p>
            <w:r>
              <w:t>expires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datetime that the service account should expire.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 list of projects to make this service account a member of. Each item contains id and role.</w:t>
            </w:r>
          </w:p>
        </w:tc>
      </w:tr>
    </w:tbl>
    <w:p/>
    <w:p>
      <w:pPr>
        <w:pStyle w:val="Heading3"/>
      </w:pPr>
      <w:r>
        <w:t>projects[]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projects[].id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project id to add the service account to.</w:t>
            </w:r>
          </w:p>
        </w:tc>
      </w:tr>
      <w:tr>
        <w:tc>
          <w:tcPr>
            <w:tcW w:type="dxa" w:w="2880"/>
          </w:tcPr>
          <w:p>
            <w:r>
              <w:t>projects[].role</w:t>
            </w:r>
          </w:p>
        </w:tc>
        <w:tc>
          <w:tcPr>
            <w:tcW w:type="dxa" w:w="2880"/>
          </w:tcPr>
          <w:p>
            <w:r>
              <w:t>&lt;RoleEnum&gt;</w:t>
            </w:r>
          </w:p>
        </w:tc>
        <w:tc>
          <w:tcPr>
            <w:tcW w:type="dxa" w:w="2880"/>
          </w:tcPr>
          <w:p>
            <w:r>
              <w:t>Role for the service account within the project. (Documented as RoleEnum; specific allowed values not provided.)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"results": {</w:t>
        <w:br/>
        <w:t xml:space="preserve"> "token": "string",</w:t>
        <w:br/>
        <w:t xml:space="preserve"> "id": 123,</w:t>
        <w:br/>
        <w:t xml:space="preserve"> "username": "My Service Account",</w:t>
        <w:br/>
        <w:t xml:space="preserve"> "last_used": "2026-01-15T10:30:00Z",</w:t>
        <w:br/>
        <w:t xml:space="preserve"> "expires": "2026-12-31T23:59:59Z",</w:t>
        <w:br/>
        <w:t xml:space="preserve"> "creator": 456,</w:t>
        <w:br/>
        <w:t xml:space="preserve"> "created": "2026-01-15T10:30:00Z",</w:t>
        <w:br/>
        <w:t xml:space="preserve"> "user": 789</w:t>
        <w:br/>
        <w:t xml:space="preserve"> },</w:t>
        <w:br/>
        <w:t xml:space="preserve"> "status": "&lt;unresolved:ResponseStatusOk&gt;"</w:t>
        <w:br/>
        <w:t>}</w:t>
      </w:r>
    </w:p>
    <w:p>
      <w:pPr>
        <w:pStyle w:val="Heading3"/>
      </w:pPr>
      <w:r>
        <w:t>Error Response (400 Bad Request)</w:t>
      </w:r>
    </w:p>
    <w:p>
      <w:r>
        <w:t>Reference: 400BadRequest</w:t>
      </w:r>
    </w:p>
    <w:p>
      <w:pPr>
        <w:pStyle w:val="Heading3"/>
      </w:pPr>
      <w:r>
        <w:t>Error Response (401 Unauthorized)</w:t>
      </w:r>
    </w:p>
    <w:p>
      <w:r>
        <w:t>Reference: 401Unauthorized</w:t>
      </w:r>
    </w:p>
    <w:p>
      <w:pPr>
        <w:pStyle w:val="Heading3"/>
      </w:pPr>
      <w:r>
        <w:t>Error Response (403 Forbidden)</w:t>
      </w:r>
    </w:p>
    <w:p>
      <w:r>
        <w:t>Reference: 403Forbidden</w:t>
      </w:r>
    </w:p>
    <w:p>
      <w:pPr>
        <w:pStyle w:val="Heading3"/>
      </w:pPr>
      <w:r>
        <w:t>Error Response (404 Not Found)</w:t>
      </w:r>
    </w:p>
    <w:p>
      <w:r>
        <w:t>Reference: 404NotFound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Service account creation result.</w:t>
            </w:r>
          </w:p>
        </w:tc>
      </w:tr>
      <w:tr>
        <w:tc>
          <w:tcPr>
            <w:tcW w:type="dxa" w:w="2880"/>
          </w:tcPr>
          <w:p>
            <w:r>
              <w:t>results.token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secret key for this service account. Note: This cannot be recovered; store it securely immediately.</w:t>
            </w:r>
          </w:p>
        </w:tc>
      </w:tr>
      <w:tr>
        <w:tc>
          <w:tcPr>
            <w:tcW w:type="dxa" w:w="2880"/>
          </w:tcPr>
          <w:p>
            <w:r>
              <w:t>results.id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for this service account.</w:t>
            </w:r>
          </w:p>
        </w:tc>
      </w:tr>
      <w:tr>
        <w:tc>
          <w:tcPr>
            <w:tcW w:type="dxa" w:w="2880"/>
          </w:tcPr>
          <w:p>
            <w:r>
              <w:t>results.username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of the service account.</w:t>
            </w:r>
          </w:p>
        </w:tc>
      </w:tr>
      <w:tr>
        <w:tc>
          <w:tcPr>
            <w:tcW w:type="dxa" w:w="2880"/>
          </w:tcPr>
          <w:p>
            <w:r>
              <w:t>results.last_used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was last used for authentication.</w:t>
            </w:r>
          </w:p>
        </w:tc>
      </w:tr>
      <w:tr>
        <w:tc>
          <w:tcPr>
            <w:tcW w:type="dxa" w:w="2880"/>
          </w:tcPr>
          <w:p>
            <w:r>
              <w:t>results.expires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will expire.</w:t>
            </w:r>
          </w:p>
        </w:tc>
      </w:tr>
      <w:tr>
        <w:tc>
          <w:tcPr>
            <w:tcW w:type="dxa" w:w="2880"/>
          </w:tcPr>
          <w:p>
            <w:r>
              <w:t>results.creator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Mixpanel user id that created this service account.</w:t>
            </w:r>
          </w:p>
        </w:tc>
      </w:tr>
      <w:tr>
        <w:tc>
          <w:tcPr>
            <w:tcW w:type="dxa" w:w="2880"/>
          </w:tcPr>
          <w:p>
            <w:r>
              <w:t>results.created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was created.</w:t>
            </w:r>
          </w:p>
        </w:tc>
      </w:tr>
      <w:tr>
        <w:tc>
          <w:tcPr>
            <w:tcW w:type="dxa" w:w="2880"/>
          </w:tcPr>
          <w:p>
            <w:r>
              <w:t>results.user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Mixpanel user id that this service account represents (internal; safe to ignore).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indicator (schema name provided, but exact structure/values not specified).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\</w:t>
        <w:br/>
        <w:t xml:space="preserve"> --url '{{MIXPANEL_SERVICE_ACCOUNTS_API_BASE_URL}}/organizations/12345/service-accounts'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"username": "My Service Account",</w:t>
        <w:br/>
        <w:t xml:space="preserve"> "role": "analyst",</w:t>
        <w:br/>
        <w:t xml:space="preserve"> "expires": "2026-12-31T23:59:59Z",</w:t>
        <w:br/>
        <w:t xml:space="preserve"> "projects": [</w:t>
        <w:br/>
        <w:t xml:space="preserve">      {</w:t>
        <w:br/>
        <w:t xml:space="preserve"> "id": 1001,</w:t>
        <w:br/>
        <w:t xml:space="preserve"> "role": "analyst"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service account with only a username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\</w:t>
        <w:br/>
        <w:t xml:space="preserve"> --url '{{MIXPANEL_SERVICE_ACCOUNTS_API_BASE_URL}}/organizations/12345/service-accounts'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"username": "CI Service Account"</w:t>
        <w:br/>
        <w:t xml:space="preserve">  }'</w:t>
      </w:r>
    </w:p>
    <w:p>
      <w:pPr>
        <w:pStyle w:val="Heading3"/>
      </w:pPr>
      <w:r>
        <w:t>Example 2: Create a service account with an org-level role and expiration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\</w:t>
        <w:br/>
        <w:t xml:space="preserve"> --url '{{MIXPANEL_SERVICE_ACCOUNTS_API_BASE_URL}}/organizations/12345/service-accounts'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"username": "Data Pipeline SA",</w:t>
        <w:br/>
        <w:t xml:space="preserve"> "role": "admin",</w:t>
        <w:br/>
        <w:t xml:space="preserve"> "expires": "2027-01-01T00:00:00Z"</w:t>
        <w:br/>
        <w:t xml:space="preserve">  }'</w:t>
      </w:r>
    </w:p>
    <w:p>
      <w:pPr>
        <w:pStyle w:val="Heading3"/>
      </w:pPr>
      <w:r>
        <w:t>Example 3: Create a service account and add it to projects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\</w:t>
        <w:br/>
        <w:t xml:space="preserve"> --url '{{MIXPANEL_SERVICE_ACCOUNTS_API_BASE_URL}}/organizations/12345/service-accounts'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"username": "Reporting SA",</w:t>
        <w:br/>
        <w:t xml:space="preserve"> "projects": [</w:t>
        <w:br/>
        <w:t xml:space="preserve">      { "id": 2001, "role": "analyst" },</w:t>
        <w:br/>
        <w:t xml:space="preserve">      { "id": 2002, "role": "consumer"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organizationId is present in the URL path and validates the JSON request body.</w:t>
      </w:r>
    </w:p>
    <w:p>
      <w:pPr>
        <w:pStyle w:val="ListBullet"/>
      </w:pPr>
      <w:r>
        <w:t>Creates the service account with the provided username and optional role/expires.</w:t>
      </w:r>
    </w:p>
    <w:p>
      <w:pPr>
        <w:pStyle w:val="ListBullet"/>
      </w:pPr>
      <w:r>
        <w:t>If projects is provided, adds the service account to each listed project with the specified per-project role.</w:t>
      </w:r>
    </w:p>
    <w:p>
      <w:pPr>
        <w:pStyle w:val="ListBullet"/>
      </w:pPr>
      <w:r>
        <w:t>Returns the created service account metadata and a one-time token.</w:t>
      </w:r>
    </w:p>
    <w:p>
      <w:pPr>
        <w:pStyle w:val="Heading3"/>
      </w:pPr>
      <w:r>
        <w:t>Notes</w:t>
      </w:r>
    </w:p>
    <w:p>
      <w:pPr>
        <w:pStyle w:val="ListBullet"/>
      </w:pPr>
      <w:r>
        <w:t>The returned results.token is a secret key and cannot be recovered later; store it immediately.</w:t>
      </w:r>
    </w:p>
    <w:p>
      <w:pPr>
        <w:pStyle w:val="ListBullet"/>
      </w:pPr>
      <w:r>
        <w:t>The projects[].role allowed values are not specified in the scraped content (only referenced as &lt;RoleEnum&gt;).</w:t>
      </w:r>
    </w:p>
    <w:p>
      <w:pPr>
        <w:pStyle w:val="Heading3"/>
      </w:pPr>
      <w:r>
        <w:t>Related serviceAccounts actions</w:t>
      </w:r>
    </w:p>
    <w:p>
      <w:pPr>
        <w:pStyle w:val="ListBullet"/>
      </w:pPr>
      <w:r>
        <w:t>[GET] List a Project’s Service Accounts — /projects/{{projectId}}/service-accounts</w:t>
      </w:r>
    </w:p>
    <w:p>
      <w:pPr>
        <w:pStyle w:val="ListBullet"/>
      </w:pPr>
      <w:r>
        <w:t>[DELETE] Delete an Organization’s Service Account — /organizations/{{organizationId}}/service-accounts/{{serviceAccountId}}</w:t>
      </w:r>
    </w:p>
    <w:p>
      <w:pPr>
        <w:pStyle w:val="ListBullet"/>
      </w:pPr>
      <w:r>
        <w:t>[POST] Remove Service Accounts From an Organization’s Projects — /organizations/{{organizationId}}/service-accounts/remove-from-project</w:t>
      </w:r>
    </w:p>
    <w:p>
      <w:pPr>
        <w:pStyle w:val="ListBullet"/>
      </w:pPr>
      <w:r>
        <w:t>[POST] Add Service Accounts to an Organization’s Projects — /organizations/{{organizationId}}/service-accounts/add-to-project</w:t>
      </w:r>
    </w:p>
    <w:p>
      <w:pPr>
        <w:pStyle w:val="ListBullet"/>
      </w:pPr>
      <w:r>
        <w:t>[GET] Get an Organization’s Service Account — /organizations/{{organizationId}}/service-accounts/{{serviceAccountId}}</w:t>
      </w:r>
    </w:p>
    <w:p>
      <w:pPr>
        <w:pStyle w:val="ListBullet"/>
      </w:pPr>
      <w:r>
        <w:t>[GET] List an Organization’s Service Accounts — /organizations/{{organizationId}}/service-accounts</w:t>
      </w:r>
    </w:p>
    <w:p>
      <w:r>
        <w:br w:type="page"/>
      </w:r>
    </w:p>
    <w:p>
      <w:pPr>
        <w:pStyle w:val="Heading2"/>
      </w:pPr>
      <w:r>
        <w:t>5. [POST] Add Service Accounts to an Organization’s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/organizations/{{organizationId}}/service-accounts/add-to-project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organization and permission to manage service accounts and project membership/roles.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{{MIXPANEL_SERVICE_ACCOUNTS_API_BASE_URL}}/organizations/{{organizationId}}/service-accounts/add-to-project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Adds a list of service account IDs to a list of Mixpanel project IDs, assigning a specified role for each project entry.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organizationId path parameter must always be present.</w:t>
      </w:r>
    </w:p>
    <w:p>
      <w:pPr>
        <w:pStyle w:val="ListBullet"/>
      </w:pPr>
      <w:r>
        <w:t>If the user provides an organizationId, use that value directly.</w:t>
      </w:r>
    </w:p>
    <w:p>
      <w:pPr>
        <w:pStyle w:val="ListBullet"/>
      </w:pPr>
      <w:r>
        <w:t>Do not call the API with a missing or empty organizationId (e.g., avoid /organizations//service-accounts/add-to-project).</w:t>
      </w:r>
    </w:p>
    <w:p>
      <w:pPr>
        <w:pStyle w:val="ListBullet"/>
      </w:pPr>
      <w:r>
        <w:t>Always construct the path as /organizations/{{organizationId}}/service-accounts/add-to-project, where {{organizationId}} is a non-empty string.</w:t>
      </w:r>
    </w:p>
    <w:p>
      <w:pPr>
        <w:pStyle w:val="ListBullet"/>
      </w:pPr>
      <w:r>
        <w:t>Do not infer or guess the organizationId.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send all inputs in the JSON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/organizations/12345/service-accounts/add-to-project</w:t>
        <w:br/>
        <w:t>/organizations/org_abc123/service-accounts/add-to-project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/organizations//service-accounts/add-to-project</w:t>
        <w:br/>
        <w:t>/organizations/service-accounts/add-to-project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identifier (sent in the URL path).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project/role objects to add the service accounts to.</w:t>
            </w:r>
          </w:p>
        </w:tc>
      </w:tr>
      <w:tr>
        <w:tc>
          <w:tcPr>
            <w:tcW w:type="dxa" w:w="2880"/>
          </w:tcPr>
          <w:p>
            <w:r>
              <w:t>projects[].id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project id to add the service account to.</w:t>
            </w:r>
          </w:p>
        </w:tc>
      </w:tr>
      <w:tr>
        <w:tc>
          <w:tcPr>
            <w:tcW w:type="dxa" w:w="2880"/>
          </w:tcPr>
          <w:p>
            <w:r>
              <w:t>projects[].role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Role to assign in the project. Allowed values: owner, admin, analyst, consumer.</w:t>
            </w:r>
          </w:p>
        </w:tc>
      </w:tr>
      <w:tr>
        <w:tc>
          <w:tcPr>
            <w:tcW w:type="dxa" w:w="2880"/>
          </w:tcPr>
          <w:p>
            <w:r>
              <w:t>service_account_ids</w:t>
            </w:r>
          </w:p>
        </w:tc>
        <w:tc>
          <w:tcPr>
            <w:tcW w:type="dxa" w:w="2880"/>
          </w:tcPr>
          <w:p>
            <w:r>
              <w:t>array of integers</w:t>
            </w:r>
          </w:p>
        </w:tc>
        <w:tc>
          <w:tcPr>
            <w:tcW w:type="dxa" w:w="2880"/>
          </w:tcPr>
          <w:p>
            <w:r>
              <w:t>List of service account ids to add to the specified projects.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Response body (as documented):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"&lt;unresolved:ResponseStatusOk&gt;"</w:t>
        <w:br/>
        <w:t>}</w:t>
      </w:r>
    </w:p>
    <w:p>
      <w:pPr>
        <w:pStyle w:val="Heading3"/>
      </w:pPr>
      <w:r>
        <w:t>Error Response (400 Bad Request)</w:t>
      </w:r>
    </w:p>
    <w:p>
      <w:r>
        <w:t>Referenced as: 400BadRequest (schema/details not provided in scraped content).</w:t>
      </w:r>
    </w:p>
    <w:p>
      <w:pPr>
        <w:pStyle w:val="Heading3"/>
      </w:pPr>
      <w:r>
        <w:t>Error Response (401 Unauthorized)</w:t>
      </w:r>
    </w:p>
    <w:p>
      <w:r>
        <w:t>Referenced as: 401Unauthorized (schema/details not provided in scraped content).</w:t>
      </w:r>
    </w:p>
    <w:p>
      <w:pPr>
        <w:pStyle w:val="Heading3"/>
      </w:pPr>
      <w:r>
        <w:t>Error Response (403 Forbidden)</w:t>
      </w:r>
    </w:p>
    <w:p>
      <w:r>
        <w:t>Referenced as: 403Forbidden (schema/details not provided in scraped content).</w:t>
      </w:r>
    </w:p>
    <w:p>
      <w:pPr>
        <w:pStyle w:val="Heading3"/>
      </w:pPr>
      <w:r>
        <w:t>Error Response (404 Not Found)</w:t>
      </w:r>
    </w:p>
    <w:p>
      <w:r>
        <w:t>Referenced as: 404NotFound (schema/details not provided in scraped content).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Success status object/marker. Documented as &lt;unresolved:ResponseStatusOk&gt; (exact shape not provided).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'{{MIXPANEL_SERVICE_ACCOUNTS_API_BASE_URL}}/organizations/12345/service-accounts/add-to-project'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"projects": [</w:t>
        <w:br/>
        <w:t xml:space="preserve">      { "id": 1001, "role": "admin" },</w:t>
        <w:br/>
        <w:t xml:space="preserve">      { "id": 1002, "role": "analyst" }</w:t>
        <w:br/>
        <w:t xml:space="preserve">    ],</w:t>
        <w:br/>
        <w:t xml:space="preserve"> "service_account_ids": [20001, 20002]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one service account to one project as consumer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'{{MIXPANEL_SERVICE_ACCOUNTS_API_BASE_URL}}/organizations/12345/service-accounts/add-to-project'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"projects": [</w:t>
        <w:br/>
        <w:t xml:space="preserve">      { "id": 1001, "role": "consumer" }</w:t>
        <w:br/>
        <w:t xml:space="preserve">    ],</w:t>
        <w:br/>
        <w:t xml:space="preserve"> "service_account_ids": [20001]</w:t>
        <w:br/>
        <w:t xml:space="preserve">  }'</w:t>
      </w:r>
    </w:p>
    <w:p>
      <w:pPr>
        <w:pStyle w:val="Heading3"/>
      </w:pPr>
      <w:r>
        <w:t>Example 2: Add multiple service accounts to multiple projects with different roles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'{{MIXPANEL_SERVICE_ACCOUNTS_API_BASE_URL}}/organizations/12345/service-accounts/add-to-project'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"projects": [</w:t>
        <w:br/>
        <w:t xml:space="preserve">      { "id": 1001, "role": "owner" },</w:t>
        <w:br/>
        <w:t xml:space="preserve">      { "id": 1002, "role": "admin" },</w:t>
        <w:br/>
        <w:t xml:space="preserve">      { "id": 1003, "role": "analyst" }</w:t>
        <w:br/>
        <w:t xml:space="preserve">    ],</w:t>
        <w:br/>
        <w:t xml:space="preserve"> "service_account_ids": [20001, 20002, 20003]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organizationId and the JSON body fields (projects, service_account_ids).</w:t>
      </w:r>
    </w:p>
    <w:p>
      <w:pPr>
        <w:pStyle w:val="ListBullet"/>
      </w:pPr>
      <w:r>
        <w:t>For each entry in projects, assigns the specified role for each service account in service_account_ids on that project.</w:t>
      </w:r>
    </w:p>
    <w:p>
      <w:pPr>
        <w:pStyle w:val="ListBullet"/>
      </w:pPr>
      <w:r>
        <w:t>Returns a success response with a status object/marker when completed.</w:t>
      </w:r>
    </w:p>
    <w:p>
      <w:pPr>
        <w:pStyle w:val="Heading3"/>
      </w:pPr>
      <w:r>
        <w:t>Notes</w:t>
      </w:r>
    </w:p>
    <w:p>
      <w:pPr>
        <w:pStyle w:val="ListBullet"/>
      </w:pPr>
      <w:r>
        <w:t>projects[].role must be one of: owner, admin, analyst, consumer.</w:t>
      </w:r>
    </w:p>
    <w:p>
      <w:pPr>
        <w:pStyle w:val="ListBullet"/>
      </w:pPr>
      <w:r>
        <w:t>The exact structure of the status field is not included in the scraped content (it is referenced as &lt;unresolved:ResponseStatusOk&gt;).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Client error (details referenced as 400BadRequest, not provided).</w:t>
      </w:r>
    </w:p>
    <w:p>
      <w:pPr>
        <w:pStyle w:val="ListBullet"/>
      </w:pPr>
      <w:r>
        <w:t>401 Unauthorized: Client error (details referenced as 401Unauthorized, not provided).</w:t>
      </w:r>
    </w:p>
    <w:p>
      <w:pPr>
        <w:pStyle w:val="ListBullet"/>
      </w:pPr>
      <w:r>
        <w:t>403 Forbidden: Client error (details referenced as 403Forbidden, not provided).</w:t>
      </w:r>
    </w:p>
    <w:p>
      <w:pPr>
        <w:pStyle w:val="ListBullet"/>
      </w:pPr>
      <w:r>
        <w:t>404 Not Found: Client error (details referenced as 404NotFound, not provided).</w:t>
      </w:r>
    </w:p>
    <w:p>
      <w:pPr>
        <w:pStyle w:val="Heading3"/>
      </w:pPr>
      <w:r>
        <w:t>Related serviceAccounts actions</w:t>
      </w:r>
    </w:p>
    <w:p>
      <w:pPr>
        <w:pStyle w:val="ListBullet"/>
      </w:pPr>
      <w:r>
        <w:t>[GET] List a Project’s Service Accounts — /projects/{{projectId}}/service-accounts</w:t>
      </w:r>
    </w:p>
    <w:p>
      <w:pPr>
        <w:pStyle w:val="ListBullet"/>
      </w:pPr>
      <w:r>
        <w:t>[DELETE] Delete an Organization’s Service Account — /organizations/{{organizationId}}/service-accounts/{{serviceAccountId}}</w:t>
      </w:r>
    </w:p>
    <w:p>
      <w:pPr>
        <w:pStyle w:val="ListBullet"/>
      </w:pPr>
      <w:r>
        <w:t>[POST] Remove Service Accounts From an Organization’s Projects — /organizations/{{organizationId}}/service-accounts/remove-from-project</w:t>
      </w:r>
    </w:p>
    <w:p>
      <w:pPr>
        <w:pStyle w:val="ListBullet"/>
      </w:pPr>
      <w:r>
        <w:t>[POST] Create a Service Account for an Organization — /organizations/{{organizationId}}/service-accounts</w:t>
      </w:r>
    </w:p>
    <w:p>
      <w:pPr>
        <w:pStyle w:val="ListBullet"/>
      </w:pPr>
      <w:r>
        <w:t>[GET] Get an Organization’s Service Account — /organizations/{{organizationId}}/service-accounts/{{serviceAccountId}}</w:t>
      </w:r>
    </w:p>
    <w:p>
      <w:pPr>
        <w:pStyle w:val="ListBullet"/>
      </w:pPr>
      <w:r>
        <w:t>[GET] List an Organization’s Service Accounts — /organizations/{{organizationId}}/service-accounts</w:t>
      </w:r>
    </w:p>
    <w:p>
      <w:r>
        <w:br w:type="page"/>
      </w:r>
    </w:p>
    <w:p>
      <w:pPr>
        <w:pStyle w:val="Heading2"/>
      </w:pPr>
      <w:r>
        <w:t>6. [GET] Get Current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/api/app/me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https://mixpanel.com/api/app/me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details about the currently authenticated user/service account, including organization, workspace, and project membership and permissions.</w:t>
      </w:r>
    </w:p>
    <w:p>
      <w:pPr>
        <w:pStyle w:val="Heading3"/>
      </w:pPr>
      <w:r>
        <w:t>Notes</w:t>
      </w:r>
    </w:p>
    <w:p>
      <w:pPr>
        <w:pStyle w:val="ListBullet"/>
      </w:pPr>
      <w:r>
        <w:t>Important: This endpoint only works at https://mixpanel.com/api/app/me.</w:t>
      </w:r>
    </w:p>
    <w:p>
      <w:pPr>
        <w:pStyle w:val="ListBullet"/>
      </w:pPr>
      <w:r>
        <w:t>Do not overwrite this URL with any user-provided base URL (including {{MIXPANEL_SERVICE_ACCOUNTS_API_BASE_URL}}).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"ok",</w:t>
        <w:br/>
        <w:t xml:space="preserve"> "results": {</w:t>
        <w:br/>
        <w:t xml:space="preserve"> "date_joined_iso": "2025-08-12T02:37:38",</w:t>
        <w:br/>
        <w:t xml:space="preserve"> "is_staff": false,</w:t>
        <w:br/>
        <w:t xml:space="preserve"> "organizations": {</w:t>
        <w:br/>
        <w:t xml:space="preserve"> "7824561": {</w:t>
        <w:br/>
        <w:t xml:space="preserve"> "id": 7824561,</w:t>
        <w:br/>
        <w:t xml:space="preserve"> "name": "Phoenix Analytics",</w:t>
        <w:br/>
        <w:t xml:space="preserve"> "permissions": [</w:t>
        <w:br/>
        <w:t xml:space="preserve"> "write_themes",</w:t>
        <w:br/>
        <w:t xml:space="preserve"> "update_org",</w:t>
        <w:br/>
        <w:t xml:space="preserve"> "create_project",</w:t>
        <w:br/>
        <w:t xml:space="preserve"> "write_custom_properties",</w:t>
        <w:br/>
        <w:t xml:space="preserve"> "download_csv_data",</w:t>
        <w:br/>
        <w:t xml:space="preserve"> "access_project_settings",</w:t>
        <w:br/>
        <w:t xml:space="preserve"> "add_member_to_team",</w:t>
        <w:br/>
        <w:t xml:space="preserve"> "change_predict_event",</w:t>
        <w:br/>
        <w:t xml:space="preserve"> "write_metrics",</w:t>
        <w:br/>
        <w:t xml:space="preserve"> "edit_cross_project_board_moving",</w:t>
        <w:br/>
        <w:t xml:space="preserve"> "view_org_data_privacy",</w:t>
        <w:br/>
        <w:t xml:space="preserve"> "create_service_account",</w:t>
        <w:br/>
        <w:t xml:space="preserve"> "edit_userroles",</w:t>
        <w:br/>
        <w:t xml:space="preserve"> "lock_created_entity",</w:t>
        <w:br/>
        <w:t xml:space="preserve"> "write_cohorts",</w:t>
        <w:br/>
        <w:t xml:space="preserve"> "view_project_secret",</w:t>
        <w:br/>
        <w:t xml:space="preserve"> "delete_members",</w:t>
        <w:br/>
        <w:t xml:space="preserve"> "edit_locked_created_entity",</w:t>
        <w:br/>
        <w:t xml:space="preserve"> "edit_entity_created_by_others",</w:t>
        <w:br/>
        <w:t xml:space="preserve"> "view_ab_testing",</w:t>
        <w:br/>
        <w:t xml:space="preserve"> "change_notification_api_keys",</w:t>
        <w:br/>
        <w:t xml:space="preserve"> "delete_lookup_table",</w:t>
        <w:br/>
        <w:t xml:space="preserve"> "view_base_reports",</w:t>
        <w:br/>
        <w:t xml:space="preserve"> "write_experiments",</w:t>
        <w:br/>
        <w:t xml:space="preserve"> "edit_created_entity_visibility",</w:t>
        <w:br/>
        <w:t xml:space="preserve"> "edit_integrations",</w:t>
        <w:br/>
        <w:t xml:space="preserve"> "write_data_definition_schema",</w:t>
        <w:br/>
        <w:t xml:space="preserve"> "add_project_to_team",</w:t>
        <w:br/>
        <w:t xml:space="preserve"> "event_deletion",</w:t>
        <w:br/>
        <w:t xml:space="preserve"> "edit_ab_testing",</w:t>
        <w:br/>
        <w:t xml:space="preserve"> "delete_profile_explore",</w:t>
        <w:br/>
        <w:t xml:space="preserve"> "write_lookup_tables_mapping",</w:t>
        <w:br/>
        <w:t xml:space="preserve"> "write_feature_flags",</w:t>
        <w:br/>
        <w:t xml:space="preserve"> "write_metric_trees",</w:t>
        <w:br/>
        <w:t xml:space="preserve"> "write_annotations",</w:t>
        <w:br/>
        <w:t xml:space="preserve"> "write_bookmarks",</w:t>
        <w:br/>
        <w:t xml:space="preserve"> "add_user",</w:t>
        <w:br/>
        <w:t xml:space="preserve"> "write_heat_maps",</w:t>
        <w:br/>
        <w:t xml:space="preserve"> "delete_project_from_team",</w:t>
        <w:br/>
        <w:t xml:space="preserve"> "manage_discoverability",</w:t>
        <w:br/>
        <w:t xml:space="preserve"> "view_org_projects",</w:t>
        <w:br/>
        <w:t xml:space="preserve"> "view_org_teams",</w:t>
        <w:br/>
        <w:t xml:space="preserve"> "write_lookup_tables",</w:t>
        <w:br/>
        <w:t xml:space="preserve"> "write_autotrack",</w:t>
        <w:br/>
        <w:t xml:space="preserve"> "write_codeless",</w:t>
        <w:br/>
        <w:t xml:space="preserve"> "edit_project_autotrack",</w:t>
        <w:br/>
        <w:t xml:space="preserve"> "pin_dashboards",</w:t>
        <w:br/>
        <w:t xml:space="preserve"> "create_team",</w:t>
        <w:br/>
        <w:t xml:space="preserve"> "delete_team",</w:t>
        <w:br/>
        <w:t xml:space="preserve"> "integrations_export_cohorts",</w:t>
        <w:br/>
        <w:t xml:space="preserve"> "hide_events_properties",</w:t>
        <w:br/>
        <w:t xml:space="preserve"> "write_custom_alerts",</w:t>
        <w:br/>
        <w:t xml:space="preserve"> "edit_project_security",</w:t>
        <w:br/>
        <w:t xml:space="preserve"> "write_data_definitions",</w:t>
        <w:br/>
        <w:t xml:space="preserve"> "access_dashboard_email_digests",</w:t>
        <w:br/>
        <w:t xml:space="preserve"> "delete_user_from_team",</w:t>
        <w:br/>
        <w:t xml:space="preserve"> "write_profile_explore",</w:t>
        <w:br/>
        <w:t xml:space="preserve"> "delete_user",</w:t>
        <w:br/>
        <w:t xml:space="preserve"> "write_dashboards",</w:t>
        <w:br/>
        <w:t xml:space="preserve"> "edit_notifications",</w:t>
        <w:br/>
        <w:t xml:space="preserve"> "write_customevents",</w:t>
        <w:br/>
        <w:t xml:space="preserve"> "edit_share_settings",</w:t>
        <w:br/>
        <w:t xml:space="preserve"> "add_user_to_project",</w:t>
        <w:br/>
        <w:t xml:space="preserve"> "write_typed_bookmarks",</w:t>
        <w:br/>
        <w:t xml:space="preserve"> "view_usage_analytics",</w:t>
        <w:br/>
        <w:t xml:space="preserve"> "view_organization_settings",</w:t>
        <w:br/>
        <w:t xml:space="preserve"> "update_user",</w:t>
        <w:br/>
        <w:t xml:space="preserve"> "invite_analyst",</w:t>
        <w:br/>
        <w:t xml:space="preserve"> "update_team",</w:t>
        <w:br/>
        <w:t xml:space="preserve"> "import_events",</w:t>
        <w:br/>
        <w:t xml:space="preserve"> "data_retrieval",</w:t>
        <w:br/>
        <w:t xml:space="preserve"> "data_deletion",</w:t>
        <w:br/>
        <w:t xml:space="preserve"> "invite_admin",</w:t>
        <w:br/>
        <w:t xml:space="preserve"> "manage_sensitive_data",</w:t>
        <w:br/>
        <w:t xml:space="preserve"> "view_org_users",</w:t>
        <w:br/>
        <w:t xml:space="preserve"> "invite_consumer",</w:t>
        <w:br/>
        <w:t xml:space="preserve"> "write_warehouse_sources",</w:t>
        <w:br/>
        <w:t xml:space="preserve"> "request_gdpr_data",</w:t>
        <w:br/>
        <w:t xml:space="preserve"> "manage_workspaces",</w:t>
        <w:br/>
        <w:t xml:space="preserve"> "edit_project_info",</w:t>
        <w:br/>
        <w:t xml:space="preserve"> "view_notifications",</w:t>
        <w:br/>
        <w:t xml:space="preserve"> "delete_service_account",</w:t>
        <w:br/>
        <w:t xml:space="preserve"> "edit_surveys",</w:t>
        <w:br/>
        <w:t xml:space="preserve"> "write_behaviors"</w:t>
        <w:br/>
        <w:t xml:space="preserve"> ],</w:t>
        <w:br/>
        <w:t xml:space="preserve"> "role": "admin",</w:t>
        <w:br/>
        <w:t xml:space="preserve"> "is_demo": false,</w:t>
        <w:br/>
        <w:t xml:space="preserve"> "should_show_fyt_modal": false,</w:t>
        <w:br/>
        <w:t xml:space="preserve"> "is_actionable_admin_org": false,</w:t>
        <w:br/>
        <w:t xml:space="preserve"> "twofactor_auth_required": false</w:t>
        <w:br/>
        <w:t xml:space="preserve"> }</w:t>
        <w:br/>
        <w:t xml:space="preserve"> },</w:t>
        <w:br/>
        <w:t xml:space="preserve"> "workspaces": {</w:t>
        <w:br/>
        <w:t xml:space="preserve"> "8547291": {</w:t>
        <w:br/>
        <w:t xml:space="preserve"> "created_iso": "2025-08-12T09:36:31.584193",</w:t>
        <w:br/>
        <w:t xml:space="preserve"> "creator_id": 9182746,</w:t>
        <w:br/>
        <w:t xml:space="preserve"> "creator_name": "Alex Thompson",</w:t>
        <w:br/>
        <w:t xml:space="preserve"> "description": null,</w:t>
        <w:br/>
        <w:t xml:space="preserve"> "has_all_org_members": false,</w:t>
        <w:br/>
        <w:t xml:space="preserve"> "id": 8547291,</w:t>
        <w:br/>
        <w:t xml:space="preserve"> "is_default": true,</w:t>
        <w:br/>
        <w:t xml:space="preserve"> "is_global": true,</w:t>
        <w:br/>
        <w:t xml:space="preserve"> "is_restricted": false,</w:t>
        <w:br/>
        <w:t xml:space="preserve"> "is_visible": true,</w:t>
        <w:br/>
        <w:t xml:space="preserve"> "membership_approval_required": false,</w:t>
        <w:br/>
        <w:t xml:space="preserve"> "name": "All Project Data",</w:t>
        <w:br/>
        <w:t xml:space="preserve"> "project_id": 6394751,</w:t>
        <w:br/>
        <w:t xml:space="preserve"> "onboarding_dashboard_id": null,</w:t>
        <w:br/>
        <w:t xml:space="preserve"> "data_filters": {</w:t>
        <w:br/>
        <w:t xml:space="preserve"> "event_names": {},</w:t>
        <w:br/>
        <w:t xml:space="preserve"> "user_properties": {},</w:t>
        <w:br/>
        <w:t xml:space="preserve"> "event_properties": {}</w:t>
        <w:br/>
        <w:t xml:space="preserve"> },</w:t>
        <w:br/>
        <w:t xml:space="preserve"> "member_list": [</w:t>
        <w:br/>
        <w:t xml:space="preserve"> {</w:t>
        <w:br/>
        <w:t xml:space="preserve"> "id": 9182746,</w:t>
        <w:br/>
        <w:t xml:space="preserve"> "name": "Alex Thompson",</w:t>
        <w:br/>
        <w:t xml:space="preserve"> "email": "alex.thompson@phoenixanalytics.com",</w:t>
        <w:br/>
        <w:t xml:space="preserve"> "invited": false</w:t>
        <w:br/>
        <w:t xml:space="preserve"> },</w:t>
        <w:br/>
        <w:t xml:space="preserve"> {</w:t>
        <w:br/>
        <w:t xml:space="preserve"> "id": 9182751,</w:t>
        <w:br/>
        <w:t xml:space="preserve"> "name": "",</w:t>
        <w:br/>
        <w:t xml:space="preserve"> "email": "Production.a8b4c2.mp-service-account@mixpanel.org",</w:t>
        <w:br/>
        <w:t xml:space="preserve"> "invited": false</w:t>
        <w:br/>
        <w:t xml:space="preserve"> }</w:t>
        <w:br/>
        <w:t xml:space="preserve"> ],</w:t>
        <w:br/>
        <w:t xml:space="preserve"> "team_list": [],</w:t>
        <w:br/>
        <w:t xml:space="preserve"> "unified_member_list": [</w:t>
        <w:br/>
        <w:t xml:space="preserve"> {</w:t>
        <w:br/>
        <w:t xml:space="preserve"> "id": 9182751,</w:t>
        <w:br/>
        <w:t xml:space="preserve"> "name": "Production.a8b4c2.mp-service-account",</w:t>
        <w:br/>
        <w:t xml:space="preserve"> "email": "Production.a8b4c2.mp-service-account@mixpanel.org",</w:t>
        <w:br/>
        <w:t xml:space="preserve"> "invited": false,</w:t>
        <w:br/>
        <w:t xml:space="preserve"> "entity_type": "service_account",</w:t>
        <w:br/>
        <w:t xml:space="preserve"> "membership_type": "individual",</w:t>
        <w:br/>
        <w:t xml:space="preserve"> "team_name": "",</w:t>
        <w:br/>
        <w:t xml:space="preserve"> "org_name": ""</w:t>
        <w:br/>
        <w:t xml:space="preserve"> },</w:t>
        <w:br/>
        <w:t xml:space="preserve"> {</w:t>
        <w:br/>
        <w:t xml:space="preserve"> "id": 9182746,</w:t>
        <w:br/>
        <w:t xml:space="preserve"> "name": "Alex Thompson",</w:t>
        <w:br/>
        <w:t xml:space="preserve"> "email": "alex.thompson@phoenixanalytics.com",</w:t>
        <w:br/>
        <w:t xml:space="preserve"> "invited": false,</w:t>
        <w:br/>
        <w:t xml:space="preserve"> "entity_type": "user",</w:t>
        <w:br/>
        <w:t xml:space="preserve"> "membership_type": "individual",</w:t>
        <w:br/>
        <w:t xml:space="preserve"> "team_name": "",</w:t>
        <w:br/>
        <w:t xml:space="preserve"> "org_name": ""</w:t>
        <w:br/>
        <w:t xml:space="preserve"> }</w:t>
        <w:br/>
        <w:t xml:space="preserve"> ],</w:t>
        <w:br/>
        <w:t xml:space="preserve"> "requesting_user_orgs": [],</w:t>
        <w:br/>
        <w:t xml:space="preserve"> "requesting_user_teams": []</w:t>
        <w:br/>
        <w:t xml:space="preserve"> }</w:t>
        <w:br/>
        <w:t xml:space="preserve"> },</w:t>
        <w:br/>
        <w:t xml:space="preserve"> "projects": {</w:t>
        <w:br/>
        <w:t xml:space="preserve"> "6394751": {</w:t>
        <w:br/>
        <w:t xml:space="preserve"> "name": "Phoenix Analytics",</w:t>
        <w:br/>
        <w:t xml:space="preserve"> "permissions": [</w:t>
        <w:br/>
        <w:t xml:space="preserve"> "update_org",</w:t>
        <w:br/>
        <w:t xml:space="preserve"> "write_custom_properties",</w:t>
        <w:br/>
        <w:t xml:space="preserve"> "access_project_settings",</w:t>
        <w:br/>
        <w:t xml:space="preserve"> "view_org_data_privacy",</w:t>
        <w:br/>
        <w:t xml:space="preserve"> "lock_created_entity",</w:t>
        <w:br/>
        <w:t xml:space="preserve"> "view_project_secret",</w:t>
        <w:br/>
        <w:t xml:space="preserve"> "delete_members",</w:t>
        <w:br/>
        <w:t xml:space="preserve"> "edit_entity_created_by_others",</w:t>
        <w:br/>
        <w:t xml:space="preserve"> "view_ab_testing",</w:t>
        <w:br/>
        <w:t xml:space="preserve"> "delete_lookup_table",</w:t>
        <w:br/>
        <w:t xml:space="preserve"> "edit_created_entity_visibility",</w:t>
        <w:br/>
        <w:t xml:space="preserve"> "edit_ab_testing",</w:t>
        <w:br/>
        <w:t xml:space="preserve"> "write_lookup_tables_mapping",</w:t>
        <w:br/>
        <w:t xml:space="preserve"> "write_metric_trees",</w:t>
        <w:br/>
        <w:t xml:space="preserve"> "write_annotations",</w:t>
        <w:br/>
        <w:t xml:space="preserve"> "write_heat_maps",</w:t>
        <w:br/>
        <w:t xml:space="preserve"> "manage_discoverability",</w:t>
        <w:br/>
        <w:t xml:space="preserve"> "view_org_teams",</w:t>
        <w:br/>
        <w:t xml:space="preserve"> "write_lookup_tables",</w:t>
        <w:br/>
        <w:t xml:space="preserve"> "write_autotrack",</w:t>
        <w:br/>
        <w:t xml:space="preserve"> "pin_dashboards",</w:t>
        <w:br/>
        <w:t xml:space="preserve"> "integrations_export_cohorts",</w:t>
        <w:br/>
        <w:t xml:space="preserve"> "write_custom_alerts",</w:t>
        <w:br/>
        <w:t xml:space="preserve"> "edit_project_security",</w:t>
        <w:br/>
        <w:t xml:space="preserve"> "access_dashboard_email_digests",</w:t>
        <w:br/>
        <w:t xml:space="preserve"> "delete_user_from_team",</w:t>
        <w:br/>
        <w:t xml:space="preserve"> "delete_user",</w:t>
        <w:br/>
        <w:t xml:space="preserve"> "write_dashboards",</w:t>
        <w:br/>
        <w:t xml:space="preserve"> "write_customevents",</w:t>
        <w:br/>
        <w:t xml:space="preserve"> "edit_share_settings",</w:t>
        <w:br/>
        <w:t xml:space="preserve"> "add_user_to_project",</w:t>
        <w:br/>
        <w:t xml:space="preserve"> "write_typed_bookmarks",</w:t>
        <w:br/>
        <w:t xml:space="preserve"> "view_usage_analytics",</w:t>
        <w:br/>
        <w:t xml:space="preserve"> "update_user",</w:t>
        <w:br/>
        <w:t xml:space="preserve"> "invite_analyst",</w:t>
        <w:br/>
        <w:t xml:space="preserve"> "update_team",</w:t>
        <w:br/>
        <w:t xml:space="preserve"> "data_retrieval",</w:t>
        <w:br/>
        <w:t xml:space="preserve"> "invite_admin",</w:t>
        <w:br/>
        <w:t xml:space="preserve"> "manage_sensitive_data",</w:t>
        <w:br/>
        <w:t xml:space="preserve"> "view_org_users",</w:t>
        <w:br/>
        <w:t xml:space="preserve"> "invite_consumer",</w:t>
        <w:br/>
        <w:t xml:space="preserve"> "write_warehouse_sources",</w:t>
        <w:br/>
        <w:t xml:space="preserve"> "edit_project_info",</w:t>
        <w:br/>
        <w:t xml:space="preserve"> "view_notifications",</w:t>
        <w:br/>
        <w:t xml:space="preserve"> "delete_service_account",</w:t>
        <w:br/>
        <w:t xml:space="preserve"> "write_behaviors",</w:t>
        <w:br/>
        <w:t xml:space="preserve"> "write_themes",</w:t>
        <w:br/>
        <w:t xml:space="preserve"> "create_project",</w:t>
        <w:br/>
        <w:t xml:space="preserve"> "download_csv_data",</w:t>
        <w:br/>
        <w:t xml:space="preserve"> "add_member_to_team",</w:t>
        <w:br/>
        <w:t xml:space="preserve"> "change_predict_event",</w:t>
        <w:br/>
        <w:t xml:space="preserve"> "write_metrics",</w:t>
        <w:br/>
        <w:t xml:space="preserve"> "edit_cross_project_board_moving",</w:t>
        <w:br/>
        <w:t xml:space="preserve"> "create_service_account",</w:t>
        <w:br/>
        <w:t xml:space="preserve"> "edit_userroles",</w:t>
        <w:br/>
        <w:t xml:space="preserve"> "write_cohorts",</w:t>
        <w:br/>
        <w:t xml:space="preserve"> "edit_locked_created_entity",</w:t>
        <w:br/>
        <w:t xml:space="preserve"> "change_notification_api_keys",</w:t>
        <w:br/>
        <w:t xml:space="preserve"> "view_base_reports",</w:t>
        <w:br/>
        <w:t xml:space="preserve"> "write_experiments",</w:t>
        <w:br/>
        <w:t xml:space="preserve"> "edit_integrations",</w:t>
        <w:br/>
        <w:t xml:space="preserve"> "write_data_definition_schema",</w:t>
        <w:br/>
        <w:t xml:space="preserve"> "add_project_to_team",</w:t>
        <w:br/>
        <w:t xml:space="preserve"> "event_deletion",</w:t>
        <w:br/>
        <w:t xml:space="preserve"> "delete_profile_explore",</w:t>
        <w:br/>
        <w:t xml:space="preserve"> "write_feature_flags",</w:t>
        <w:br/>
        <w:t xml:space="preserve"> "write_bookmarks",</w:t>
        <w:br/>
        <w:t xml:space="preserve"> "add_user",</w:t>
        <w:br/>
        <w:t xml:space="preserve"> "delete_project_from_team",</w:t>
        <w:br/>
        <w:t xml:space="preserve"> "write_codeless",</w:t>
        <w:br/>
        <w:t xml:space="preserve"> "edit_project_autotrack",</w:t>
        <w:br/>
        <w:t xml:space="preserve"> "create_team",</w:t>
        <w:br/>
        <w:t xml:space="preserve"> "delete_team",</w:t>
        <w:br/>
        <w:t xml:space="preserve"> "hide_events_properties",</w:t>
        <w:br/>
        <w:t xml:space="preserve"> "write_data_definitions",</w:t>
        <w:br/>
        <w:t xml:space="preserve"> "write_profile_explore",</w:t>
        <w:br/>
        <w:t xml:space="preserve"> "edit_notifications",</w:t>
        <w:br/>
        <w:t xml:space="preserve"> "view_organization_settings",</w:t>
        <w:br/>
        <w:t xml:space="preserve"> "import_events",</w:t>
        <w:br/>
        <w:t xml:space="preserve"> "data_deletion",</w:t>
        <w:br/>
        <w:t xml:space="preserve"> "request_gdpr_data",</w:t>
        <w:br/>
        <w:t xml:space="preserve"> "manage_workspaces",</w:t>
        <w:br/>
        <w:t xml:space="preserve"> "edit_surveys",</w:t>
        <w:br/>
        <w:t xml:space="preserve"> "view_org_projects"</w:t>
        <w:br/>
        <w:t xml:space="preserve"> ],</w:t>
        <w:br/>
        <w:t xml:space="preserve"> "role": {</w:t>
        <w:br/>
        <w:t xml:space="preserve"> "id": 1,</w:t>
        <w:br/>
        <w:t xml:space="preserve"> "name": "admin"</w:t>
        <w:br/>
        <w:t xml:space="preserve"> },</w:t>
        <w:br/>
        <w:t xml:space="preserve"> "domain": "mixpanel.com",</w:t>
        <w:br/>
        <w:t xml:space="preserve"> "has_integrated": false,</w:t>
        <w:br/>
        <w:t xml:space="preserve"> "is_demo": false,</w:t>
        <w:br/>
        <w:t xml:space="preserve"> "organization_id": 7824561,</w:t>
        <w:br/>
        <w:t xml:space="preserve"> "owner_id": 9182746,</w:t>
        <w:br/>
        <w:t xml:space="preserve"> "timezone": "US/Pacific",</w:t>
        <w:br/>
        <w:t xml:space="preserve"> "type": 1,</w:t>
        <w:br/>
        <w:t xml:space="preserve"> "utc_offset": -420.0,</w:t>
        <w:br/>
        <w:t xml:space="preserve"> "has_workspaces": false,</w:t>
        <w:br/>
        <w:t xml:space="preserve"> "hasSensitiveAccess": false,</w:t>
        <w:br/>
        <w:t xml:space="preserve"> "feature_flags": [</w:t>
        <w:br/>
        <w:t xml:space="preserve"> "query_timezone",</w:t>
        <w:br/>
        <w:t xml:space="preserve"> "first_class_metrics",</w:t>
        <w:br/>
        <w:t xml:space="preserve"> "metric_level_data_groups",</w:t>
        <w:br/>
        <w:t xml:space="preserve"> "id_management_ui_updates",</w:t>
        <w:br/>
        <w:t xml:space="preserve"> "id_mgmt_simplified_mode",</w:t>
        <w:br/>
        <w:t xml:space="preserve"> "bump_plan_builder",</w:t>
        <w:br/>
        <w:t xml:space="preserve"> "gs_new_search_split",</w:t>
        <w:br/>
        <w:t xml:space="preserve"> "bump_billing_pricing",</w:t>
        <w:br/>
        <w:t xml:space="preserve"> "free_support_trial",</w:t>
        <w:br/>
        <w:t xml:space="preserve"> "id_merge"</w:t>
        <w:br/>
        <w:t xml:space="preserve"> ]</w:t>
        <w:br/>
        <w:t xml:space="preserve"> }</w:t>
        <w:br/>
        <w:t xml:space="preserve"> },</w:t>
        <w:br/>
        <w:t xml:space="preserve"> "user_bio": null,</w:t>
        <w:br/>
        <w:t xml:space="preserve"> "user_id": 9182751,</w:t>
        <w:br/>
        <w:t xml:space="preserve"> "user_email": "Production.a8b4c2.mp-service-account@mixpanel.org",</w:t>
        <w:br/>
        <w:t xml:space="preserve"> "user_name": "",</w:t>
        <w:br/>
        <w:t xml:space="preserve"> "user_phone": "",</w:t>
        <w:br/>
        <w:t xml:space="preserve"> "user_pending_email": null,</w:t>
        <w:br/>
        <w:t xml:space="preserve"> "user_login_flow": "password",</w:t>
        <w:br/>
        <w:t xml:space="preserve"> "is_guest": false,</w:t>
        <w:br/>
        <w:t xml:space="preserve"> "feature_flags": [],</w:t>
        <w:br/>
        <w:t xml:space="preserve"> "current_twofactor_method": null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"error": "Invalid service account credentials"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(e.g., "ok" or "error").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status is "ok"; contains current user details.</w:t>
            </w:r>
          </w:p>
        </w:tc>
      </w:tr>
      <w:tr>
        <w:tc>
          <w:tcPr>
            <w:tcW w:type="dxa" w:w="2880"/>
          </w:tcPr>
          <w:p>
            <w:r>
              <w:t>results.date_joined_iso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ISO-like timestamp for when the user joined.</w:t>
            </w:r>
          </w:p>
        </w:tc>
      </w:tr>
      <w:tr>
        <w:tc>
          <w:tcPr>
            <w:tcW w:type="dxa" w:w="2880"/>
          </w:tcPr>
          <w:p>
            <w:r>
              <w:t>results.is_staff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user is staff.</w:t>
            </w:r>
          </w:p>
        </w:tc>
      </w:tr>
      <w:tr>
        <w:tc>
          <w:tcPr>
            <w:tcW w:type="dxa" w:w="2880"/>
          </w:tcPr>
          <w:p>
            <w:r>
              <w:t>results.organizations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keyed by organization ID (as a string) to organization details.</w:t>
            </w:r>
          </w:p>
        </w:tc>
      </w:tr>
      <w:tr>
        <w:tc>
          <w:tcPr>
            <w:tcW w:type="dxa" w:w="2880"/>
          </w:tcPr>
          <w:p>
            <w:r>
              <w:t>results.organizations.{orgId}.id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Organization ID.</w:t>
            </w:r>
          </w:p>
        </w:tc>
      </w:tr>
      <w:tr>
        <w:tc>
          <w:tcPr>
            <w:tcW w:type="dxa" w:w="2880"/>
          </w:tcPr>
          <w:p>
            <w:r>
              <w:t>results.organizations.{orgId}.name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name.</w:t>
            </w:r>
          </w:p>
        </w:tc>
      </w:tr>
      <w:tr>
        <w:tc>
          <w:tcPr>
            <w:tcW w:type="dxa" w:w="2880"/>
          </w:tcPr>
          <w:p>
            <w:r>
              <w:t>results.organizations.{orgId}.permissions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permission strings granted in the organization.</w:t>
            </w:r>
          </w:p>
        </w:tc>
      </w:tr>
      <w:tr>
        <w:tc>
          <w:tcPr>
            <w:tcW w:type="dxa" w:w="2880"/>
          </w:tcPr>
          <w:p>
            <w:r>
              <w:t>results.organizations.{orgId}.role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role name (e.g., "admin").</w:t>
            </w:r>
          </w:p>
        </w:tc>
      </w:tr>
      <w:tr>
        <w:tc>
          <w:tcPr>
            <w:tcW w:type="dxa" w:w="2880"/>
          </w:tcPr>
          <w:p>
            <w:r>
              <w:t>results.organizations.{orgId}.is_demo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organization is a demo org.</w:t>
            </w:r>
          </w:p>
        </w:tc>
      </w:tr>
      <w:tr>
        <w:tc>
          <w:tcPr>
            <w:tcW w:type="dxa" w:w="2880"/>
          </w:tcPr>
          <w:p>
            <w:r>
              <w:t>results.organizations.{orgId}.twofactor_auth_required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2FA is required.</w:t>
            </w:r>
          </w:p>
        </w:tc>
      </w:tr>
      <w:tr>
        <w:tc>
          <w:tcPr>
            <w:tcW w:type="dxa" w:w="2880"/>
          </w:tcPr>
          <w:p>
            <w:r>
              <w:t>results.workspaces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keyed by workspace ID (as a string) to workspace details.</w:t>
            </w:r>
          </w:p>
        </w:tc>
      </w:tr>
      <w:tr>
        <w:tc>
          <w:tcPr>
            <w:tcW w:type="dxa" w:w="2880"/>
          </w:tcPr>
          <w:p>
            <w:r>
              <w:t>results.workspaces.{workspaceId}.id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Workspace ID.</w:t>
            </w:r>
          </w:p>
        </w:tc>
      </w:tr>
      <w:tr>
        <w:tc>
          <w:tcPr>
            <w:tcW w:type="dxa" w:w="2880"/>
          </w:tcPr>
          <w:p>
            <w:r>
              <w:t>results.workspaces.{workspaceId}.name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Workspace name.</w:t>
            </w:r>
          </w:p>
        </w:tc>
      </w:tr>
      <w:tr>
        <w:tc>
          <w:tcPr>
            <w:tcW w:type="dxa" w:w="2880"/>
          </w:tcPr>
          <w:p>
            <w:r>
              <w:t>results.workspaces.{workspaceId}.project_id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Associated project ID.</w:t>
            </w:r>
          </w:p>
        </w:tc>
      </w:tr>
      <w:tr>
        <w:tc>
          <w:tcPr>
            <w:tcW w:type="dxa" w:w="2880"/>
          </w:tcPr>
          <w:p>
            <w:r>
              <w:t>results.workspaces.{workspaceId}.created_iso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Workspace creation timestamp.</w:t>
            </w:r>
          </w:p>
        </w:tc>
      </w:tr>
      <w:tr>
        <w:tc>
          <w:tcPr>
            <w:tcW w:type="dxa" w:w="2880"/>
          </w:tcPr>
          <w:p>
            <w:r>
              <w:t>results.workspaces.{workspaceId}.creator_id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Creator user ID.</w:t>
            </w:r>
          </w:p>
        </w:tc>
      </w:tr>
      <w:tr>
        <w:tc>
          <w:tcPr>
            <w:tcW w:type="dxa" w:w="2880"/>
          </w:tcPr>
          <w:p>
            <w:r>
              <w:t>results.workspaces.{workspaceId}.creator_name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Creator name.</w:t>
            </w:r>
          </w:p>
        </w:tc>
      </w:tr>
      <w:tr>
        <w:tc>
          <w:tcPr>
            <w:tcW w:type="dxa" w:w="2880"/>
          </w:tcPr>
          <w:p>
            <w:r>
              <w:t>results.workspaces.{workspaceId}.description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Workspace description (nullable).</w:t>
            </w:r>
          </w:p>
        </w:tc>
      </w:tr>
      <w:tr>
        <w:tc>
          <w:tcPr>
            <w:tcW w:type="dxa" w:w="2880"/>
          </w:tcPr>
          <w:p>
            <w:r>
              <w:t>results.workspaces.{workspaceId}.data_filters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Workspace data filters.</w:t>
            </w:r>
          </w:p>
        </w:tc>
      </w:tr>
      <w:tr>
        <w:tc>
          <w:tcPr>
            <w:tcW w:type="dxa" w:w="2880"/>
          </w:tcPr>
          <w:p>
            <w:r>
              <w:t>results.workspaces.{workspaceId}.member_list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workspace members (basic fields).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members with entity metadata (e.g., user vs service account).</w:t>
            </w:r>
          </w:p>
        </w:tc>
      </w:tr>
      <w:tr>
        <w:tc>
          <w:tcPr>
            <w:tcW w:type="dxa" w:w="2880"/>
          </w:tcPr>
          <w:p>
            <w:r>
              <w:t>results.projects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keyed by project ID (as a string) to project details.</w:t>
            </w:r>
          </w:p>
        </w:tc>
      </w:tr>
      <w:tr>
        <w:tc>
          <w:tcPr>
            <w:tcW w:type="dxa" w:w="2880"/>
          </w:tcPr>
          <w:p>
            <w:r>
              <w:t>results.projects.{projectId}.name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</w:t>
            </w:r>
          </w:p>
        </w:tc>
      </w:tr>
      <w:tr>
        <w:tc>
          <w:tcPr>
            <w:tcW w:type="dxa" w:w="2880"/>
          </w:tcPr>
          <w:p>
            <w:r>
              <w:t>results.projects.{projectId}.permissions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permission strings granted in the project.</w:t>
            </w:r>
          </w:p>
        </w:tc>
      </w:tr>
      <w:tr>
        <w:tc>
          <w:tcPr>
            <w:tcW w:type="dxa" w:w="2880"/>
          </w:tcPr>
          <w:p>
            <w:r>
              <w:t>results.projects.{projectId}.role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Role object for the project.</w:t>
            </w:r>
          </w:p>
        </w:tc>
      </w:tr>
      <w:tr>
        <w:tc>
          <w:tcPr>
            <w:tcW w:type="dxa" w:w="2880"/>
          </w:tcPr>
          <w:p>
            <w:r>
              <w:t>results.projects.{projectId}.role.id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Role ID.</w:t>
            </w:r>
          </w:p>
        </w:tc>
      </w:tr>
      <w:tr>
        <w:tc>
          <w:tcPr>
            <w:tcW w:type="dxa" w:w="2880"/>
          </w:tcPr>
          <w:p>
            <w:r>
              <w:t>results.projects.{projectId}.role.name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name.</w:t>
            </w:r>
          </w:p>
        </w:tc>
      </w:tr>
      <w:tr>
        <w:tc>
          <w:tcPr>
            <w:tcW w:type="dxa" w:w="2880"/>
          </w:tcPr>
          <w:p>
            <w:r>
              <w:t>results.projects.{projectId}.domain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domain.</w:t>
            </w:r>
          </w:p>
        </w:tc>
      </w:tr>
      <w:tr>
        <w:tc>
          <w:tcPr>
            <w:tcW w:type="dxa" w:w="2880"/>
          </w:tcPr>
          <w:p>
            <w:r>
              <w:t>results.projects.{projectId}.timezone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timezone identifier.</w:t>
            </w:r>
          </w:p>
        </w:tc>
      </w:tr>
      <w:tr>
        <w:tc>
          <w:tcPr>
            <w:tcW w:type="dxa" w:w="2880"/>
          </w:tcPr>
          <w:p>
            <w:r>
              <w:t>results.projects.{projectId}.utc_offset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UTC offset in minutes/hours as provided.</w:t>
            </w:r>
          </w:p>
        </w:tc>
      </w:tr>
      <w:tr>
        <w:tc>
          <w:tcPr>
            <w:tcW w:type="dxa" w:w="2880"/>
          </w:tcPr>
          <w:p>
            <w:r>
              <w:t>results.projects.{projectId}.feature_flags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Project feature flags.</w:t>
            </w:r>
          </w:p>
        </w:tc>
      </w:tr>
      <w:tr>
        <w:tc>
          <w:tcPr>
            <w:tcW w:type="dxa" w:w="2880"/>
          </w:tcPr>
          <w:p>
            <w:r>
              <w:t>results.user_id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Current user/service account ID.</w:t>
            </w:r>
          </w:p>
        </w:tc>
      </w:tr>
      <w:tr>
        <w:tc>
          <w:tcPr>
            <w:tcW w:type="dxa" w:w="2880"/>
          </w:tcPr>
          <w:p>
            <w:r>
              <w:t>results.user_email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user/service account email.</w:t>
            </w:r>
          </w:p>
        </w:tc>
      </w:tr>
      <w:tr>
        <w:tc>
          <w:tcPr>
            <w:tcW w:type="dxa" w:w="2880"/>
          </w:tcPr>
          <w:p>
            <w:r>
              <w:t>results.user_name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user name.</w:t>
            </w:r>
          </w:p>
        </w:tc>
      </w:tr>
      <w:tr>
        <w:tc>
          <w:tcPr>
            <w:tcW w:type="dxa" w:w="2880"/>
          </w:tcPr>
          <w:p>
            <w:r>
              <w:t>results.user_phone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user phone (may be empty string).</w:t>
            </w:r>
          </w:p>
        </w:tc>
      </w:tr>
      <w:tr>
        <w:tc>
          <w:tcPr>
            <w:tcW w:type="dxa" w:w="2880"/>
          </w:tcPr>
          <w:p>
            <w:r>
              <w:t>results.user_bio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User bio (nullable).</w:t>
            </w:r>
          </w:p>
        </w:tc>
      </w:tr>
      <w:tr>
        <w:tc>
          <w:tcPr>
            <w:tcW w:type="dxa" w:w="2880"/>
          </w:tcPr>
          <w:p>
            <w:r>
              <w:t>results.user_pending_email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Pending email (nullable).</w:t>
            </w:r>
          </w:p>
        </w:tc>
      </w:tr>
      <w:tr>
        <w:tc>
          <w:tcPr>
            <w:tcW w:type="dxa" w:w="2880"/>
          </w:tcPr>
          <w:p>
            <w:r>
              <w:t>results.user_login_flow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Login flow type (e.g., "password").</w:t>
            </w:r>
          </w:p>
        </w:tc>
      </w:tr>
      <w:tr>
        <w:tc>
          <w:tcPr>
            <w:tcW w:type="dxa" w:w="2880"/>
          </w:tcPr>
          <w:p>
            <w:r>
              <w:t>results.is_guest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user is a guest.</w:t>
            </w:r>
          </w:p>
        </w:tc>
      </w:tr>
      <w:tr>
        <w:tc>
          <w:tcPr>
            <w:tcW w:type="dxa" w:w="2880"/>
          </w:tcPr>
          <w:p>
            <w:r>
              <w:t>results.feature_flags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User-level feature flags.</w:t>
            </w:r>
          </w:p>
        </w:tc>
      </w:tr>
      <w:tr>
        <w:tc>
          <w:tcPr>
            <w:tcW w:type="dxa" w:w="2880"/>
          </w:tcPr>
          <w:p>
            <w:r>
              <w:t>results.current_twofactor_method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Current 2FA method (nullable).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Present when status is "error"; describes the error.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'https://mixpanel.com/api/app/me'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credentials are invalid (example: "Invalid service account credentials").</w:t>
      </w:r>
    </w:p>
    <w:p>
      <w:r>
        <w:br w:type="page"/>
      </w:r>
    </w:p>
    <w:p>
      <w:pPr>
        <w:pStyle w:val="Heading2"/>
      </w:pPr>
      <w:r>
        <w:t>7. [GET] Get an Organization’s Service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/organizations/{{organizationId}}/service-accounts/{{serviceAccountId}}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{{MIXPANEL_SERVICE_ACCOUNTS_API_BASE_URL}}/organizations/{{organizationId}}/service-accounts/{{serviceAccountId}}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service account details for a given service account ID within an organization.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organizationId path parameter must always be present.</w:t>
      </w:r>
    </w:p>
    <w:p>
      <w:pPr>
        <w:pStyle w:val="ListBullet"/>
      </w:pPr>
      <w:r>
        <w:t>The serviceAccountId path parameter must always be present.</w:t>
      </w:r>
    </w:p>
    <w:p>
      <w:pPr>
        <w:pStyle w:val="ListBullet"/>
      </w:pPr>
      <w:r>
        <w:t>Always construct the path as /organizations/{{organizationId}}/service-accounts/{{serviceAccountId}}, where both path parameters are non-empty.</w:t>
      </w:r>
    </w:p>
    <w:p>
      <w:pPr>
        <w:pStyle w:val="ListBullet"/>
      </w:pPr>
      <w:r>
        <w:t>Do not call the API with missing or empty path parameters (e.g., avoid /organizations//service-accounts/).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/organizations/123/service-accounts/456</w:t>
        <w:br/>
        <w:t>/organizations/org_abc/service-accounts/789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/organizations//service-accounts/456</w:t>
        <w:br/>
        <w:t>/organizations/123/service-accounts/</w:t>
        <w:br/>
        <w:t>/organizations/123/service-accounts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identifier.</w:t>
            </w:r>
          </w:p>
        </w:tc>
      </w:tr>
      <w:tr>
        <w:tc>
          <w:tcPr>
            <w:tcW w:type="dxa" w:w="2880"/>
          </w:tcPr>
          <w:p>
            <w:r>
              <w:t>serviceAccountId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an existing Service Account.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456,</w:t>
        <w:br/>
        <w:t xml:space="preserve"> "username": "svc_marketing_exports",</w:t>
        <w:br/>
        <w:t xml:space="preserve"> "last_used": "2025-01-10T14:22:31Z",</w:t>
        <w:br/>
        <w:t xml:space="preserve"> "expires": "2026-01-10T00:00:00Z",</w:t>
        <w:br/>
        <w:t xml:space="preserve"> "creator": 12345,</w:t>
        <w:br/>
        <w:t xml:space="preserve"> "created": "2024-01-10T09:15:00Z",</w:t>
        <w:br/>
        <w:t xml:space="preserve"> "user": 67890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"404NotFound"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for this service account.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of the service account.</w:t>
            </w:r>
          </w:p>
        </w:tc>
      </w:tr>
      <w:tr>
        <w:tc>
          <w:tcPr>
            <w:tcW w:type="dxa" w:w="2880"/>
          </w:tcPr>
          <w:p>
            <w:r>
              <w:t>last_used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was last used for authentication.</w:t>
            </w:r>
          </w:p>
        </w:tc>
      </w:tr>
      <w:tr>
        <w:tc>
          <w:tcPr>
            <w:tcW w:type="dxa" w:w="2880"/>
          </w:tcPr>
          <w:p>
            <w:r>
              <w:t>expires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will expire.</w:t>
            </w:r>
          </w:p>
        </w:tc>
      </w:tr>
      <w:tr>
        <w:tc>
          <w:tcPr>
            <w:tcW w:type="dxa" w:w="2880"/>
          </w:tcPr>
          <w:p>
            <w:r>
              <w:t>creator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Mixpanel user id that created this service account.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was created.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Mixpanel user id that this service account represents. Only used internally and safe to ignore.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'{{MIXPANEL_SERVICE_ACCOUNTS_API_BASE_URL}}/organizations/123/service-accounts/456' \</w:t>
        <w:br/>
        <w:t xml:space="preserve"> --header 'Accept: application/json'</w:t>
      </w:r>
    </w:p>
    <w:p>
      <w:pPr>
        <w:pStyle w:val="Heading3"/>
      </w:pPr>
      <w:r>
        <w:t>Related serviceAccounts actions</w:t>
      </w:r>
    </w:p>
    <w:p>
      <w:pPr>
        <w:pStyle w:val="ListBullet"/>
      </w:pPr>
      <w:r>
        <w:t>[GET] List a Project’s Service Accounts — /projects/{{projectId}}/service-accounts</w:t>
      </w:r>
    </w:p>
    <w:p>
      <w:pPr>
        <w:pStyle w:val="ListBullet"/>
      </w:pPr>
      <w:r>
        <w:t>[DELETE] Delete an Organization’s Service Account — /organizations/{{organizationId}}/service-accounts/{{serviceAccountId}}</w:t>
      </w:r>
    </w:p>
    <w:p>
      <w:pPr>
        <w:pStyle w:val="ListBullet"/>
      </w:pPr>
      <w:r>
        <w:t>[POST] Remove Service Accounts From an Organization’s Projects — /organizations/{{organizationId}}/service-accounts/remove-from-project</w:t>
      </w:r>
    </w:p>
    <w:p>
      <w:pPr>
        <w:pStyle w:val="ListBullet"/>
      </w:pPr>
      <w:r>
        <w:t>[POST] Create a Service Account for an Organization — /organizations/{{organizationId}}/service-accounts</w:t>
      </w:r>
    </w:p>
    <w:p>
      <w:pPr>
        <w:pStyle w:val="ListBullet"/>
      </w:pPr>
      <w:r>
        <w:t>[POST] Add Service Accounts to an Organization’s Projects — /organizations/{{organizationId}}/service-accounts/add-to-project</w:t>
      </w:r>
    </w:p>
    <w:p>
      <w:pPr>
        <w:pStyle w:val="ListBullet"/>
      </w:pPr>
      <w:r>
        <w:t>[GET] List an Organization’s Service Accounts — /organizations/{{organizationId}}/service-accounts</w:t>
      </w:r>
    </w:p>
    <w:p>
      <w:r>
        <w:br w:type="page"/>
      </w:r>
    </w:p>
    <w:p>
      <w:pPr>
        <w:pStyle w:val="Heading2"/>
      </w:pPr>
      <w:r>
        <w:t>8. [GET] List an Organization’s Service Accounts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/organizations/{{organizationId}}/service-accounts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Mixpanel organization.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{{MIXPANEL_SERVICE_ACCOUNTS_API_BASE_URL}}/organizations/{{organizationId}}/service-accounts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all service accounts for the specified organization.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organizationId path parameter must always be present.</w:t>
      </w:r>
    </w:p>
    <w:p>
      <w:pPr>
        <w:pStyle w:val="ListBullet"/>
      </w:pPr>
      <w:r>
        <w:t>If the user provides an organizationId, use that value directly.</w:t>
      </w:r>
    </w:p>
    <w:p>
      <w:pPr>
        <w:pStyle w:val="ListBullet"/>
      </w:pPr>
      <w:r>
        <w:t>Do not call the API with a missing or empty organizationId (e.g., avoid /organizations//service-accounts).</w:t>
      </w:r>
    </w:p>
    <w:p>
      <w:pPr>
        <w:pStyle w:val="ListBullet"/>
      </w:pPr>
      <w:r>
        <w:t>Always construct the path as /organizations/{{organizationId}}/service-accounts, where {{organizationId}} is a non-empty string.</w:t>
      </w:r>
    </w:p>
    <w:p>
      <w:pPr>
        <w:pStyle w:val="ListBullet"/>
      </w:pPr>
      <w:r>
        <w:t>Do not infer or guess the organizationId.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/organizations/12345/service-accounts</w:t>
        <w:br/>
        <w:t>/organizations/org_abc123/service-accounts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/organizations//service-accounts</w:t>
        <w:br/>
        <w:t>/organizations/service-accounts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identifier.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"results": [</w:t>
        <w:br/>
        <w:t xml:space="preserve"> {</w:t>
        <w:br/>
        <w:t xml:space="preserve"> "id": 123,</w:t>
        <w:br/>
        <w:t xml:space="preserve"> "username": "svc_account_analytics",</w:t>
        <w:br/>
        <w:t xml:space="preserve"> "last_used": "2024-01-15T10:30:00Z",</w:t>
        <w:br/>
        <w:t xml:space="preserve"> "expires": "2025-01-15T10:30:00Z",</w:t>
        <w:br/>
        <w:t xml:space="preserve"> "creator": 456,</w:t>
        <w:br/>
        <w:t xml:space="preserve"> "created": "2024-01-01T00:00:00Z",</w:t>
        <w:br/>
        <w:t xml:space="preserve"> "user": 789</w:t>
        <w:br/>
        <w:t xml:space="preserve"> }</w:t>
        <w:br/>
        <w:t xml:space="preserve"> ],</w:t>
        <w:br/>
        <w:t xml:space="preserve"> "status": "ok"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"404NotFound"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service accounts.</w:t>
            </w:r>
          </w:p>
        </w:tc>
      </w:tr>
      <w:tr>
        <w:tc>
          <w:tcPr>
            <w:tcW w:type="dxa" w:w="2880"/>
          </w:tcPr>
          <w:p>
            <w:r>
              <w:t>results.id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for this service account.</w:t>
            </w:r>
          </w:p>
        </w:tc>
      </w:tr>
      <w:tr>
        <w:tc>
          <w:tcPr>
            <w:tcW w:type="dxa" w:w="2880"/>
          </w:tcPr>
          <w:p>
            <w:r>
              <w:t>results.username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of the service account.</w:t>
            </w:r>
          </w:p>
        </w:tc>
      </w:tr>
      <w:tr>
        <w:tc>
          <w:tcPr>
            <w:tcW w:type="dxa" w:w="2880"/>
          </w:tcPr>
          <w:p>
            <w:r>
              <w:t>results.last_used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was last used for authentication.</w:t>
            </w:r>
          </w:p>
        </w:tc>
      </w:tr>
      <w:tr>
        <w:tc>
          <w:tcPr>
            <w:tcW w:type="dxa" w:w="2880"/>
          </w:tcPr>
          <w:p>
            <w:r>
              <w:t>results.expires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will expire.</w:t>
            </w:r>
          </w:p>
        </w:tc>
      </w:tr>
      <w:tr>
        <w:tc>
          <w:tcPr>
            <w:tcW w:type="dxa" w:w="2880"/>
          </w:tcPr>
          <w:p>
            <w:r>
              <w:t>results.creator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Mixpanel user id that created this service account.</w:t>
            </w:r>
          </w:p>
        </w:tc>
      </w:tr>
      <w:tr>
        <w:tc>
          <w:tcPr>
            <w:tcW w:type="dxa" w:w="2880"/>
          </w:tcPr>
          <w:p>
            <w:r>
              <w:t>results.created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date/time this service account was created.</w:t>
            </w:r>
          </w:p>
        </w:tc>
      </w:tr>
      <w:tr>
        <w:tc>
          <w:tcPr>
            <w:tcW w:type="dxa" w:w="2880"/>
          </w:tcPr>
          <w:p>
            <w:r>
              <w:t>results.user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Mixpanel user id that this service account represents. Only used internally and safe to ignore.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status (documented as ResponseStatusOk).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'{{MIXPANEL_SERVICE_ACCOUNTS_API_BASE_URL}}/organizations/12345/service-accounts' \</w:t>
        <w:br/>
        <w:t xml:space="preserve"> --header 'Accept: application/json'</w:t>
      </w:r>
    </w:p>
    <w:p>
      <w:pPr>
        <w:pStyle w:val="Heading3"/>
      </w:pPr>
      <w:r>
        <w:t>Related serviceAccounts actions</w:t>
      </w:r>
    </w:p>
    <w:p>
      <w:pPr>
        <w:pStyle w:val="ListBullet"/>
      </w:pPr>
      <w:r>
        <w:t>[GET] List a Project’s Service Accounts — /projects/{{projectId}}/service-accounts</w:t>
      </w:r>
    </w:p>
    <w:p>
      <w:pPr>
        <w:pStyle w:val="ListBullet"/>
      </w:pPr>
      <w:r>
        <w:t>[DELETE] Delete an Organization’s Service Account — /organizations/{{organizationId}}/service-accounts/{{serviceAccountId}}</w:t>
      </w:r>
    </w:p>
    <w:p>
      <w:pPr>
        <w:pStyle w:val="ListBullet"/>
      </w:pPr>
      <w:r>
        <w:t>[POST] Remove Service Accounts From an Organization’s Projects — /organizations/{{organizationId}}/service-accounts/remove-from-project</w:t>
      </w:r>
    </w:p>
    <w:p>
      <w:pPr>
        <w:pStyle w:val="ListBullet"/>
      </w:pPr>
      <w:r>
        <w:t>[POST] Create a Service Account for an Organization — /organizations/{{organizationId}}/service-accounts</w:t>
      </w:r>
    </w:p>
    <w:p>
      <w:pPr>
        <w:pStyle w:val="ListBullet"/>
      </w:pPr>
      <w:r>
        <w:t>[POST] Add Service Accounts to an Organization’s Projects — /organizations/{{organizationId}}/service-accounts/add-to-project</w:t>
      </w:r>
    </w:p>
    <w:p>
      <w:pPr>
        <w:pStyle w:val="ListBullet"/>
      </w:pPr>
      <w:r>
        <w:t>[GET] Get an Organization’s Service Account — /organizations/{{organizationId}}/service-accounts/{{serviceAccountId}}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