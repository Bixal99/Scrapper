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MIXPANEL WAREHOUSE CONNECTORS API Actions</w:t>
      </w:r>
    </w:p>
    <w:p>
      <w:pPr>
        <w:pStyle w:val="Heading2"/>
      </w:pPr>
      <w:r>
        <w:t>1. [POST] Create a Groups Import for a Project</w:t>
      </w:r>
    </w:p>
    <w:p>
      <w:r>
        <w:rPr>
          <w:b/>
        </w:rPr>
        <w:t xml:space="preserve">Endpoint: </w:t>
      </w:r>
      <w:r>
        <w:rPr>
          <w:rFonts w:ascii="Courier New" w:hAnsi="Courier New"/>
          <w:sz w:val="18"/>
        </w:rPr>
        <w:t>/projects/{{projectId}}/warehouse-sources/imports/groups</w:t>
      </w:r>
    </w:p>
    <w:p>
      <w:pPr>
        <w:pStyle w:val="Heading3"/>
      </w:pPr>
      <w:r>
        <w:t>Prerequisites</w:t>
      </w:r>
    </w:p>
    <w:p>
      <w:pPr>
        <w:pStyle w:val="ListBullet"/>
      </w:pPr>
      <w:r>
        <w:t>A valid Mixpanel projectId</w:t>
      </w:r>
    </w:p>
    <w:p>
      <w:pPr>
        <w:pStyle w:val="ListBullet"/>
      </w:pPr>
      <w:r>
        <w:t>An existing warehouse source (you must know its warehouse_source_id)</w:t>
      </w:r>
    </w:p>
    <w:p>
      <w:pPr>
        <w:pStyle w:val="Heading3"/>
      </w:pPr>
      <w:r>
        <w:t>Method</w:t>
      </w:r>
    </w:p>
    <w:p>
      <w:r>
        <w:t>POST</w:t>
      </w:r>
    </w:p>
    <w:p>
      <w:pPr>
        <w:pStyle w:val="Heading3"/>
      </w:pPr>
      <w:r>
        <w:t>URL</w:t>
      </w:r>
    </w:p>
    <w:p>
      <w:r>
        <w:t>{{MIXPANEL_WAREHOUSE_CONNECTORS_API_BASE_URL}}/projects/{{projectId}}/warehouse-sources/imports/groups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warehouse import for group profile data. Groups imports sync group properties from your warehouse to Mixpanel group profiles.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/projects//warehouse-sources/imports/groups).</w:t>
      </w:r>
    </w:p>
    <w:p>
      <w:pPr>
        <w:pStyle w:val="ListBullet"/>
      </w:pPr>
      <w:r>
        <w:t>Always construct the path as /projects/{{projectId}}/warehouse-sources/imports/groups,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/projects/12345/warehouse-sources/imports/groups</w:t>
        <w:br/>
        <w:t>/projects/my-project-id/warehouse-sources/imports/groups</w:t>
      </w:r>
    </w:p>
    <w:p>
      <w:pPr>
        <w:pStyle w:val="Heading3"/>
      </w:pPr>
      <w:r>
        <w:t>Invalid Examples</w:t>
      </w:r>
    </w:p>
    <w:p>
      <w:r>
        <w:rPr>
          <w:b/>
          <w:color w:val="666666"/>
          <w:sz w:val="16"/>
        </w:rPr>
        <w:t>[http]</w:t>
      </w:r>
    </w:p>
    <w:p>
      <w:pPr>
        <w:shd w:fill="F2F2F2" w:val="clear"/>
      </w:pPr>
      <w:r>
        <w:rPr>
          <w:rFonts w:ascii="Courier New" w:hAnsi="Courier New"/>
          <w:sz w:val="17"/>
        </w:rPr>
        <w:t>/projects//warehouse-sources/imports/groups</w:t>
        <w:br/>
        <w:t>/projects/warehouse-sources/imports/groups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import_type</w:t>
            </w:r>
          </w:p>
        </w:tc>
        <w:tc>
          <w:tcPr>
            <w:tcW w:type="dxa" w:w="2880"/>
          </w:tcPr>
          <w:p>
            <w:r>
              <w:t>string</w:t>
            </w:r>
          </w:p>
        </w:tc>
        <w:tc>
          <w:tcPr>
            <w:tcW w:type="dxa" w:w="2880"/>
          </w:tcPr>
          <w:p>
            <w:r>
              <w:t>Must be groups.</w:t>
            </w:r>
          </w:p>
        </w:tc>
      </w:tr>
      <w:tr>
        <w:tc>
          <w:tcPr>
            <w:tcW w:type="dxa" w:w="2880"/>
          </w:tcPr>
          <w:p>
            <w:r>
              <w:t>warehouse_source_id</w:t>
            </w:r>
          </w:p>
        </w:tc>
        <w:tc>
          <w:tcPr>
            <w:tcW w:type="dxa" w:w="2880"/>
          </w:tcPr>
          <w:p>
            <w:r>
              <w:t>integer</w:t>
            </w:r>
          </w:p>
        </w:tc>
        <w:tc>
          <w:tcPr>
            <w:tcW w:type="dxa" w:w="2880"/>
          </w:tcPr>
          <w:p>
            <w:r>
              <w:t>ID of the warehouse source to import from.</w:t>
            </w:r>
          </w:p>
        </w:tc>
      </w:tr>
      <w:tr>
        <w:tc>
          <w:tcPr>
            <w:tcW w:type="dxa" w:w="2880"/>
          </w:tcPr>
          <w:p>
            <w:r>
              <w:t>table_params</w:t>
            </w:r>
          </w:p>
        </w:tc>
        <w:tc>
          <w:tcPr>
            <w:tcW w:type="dxa" w:w="2880"/>
          </w:tcPr>
          <w:p>
            <w:r>
              <w:t>object</w:t>
            </w:r>
          </w:p>
        </w:tc>
        <w:tc>
          <w:tcPr>
            <w:tcW w:type="dxa" w:w="2880"/>
          </w:tcPr>
          <w:p>
            <w:r>
              <w:t>Warehouse table configuration parameters (schema not specified in scraped content).</w:t>
            </w:r>
          </w:p>
        </w:tc>
      </w:tr>
      <w:tr>
        <w:tc>
          <w:tcPr>
            <w:tcW w:type="dxa" w:w="2880"/>
          </w:tcPr>
          <w:p>
            <w:r>
              <w:t>group_key</w:t>
            </w:r>
          </w:p>
        </w:tc>
        <w:tc>
          <w:tcPr>
            <w:tcW w:type="dxa" w:w="2880"/>
          </w:tcPr>
          <w:p>
            <w:r>
              <w:t>string</w:t>
            </w:r>
          </w:p>
        </w:tc>
        <w:tc>
          <w:tcPr>
            <w:tcW w:type="dxa" w:w="2880"/>
          </w:tcPr>
          <w:p>
            <w:r>
              <w:t>Group key in Mixpanel (e.g., a group type).</w:t>
            </w:r>
          </w:p>
        </w:tc>
      </w:tr>
      <w:tr>
        <w:tc>
          <w:tcPr>
            <w:tcW w:type="dxa" w:w="2880"/>
          </w:tcPr>
          <w:p>
            <w:r>
              <w:t>group_id_column</w:t>
            </w:r>
          </w:p>
        </w:tc>
        <w:tc>
          <w:tcPr>
            <w:tcW w:type="dxa" w:w="2880"/>
          </w:tcPr>
          <w:p>
            <w:r>
              <w:t>string</w:t>
            </w:r>
          </w:p>
        </w:tc>
        <w:tc>
          <w:tcPr>
            <w:tcW w:type="dxa" w:w="2880"/>
          </w:tcPr>
          <w:p>
            <w:r>
              <w:t>Column name containing the group identifier in the source table.</w:t>
            </w:r>
          </w:p>
        </w:tc>
      </w:tr>
      <w:tr>
        <w:tc>
          <w:tcPr>
            <w:tcW w:type="dxa" w:w="2880"/>
          </w:tcPr>
          <w:p>
            <w:r>
              <w:t>sync_mode</w:t>
            </w:r>
          </w:p>
        </w:tc>
        <w:tc>
          <w:tcPr>
            <w:tcW w:type="dxa" w:w="2880"/>
          </w:tcPr>
          <w:p>
            <w:r>
              <w:t>string (enum)</w:t>
            </w:r>
          </w:p>
        </w:tc>
        <w:tc>
          <w:tcPr>
            <w:tcW w:type="dxa" w:w="2880"/>
          </w:tcPr>
          <w:p>
            <w:r>
              <w:t>One of: time_based, mirror_mode, full_sync, one_time.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run_every</w:t>
            </w:r>
          </w:p>
        </w:tc>
        <w:tc>
          <w:tcPr>
            <w:tcW w:type="dxa" w:w="2880"/>
          </w:tcPr>
          <w:p>
            <w:r>
              <w:t>integer (enum)</w:t>
            </w:r>
          </w:p>
        </w:tc>
        <w:tc>
          <w:tcPr>
            <w:tcW w:type="dxa" w:w="2880"/>
          </w:tcPr>
          <w:p>
            <w:r>
              <w:t>Sync frequency. One of: 0, 3600000000000, 86400000000000, 604800000000000.</w:t>
            </w:r>
          </w:p>
        </w:tc>
      </w:tr>
      <w:tr>
        <w:tc>
          <w:tcPr>
            <w:tcW w:type="dxa" w:w="2880"/>
          </w:tcPr>
          <w:p>
            <w:r>
              <w:t>insert_time_column_name</w:t>
            </w:r>
          </w:p>
        </w:tc>
        <w:tc>
          <w:tcPr>
            <w:tcW w:type="dxa" w:w="2880"/>
          </w:tcPr>
          <w:p>
            <w:r>
              <w:t>string</w:t>
            </w:r>
          </w:p>
        </w:tc>
        <w:tc>
          <w:tcPr>
            <w:tcW w:type="dxa" w:w="2880"/>
          </w:tcPr>
          <w:p>
            <w:r>
              <w:t>Insert time column name.</w:t>
            </w:r>
          </w:p>
        </w:tc>
      </w:tr>
      <w:tr>
        <w:tc>
          <w:tcPr>
            <w:tcW w:type="dxa" w:w="2880"/>
          </w:tcPr>
          <w:p>
            <w:r>
              <w:t>json_properties_column_name</w:t>
            </w:r>
          </w:p>
        </w:tc>
        <w:tc>
          <w:tcPr>
            <w:tcW w:type="dxa" w:w="2880"/>
          </w:tcPr>
          <w:p>
            <w:r>
              <w:t>string</w:t>
            </w:r>
          </w:p>
        </w:tc>
        <w:tc>
          <w:tcPr>
            <w:tcW w:type="dxa" w:w="2880"/>
          </w:tcPr>
          <w:p>
            <w:r>
              <w:t>Column name containing JSON properties.</w:t>
            </w:r>
          </w:p>
        </w:tc>
      </w:tr>
      <w:tr>
        <w:tc>
          <w:tcPr>
            <w:tcW w:type="dxa" w:w="2880"/>
          </w:tcPr>
          <w:p>
            <w:r>
              <w:t>property_mappings</w:t>
            </w:r>
          </w:p>
        </w:tc>
        <w:tc>
          <w:tcPr>
            <w:tcW w:type="dxa" w:w="2880"/>
          </w:tcPr>
          <w:p>
            <w:r>
              <w:t>object</w:t>
            </w:r>
          </w:p>
        </w:tc>
        <w:tc>
          <w:tcPr>
            <w:tcW w:type="dxa" w:w="2880"/>
          </w:tcPr>
          <w:p>
            <w:r>
              <w:t>Map of property names. Shape: { [key: string]: string }.</w:t>
            </w:r>
          </w:p>
        </w:tc>
      </w:tr>
      <w:tr>
        <w:tc>
          <w:tcPr>
            <w:tcW w:type="dxa" w:w="2880"/>
          </w:tcPr>
          <w:p>
            <w:r>
              <w:t>databricks_params</w:t>
            </w:r>
          </w:p>
        </w:tc>
        <w:tc>
          <w:tcPr>
            <w:tcW w:type="dxa" w:w="2880"/>
          </w:tcPr>
          <w:p>
            <w:r>
              <w:t>object</w:t>
            </w:r>
          </w:p>
        </w:tc>
        <w:tc>
          <w:tcPr>
            <w:tcW w:type="dxa" w:w="2880"/>
          </w:tcPr>
          <w:p>
            <w:r>
              <w:t>Databricks-specific params.</w:t>
            </w:r>
          </w:p>
        </w:tc>
      </w:tr>
      <w:tr>
        <w:tc>
          <w:tcPr>
            <w:tcW w:type="dxa" w:w="2880"/>
          </w:tcPr>
          <w:p>
            <w:r>
              <w:t>databricks_params.export_cluster_config</w:t>
            </w:r>
          </w:p>
        </w:tc>
        <w:tc>
          <w:tcPr>
            <w:tcW w:type="dxa" w:w="2880"/>
          </w:tcPr>
          <w:p>
            <w:r>
              <w:t>object</w:t>
            </w:r>
          </w:p>
        </w:tc>
        <w:tc>
          <w:tcPr>
            <w:tcW w:type="dxa" w:w="2880"/>
          </w:tcPr>
          <w:p>
            <w:r>
              <w:t>&lt;DatabricksClusterConfig&gt;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"id": 123,</w:t>
        <w:br/>
        <w:t xml:space="preserve"> "import_type": "groups",</w:t>
        <w:br/>
        <w:t xml:space="preserve"> "sync_mode": "time_based",</w:t>
        <w:br/>
        <w:t xml:space="preserve"> "created": "2024-01-15T10:30:00Z",</w:t>
        <w:br/>
        <w:t xml:space="preserve"> "creator_id": 456,</w:t>
        <w:br/>
        <w:t xml:space="preserve"> "creator_name": "Jane Doe",</w:t>
        <w:br/>
        <w:t xml:space="preserve"> "creator_email": "jane.doe@example.com",</w:t>
        <w:br/>
        <w:t xml:space="preserve"> "warehouse_source_id": 789,</w:t>
        <w:br/>
        <w:t xml:space="preserve"> "table_params": {},</w:t>
        <w:br/>
        <w:t xml:space="preserve"> "paused": false,</w:t>
        <w:br/>
        <w:t xml:space="preserve"> "run_every": 86400000000000,</w:t>
        <w:br/>
        <w:t xml:space="preserve"> "last_dispatch": 1710000000,</w:t>
        <w:br/>
        <w:t xml:space="preserve"> "is_deleted": false,</w:t>
        <w:br/>
        <w:t xml:space="preserve"> "event_name": "Example Event",</w:t>
        <w:br/>
        <w:t xml:space="preserve"> "event_column_name": "event_name",</w:t>
        <w:br/>
        <w:t xml:space="preserve"> "time_column_name": "time",</w:t>
        <w:br/>
        <w:t xml:space="preserve"> "user_column_name": "user_id",</w:t>
        <w:br/>
        <w:t xml:space="preserve"> "insert_time_column_name": "insert_time",</w:t>
        <w:br/>
        <w:t xml:space="preserve"> "property_mappings": {</w:t>
        <w:br/>
        <w:t xml:space="preserve"> "mixpanel_property": "warehouse_column"</w:t>
        <w:br/>
        <w:t xml:space="preserve"> },</w:t>
        <w:br/>
        <w:t xml:space="preserve"> "group_key": "company",</w:t>
        <w:br/>
        <w:t xml:space="preserve"> "group_id_column": "company_id",</w:t>
        <w:br/>
        <w:t xml:space="preserve"> "databricks_params": {</w:t>
        <w:br/>
        <w:t xml:space="preserve"> "export_cluster_config": "&lt;DatabricksClusterConfig&gt;"</w:t>
        <w:br/>
        <w:t xml:space="preserve"> }</w:t>
        <w:br/>
        <w:t xml:space="preserve"> }</w:t>
        <w:br/>
        <w:t>}</w:t>
      </w:r>
    </w:p>
    <w:p>
      <w:pPr>
        <w:pStyle w:val="Heading3"/>
      </w:pPr>
      <w:r>
        <w:t>Error Response (400 Client Error)</w:t>
      </w:r>
    </w:p>
    <w:p>
      <w:r>
        <w:t>Referenced as: 400BadRequest (no example payload provided in scraped content).</w:t>
      </w:r>
    </w:p>
    <w:p>
      <w:pPr>
        <w:pStyle w:val="Heading3"/>
      </w:pPr>
      <w:r>
        <w:t>Error Response (401 Client Error)</w:t>
      </w:r>
    </w:p>
    <w:p>
      <w:r>
        <w:t>Referenced as: 401Unauthorized (no example payload provided in scraped content).</w:t>
      </w:r>
    </w:p>
    <w:p>
      <w:pPr>
        <w:pStyle w:val="Heading3"/>
      </w:pPr>
      <w:r>
        <w:t>Error Response (403 Client Error)</w:t>
      </w:r>
    </w:p>
    <w:p>
      <w:r>
        <w:t>Referenced as: 403Forbidden (no example payload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indicator (provided as &lt;unresolved:ResponseStatusOk&gt; in scraped content).</w:t>
            </w:r>
          </w:p>
        </w:tc>
      </w:tr>
      <w:tr>
        <w:tc>
          <w:tcPr>
            <w:tcW w:type="dxa" w:w="2880"/>
          </w:tcPr>
          <w:p>
            <w:r>
              <w:t>results</w:t>
            </w:r>
          </w:p>
        </w:tc>
        <w:tc>
          <w:tcPr>
            <w:tcW w:type="dxa" w:w="2880"/>
          </w:tcPr>
          <w:p>
            <w:r>
              <w:t>object</w:t>
            </w:r>
          </w:p>
        </w:tc>
        <w:tc>
          <w:tcPr>
            <w:tcW w:type="dxa" w:w="2880"/>
          </w:tcPr>
          <w:p>
            <w:r>
              <w:t>Created import details.</w:t>
            </w:r>
          </w:p>
        </w:tc>
      </w:tr>
      <w:tr>
        <w:tc>
          <w:tcPr>
            <w:tcW w:type="dxa" w:w="2880"/>
          </w:tcPr>
          <w:p>
            <w:r>
              <w:t>results.id</w:t>
            </w:r>
          </w:p>
        </w:tc>
        <w:tc>
          <w:tcPr>
            <w:tcW w:type="dxa" w:w="2880"/>
          </w:tcPr>
          <w:p>
            <w:r>
              <w:t>integer</w:t>
            </w:r>
          </w:p>
        </w:tc>
        <w:tc>
          <w:tcPr>
            <w:tcW w:type="dxa" w:w="2880"/>
          </w:tcPr>
          <w:p>
            <w:r>
              <w:t>Import ID.</w:t>
            </w:r>
          </w:p>
        </w:tc>
      </w:tr>
      <w:tr>
        <w:tc>
          <w:tcPr>
            <w:tcW w:type="dxa" w:w="2880"/>
          </w:tcPr>
          <w:p>
            <w:r>
              <w:t>results.import_type</w:t>
            </w:r>
          </w:p>
        </w:tc>
        <w:tc>
          <w:tcPr>
            <w:tcW w:type="dxa" w:w="2880"/>
          </w:tcPr>
          <w:p>
            <w:r>
              <w:t>string (enum)</w:t>
            </w:r>
          </w:p>
        </w:tc>
        <w:tc>
          <w:tcPr>
            <w:tcW w:type="dxa" w:w="2880"/>
          </w:tcPr>
          <w:p>
            <w:r>
              <w:t>One of: event_sync, event_stream, people, groups, lookup_table.</w:t>
            </w:r>
          </w:p>
        </w:tc>
      </w:tr>
      <w:tr>
        <w:tc>
          <w:tcPr>
            <w:tcW w:type="dxa" w:w="2880"/>
          </w:tcPr>
          <w:p>
            <w:r>
              <w:t>results.sync_mode</w:t>
            </w:r>
          </w:p>
        </w:tc>
        <w:tc>
          <w:tcPr>
            <w:tcW w:type="dxa" w:w="2880"/>
          </w:tcPr>
          <w:p>
            <w:r>
              <w:t>string (enum)</w:t>
            </w:r>
          </w:p>
        </w:tc>
        <w:tc>
          <w:tcPr>
            <w:tcW w:type="dxa" w:w="2880"/>
          </w:tcPr>
          <w:p>
            <w:r>
              <w:t>One of: time_based, mirror_mode, full_sync, one_time.</w:t>
            </w:r>
          </w:p>
        </w:tc>
      </w:tr>
      <w:tr>
        <w:tc>
          <w:tcPr>
            <w:tcW w:type="dxa" w:w="2880"/>
          </w:tcPr>
          <w:p>
            <w:r>
              <w:t>results.created</w:t>
            </w:r>
          </w:p>
        </w:tc>
        <w:tc>
          <w:tcPr>
            <w:tcW w:type="dxa" w:w="2880"/>
          </w:tcPr>
          <w:p>
            <w:r>
              <w:t>string</w:t>
            </w:r>
          </w:p>
        </w:tc>
        <w:tc>
          <w:tcPr>
            <w:tcW w:type="dxa" w:w="2880"/>
          </w:tcPr>
          <w:p>
            <w:r>
              <w:t>Creation timestamp (string format as returned by API).</w:t>
            </w:r>
          </w:p>
        </w:tc>
      </w:tr>
      <w:tr>
        <w:tc>
          <w:tcPr>
            <w:tcW w:type="dxa" w:w="2880"/>
          </w:tcPr>
          <w:p>
            <w:r>
              <w:t>results.creator_id</w:t>
            </w:r>
          </w:p>
        </w:tc>
        <w:tc>
          <w:tcPr>
            <w:tcW w:type="dxa" w:w="2880"/>
          </w:tcPr>
          <w:p>
            <w:r>
              <w:t>integer</w:t>
            </w:r>
          </w:p>
        </w:tc>
        <w:tc>
          <w:tcPr>
            <w:tcW w:type="dxa" w:w="2880"/>
          </w:tcPr>
          <w:p>
            <w:r>
              <w:t>ID of the creator.</w:t>
            </w:r>
          </w:p>
        </w:tc>
      </w:tr>
      <w:tr>
        <w:tc>
          <w:tcPr>
            <w:tcW w:type="dxa" w:w="2880"/>
          </w:tcPr>
          <w:p>
            <w:r>
              <w:t>results.creator_name</w:t>
            </w:r>
          </w:p>
        </w:tc>
        <w:tc>
          <w:tcPr>
            <w:tcW w:type="dxa" w:w="2880"/>
          </w:tcPr>
          <w:p>
            <w:r>
              <w:t>string</w:t>
            </w:r>
          </w:p>
        </w:tc>
        <w:tc>
          <w:tcPr>
            <w:tcW w:type="dxa" w:w="2880"/>
          </w:tcPr>
          <w:p>
            <w:r>
              <w:t>Name of the creator.</w:t>
            </w:r>
          </w:p>
        </w:tc>
      </w:tr>
      <w:tr>
        <w:tc>
          <w:tcPr>
            <w:tcW w:type="dxa" w:w="2880"/>
          </w:tcPr>
          <w:p>
            <w:r>
              <w:t>results.creator_email</w:t>
            </w:r>
          </w:p>
        </w:tc>
        <w:tc>
          <w:tcPr>
            <w:tcW w:type="dxa" w:w="2880"/>
          </w:tcPr>
          <w:p>
            <w:r>
              <w:t>string</w:t>
            </w:r>
          </w:p>
        </w:tc>
        <w:tc>
          <w:tcPr>
            <w:tcW w:type="dxa" w:w="2880"/>
          </w:tcPr>
          <w:p>
            <w:r>
              <w:t>Email of the creator.</w:t>
            </w:r>
          </w:p>
        </w:tc>
      </w:tr>
      <w:tr>
        <w:tc>
          <w:tcPr>
            <w:tcW w:type="dxa" w:w="2880"/>
          </w:tcPr>
          <w:p>
            <w:r>
              <w:t>results.warehouse_source_id</w:t>
            </w:r>
          </w:p>
        </w:tc>
        <w:tc>
          <w:tcPr>
            <w:tcW w:type="dxa" w:w="2880"/>
          </w:tcPr>
          <w:p>
            <w:r>
              <w:t>integer</w:t>
            </w:r>
          </w:p>
        </w:tc>
        <w:tc>
          <w:tcPr>
            <w:tcW w:type="dxa" w:w="2880"/>
          </w:tcPr>
          <w:p>
            <w:r>
              <w:t>Warehouse source ID.</w:t>
            </w:r>
          </w:p>
        </w:tc>
      </w:tr>
      <w:tr>
        <w:tc>
          <w:tcPr>
            <w:tcW w:type="dxa" w:w="2880"/>
          </w:tcPr>
          <w:p>
            <w:r>
              <w:t>results.table_params</w:t>
            </w:r>
          </w:p>
        </w:tc>
        <w:tc>
          <w:tcPr>
            <w:tcW w:type="dxa" w:w="2880"/>
          </w:tcPr>
          <w:p>
            <w:r>
              <w:t>object</w:t>
            </w:r>
          </w:p>
        </w:tc>
        <w:tc>
          <w:tcPr>
            <w:tcW w:type="dxa" w:w="2880"/>
          </w:tcPr>
          <w:p>
            <w:r>
              <w:t>Table parameters (schema not specified).</w:t>
            </w:r>
          </w:p>
        </w:tc>
      </w:tr>
      <w:tr>
        <w:tc>
          <w:tcPr>
            <w:tcW w:type="dxa" w:w="2880"/>
          </w:tcPr>
          <w:p>
            <w:r>
              <w:t>results.paused</w:t>
            </w:r>
          </w:p>
        </w:tc>
        <w:tc>
          <w:tcPr>
            <w:tcW w:type="dxa" w:w="2880"/>
          </w:tcPr>
          <w:p>
            <w:r>
              <w:t>boolean</w:t>
            </w:r>
          </w:p>
        </w:tc>
        <w:tc>
          <w:tcPr>
            <w:tcW w:type="dxa" w:w="2880"/>
          </w:tcPr>
          <w:p>
            <w:r>
              <w:t>Whether the import is paused.</w:t>
            </w:r>
          </w:p>
        </w:tc>
      </w:tr>
      <w:tr>
        <w:tc>
          <w:tcPr>
            <w:tcW w:type="dxa" w:w="2880"/>
          </w:tcPr>
          <w:p>
            <w:r>
              <w:t>results.run_every</w:t>
            </w:r>
          </w:p>
        </w:tc>
        <w:tc>
          <w:tcPr>
            <w:tcW w:type="dxa" w:w="2880"/>
          </w:tcPr>
          <w:p>
            <w:r>
              <w:t>string/integer</w:t>
            </w:r>
          </w:p>
        </w:tc>
        <w:tc>
          <w:tcPr>
            <w:tcW w:type="dxa" w:w="2880"/>
          </w:tcPr>
          <w:p>
            <w:r>
              <w:t>&lt;SyncFrequency&gt; (returned value; enum values listed in request).</w:t>
            </w:r>
          </w:p>
        </w:tc>
      </w:tr>
      <w:tr>
        <w:tc>
          <w:tcPr>
            <w:tcW w:type="dxa" w:w="2880"/>
          </w:tcPr>
          <w:p>
            <w:r>
              <w:t>results.last_dispatch</w:t>
            </w:r>
          </w:p>
        </w:tc>
        <w:tc>
          <w:tcPr>
            <w:tcW w:type="dxa" w:w="2880"/>
          </w:tcPr>
          <w:p>
            <w:r>
              <w:t>integer</w:t>
            </w:r>
          </w:p>
        </w:tc>
        <w:tc>
          <w:tcPr>
            <w:tcW w:type="dxa" w:w="2880"/>
          </w:tcPr>
          <w:p>
            <w:r>
              <w:t>Last dispatch time (integer).</w:t>
            </w:r>
          </w:p>
        </w:tc>
      </w:tr>
      <w:tr>
        <w:tc>
          <w:tcPr>
            <w:tcW w:type="dxa" w:w="2880"/>
          </w:tcPr>
          <w:p>
            <w:r>
              <w:t>results.is_deleted</w:t>
            </w:r>
          </w:p>
        </w:tc>
        <w:tc>
          <w:tcPr>
            <w:tcW w:type="dxa" w:w="2880"/>
          </w:tcPr>
          <w:p>
            <w:r>
              <w:t>boolean</w:t>
            </w:r>
          </w:p>
        </w:tc>
        <w:tc>
          <w:tcPr>
            <w:tcW w:type="dxa" w:w="2880"/>
          </w:tcPr>
          <w:p>
            <w:r>
              <w:t>Whether the import is deleted.</w:t>
            </w:r>
          </w:p>
        </w:tc>
      </w:tr>
      <w:tr>
        <w:tc>
          <w:tcPr>
            <w:tcW w:type="dxa" w:w="2880"/>
          </w:tcPr>
          <w:p>
            <w:r>
              <w:t>results.event_name</w:t>
            </w:r>
          </w:p>
        </w:tc>
        <w:tc>
          <w:tcPr>
            <w:tcW w:type="dxa" w:w="2880"/>
          </w:tcPr>
          <w:p>
            <w:r>
              <w:t>string</w:t>
            </w:r>
          </w:p>
        </w:tc>
        <w:tc>
          <w:tcPr>
            <w:tcW w:type="dxa" w:w="2880"/>
          </w:tcPr>
          <w:p>
            <w:r>
              <w:t>Event name (field present in response schema).</w:t>
            </w:r>
          </w:p>
        </w:tc>
      </w:tr>
      <w:tr>
        <w:tc>
          <w:tcPr>
            <w:tcW w:type="dxa" w:w="2880"/>
          </w:tcPr>
          <w:p>
            <w:r>
              <w:t>results.event_column_name</w:t>
            </w:r>
          </w:p>
        </w:tc>
        <w:tc>
          <w:tcPr>
            <w:tcW w:type="dxa" w:w="2880"/>
          </w:tcPr>
          <w:p>
            <w:r>
              <w:t>string</w:t>
            </w:r>
          </w:p>
        </w:tc>
        <w:tc>
          <w:tcPr>
            <w:tcW w:type="dxa" w:w="2880"/>
          </w:tcPr>
          <w:p>
            <w:r>
              <w:t>Event column name.</w:t>
            </w:r>
          </w:p>
        </w:tc>
      </w:tr>
      <w:tr>
        <w:tc>
          <w:tcPr>
            <w:tcW w:type="dxa" w:w="2880"/>
          </w:tcPr>
          <w:p>
            <w:r>
              <w:t>results.time_column_name</w:t>
            </w:r>
          </w:p>
        </w:tc>
        <w:tc>
          <w:tcPr>
            <w:tcW w:type="dxa" w:w="2880"/>
          </w:tcPr>
          <w:p>
            <w:r>
              <w:t>string</w:t>
            </w:r>
          </w:p>
        </w:tc>
        <w:tc>
          <w:tcPr>
            <w:tcW w:type="dxa" w:w="2880"/>
          </w:tcPr>
          <w:p>
            <w:r>
              <w:t>Time column name.</w:t>
            </w:r>
          </w:p>
        </w:tc>
      </w:tr>
      <w:tr>
        <w:tc>
          <w:tcPr>
            <w:tcW w:type="dxa" w:w="2880"/>
          </w:tcPr>
          <w:p>
            <w:r>
              <w:t>results.user_column_name</w:t>
            </w:r>
          </w:p>
        </w:tc>
        <w:tc>
          <w:tcPr>
            <w:tcW w:type="dxa" w:w="2880"/>
          </w:tcPr>
          <w:p>
            <w:r>
              <w:t>string</w:t>
            </w:r>
          </w:p>
        </w:tc>
        <w:tc>
          <w:tcPr>
            <w:tcW w:type="dxa" w:w="2880"/>
          </w:tcPr>
          <w:p>
            <w:r>
              <w:t>User column name.</w:t>
            </w:r>
          </w:p>
        </w:tc>
      </w:tr>
      <w:tr>
        <w:tc>
          <w:tcPr>
            <w:tcW w:type="dxa" w:w="2880"/>
          </w:tcPr>
          <w:p>
            <w:r>
              <w:t>results.insert_time_column_name</w:t>
            </w:r>
          </w:p>
        </w:tc>
        <w:tc>
          <w:tcPr>
            <w:tcW w:type="dxa" w:w="2880"/>
          </w:tcPr>
          <w:p>
            <w:r>
              <w:t>string</w:t>
            </w:r>
          </w:p>
        </w:tc>
        <w:tc>
          <w:tcPr>
            <w:tcW w:type="dxa" w:w="2880"/>
          </w:tcPr>
          <w:p>
            <w:r>
              <w:t>Insert time column name.</w:t>
            </w:r>
          </w:p>
        </w:tc>
      </w:tr>
      <w:tr>
        <w:tc>
          <w:tcPr>
            <w:tcW w:type="dxa" w:w="2880"/>
          </w:tcPr>
          <w:p>
            <w:r>
              <w:t>results.property_mappings</w:t>
            </w:r>
          </w:p>
        </w:tc>
        <w:tc>
          <w:tcPr>
            <w:tcW w:type="dxa" w:w="2880"/>
          </w:tcPr>
          <w:p>
            <w:r>
              <w:t>object</w:t>
            </w:r>
          </w:p>
        </w:tc>
        <w:tc>
          <w:tcPr>
            <w:tcW w:type="dxa" w:w="2880"/>
          </w:tcPr>
          <w:p>
            <w:r>
              <w:t>Property mapping object: { [key: string]: string }.</w:t>
            </w:r>
          </w:p>
        </w:tc>
      </w:tr>
      <w:tr>
        <w:tc>
          <w:tcPr>
            <w:tcW w:type="dxa" w:w="2880"/>
          </w:tcPr>
          <w:p>
            <w:r>
              <w:t>results.group_key</w:t>
            </w:r>
          </w:p>
        </w:tc>
        <w:tc>
          <w:tcPr>
            <w:tcW w:type="dxa" w:w="2880"/>
          </w:tcPr>
          <w:p>
            <w:r>
              <w:t>string</w:t>
            </w:r>
          </w:p>
        </w:tc>
        <w:tc>
          <w:tcPr>
            <w:tcW w:type="dxa" w:w="2880"/>
          </w:tcPr>
          <w:p>
            <w:r>
              <w:t>Group key.</w:t>
            </w:r>
          </w:p>
        </w:tc>
      </w:tr>
      <w:tr>
        <w:tc>
          <w:tcPr>
            <w:tcW w:type="dxa" w:w="2880"/>
          </w:tcPr>
          <w:p>
            <w:r>
              <w:t>results.group_id_column</w:t>
            </w:r>
          </w:p>
        </w:tc>
        <w:tc>
          <w:tcPr>
            <w:tcW w:type="dxa" w:w="2880"/>
          </w:tcPr>
          <w:p>
            <w:r>
              <w:t>string</w:t>
            </w:r>
          </w:p>
        </w:tc>
        <w:tc>
          <w:tcPr>
            <w:tcW w:type="dxa" w:w="2880"/>
          </w:tcPr>
          <w:p>
            <w:r>
              <w:t>Group ID column.</w:t>
            </w:r>
          </w:p>
        </w:tc>
      </w:tr>
      <w:tr>
        <w:tc>
          <w:tcPr>
            <w:tcW w:type="dxa" w:w="2880"/>
          </w:tcPr>
          <w:p>
            <w:r>
              <w:t>results.databricks_params</w:t>
            </w:r>
          </w:p>
        </w:tc>
        <w:tc>
          <w:tcPr>
            <w:tcW w:type="dxa" w:w="2880"/>
          </w:tcPr>
          <w:p>
            <w:r>
              <w:t>object</w:t>
            </w:r>
          </w:p>
        </w:tc>
        <w:tc>
          <w:tcPr>
            <w:tcW w:type="dxa" w:w="2880"/>
          </w:tcPr>
          <w:p>
            <w:r>
              <w:t>Databricks parameters.</w:t>
            </w:r>
          </w:p>
        </w:tc>
      </w:tr>
      <w:tr>
        <w:tc>
          <w:tcPr>
            <w:tcW w:type="dxa" w:w="2880"/>
          </w:tcPr>
          <w:p>
            <w:r>
              <w:t>results.databricks_params.export_cluster_config</w:t>
            </w:r>
          </w:p>
        </w:tc>
        <w:tc>
          <w:tcPr>
            <w:tcW w:type="dxa" w:w="2880"/>
          </w:tcPr>
          <w:p>
            <w:r>
              <w:t>object</w:t>
            </w:r>
          </w:p>
        </w:tc>
        <w:tc>
          <w:tcPr>
            <w:tcW w:type="dxa" w:w="2880"/>
          </w:tcPr>
          <w:p>
            <w:r>
              <w:t>&lt;DatabricksClusterConfig&gt;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'{{MIXPANEL_WAREHOUSE_CONNECTORS_API_BASE_URL}}/projects/12345/warehouse-sources/imports/groups' \</w:t>
        <w:br/>
        <w:t xml:space="preserve"> --header 'Accept: application/json' \</w:t>
        <w:br/>
        <w:t xml:space="preserve"> --header 'Content-Type: application/json' \</w:t>
        <w:br/>
        <w:t xml:space="preserve"> --data '{</w:t>
        <w:br/>
        <w:t xml:space="preserve"> "import_type": "groups",</w:t>
        <w:br/>
        <w:t xml:space="preserve"> "warehouse_source_id": 789,</w:t>
        <w:br/>
        <w:t xml:space="preserve"> "table_params": {},</w:t>
        <w:br/>
        <w:t xml:space="preserve"> "group_key": "company",</w:t>
        <w:br/>
        <w:t xml:space="preserve"> "group_id_column": "company_id",</w:t>
        <w:br/>
        <w:t xml:space="preserve"> "sync_mode": "time_based",</w:t>
        <w:br/>
        <w:t xml:space="preserve"> "run_every": 86400000000000,</w:t>
        <w:br/>
        <w:t xml:space="preserve"> "property_mappings": {</w:t>
        <w:br/>
        <w:t xml:space="preserve"> "Industry": "industry",</w:t>
        <w:br/>
        <w:t xml:space="preserve"> "Plan": "plan"</w:t>
        <w:br/>
        <w:t xml:space="preserve">    }</w:t>
        <w:br/>
        <w:t xml:space="preserve">  }'</w:t>
      </w:r>
    </w:p>
    <w:p>
      <w:pPr>
        <w:pStyle w:val="Heading3"/>
      </w:pPr>
      <w:r>
        <w:t>Example Usage</w:t>
      </w:r>
    </w:p>
    <w:p>
      <w:pPr>
        <w:pStyle w:val="Heading3"/>
      </w:pPr>
      <w:r>
        <w:t>Example 1: Create a time-based groups import</w:t>
      </w:r>
    </w:p>
    <w:p>
      <w:r>
        <w:rPr>
          <w:b/>
          <w:color w:val="666666"/>
          <w:sz w:val="16"/>
        </w:rPr>
        <w:t>[bash]</w:t>
      </w:r>
    </w:p>
    <w:p>
      <w:pPr>
        <w:shd w:fill="F2F2F2" w:val="clear"/>
      </w:pPr>
      <w:r>
        <w:rPr>
          <w:rFonts w:ascii="Courier New" w:hAnsi="Courier New"/>
          <w:sz w:val="17"/>
        </w:rPr>
        <w:t>curl --request POST \</w:t>
        <w:br/>
        <w:t xml:space="preserve"> '{{MIXPANEL_WAREHOUSE_CONNECTORS_API_BASE_URL}}/projects/12345/warehouse-sources/imports/groups' \</w:t>
        <w:br/>
        <w:t xml:space="preserve"> --header 'Accept: application/json' \</w:t>
        <w:br/>
        <w:t xml:space="preserve"> --header 'Content-Type: application/json' \</w:t>
        <w:br/>
        <w:t xml:space="preserve"> --data '{</w:t>
        <w:br/>
        <w:t xml:space="preserve"> "import_type": "groups",</w:t>
        <w:br/>
        <w:t xml:space="preserve"> "warehouse_source_id": 789,</w:t>
        <w:br/>
        <w:t xml:space="preserve"> "table_params": {},</w:t>
        <w:br/>
        <w:t xml:space="preserve"> "group_key": "company",</w:t>
        <w:br/>
        <w:t xml:space="preserve"> "group_id_column": "company_id",</w:t>
        <w:br/>
        <w:t xml:space="preserve"> "sync_mode": "time_based",</w:t>
        <w:br/>
        <w:t xml:space="preserve"> "run_every": 86400000000000</w:t>
        <w:br/>
        <w:t xml:space="preserve">  }'</w:t>
      </w:r>
    </w:p>
    <w:p>
      <w:pPr>
        <w:pStyle w:val="Heading3"/>
      </w:pPr>
      <w:r>
        <w:t>Example 2: One-time sync with JSON properties column</w:t>
      </w:r>
    </w:p>
    <w:p>
      <w:r>
        <w:rPr>
          <w:b/>
          <w:color w:val="666666"/>
          <w:sz w:val="16"/>
        </w:rPr>
        <w:t>[bash]</w:t>
      </w:r>
    </w:p>
    <w:p>
      <w:pPr>
        <w:shd w:fill="F2F2F2" w:val="clear"/>
      </w:pPr>
      <w:r>
        <w:rPr>
          <w:rFonts w:ascii="Courier New" w:hAnsi="Courier New"/>
          <w:sz w:val="17"/>
        </w:rPr>
        <w:t>curl --request POST \</w:t>
        <w:br/>
        <w:t xml:space="preserve"> '{{MIXPANEL_WAREHOUSE_CONNECTORS_API_BASE_URL}}/projects/12345/warehouse-sources/imports/groups' \</w:t>
        <w:br/>
        <w:t xml:space="preserve"> --header 'Accept: application/json' \</w:t>
        <w:br/>
        <w:t xml:space="preserve"> --header 'Content-Type: application/json' \</w:t>
        <w:br/>
        <w:t xml:space="preserve"> --data '{</w:t>
        <w:br/>
        <w:t xml:space="preserve"> "import_type": "groups",</w:t>
        <w:br/>
        <w:t xml:space="preserve"> "warehouse_source_id": 789,</w:t>
        <w:br/>
        <w:t xml:space="preserve"> "table_params": {},</w:t>
        <w:br/>
        <w:t xml:space="preserve"> "group_key": "company",</w:t>
        <w:br/>
        <w:t xml:space="preserve"> "group_id_column": "company_id",</w:t>
        <w:br/>
        <w:t xml:space="preserve"> "sync_mode": "one_time",</w:t>
        <w:br/>
        <w:t xml:space="preserve"> "json_properties_column_name": "group_properties_json"</w:t>
        <w:br/>
        <w:t xml:space="preserve">  }'</w:t>
      </w:r>
    </w:p>
    <w:p>
      <w:pPr>
        <w:pStyle w:val="Heading3"/>
      </w:pPr>
      <w:r>
        <w:t>Notes</w:t>
      </w:r>
    </w:p>
    <w:p>
      <w:pPr>
        <w:pStyle w:val="ListBullet"/>
      </w:pPr>
      <w:r>
        <w:t>import_type is required and is constrained to groups for this endpoint.</w:t>
      </w:r>
    </w:p>
    <w:p>
      <w:pPr>
        <w:pStyle w:val="ListBullet"/>
      </w:pPr>
      <w:r>
        <w:t>The schemas for table_params, &lt;DatabricksClusterConfig&gt;, and &lt;SyncFrequency&gt; were not provided in the scraped content, so they are documented only at the type/name level.</w:t>
      </w:r>
    </w:p>
    <w:p>
      <w:pPr>
        <w:pStyle w:val="Heading3"/>
      </w:pPr>
      <w:r>
        <w:t>Error Handling</w:t>
      </w:r>
    </w:p>
    <w:p>
      <w:pPr>
        <w:pStyle w:val="ListBullet"/>
      </w:pPr>
      <w:r>
        <w:t>400: Client error (referenced as 400BadRequest; details not provided).</w:t>
      </w:r>
    </w:p>
    <w:p>
      <w:pPr>
        <w:pStyle w:val="ListBullet"/>
      </w:pPr>
      <w:r>
        <w:t>401: Unauthorized (referenced as 401Unauthorized; details not provided).</w:t>
      </w:r>
    </w:p>
    <w:p>
      <w:pPr>
        <w:pStyle w:val="ListBullet"/>
      </w:pPr>
      <w:r>
        <w:t>403: Forbidden (referenced as 403Forbidden; details not provided).</w:t>
      </w:r>
    </w:p>
    <w:p>
      <w:r>
        <w:br w:type="page"/>
      </w:r>
    </w:p>
    <w:p>
      <w:pPr>
        <w:pStyle w:val="Heading2"/>
      </w:pPr>
      <w:r>
        <w:t>2. [POST] Create a People Import for a Project (Warehouse Source)</w:t>
      </w:r>
    </w:p>
    <w:p>
      <w:r>
        <w:rPr>
          <w:b/>
        </w:rPr>
        <w:t xml:space="preserve">Endpoint: </w:t>
      </w:r>
      <w:r>
        <w:rPr>
          <w:rFonts w:ascii="Courier New" w:hAnsi="Courier New"/>
          <w:sz w:val="18"/>
        </w:rPr>
        <w:t>/projects/{{projectId}}/warehouse-sources/imports/people</w:t>
      </w:r>
    </w:p>
    <w:p>
      <w:pPr>
        <w:pStyle w:val="Heading3"/>
      </w:pPr>
      <w:r>
        <w:t>Prerequisites</w:t>
      </w:r>
    </w:p>
    <w:p>
      <w:pPr>
        <w:pStyle w:val="ListBullet"/>
      </w:pPr>
      <w:r>
        <w:t>You must have an existing Mixpanel project and its projectId</w:t>
      </w:r>
    </w:p>
    <w:p>
      <w:pPr>
        <w:pStyle w:val="ListBullet"/>
      </w:pPr>
      <w:r>
        <w:t>You must have an existing warehouse source and its warehouse_source_id</w:t>
      </w:r>
    </w:p>
    <w:p>
      <w:pPr>
        <w:pStyle w:val="ListBullet"/>
      </w:pPr>
      <w:r>
        <w:t>You must know the warehouse table configuration to supply in table_params</w:t>
      </w:r>
    </w:p>
    <w:p>
      <w:pPr>
        <w:pStyle w:val="ListBullet"/>
      </w:pPr>
      <w:r>
        <w:t>You must know which warehouse column identifies users (user_column_name)</w:t>
      </w:r>
    </w:p>
    <w:p>
      <w:pPr>
        <w:pStyle w:val="Heading3"/>
      </w:pPr>
      <w:r>
        <w:t>Method</w:t>
      </w:r>
    </w:p>
    <w:p>
      <w:r>
        <w:t>POST</w:t>
      </w:r>
    </w:p>
    <w:p>
      <w:pPr>
        <w:pStyle w:val="Heading3"/>
      </w:pPr>
      <w:r>
        <w:t>URL</w:t>
      </w:r>
    </w:p>
    <w:p>
      <w:r>
        <w:t>{{MIXPANEL_WAREHOUSE_CONNECTORS_API_BASE_URL}}/projects/{{projectId}}/warehouse-sources/imports/people</w:t>
      </w:r>
    </w:p>
    <w:p>
      <w:pPr>
        <w:pStyle w:val="Heading3"/>
      </w:pPr>
      <w:r>
        <w:t>Description</w:t>
      </w:r>
    </w:p>
    <w:p>
      <w:r>
        <w:t>Creates a new warehouse import for Mixpanel People (user profile) data. People imports sync user properties from your warehouse to Mixpanel user profiles. Each row represents a user, identified by user_column_name.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/projects//warehouse-sources/imports/people).</w:t>
      </w:r>
    </w:p>
    <w:p>
      <w:pPr>
        <w:pStyle w:val="ListBullet"/>
      </w:pPr>
      <w:r>
        <w:t>Always send Path Parameters in the URL, not in the request body.</w:t>
      </w:r>
    </w:p>
    <w:p>
      <w:pPr>
        <w:pStyle w:val="ListBullet"/>
      </w:pPr>
      <w:r>
        <w:t>Always send Query Parameters in the URL as query parameters, not in the request body.</w:t>
      </w:r>
    </w:p>
    <w:p>
      <w:pPr>
        <w:pStyle w:val="ListBullet"/>
      </w:pPr>
      <w:r>
        <w:t>The request body is required and must be JSON (application/json).</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/projects/12345/warehouse-sources/imports/people</w:t>
      </w:r>
    </w:p>
    <w:p>
      <w:pPr>
        <w:pStyle w:val="Heading3"/>
      </w:pPr>
      <w:r>
        <w:t>Invalid Examples</w:t>
      </w:r>
    </w:p>
    <w:p>
      <w:r>
        <w:rPr>
          <w:b/>
          <w:color w:val="666666"/>
          <w:sz w:val="16"/>
        </w:rPr>
        <w:t>[http]</w:t>
      </w:r>
    </w:p>
    <w:p>
      <w:pPr>
        <w:shd w:fill="F2F2F2" w:val="clear"/>
      </w:pPr>
      <w:r>
        <w:rPr>
          <w:rFonts w:ascii="Courier New" w:hAnsi="Courier New"/>
          <w:sz w:val="17"/>
        </w:rPr>
        <w:t>/projects//warehouse-sources/imports/people</w:t>
        <w:br/>
        <w:t>/projects/warehouse-sources/imports/people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import_type</w:t>
            </w:r>
          </w:p>
        </w:tc>
        <w:tc>
          <w:tcPr>
            <w:tcW w:type="dxa" w:w="2880"/>
          </w:tcPr>
          <w:p>
            <w:r>
              <w:t>string</w:t>
            </w:r>
          </w:p>
        </w:tc>
        <w:tc>
          <w:tcPr>
            <w:tcW w:type="dxa" w:w="2880"/>
          </w:tcPr>
          <w:p>
            <w:r>
              <w:t>Import type. Required value: people.</w:t>
            </w:r>
          </w:p>
        </w:tc>
      </w:tr>
      <w:tr>
        <w:tc>
          <w:tcPr>
            <w:tcW w:type="dxa" w:w="2880"/>
          </w:tcPr>
          <w:p>
            <w:r>
              <w:t>warehouse_source_id</w:t>
            </w:r>
          </w:p>
        </w:tc>
        <w:tc>
          <w:tcPr>
            <w:tcW w:type="dxa" w:w="2880"/>
          </w:tcPr>
          <w:p>
            <w:r>
              <w:t>integer</w:t>
            </w:r>
          </w:p>
        </w:tc>
        <w:tc>
          <w:tcPr>
            <w:tcW w:type="dxa" w:w="2880"/>
          </w:tcPr>
          <w:p>
            <w:r>
              <w:t>ID of the warehouse source to import from.</w:t>
            </w:r>
          </w:p>
        </w:tc>
      </w:tr>
      <w:tr>
        <w:tc>
          <w:tcPr>
            <w:tcW w:type="dxa" w:w="2880"/>
          </w:tcPr>
          <w:p>
            <w:r>
              <w:t>table_params</w:t>
            </w:r>
          </w:p>
        </w:tc>
        <w:tc>
          <w:tcPr>
            <w:tcW w:type="dxa" w:w="2880"/>
          </w:tcPr>
          <w:p>
            <w:r>
              <w:t>object</w:t>
            </w:r>
          </w:p>
        </w:tc>
        <w:tc>
          <w:tcPr>
            <w:tcW w:type="dxa" w:w="2880"/>
          </w:tcPr>
          <w:p>
            <w:r>
              <w:t>Table configuration parameters for the warehouse source. Shape not specified in scraped content.</w:t>
            </w:r>
          </w:p>
        </w:tc>
      </w:tr>
      <w:tr>
        <w:tc>
          <w:tcPr>
            <w:tcW w:type="dxa" w:w="2880"/>
          </w:tcPr>
          <w:p>
            <w:r>
              <w:t>user_column_name</w:t>
            </w:r>
          </w:p>
        </w:tc>
        <w:tc>
          <w:tcPr>
            <w:tcW w:type="dxa" w:w="2880"/>
          </w:tcPr>
          <w:p>
            <w:r>
              <w:t>string</w:t>
            </w:r>
          </w:p>
        </w:tc>
        <w:tc>
          <w:tcPr>
            <w:tcW w:type="dxa" w:w="2880"/>
          </w:tcPr>
          <w:p>
            <w:r>
              <w:t>Name of the column that identifies the user (each row is a user).</w:t>
            </w:r>
          </w:p>
        </w:tc>
      </w:tr>
      <w:tr>
        <w:tc>
          <w:tcPr>
            <w:tcW w:type="dxa" w:w="2880"/>
          </w:tcPr>
          <w:p>
            <w:r>
              <w:t>sync_mode</w:t>
            </w:r>
          </w:p>
        </w:tc>
        <w:tc>
          <w:tcPr>
            <w:tcW w:type="dxa" w:w="2880"/>
          </w:tcPr>
          <w:p>
            <w:r>
              <w:t>string (enum)</w:t>
            </w:r>
          </w:p>
        </w:tc>
        <w:tc>
          <w:tcPr>
            <w:tcW w:type="dxa" w:w="2880"/>
          </w:tcPr>
          <w:p>
            <w:r>
              <w:t>One of: time_based, mirror_mode, full_sync, one_time.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json_properties_column_name</w:t>
            </w:r>
          </w:p>
        </w:tc>
        <w:tc>
          <w:tcPr>
            <w:tcW w:type="dxa" w:w="2880"/>
          </w:tcPr>
          <w:p>
            <w:r>
              <w:t>string</w:t>
            </w:r>
          </w:p>
        </w:tc>
        <w:tc>
          <w:tcPr>
            <w:tcW w:type="dxa" w:w="2880"/>
          </w:tcPr>
          <w:p>
            <w:r>
              <w:t>Name of a column containing JSON properties to sync.</w:t>
            </w:r>
          </w:p>
        </w:tc>
      </w:tr>
      <w:tr>
        <w:tc>
          <w:tcPr>
            <w:tcW w:type="dxa" w:w="2880"/>
          </w:tcPr>
          <w:p>
            <w:r>
              <w:t>run_every</w:t>
            </w:r>
          </w:p>
        </w:tc>
        <w:tc>
          <w:tcPr>
            <w:tcW w:type="dxa" w:w="2880"/>
          </w:tcPr>
          <w:p>
            <w:r>
              <w:t>integer (enum)</w:t>
            </w:r>
          </w:p>
        </w:tc>
        <w:tc>
          <w:tcPr>
            <w:tcW w:type="dxa" w:w="2880"/>
          </w:tcPr>
          <w:p>
            <w:r>
              <w:t>Sync frequency. One of: 0, 3600000000000, 86400000000000, 604800000000000.</w:t>
            </w:r>
          </w:p>
        </w:tc>
      </w:tr>
      <w:tr>
        <w:tc>
          <w:tcPr>
            <w:tcW w:type="dxa" w:w="2880"/>
          </w:tcPr>
          <w:p>
            <w:r>
              <w:t>insert_time_column_name</w:t>
            </w:r>
          </w:p>
        </w:tc>
        <w:tc>
          <w:tcPr>
            <w:tcW w:type="dxa" w:w="2880"/>
          </w:tcPr>
          <w:p>
            <w:r>
              <w:t>string</w:t>
            </w:r>
          </w:p>
        </w:tc>
        <w:tc>
          <w:tcPr>
            <w:tcW w:type="dxa" w:w="2880"/>
          </w:tcPr>
          <w:p>
            <w:r>
              <w:t>Name of the insert time column.</w:t>
            </w:r>
          </w:p>
        </w:tc>
      </w:tr>
      <w:tr>
        <w:tc>
          <w:tcPr>
            <w:tcW w:type="dxa" w:w="2880"/>
          </w:tcPr>
          <w:p>
            <w:r>
              <w:t>property_mappings</w:t>
            </w:r>
          </w:p>
        </w:tc>
        <w:tc>
          <w:tcPr>
            <w:tcW w:type="dxa" w:w="2880"/>
          </w:tcPr>
          <w:p>
            <w:r>
              <w:t>object</w:t>
            </w:r>
          </w:p>
        </w:tc>
        <w:tc>
          <w:tcPr>
            <w:tcW w:type="dxa" w:w="2880"/>
          </w:tcPr>
          <w:p>
            <w:r>
              <w:t>Map of property keys to column names: { [key: string]: string }.</w:t>
            </w:r>
          </w:p>
        </w:tc>
      </w:tr>
      <w:tr>
        <w:tc>
          <w:tcPr>
            <w:tcW w:type="dxa" w:w="2880"/>
          </w:tcPr>
          <w:p>
            <w:r>
              <w:t>databricks_params</w:t>
            </w:r>
          </w:p>
        </w:tc>
        <w:tc>
          <w:tcPr>
            <w:tcW w:type="dxa" w:w="2880"/>
          </w:tcPr>
          <w:p>
            <w:r>
              <w:t>object</w:t>
            </w:r>
          </w:p>
        </w:tc>
        <w:tc>
          <w:tcPr>
            <w:tcW w:type="dxa" w:w="2880"/>
          </w:tcPr>
          <w:p>
            <w:r>
              <w:t>Databricks-specific parameters.</w:t>
            </w:r>
          </w:p>
        </w:tc>
      </w:tr>
      <w:tr>
        <w:tc>
          <w:tcPr>
            <w:tcW w:type="dxa" w:w="2880"/>
          </w:tcPr>
          <w:p>
            <w:r>
              <w:t>databricks_params.export_cluster_config</w:t>
            </w:r>
          </w:p>
        </w:tc>
        <w:tc>
          <w:tcPr>
            <w:tcW w:type="dxa" w:w="2880"/>
          </w:tcPr>
          <w:p>
            <w:r>
              <w:t>object</w:t>
            </w:r>
          </w:p>
        </w:tc>
        <w:tc>
          <w:tcPr>
            <w:tcW w:type="dxa" w:w="2880"/>
          </w:tcPr>
          <w:p>
            <w:r>
              <w:t>&lt;DatabricksClusterConfig&gt; (not further defined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"id": 123,</w:t>
        <w:br/>
        <w:t xml:space="preserve"> "import_type": "people",</w:t>
        <w:br/>
        <w:t xml:space="preserve"> "sync_mode": "time_based",</w:t>
        <w:br/>
        <w:t xml:space="preserve"> "created": "2024-01-15T10:30:00Z",</w:t>
        <w:br/>
        <w:t xml:space="preserve"> "creator_id": 456,</w:t>
        <w:br/>
        <w:t xml:space="preserve"> "creator_name": "Jane Doe",</w:t>
        <w:br/>
        <w:t xml:space="preserve"> "creator_email": "jane.doe@example.com",</w:t>
        <w:br/>
        <w:t xml:space="preserve"> "warehouse_source_id": 789,</w:t>
        <w:br/>
        <w:t xml:space="preserve"> "table_params": {},</w:t>
        <w:br/>
        <w:t xml:space="preserve"> "paused": false,</w:t>
        <w:br/>
        <w:t xml:space="preserve"> "run_every": 86400000000000,</w:t>
        <w:br/>
        <w:t xml:space="preserve"> "last_dispatch": 1710000000,</w:t>
        <w:br/>
        <w:t xml:space="preserve"> "is_deleted": false,</w:t>
        <w:br/>
        <w:t xml:space="preserve"> "event_name": "Example Event Name",</w:t>
        <w:br/>
        <w:t xml:space="preserve"> "event_column_name": "event_name",</w:t>
        <w:br/>
        <w:t xml:space="preserve"> "time_column_name": "time",</w:t>
        <w:br/>
        <w:t xml:space="preserve"> "user_column_name": "user_id",</w:t>
        <w:br/>
        <w:t xml:space="preserve"> "insert_time_column_name": "inserted_at",</w:t>
        <w:br/>
        <w:t xml:space="preserve"> "property_mappings": {</w:t>
        <w:br/>
        <w:t xml:space="preserve"> "email": "email_col",</w:t>
        <w:br/>
        <w:t xml:space="preserve"> "plan": "plan_col"</w:t>
        <w:br/>
        <w:t xml:space="preserve"> },</w:t>
        <w:br/>
        <w:t xml:space="preserve"> "group_key": "company",</w:t>
        <w:br/>
        <w:t xml:space="preserve"> "group_id_column": "company_id",</w:t>
        <w:br/>
        <w:t xml:space="preserve"> "databricks_params": {</w:t>
        <w:br/>
        <w:t xml:space="preserve"> "export_cluster_config":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"400BadRequest"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"401Unauthorized"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"403Forbidden"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wrapper. Value shown as &lt;unresolved:ResponseStatusOk&gt; in scraped content.</w:t>
            </w:r>
          </w:p>
        </w:tc>
      </w:tr>
      <w:tr>
        <w:tc>
          <w:tcPr>
            <w:tcW w:type="dxa" w:w="2880"/>
          </w:tcPr>
          <w:p>
            <w:r>
              <w:t>results</w:t>
            </w:r>
          </w:p>
        </w:tc>
        <w:tc>
          <w:tcPr>
            <w:tcW w:type="dxa" w:w="2880"/>
          </w:tcPr>
          <w:p>
            <w:r>
              <w:t>object</w:t>
            </w:r>
          </w:p>
        </w:tc>
        <w:tc>
          <w:tcPr>
            <w:tcW w:type="dxa" w:w="2880"/>
          </w:tcPr>
          <w:p>
            <w:r>
              <w:t>Created import details.</w:t>
            </w:r>
          </w:p>
        </w:tc>
      </w:tr>
      <w:tr>
        <w:tc>
          <w:tcPr>
            <w:tcW w:type="dxa" w:w="2880"/>
          </w:tcPr>
          <w:p>
            <w:r>
              <w:t>results.id</w:t>
            </w:r>
          </w:p>
        </w:tc>
        <w:tc>
          <w:tcPr>
            <w:tcW w:type="dxa" w:w="2880"/>
          </w:tcPr>
          <w:p>
            <w:r>
              <w:t>integer</w:t>
            </w:r>
          </w:p>
        </w:tc>
        <w:tc>
          <w:tcPr>
            <w:tcW w:type="dxa" w:w="2880"/>
          </w:tcPr>
          <w:p>
            <w:r>
              <w:t>Import ID.</w:t>
            </w:r>
          </w:p>
        </w:tc>
      </w:tr>
      <w:tr>
        <w:tc>
          <w:tcPr>
            <w:tcW w:type="dxa" w:w="2880"/>
          </w:tcPr>
          <w:p>
            <w:r>
              <w:t>results.import_type</w:t>
            </w:r>
          </w:p>
        </w:tc>
        <w:tc>
          <w:tcPr>
            <w:tcW w:type="dxa" w:w="2880"/>
          </w:tcPr>
          <w:p>
            <w:r>
              <w:t>string (enum)</w:t>
            </w:r>
          </w:p>
        </w:tc>
        <w:tc>
          <w:tcPr>
            <w:tcW w:type="dxa" w:w="2880"/>
          </w:tcPr>
          <w:p>
            <w:r>
              <w:t>One of: event_sync, event_stream, people, groups, lookup_table.</w:t>
            </w:r>
          </w:p>
        </w:tc>
      </w:tr>
      <w:tr>
        <w:tc>
          <w:tcPr>
            <w:tcW w:type="dxa" w:w="2880"/>
          </w:tcPr>
          <w:p>
            <w:r>
              <w:t>results.sync_mode</w:t>
            </w:r>
          </w:p>
        </w:tc>
        <w:tc>
          <w:tcPr>
            <w:tcW w:type="dxa" w:w="2880"/>
          </w:tcPr>
          <w:p>
            <w:r>
              <w:t>string (enum)</w:t>
            </w:r>
          </w:p>
        </w:tc>
        <w:tc>
          <w:tcPr>
            <w:tcW w:type="dxa" w:w="2880"/>
          </w:tcPr>
          <w:p>
            <w:r>
              <w:t>One of: time_based, mirror_mode, full_sync, one_time.</w:t>
            </w:r>
          </w:p>
        </w:tc>
      </w:tr>
      <w:tr>
        <w:tc>
          <w:tcPr>
            <w:tcW w:type="dxa" w:w="2880"/>
          </w:tcPr>
          <w:p>
            <w:r>
              <w:t>results.created</w:t>
            </w:r>
          </w:p>
        </w:tc>
        <w:tc>
          <w:tcPr>
            <w:tcW w:type="dxa" w:w="2880"/>
          </w:tcPr>
          <w:p>
            <w:r>
              <w:t>string</w:t>
            </w:r>
          </w:p>
        </w:tc>
        <w:tc>
          <w:tcPr>
            <w:tcW w:type="dxa" w:w="2880"/>
          </w:tcPr>
          <w:p>
            <w:r>
              <w:t>Creation timestamp (string format as provided by API).</w:t>
            </w:r>
          </w:p>
        </w:tc>
      </w:tr>
      <w:tr>
        <w:tc>
          <w:tcPr>
            <w:tcW w:type="dxa" w:w="2880"/>
          </w:tcPr>
          <w:p>
            <w:r>
              <w:t>results.creator_id</w:t>
            </w:r>
          </w:p>
        </w:tc>
        <w:tc>
          <w:tcPr>
            <w:tcW w:type="dxa" w:w="2880"/>
          </w:tcPr>
          <w:p>
            <w:r>
              <w:t>integer</w:t>
            </w:r>
          </w:p>
        </w:tc>
        <w:tc>
          <w:tcPr>
            <w:tcW w:type="dxa" w:w="2880"/>
          </w:tcPr>
          <w:p>
            <w:r>
              <w:t>Creator user ID.</w:t>
            </w:r>
          </w:p>
        </w:tc>
      </w:tr>
      <w:tr>
        <w:tc>
          <w:tcPr>
            <w:tcW w:type="dxa" w:w="2880"/>
          </w:tcPr>
          <w:p>
            <w:r>
              <w:t>results.creator_name</w:t>
            </w:r>
          </w:p>
        </w:tc>
        <w:tc>
          <w:tcPr>
            <w:tcW w:type="dxa" w:w="2880"/>
          </w:tcPr>
          <w:p>
            <w:r>
              <w:t>string</w:t>
            </w:r>
          </w:p>
        </w:tc>
        <w:tc>
          <w:tcPr>
            <w:tcW w:type="dxa" w:w="2880"/>
          </w:tcPr>
          <w:p>
            <w:r>
              <w:t>Creator name.</w:t>
            </w:r>
          </w:p>
        </w:tc>
      </w:tr>
      <w:tr>
        <w:tc>
          <w:tcPr>
            <w:tcW w:type="dxa" w:w="2880"/>
          </w:tcPr>
          <w:p>
            <w:r>
              <w:t>results.creator_email</w:t>
            </w:r>
          </w:p>
        </w:tc>
        <w:tc>
          <w:tcPr>
            <w:tcW w:type="dxa" w:w="2880"/>
          </w:tcPr>
          <w:p>
            <w:r>
              <w:t>string</w:t>
            </w:r>
          </w:p>
        </w:tc>
        <w:tc>
          <w:tcPr>
            <w:tcW w:type="dxa" w:w="2880"/>
          </w:tcPr>
          <w:p>
            <w:r>
              <w:t>Creator email.</w:t>
            </w:r>
          </w:p>
        </w:tc>
      </w:tr>
      <w:tr>
        <w:tc>
          <w:tcPr>
            <w:tcW w:type="dxa" w:w="2880"/>
          </w:tcPr>
          <w:p>
            <w:r>
              <w:t>results.warehouse_source_id</w:t>
            </w:r>
          </w:p>
        </w:tc>
        <w:tc>
          <w:tcPr>
            <w:tcW w:type="dxa" w:w="2880"/>
          </w:tcPr>
          <w:p>
            <w:r>
              <w:t>integer</w:t>
            </w:r>
          </w:p>
        </w:tc>
        <w:tc>
          <w:tcPr>
            <w:tcW w:type="dxa" w:w="2880"/>
          </w:tcPr>
          <w:p>
            <w:r>
              <w:t>Warehouse source ID.</w:t>
            </w:r>
          </w:p>
        </w:tc>
      </w:tr>
      <w:tr>
        <w:tc>
          <w:tcPr>
            <w:tcW w:type="dxa" w:w="2880"/>
          </w:tcPr>
          <w:p>
            <w:r>
              <w:t>results.table_params</w:t>
            </w:r>
          </w:p>
        </w:tc>
        <w:tc>
          <w:tcPr>
            <w:tcW w:type="dxa" w:w="2880"/>
          </w:tcPr>
          <w:p>
            <w:r>
              <w:t>object</w:t>
            </w:r>
          </w:p>
        </w:tc>
        <w:tc>
          <w:tcPr>
            <w:tcW w:type="dxa" w:w="2880"/>
          </w:tcPr>
          <w:p>
            <w:r>
              <w:t>Table configuration parameters.</w:t>
            </w:r>
          </w:p>
        </w:tc>
      </w:tr>
      <w:tr>
        <w:tc>
          <w:tcPr>
            <w:tcW w:type="dxa" w:w="2880"/>
          </w:tcPr>
          <w:p>
            <w:r>
              <w:t>results.paused</w:t>
            </w:r>
          </w:p>
        </w:tc>
        <w:tc>
          <w:tcPr>
            <w:tcW w:type="dxa" w:w="2880"/>
          </w:tcPr>
          <w:p>
            <w:r>
              <w:t>boolean</w:t>
            </w:r>
          </w:p>
        </w:tc>
        <w:tc>
          <w:tcPr>
            <w:tcW w:type="dxa" w:w="2880"/>
          </w:tcPr>
          <w:p>
            <w:r>
              <w:t>Whether the import is paused.</w:t>
            </w:r>
          </w:p>
        </w:tc>
      </w:tr>
      <w:tr>
        <w:tc>
          <w:tcPr>
            <w:tcW w:type="dxa" w:w="2880"/>
          </w:tcPr>
          <w:p>
            <w:r>
              <w:t>results.run_every</w:t>
            </w:r>
          </w:p>
        </w:tc>
        <w:tc>
          <w:tcPr>
            <w:tcW w:type="dxa" w:w="2880"/>
          </w:tcPr>
          <w:p>
            <w:r>
              <w:t>string</w:t>
            </w:r>
          </w:p>
        </w:tc>
        <w:tc>
          <w:tcPr>
            <w:tcW w:type="dxa" w:w="2880"/>
          </w:tcPr>
          <w:p>
            <w:r>
              <w:t>Sync frequency (&lt;SyncFrequency&gt; in scraped content).</w:t>
            </w:r>
          </w:p>
        </w:tc>
      </w:tr>
      <w:tr>
        <w:tc>
          <w:tcPr>
            <w:tcW w:type="dxa" w:w="2880"/>
          </w:tcPr>
          <w:p>
            <w:r>
              <w:t>results.last_dispatch</w:t>
            </w:r>
          </w:p>
        </w:tc>
        <w:tc>
          <w:tcPr>
            <w:tcW w:type="dxa" w:w="2880"/>
          </w:tcPr>
          <w:p>
            <w:r>
              <w:t>integer</w:t>
            </w:r>
          </w:p>
        </w:tc>
        <w:tc>
          <w:tcPr>
            <w:tcW w:type="dxa" w:w="2880"/>
          </w:tcPr>
          <w:p>
            <w:r>
              <w:t>Last dispatch time (integer as provided).</w:t>
            </w:r>
          </w:p>
        </w:tc>
      </w:tr>
      <w:tr>
        <w:tc>
          <w:tcPr>
            <w:tcW w:type="dxa" w:w="2880"/>
          </w:tcPr>
          <w:p>
            <w:r>
              <w:t>results.is_deleted</w:t>
            </w:r>
          </w:p>
        </w:tc>
        <w:tc>
          <w:tcPr>
            <w:tcW w:type="dxa" w:w="2880"/>
          </w:tcPr>
          <w:p>
            <w:r>
              <w:t>boolean</w:t>
            </w:r>
          </w:p>
        </w:tc>
        <w:tc>
          <w:tcPr>
            <w:tcW w:type="dxa" w:w="2880"/>
          </w:tcPr>
          <w:p>
            <w:r>
              <w:t>Whether the import is deleted.</w:t>
            </w:r>
          </w:p>
        </w:tc>
      </w:tr>
      <w:tr>
        <w:tc>
          <w:tcPr>
            <w:tcW w:type="dxa" w:w="2880"/>
          </w:tcPr>
          <w:p>
            <w:r>
              <w:t>results.event_name</w:t>
            </w:r>
          </w:p>
        </w:tc>
        <w:tc>
          <w:tcPr>
            <w:tcW w:type="dxa" w:w="2880"/>
          </w:tcPr>
          <w:p>
            <w:r>
              <w:t>string</w:t>
            </w:r>
          </w:p>
        </w:tc>
        <w:tc>
          <w:tcPr>
            <w:tcW w:type="dxa" w:w="2880"/>
          </w:tcPr>
          <w:p>
            <w:r>
              <w:t>Event name (present in response shape even for people imports per scraped content).</w:t>
            </w:r>
          </w:p>
        </w:tc>
      </w:tr>
      <w:tr>
        <w:tc>
          <w:tcPr>
            <w:tcW w:type="dxa" w:w="2880"/>
          </w:tcPr>
          <w:p>
            <w:r>
              <w:t>results.event_column_name</w:t>
            </w:r>
          </w:p>
        </w:tc>
        <w:tc>
          <w:tcPr>
            <w:tcW w:type="dxa" w:w="2880"/>
          </w:tcPr>
          <w:p>
            <w:r>
              <w:t>string</w:t>
            </w:r>
          </w:p>
        </w:tc>
        <w:tc>
          <w:tcPr>
            <w:tcW w:type="dxa" w:w="2880"/>
          </w:tcPr>
          <w:p>
            <w:r>
              <w:t>Event column name.</w:t>
            </w:r>
          </w:p>
        </w:tc>
      </w:tr>
      <w:tr>
        <w:tc>
          <w:tcPr>
            <w:tcW w:type="dxa" w:w="2880"/>
          </w:tcPr>
          <w:p>
            <w:r>
              <w:t>results.time_column_name</w:t>
            </w:r>
          </w:p>
        </w:tc>
        <w:tc>
          <w:tcPr>
            <w:tcW w:type="dxa" w:w="2880"/>
          </w:tcPr>
          <w:p>
            <w:r>
              <w:t>string</w:t>
            </w:r>
          </w:p>
        </w:tc>
        <w:tc>
          <w:tcPr>
            <w:tcW w:type="dxa" w:w="2880"/>
          </w:tcPr>
          <w:p>
            <w:r>
              <w:t>Time column name.</w:t>
            </w:r>
          </w:p>
        </w:tc>
      </w:tr>
      <w:tr>
        <w:tc>
          <w:tcPr>
            <w:tcW w:type="dxa" w:w="2880"/>
          </w:tcPr>
          <w:p>
            <w:r>
              <w:t>results.user_column_name</w:t>
            </w:r>
          </w:p>
        </w:tc>
        <w:tc>
          <w:tcPr>
            <w:tcW w:type="dxa" w:w="2880"/>
          </w:tcPr>
          <w:p>
            <w:r>
              <w:t>string</w:t>
            </w:r>
          </w:p>
        </w:tc>
        <w:tc>
          <w:tcPr>
            <w:tcW w:type="dxa" w:w="2880"/>
          </w:tcPr>
          <w:p>
            <w:r>
              <w:t>User identifier column name.</w:t>
            </w:r>
          </w:p>
        </w:tc>
      </w:tr>
      <w:tr>
        <w:tc>
          <w:tcPr>
            <w:tcW w:type="dxa" w:w="2880"/>
          </w:tcPr>
          <w:p>
            <w:r>
              <w:t>results.insert_time_column_name</w:t>
            </w:r>
          </w:p>
        </w:tc>
        <w:tc>
          <w:tcPr>
            <w:tcW w:type="dxa" w:w="2880"/>
          </w:tcPr>
          <w:p>
            <w:r>
              <w:t>string</w:t>
            </w:r>
          </w:p>
        </w:tc>
        <w:tc>
          <w:tcPr>
            <w:tcW w:type="dxa" w:w="2880"/>
          </w:tcPr>
          <w:p>
            <w:r>
              <w:t>Insert time column name.</w:t>
            </w:r>
          </w:p>
        </w:tc>
      </w:tr>
      <w:tr>
        <w:tc>
          <w:tcPr>
            <w:tcW w:type="dxa" w:w="2880"/>
          </w:tcPr>
          <w:p>
            <w:r>
              <w:t>results.property_mappings</w:t>
            </w:r>
          </w:p>
        </w:tc>
        <w:tc>
          <w:tcPr>
            <w:tcW w:type="dxa" w:w="2880"/>
          </w:tcPr>
          <w:p>
            <w:r>
              <w:t>object</w:t>
            </w:r>
          </w:p>
        </w:tc>
        <w:tc>
          <w:tcPr>
            <w:tcW w:type="dxa" w:w="2880"/>
          </w:tcPr>
          <w:p>
            <w:r>
              <w:t>Property mapping dictionary { [key: string]: string }.</w:t>
            </w:r>
          </w:p>
        </w:tc>
      </w:tr>
      <w:tr>
        <w:tc>
          <w:tcPr>
            <w:tcW w:type="dxa" w:w="2880"/>
          </w:tcPr>
          <w:p>
            <w:r>
              <w:t>results.group_key</w:t>
            </w:r>
          </w:p>
        </w:tc>
        <w:tc>
          <w:tcPr>
            <w:tcW w:type="dxa" w:w="2880"/>
          </w:tcPr>
          <w:p>
            <w:r>
              <w:t>string</w:t>
            </w:r>
          </w:p>
        </w:tc>
        <w:tc>
          <w:tcPr>
            <w:tcW w:type="dxa" w:w="2880"/>
          </w:tcPr>
          <w:p>
            <w:r>
              <w:t>Group key (present in response shape).</w:t>
            </w:r>
          </w:p>
        </w:tc>
      </w:tr>
      <w:tr>
        <w:tc>
          <w:tcPr>
            <w:tcW w:type="dxa" w:w="2880"/>
          </w:tcPr>
          <w:p>
            <w:r>
              <w:t>results.group_id_column</w:t>
            </w:r>
          </w:p>
        </w:tc>
        <w:tc>
          <w:tcPr>
            <w:tcW w:type="dxa" w:w="2880"/>
          </w:tcPr>
          <w:p>
            <w:r>
              <w:t>string</w:t>
            </w:r>
          </w:p>
        </w:tc>
        <w:tc>
          <w:tcPr>
            <w:tcW w:type="dxa" w:w="2880"/>
          </w:tcPr>
          <w:p>
            <w:r>
              <w:t>Group id column (present in response shape).</w:t>
            </w:r>
          </w:p>
        </w:tc>
      </w:tr>
      <w:tr>
        <w:tc>
          <w:tcPr>
            <w:tcW w:type="dxa" w:w="2880"/>
          </w:tcPr>
          <w:p>
            <w:r>
              <w:t>results.databricks_params</w:t>
            </w:r>
          </w:p>
        </w:tc>
        <w:tc>
          <w:tcPr>
            <w:tcW w:type="dxa" w:w="2880"/>
          </w:tcPr>
          <w:p>
            <w:r>
              <w:t>object</w:t>
            </w:r>
          </w:p>
        </w:tc>
        <w:tc>
          <w:tcPr>
            <w:tcW w:type="dxa" w:w="2880"/>
          </w:tcPr>
          <w:p>
            <w:r>
              <w:t>Databricks parameters.</w:t>
            </w:r>
          </w:p>
        </w:tc>
      </w:tr>
      <w:tr>
        <w:tc>
          <w:tcPr>
            <w:tcW w:type="dxa" w:w="2880"/>
          </w:tcPr>
          <w:p>
            <w:r>
              <w:t>results.databricks_params.export_cluster_config</w:t>
            </w:r>
          </w:p>
        </w:tc>
        <w:tc>
          <w:tcPr>
            <w:tcW w:type="dxa" w:w="2880"/>
          </w:tcPr>
          <w:p>
            <w:r>
              <w:t>object</w:t>
            </w:r>
          </w:p>
        </w:tc>
        <w:tc>
          <w:tcPr>
            <w:tcW w:type="dxa" w:w="2880"/>
          </w:tcPr>
          <w:p>
            <w:r>
              <w:t>Databricks cluster config (&lt;DatabricksClusterConfig&gt;).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'{{MIXPANEL_WAREHOUSE_CONNECTORS_API_BASE_URL}}/projects/12345/warehouse-sources/imports/people' \</w:t>
        <w:br/>
        <w:t xml:space="preserve"> --header 'Accept: application/json' \</w:t>
        <w:br/>
        <w:t xml:space="preserve"> --header 'Content-Type: application/json' \</w:t>
        <w:br/>
        <w:t xml:space="preserve"> --data '{</w:t>
        <w:br/>
        <w:t xml:space="preserve"> "import_type": "people",</w:t>
        <w:br/>
        <w:t xml:space="preserve"> "warehouse_source_id": 789,</w:t>
        <w:br/>
        <w:t xml:space="preserve"> "table_params": {},</w:t>
        <w:br/>
        <w:t xml:space="preserve"> "user_column_name": "user_id",</w:t>
        <w:br/>
        <w:t xml:space="preserve"> "sync_mode": "time_based",</w:t>
        <w:br/>
        <w:t xml:space="preserve"> "run_every": 86400000000000,</w:t>
        <w:br/>
        <w:t xml:space="preserve"> "property_mappings": {</w:t>
        <w:br/>
        <w:t xml:space="preserve"> "email": "email",</w:t>
        <w:br/>
        <w:t xml:space="preserve"> "plan": "plan"</w:t>
        <w:br/>
        <w:t xml:space="preserve">    }</w:t>
        <w:br/>
        <w:t xml:space="preserve">  }'</w:t>
      </w:r>
    </w:p>
    <w:p>
      <w:pPr>
        <w:pStyle w:val="Heading3"/>
      </w:pPr>
      <w:r>
        <w:t>Example Usage</w:t>
      </w:r>
    </w:p>
    <w:p>
      <w:pPr>
        <w:pStyle w:val="Heading3"/>
      </w:pPr>
      <w:r>
        <w:t>Example 1: One-time people import</w:t>
      </w:r>
    </w:p>
    <w:p>
      <w:r>
        <w:rPr>
          <w:b/>
          <w:color w:val="666666"/>
          <w:sz w:val="16"/>
        </w:rPr>
        <w:t>[bash]</w:t>
      </w:r>
    </w:p>
    <w:p>
      <w:pPr>
        <w:shd w:fill="F2F2F2" w:val="clear"/>
      </w:pPr>
      <w:r>
        <w:rPr>
          <w:rFonts w:ascii="Courier New" w:hAnsi="Courier New"/>
          <w:sz w:val="17"/>
        </w:rPr>
        <w:t>curl -X POST \</w:t>
        <w:br/>
        <w:t xml:space="preserve"> '{{MIXPANEL_WAREHOUSE_CONNECTORS_API_BASE_URL}}/projects/12345/warehouse-sources/imports/people' \</w:t>
        <w:br/>
        <w:t xml:space="preserve"> -H 'Accept: application/json' \</w:t>
        <w:br/>
        <w:t xml:space="preserve"> -H 'Content-Type: application/json' \</w:t>
        <w:br/>
        <w:t xml:space="preserve"> -d '{</w:t>
        <w:br/>
        <w:t xml:space="preserve"> "import_type": "people",</w:t>
        <w:br/>
        <w:t xml:space="preserve"> "warehouse_source_id": 789,</w:t>
        <w:br/>
        <w:t xml:space="preserve"> "table_params": {},</w:t>
        <w:br/>
        <w:t xml:space="preserve"> "user_column_name": "user_id",</w:t>
        <w:br/>
        <w:t xml:space="preserve"> "sync_mode": "one_time"</w:t>
        <w:br/>
        <w:t xml:space="preserve">  }'</w:t>
      </w:r>
    </w:p>
    <w:p>
      <w:pPr>
        <w:pStyle w:val="Heading3"/>
      </w:pPr>
      <w:r>
        <w:t>Example 2: Time-based sync with JSON properties column</w:t>
      </w:r>
    </w:p>
    <w:p>
      <w:r>
        <w:rPr>
          <w:b/>
          <w:color w:val="666666"/>
          <w:sz w:val="16"/>
        </w:rPr>
        <w:t>[bash]</w:t>
      </w:r>
    </w:p>
    <w:p>
      <w:pPr>
        <w:shd w:fill="F2F2F2" w:val="clear"/>
      </w:pPr>
      <w:r>
        <w:rPr>
          <w:rFonts w:ascii="Courier New" w:hAnsi="Courier New"/>
          <w:sz w:val="17"/>
        </w:rPr>
        <w:t>curl -X POST \</w:t>
        <w:br/>
        <w:t xml:space="preserve"> '{{MIXPANEL_WAREHOUSE_CONNECTORS_API_BASE_URL}}/projects/12345/warehouse-sources/imports/people' \</w:t>
        <w:br/>
        <w:t xml:space="preserve"> -H 'Accept: application/json' \</w:t>
        <w:br/>
        <w:t xml:space="preserve"> -H 'Content-Type: application/json' \</w:t>
        <w:br/>
        <w:t xml:space="preserve"> -d '{</w:t>
        <w:br/>
        <w:t xml:space="preserve"> "import_type": "people",</w:t>
        <w:br/>
        <w:t xml:space="preserve"> "warehouse_source_id": 789,</w:t>
        <w:br/>
        <w:t xml:space="preserve"> "table_params": {},</w:t>
        <w:br/>
        <w:t xml:space="preserve"> "user_column_name": "user_id",</w:t>
        <w:br/>
        <w:t xml:space="preserve"> "json_properties_column_name": "properties_json",</w:t>
        <w:br/>
        <w:t xml:space="preserve"> "sync_mode": "time_based",</w:t>
        <w:br/>
        <w:t xml:space="preserve"> "run_every": 3600000000000</w:t>
        <w:br/>
        <w:t xml:space="preserve">  }'</w:t>
      </w:r>
    </w:p>
    <w:p>
      <w:pPr>
        <w:pStyle w:val="Heading3"/>
      </w:pPr>
      <w:r>
        <w:t>Example 3: Mirror mode with explicit insert time column</w:t>
      </w:r>
    </w:p>
    <w:p>
      <w:r>
        <w:rPr>
          <w:b/>
          <w:color w:val="666666"/>
          <w:sz w:val="16"/>
        </w:rPr>
        <w:t>[bash]</w:t>
      </w:r>
    </w:p>
    <w:p>
      <w:pPr>
        <w:shd w:fill="F2F2F2" w:val="clear"/>
      </w:pPr>
      <w:r>
        <w:rPr>
          <w:rFonts w:ascii="Courier New" w:hAnsi="Courier New"/>
          <w:sz w:val="17"/>
        </w:rPr>
        <w:t>curl -X POST \</w:t>
        <w:br/>
        <w:t xml:space="preserve"> '{{MIXPANEL_WAREHOUSE_CONNECTORS_API_BASE_URL}}/projects/12345/warehouse-sources/imports/people' \</w:t>
        <w:br/>
        <w:t xml:space="preserve"> -H 'Accept: application/json' \</w:t>
        <w:br/>
        <w:t xml:space="preserve"> -H 'Content-Type: application/json' \</w:t>
        <w:br/>
        <w:t xml:space="preserve"> -d '{</w:t>
        <w:br/>
        <w:t xml:space="preserve"> "import_type": "people",</w:t>
        <w:br/>
        <w:t xml:space="preserve"> "warehouse_source_id": 789,</w:t>
        <w:br/>
        <w:t xml:space="preserve"> "table_params": {},</w:t>
        <w:br/>
        <w:t xml:space="preserve"> "user_column_name": "user_id",</w:t>
        <w:br/>
        <w:t xml:space="preserve"> "sync_mode": "mirror_mode",</w:t>
        <w:br/>
        <w:t xml:space="preserve"> "insert_time_column_name": "inserted_at"</w:t>
        <w:br/>
        <w:t xml:space="preserve">  }'</w:t>
      </w:r>
    </w:p>
    <w:p>
      <w:pPr>
        <w:pStyle w:val="Heading3"/>
      </w:pPr>
      <w:r>
        <w:t>Behavior</w:t>
      </w:r>
    </w:p>
    <w:p>
      <w:pPr>
        <w:pStyle w:val="ListBullet"/>
      </w:pPr>
      <w:r>
        <w:t>Creates a new warehouse import configuration for People (user profiles).</w:t>
      </w:r>
    </w:p>
    <w:p>
      <w:pPr>
        <w:pStyle w:val="ListBullet"/>
      </w:pPr>
      <w:r>
        <w:t>Uses user_column_name to identify each user row in the warehouse table.</w:t>
      </w:r>
    </w:p>
    <w:p>
      <w:pPr>
        <w:pStyle w:val="ListBullet"/>
      </w:pPr>
      <w:r>
        <w:t>Applies property_mappings and/or json_properties_column_name (if provided) to determine which properties to sync.</w:t>
      </w:r>
    </w:p>
    <w:p>
      <w:pPr>
        <w:pStyle w:val="ListBullet"/>
      </w:pPr>
      <w:r>
        <w:t>Configures sync behavior based on sync_mode and run_every (if applicable).</w:t>
      </w:r>
    </w:p>
    <w:p>
      <w:pPr>
        <w:pStyle w:val="ListBullet"/>
      </w:pPr>
      <w:r>
        <w:t>Returns the created import configuration and metadata.</w:t>
      </w:r>
    </w:p>
    <w:p>
      <w:pPr>
        <w:pStyle w:val="Heading3"/>
      </w:pPr>
      <w:r>
        <w:t>Notes</w:t>
      </w:r>
    </w:p>
    <w:p>
      <w:pPr>
        <w:pStyle w:val="ListBullet"/>
      </w:pPr>
      <w:r>
        <w:t>import_type must be people for this endpoint.</w:t>
      </w:r>
    </w:p>
    <w:p>
      <w:pPr>
        <w:pStyle w:val="ListBullet"/>
      </w:pPr>
      <w:r>
        <w:t>The allowed run_every values are large integer constants (as provided): 0, 3600000000000, 86400000000000, 604800000000000.</w:t>
      </w:r>
    </w:p>
    <w:p>
      <w:pPr>
        <w:pStyle w:val="ListBullet"/>
      </w:pPr>
      <w:r>
        <w:t>The scraped response schema includes fields that may not be relevant to people imports (e.g., event_name), but they are documented as returned in the shared response shape.</w:t>
      </w:r>
    </w:p>
    <w:p>
      <w:pPr>
        <w:pStyle w:val="ListBullet"/>
      </w:pPr>
      <w:r>
        <w:t>&lt;DatabricksClusterConfig&gt; and &lt;SyncFrequency&gt; were referenced but not defined in the scraped content, so their internal structure is not documented here.</w:t>
      </w:r>
    </w:p>
    <w:p>
      <w:pPr>
        <w:pStyle w:val="Heading3"/>
      </w:pPr>
      <w:r>
        <w:t>Gotchas</w:t>
      </w:r>
    </w:p>
    <w:p>
      <w:pPr>
        <w:pStyle w:val="ListBullet"/>
      </w:pPr>
      <w:r>
        <w:t>Don’t place projectId in the JSON body—only in the URL path.</w:t>
      </w:r>
    </w:p>
    <w:p>
      <w:pPr>
        <w:pStyle w:val="ListBullet"/>
      </w:pPr>
      <w:r>
        <w:t>Ensure import_type is exactly people; other values are listed in the response enum but are not valid for creating a people import on this endpoint.</w:t>
      </w:r>
    </w:p>
    <w:p>
      <w:pPr>
        <w:pStyle w:val="ListBullet"/>
      </w:pPr>
      <w:r>
        <w:t>table_params is required but its required subfields are not specified in the scraped content; you must supply the correct structure for your warehouse source.</w:t>
      </w:r>
    </w:p>
    <w:p>
      <w:pPr>
        <w:pStyle w:val="Heading3"/>
      </w:pPr>
      <w:r>
        <w:t>Error Handling</w:t>
      </w:r>
    </w:p>
    <w:p>
      <w:pPr>
        <w:pStyle w:val="ListBullet"/>
      </w:pPr>
      <w:r>
        <w:t>400 Bad Request: The request is invalid (e.g., missing required fields like import_type, warehouse_source_id, table_params, user_column_name, or sync_mode).</w:t>
      </w:r>
    </w:p>
    <w:p>
      <w:pPr>
        <w:pStyle w:val="ListBullet"/>
      </w:pPr>
      <w:r>
        <w:t>401 Unauthorized: The caller is not authorized.</w:t>
      </w:r>
    </w:p>
    <w:p>
      <w:pPr>
        <w:pStyle w:val="ListBullet"/>
      </w:pPr>
      <w:r>
        <w:t>403 Forbidden: The caller is authenticated but does not have permission to create the import.</w:t>
      </w:r>
    </w:p>
    <w:p>
      <w:r>
        <w:br w:type="page"/>
      </w:r>
    </w:p>
    <w:p>
      <w:pPr>
        <w:pStyle w:val="Heading2"/>
      </w:pPr>
      <w:r>
        <w:t>3. [GET] Get Current User</w:t>
      </w:r>
    </w:p>
    <w:p>
      <w:r>
        <w:rPr>
          <w:b/>
        </w:rPr>
        <w:t xml:space="preserve">Endpoint: </w:t>
      </w:r>
      <w:r>
        <w:rPr>
          <w:rFonts w:ascii="Courier New" w:hAnsi="Courier New"/>
          <w:sz w:val="18"/>
        </w:rPr>
        <w:t>/api/app/me</w:t>
      </w:r>
    </w:p>
    <w:p>
      <w:pPr>
        <w:pStyle w:val="Heading3"/>
      </w:pPr>
      <w:r>
        <w:t>Method</w:t>
      </w:r>
    </w:p>
    <w:p>
      <w:r>
        <w:t>GET</w:t>
      </w:r>
    </w:p>
    <w:p>
      <w:pPr>
        <w:pStyle w:val="Heading3"/>
      </w:pPr>
      <w:r>
        <w:t>URL</w:t>
      </w:r>
    </w:p>
    <w:p>
      <w:r>
        <w:t>https://mixpanel.com/api/app/me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the currently authenticated Mixpanel user/service account, including organizations, workspaces, projects, permissions, and account metadata.</w:t>
      </w:r>
    </w:p>
    <w:p>
      <w:r>
        <w:rPr>
          <w:b/>
        </w:rPr>
        <w:t>Note: Note: This endpoint must be called exactly at https://mixpanel.com/api/app/me. The URL must not be overwritten or replaced by any user-provided base URL.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 xml:space="preserve"> "results": {</w:t>
        <w:br/>
        <w:t xml:space="preserve"> "date_joined_iso": "2025-08-12T02:37:38",</w:t>
        <w:br/>
        <w:t xml:space="preserve"> "is_staff": false,</w:t>
        <w:br/>
        <w:t xml:space="preserve"> "organizations": {</w:t>
        <w:br/>
        <w:t xml:space="preserve"> "7824561": {</w:t>
        <w:br/>
        <w:t xml:space="preserve"> "id": 7824561,</w:t>
        <w:br/>
        <w:t xml:space="preserve"> "name": "Phoenix Analytics",</w:t>
        <w:br/>
        <w:t xml:space="preserve"> "permissions": [</w:t>
        <w:br/>
        <w:t xml:space="preserve"> "write_themes",</w:t>
        <w:br/>
        <w:t xml:space="preserve"> "update_org",</w:t>
        <w:br/>
        <w:t xml:space="preserve"> "create_project",</w:t>
        <w:br/>
        <w:t xml:space="preserve"> "write_custom_properties",</w:t>
        <w:br/>
        <w:t xml:space="preserve"> "download_csv_data",</w:t>
        <w:br/>
        <w:t xml:space="preserve"> "access_project_settings",</w:t>
        <w:br/>
        <w:t xml:space="preserve"> "add_member_to_team",</w:t>
        <w:br/>
        <w:t xml:space="preserve"> "change_predict_event",</w:t>
        <w:br/>
        <w:t xml:space="preserve"> "write_metrics",</w:t>
        <w:br/>
        <w:t xml:space="preserve"> "edit_cross_project_board_moving",</w:t>
        <w:br/>
        <w:t xml:space="preserve"> "view_org_data_privacy",</w:t>
        <w:br/>
        <w:t xml:space="preserve"> "create_service_account",</w:t>
        <w:br/>
        <w:t xml:space="preserve"> "edit_userroles",</w:t>
        <w:br/>
        <w:t xml:space="preserve"> "lock_created_entity",</w:t>
        <w:br/>
        <w:t xml:space="preserve"> "write_cohorts",</w:t>
        <w:br/>
        <w:t xml:space="preserve"> "view_project_secret",</w:t>
        <w:br/>
        <w:t xml:space="preserve"> "delete_members",</w:t>
        <w:br/>
        <w:t xml:space="preserve"> "edit_locked_created_entity",</w:t>
        <w:br/>
        <w:t xml:space="preserve"> "edit_entity_created_by_others",</w:t>
        <w:br/>
        <w:t xml:space="preserve"> "view_ab_testing",</w:t>
        <w:br/>
        <w:t xml:space="preserve"> "change_notification_api_keys",</w:t>
        <w:br/>
        <w:t xml:space="preserve"> "delete_lookup_table",</w:t>
        <w:br/>
        <w:t xml:space="preserve"> "view_base_reports",</w:t>
        <w:br/>
        <w:t xml:space="preserve"> "write_experiments",</w:t>
        <w:br/>
        <w:t xml:space="preserve"> "edit_created_entity_visibility",</w:t>
        <w:br/>
        <w:t xml:space="preserve"> "edit_integrations",</w:t>
        <w:br/>
        <w:t xml:space="preserve"> "write_data_definition_schema",</w:t>
        <w:br/>
        <w:t xml:space="preserve"> "add_project_to_team",</w:t>
        <w:br/>
        <w:t xml:space="preserve"> "event_deletion",</w:t>
        <w:br/>
        <w:t xml:space="preserve"> "edit_ab_testing",</w:t>
        <w:br/>
        <w:t xml:space="preserve"> "delete_profile_explore",</w:t>
        <w:br/>
        <w:t xml:space="preserve"> "write_lookup_tables_mapping",</w:t>
        <w:br/>
        <w:t xml:space="preserve"> "write_feature_flags",</w:t>
        <w:br/>
        <w:t xml:space="preserve"> "write_metric_trees",</w:t>
        <w:br/>
        <w:t xml:space="preserve"> "write_annotations",</w:t>
        <w:br/>
        <w:t xml:space="preserve"> "write_bookmarks",</w:t>
        <w:br/>
        <w:t xml:space="preserve"> "add_user",</w:t>
        <w:br/>
        <w:t xml:space="preserve"> "write_heat_maps",</w:t>
        <w:br/>
        <w:t xml:space="preserve"> "delete_project_from_team",</w:t>
        <w:br/>
        <w:t xml:space="preserve"> "manage_discoverability",</w:t>
        <w:br/>
        <w:t xml:space="preserve"> "view_org_projects",</w:t>
        <w:br/>
        <w:t xml:space="preserve"> "view_org_teams",</w:t>
        <w:br/>
        <w:t xml:space="preserve"> "write_lookup_tables",</w:t>
        <w:br/>
        <w:t xml:space="preserve"> "write_autotrack",</w:t>
        <w:br/>
        <w:t xml:space="preserve"> "write_codeless",</w:t>
        <w:br/>
        <w:t xml:space="preserve"> "edit_project_autotrack",</w:t>
        <w:br/>
        <w:t xml:space="preserve"> "pin_dashboards",</w:t>
        <w:br/>
        <w:t xml:space="preserve"> "create_team",</w:t>
        <w:br/>
        <w:t xml:space="preserve"> "delete_team",</w:t>
        <w:br/>
        <w:t xml:space="preserve"> "integrations_export_cohorts",</w:t>
        <w:br/>
        <w:t xml:space="preserve"> "hide_events_properties",</w:t>
        <w:br/>
        <w:t xml:space="preserve"> "write_custom_alerts",</w:t>
        <w:br/>
        <w:t xml:space="preserve"> "edit_project_security",</w:t>
        <w:br/>
        <w:t xml:space="preserve"> "write_data_definitions",</w:t>
        <w:br/>
        <w:t xml:space="preserve"> "access_dashboard_email_digests",</w:t>
        <w:br/>
        <w:t xml:space="preserve"> "delete_user_from_team",</w:t>
        <w:br/>
        <w:t xml:space="preserve"> "write_profile_explore",</w:t>
        <w:br/>
        <w:t xml:space="preserve"> "delete_user",</w:t>
        <w:br/>
        <w:t xml:space="preserve"> "write_dashboards",</w:t>
        <w:br/>
        <w:t xml:space="preserve"> "edit_notifications",</w:t>
        <w:br/>
        <w:t xml:space="preserve"> "write_customevents",</w:t>
        <w:br/>
        <w:t xml:space="preserve"> "edit_share_settings",</w:t>
        <w:br/>
        <w:t xml:space="preserve"> "add_user_to_project",</w:t>
        <w:br/>
        <w:t xml:space="preserve"> "write_typed_bookmarks",</w:t>
        <w:br/>
        <w:t xml:space="preserve"> "view_usage_analytics",</w:t>
        <w:br/>
        <w:t xml:space="preserve"> "view_organization_settings",</w:t>
        <w:br/>
        <w:t xml:space="preserve"> "update_user",</w:t>
        <w:br/>
        <w:t xml:space="preserve"> "invite_analyst",</w:t>
        <w:br/>
        <w:t xml:space="preserve"> "update_team",</w:t>
        <w:br/>
        <w:t xml:space="preserve"> "import_events",</w:t>
        <w:br/>
        <w:t xml:space="preserve"> "data_retrieval",</w:t>
        <w:br/>
        <w:t xml:space="preserve"> "data_deletion",</w:t>
        <w:br/>
        <w:t xml:space="preserve"> "invite_admin",</w:t>
        <w:br/>
        <w:t xml:space="preserve"> "manage_sensitive_data",</w:t>
        <w:br/>
        <w:t xml:space="preserve"> "view_org_users",</w:t>
        <w:br/>
        <w:t xml:space="preserve"> "invite_consumer",</w:t>
        <w:br/>
        <w:t xml:space="preserve"> "write_warehouse_sources",</w:t>
        <w:br/>
        <w:t xml:space="preserve"> "request_gdpr_data",</w:t>
        <w:br/>
        <w:t xml:space="preserve"> "manage_workspaces",</w:t>
        <w:br/>
        <w:t xml:space="preserve"> "edit_project_info",</w:t>
        <w:br/>
        <w:t xml:space="preserve"> "view_notifications",</w:t>
        <w:br/>
        <w:t xml:space="preserve"> "delete_service_account",</w:t>
        <w:br/>
        <w:t xml:space="preserve"> "edit_surveys",</w:t>
        <w:br/>
        <w:t xml:space="preserve"> "write_behaviors"</w:t>
        <w:br/>
        <w:t xml:space="preserve"> ],</w:t>
        <w:br/>
        <w:t xml:space="preserve"> "role": "admin",</w:t>
        <w:br/>
        <w:t xml:space="preserve"> "is_demo": false,</w:t>
        <w:br/>
        <w:t xml:space="preserve"> "should_show_fyt_modal": false,</w:t>
        <w:br/>
        <w:t xml:space="preserve"> "is_actionable_admin_org": false,</w:t>
        <w:br/>
        <w:t xml:space="preserve"> "twofactor_auth_required": false</w:t>
        <w:br/>
        <w:t xml:space="preserve"> }</w:t>
        <w:br/>
        <w:t xml:space="preserve"> },</w:t>
        <w:br/>
        <w:t xml:space="preserve"> "workspaces": {</w:t>
        <w:br/>
        <w:t xml:space="preserve"> "8547291": {</w:t>
        <w:br/>
        <w:t xml:space="preserve"> "created_iso": "2025-08-12T09:36:31.584193",</w:t>
        <w:br/>
        <w:t xml:space="preserve"> "creator_id": 9182746,</w:t>
        <w:br/>
        <w:t xml:space="preserve"> "creator_name": "Alex Thompson",</w:t>
        <w:br/>
        <w:t xml:space="preserve"> "description": null,</w:t>
        <w:br/>
        <w:t xml:space="preserve"> "has_all_org_members": false,</w:t>
        <w:br/>
        <w:t xml:space="preserve"> "id": 8547291,</w:t>
        <w:br/>
        <w:t xml:space="preserve"> "is_default": true,</w:t>
        <w:br/>
        <w:t xml:space="preserve"> "is_global": true,</w:t>
        <w:br/>
        <w:t xml:space="preserve"> "is_restricted": false,</w:t>
        <w:br/>
        <w:t xml:space="preserve"> "is_visible": true,</w:t>
        <w:br/>
        <w:t xml:space="preserve"> "membership_approval_required": false,</w:t>
        <w:br/>
        <w:t xml:space="preserve"> "name": "All Project Data",</w:t>
        <w:br/>
        <w:t xml:space="preserve"> "project_id": 6394751,</w:t>
        <w:br/>
        <w:t xml:space="preserve"> "onboarding_dashboard_id": null,</w:t>
        <w:br/>
        <w:t xml:space="preserve"> "data_filters": {</w:t>
        <w:br/>
        <w:t xml:space="preserve"> "event_names": {},</w:t>
        <w:br/>
        <w:t xml:space="preserve"> "user_properties": {},</w:t>
        <w:br/>
        <w:t xml:space="preserve"> "event_properties": {}</w:t>
        <w:br/>
        <w:t xml:space="preserve"> },</w:t>
        <w:br/>
        <w:t xml:space="preserve"> "member_list": [</w:t>
        <w:br/>
        <w:t xml:space="preserve"> {</w:t>
        <w:br/>
        <w:t xml:space="preserve"> "id": 9182746,</w:t>
        <w:br/>
        <w:t xml:space="preserve"> "name": "Alex Thompson",</w:t>
        <w:br/>
        <w:t xml:space="preserve"> "email": "alex.thompson@phoenixanalytics.com",</w:t>
        <w:br/>
        <w:t xml:space="preserve"> "invited": false</w:t>
        <w:br/>
        <w:t xml:space="preserve"> },</w:t>
        <w:br/>
        <w:t xml:space="preserve"> {</w:t>
        <w:br/>
        <w:t xml:space="preserve"> "id": 9182751,</w:t>
        <w:br/>
        <w:t xml:space="preserve"> "name": "",</w:t>
        <w:br/>
        <w:t xml:space="preserve"> "email": "Production.a8b4c2.mp-service-account@mixpanel.org",</w:t>
        <w:br/>
        <w:t xml:space="preserve"> "invited": false</w:t>
        <w:br/>
        <w:t xml:space="preserve"> }</w:t>
        <w:br/>
        <w:t xml:space="preserve"> ],</w:t>
        <w:br/>
        <w:t xml:space="preserve"> "team_list": [],</w:t>
        <w:br/>
        <w:t xml:space="preserve"> "unified_member_list": [</w:t>
        <w:br/>
        <w:t xml:space="preserve"> {</w:t>
        <w:br/>
        <w:t xml:space="preserve"> "id": 9182751,</w:t>
        <w:br/>
        <w:t xml:space="preserve"> "name": "Production.a8b4c2.mp-service-account",</w:t>
        <w:br/>
        <w:t xml:space="preserve"> "email": "Production.a8b4c2.mp-service-account@mixpanel.org",</w:t>
        <w:br/>
        <w:t xml:space="preserve"> "invited": false,</w:t>
        <w:br/>
        <w:t xml:space="preserve"> "entity_type": "service_account",</w:t>
        <w:br/>
        <w:t xml:space="preserve"> "membership_type": "individual",</w:t>
        <w:br/>
        <w:t xml:space="preserve"> "team_name": "",</w:t>
        <w:br/>
        <w:t xml:space="preserve"> "org_name": ""</w:t>
        <w:br/>
        <w:t xml:space="preserve"> },</w:t>
        <w:br/>
        <w:t xml:space="preserve"> {</w:t>
        <w:br/>
        <w:t xml:space="preserve"> "id": 9182746,</w:t>
        <w:br/>
        <w:t xml:space="preserve"> "name": "Alex Thompson",</w:t>
        <w:br/>
        <w:t xml:space="preserve"> "email": "alex.thompson@phoenixanalytics.com",</w:t>
        <w:br/>
        <w:t xml:space="preserve"> "invited": false,</w:t>
        <w:br/>
        <w:t xml:space="preserve"> "entity_type": "user",</w:t>
        <w:br/>
        <w:t xml:space="preserve"> "membership_type": "individual",</w:t>
        <w:br/>
        <w:t xml:space="preserve"> "team_name": "",</w:t>
        <w:br/>
        <w:t xml:space="preserve"> "org_name": ""</w:t>
        <w:br/>
        <w:t xml:space="preserve"> }</w:t>
        <w:br/>
        <w:t xml:space="preserve"> ],</w:t>
        <w:br/>
        <w:t xml:space="preserve"> "requesting_user_orgs": [],</w:t>
        <w:br/>
        <w:t xml:space="preserve"> "requesting_user_teams": []</w:t>
        <w:br/>
        <w:t xml:space="preserve"> }</w:t>
        <w:br/>
        <w:t xml:space="preserve"> },</w:t>
        <w:br/>
        <w:t xml:space="preserve"> "projects": {</w:t>
        <w:br/>
        <w:t xml:space="preserve"> "6394751": {</w:t>
        <w:br/>
        <w:t xml:space="preserve"> "name": "Phoenix Analytics",</w:t>
        <w:br/>
        <w:t xml:space="preserve"> "permissions": [</w:t>
        <w:br/>
        <w:t xml:space="preserve"> "update_org",</w:t>
        <w:br/>
        <w:t xml:space="preserve"> "write_custom_properties",</w:t>
        <w:br/>
        <w:t xml:space="preserve"> "access_project_settings",</w:t>
        <w:br/>
        <w:t xml:space="preserve"> "view_org_data_privacy",</w:t>
        <w:br/>
        <w:t xml:space="preserve"> "lock_created_entity",</w:t>
        <w:br/>
        <w:t xml:space="preserve"> "view_project_secret",</w:t>
        <w:br/>
        <w:t xml:space="preserve"> "delete_members",</w:t>
        <w:br/>
        <w:t xml:space="preserve"> "edit_entity_created_by_others",</w:t>
        <w:br/>
        <w:t xml:space="preserve"> "view_ab_testing",</w:t>
        <w:br/>
        <w:t xml:space="preserve"> "delete_lookup_table",</w:t>
        <w:br/>
        <w:t xml:space="preserve"> "edit_created_entity_visibility",</w:t>
        <w:br/>
        <w:t xml:space="preserve"> "edit_ab_testing",</w:t>
        <w:br/>
        <w:t xml:space="preserve"> "write_lookup_tables_mapping",</w:t>
        <w:br/>
        <w:t xml:space="preserve"> "write_metric_trees",</w:t>
        <w:br/>
        <w:t xml:space="preserve"> "write_annotations",</w:t>
        <w:br/>
        <w:t xml:space="preserve"> "write_heat_maps",</w:t>
        <w:br/>
        <w:t xml:space="preserve"> "manage_discoverability",</w:t>
        <w:br/>
        <w:t xml:space="preserve"> "view_org_teams",</w:t>
        <w:br/>
        <w:t xml:space="preserve"> "write_lookup_tables",</w:t>
        <w:br/>
        <w:t xml:space="preserve"> "write_autotrack",</w:t>
        <w:br/>
        <w:t xml:space="preserve"> "pin_dashboards",</w:t>
        <w:br/>
        <w:t xml:space="preserve"> "integrations_export_cohorts",</w:t>
        <w:br/>
        <w:t xml:space="preserve"> "write_custom_alerts",</w:t>
        <w:br/>
        <w:t xml:space="preserve"> "edit_project_security",</w:t>
        <w:br/>
        <w:t xml:space="preserve"> "access_dashboard_email_digests",</w:t>
        <w:br/>
        <w:t xml:space="preserve"> "delete_user_from_team",</w:t>
        <w:br/>
        <w:t xml:space="preserve"> "delete_user",</w:t>
        <w:br/>
        <w:t xml:space="preserve"> "write_dashboards",</w:t>
        <w:br/>
        <w:t xml:space="preserve"> "write_customevents",</w:t>
        <w:br/>
        <w:t xml:space="preserve"> "edit_share_settings",</w:t>
        <w:br/>
        <w:t xml:space="preserve"> "add_user_to_project",</w:t>
        <w:br/>
        <w:t xml:space="preserve"> "write_typed_bookmarks",</w:t>
        <w:br/>
        <w:t xml:space="preserve"> "view_usage_analytics",</w:t>
        <w:br/>
        <w:t xml:space="preserve"> "update_user",</w:t>
        <w:br/>
        <w:t xml:space="preserve"> "invite_analyst",</w:t>
        <w:br/>
        <w:t xml:space="preserve"> "update_team",</w:t>
        <w:br/>
        <w:t xml:space="preserve"> "data_retrieval",</w:t>
        <w:br/>
        <w:t xml:space="preserve"> "invite_admin",</w:t>
        <w:br/>
        <w:t xml:space="preserve"> "manage_sensitive_data",</w:t>
        <w:br/>
        <w:t xml:space="preserve"> "view_org_users",</w:t>
        <w:br/>
        <w:t xml:space="preserve"> "invite_consumer",</w:t>
        <w:br/>
        <w:t xml:space="preserve"> "write_warehouse_sources",</w:t>
        <w:br/>
        <w:t xml:space="preserve"> "edit_project_info",</w:t>
        <w:br/>
        <w:t xml:space="preserve"> "view_notifications",</w:t>
        <w:br/>
        <w:t xml:space="preserve"> "delete_service_account",</w:t>
        <w:br/>
        <w:t xml:space="preserve"> "write_behaviors",</w:t>
        <w:br/>
        <w:t xml:space="preserve"> "write_themes",</w:t>
        <w:br/>
        <w:t xml:space="preserve"> "create_project",</w:t>
        <w:br/>
        <w:t xml:space="preserve"> "download_csv_data",</w:t>
        <w:br/>
        <w:t xml:space="preserve"> "add_member_to_team",</w:t>
        <w:br/>
        <w:t xml:space="preserve"> "change_predict_event",</w:t>
        <w:br/>
        <w:t xml:space="preserve"> "write_metrics",</w:t>
        <w:br/>
        <w:t xml:space="preserve"> "edit_cross_project_board_moving",</w:t>
        <w:br/>
        <w:t xml:space="preserve"> "create_service_account",</w:t>
        <w:br/>
        <w:t xml:space="preserve"> "edit_userroles",</w:t>
        <w:br/>
        <w:t xml:space="preserve"> "write_cohorts",</w:t>
        <w:br/>
        <w:t xml:space="preserve"> "edit_locked_created_entity",</w:t>
        <w:br/>
        <w:t xml:space="preserve"> "change_notification_api_keys",</w:t>
        <w:br/>
        <w:t xml:space="preserve"> "view_base_reports",</w:t>
        <w:br/>
        <w:t xml:space="preserve"> "write_experiments",</w:t>
        <w:br/>
        <w:t xml:space="preserve"> "edit_integrations",</w:t>
        <w:br/>
        <w:t xml:space="preserve"> "write_data_definition_schema",</w:t>
        <w:br/>
        <w:t xml:space="preserve"> "add_project_to_team",</w:t>
        <w:br/>
        <w:t xml:space="preserve"> "event_deletion",</w:t>
        <w:br/>
        <w:t xml:space="preserve"> "delete_profile_explore",</w:t>
        <w:br/>
        <w:t xml:space="preserve"> "write_feature_flags",</w:t>
        <w:br/>
        <w:t xml:space="preserve"> "write_bookmarks",</w:t>
        <w:br/>
        <w:t xml:space="preserve"> "add_user",</w:t>
        <w:br/>
        <w:t xml:space="preserve"> "delete_project_from_team",</w:t>
        <w:br/>
        <w:t xml:space="preserve"> "write_codeless",</w:t>
        <w:br/>
        <w:t xml:space="preserve"> "edit_project_autotrack",</w:t>
        <w:br/>
        <w:t xml:space="preserve"> "create_team",</w:t>
        <w:br/>
        <w:t xml:space="preserve"> "delete_team",</w:t>
        <w:br/>
        <w:t xml:space="preserve"> "hide_events_properties",</w:t>
        <w:br/>
        <w:t xml:space="preserve"> "write_data_definitions",</w:t>
        <w:br/>
        <w:t xml:space="preserve"> "write_profile_explore",</w:t>
        <w:br/>
        <w:t xml:space="preserve"> "edit_notifications",</w:t>
        <w:br/>
        <w:t xml:space="preserve"> "view_organization_settings",</w:t>
        <w:br/>
        <w:t xml:space="preserve"> "import_events",</w:t>
        <w:br/>
        <w:t xml:space="preserve"> "data_deletion",</w:t>
        <w:br/>
        <w:t xml:space="preserve"> "request_gdpr_data",</w:t>
        <w:br/>
        <w:t xml:space="preserve"> "manage_workspaces",</w:t>
        <w:br/>
        <w:t xml:space="preserve"> "edit_surveys",</w:t>
        <w:br/>
        <w:t xml:space="preserve"> "view_org_projects"</w:t>
        <w:br/>
        <w:t xml:space="preserve"> ],</w:t>
        <w:br/>
        <w:t xml:space="preserve"> "role": {</w:t>
        <w:br/>
        <w:t xml:space="preserve"> "id": 1,</w:t>
        <w:br/>
        <w:t xml:space="preserve"> "name": "admin"</w:t>
        <w:br/>
        <w:t xml:space="preserve"> },</w:t>
        <w:br/>
        <w:t xml:space="preserve"> "domain": "mixpanel.com",</w:t>
        <w:br/>
        <w:t xml:space="preserve"> "has_integrated": false,</w:t>
        <w:br/>
        <w:t xml:space="preserve"> "is_demo": false,</w:t>
        <w:br/>
        <w:t xml:space="preserve"> "organization_id": 7824561,</w:t>
        <w:br/>
        <w:t xml:space="preserve"> "owner_id": 9182746,</w:t>
        <w:br/>
        <w:t xml:space="preserve"> "timezone": "US/Pacific",</w:t>
        <w:br/>
        <w:t xml:space="preserve"> "type": 1,</w:t>
        <w:br/>
        <w:t xml:space="preserve"> "utc_offset": -420.0,</w:t>
        <w:br/>
        <w:t xml:space="preserve"> "has_workspaces": false,</w:t>
        <w:br/>
        <w:t xml:space="preserve"> "hasSensitiveAccess": false,</w:t>
        <w:br/>
        <w:t xml:space="preserve"> "feature_flags": [</w:t>
        <w:br/>
        <w:t xml:space="preserve"> "query_timezone",</w:t>
        <w:br/>
        <w:t xml:space="preserve"> "first_class_metrics",</w:t>
        <w:br/>
        <w:t xml:space="preserve"> "metric_level_data_groups",</w:t>
        <w:br/>
        <w:t xml:space="preserve"> "id_management_ui_updates",</w:t>
        <w:br/>
        <w:t xml:space="preserve"> "id_mgmt_simplified_mode",</w:t>
        <w:br/>
        <w:t xml:space="preserve"> "bump_plan_builder",</w:t>
        <w:br/>
        <w:t xml:space="preserve"> "gs_new_search_split",</w:t>
        <w:br/>
        <w:t xml:space="preserve"> "bump_billing_pricing",</w:t>
        <w:br/>
        <w:t xml:space="preserve"> "free_support_trial",</w:t>
        <w:br/>
        <w:t xml:space="preserve"> "id_merge"</w:t>
        <w:br/>
        <w:t xml:space="preserve"> ]</w:t>
        <w:br/>
        <w:t xml:space="preserve"> }</w:t>
        <w:br/>
        <w:t xml:space="preserve"> },</w:t>
        <w:br/>
        <w:t xml:space="preserve"> "user_bio": null,</w:t>
        <w:br/>
        <w:t xml:space="preserve"> "user_id": 9182751,</w:t>
        <w:br/>
        <w:t xml:space="preserve"> "user_email": "Production.a8b4c2.mp-service-account@mixpanel.org",</w:t>
        <w:br/>
        <w:t xml:space="preserve"> "user_name": "",</w:t>
        <w:br/>
        <w:t xml:space="preserve"> "user_phone": "",</w:t>
        <w:br/>
        <w:t xml:space="preserve"> "user_pending_email": null,</w:t>
        <w:br/>
        <w:t xml:space="preserve"> "user_login_flow": "password",</w:t>
        <w:br/>
        <w:t xml:space="preserve"> "is_guest": false,</w:t>
        <w:br/>
        <w:t xml:space="preserve"> "feature_flags": [],</w:t>
        <w:br/>
        <w:t xml:space="preserve"> "current_twofactor_method": null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"error",</w:t>
        <w:br/>
        <w:t xml:space="preserve"> "error": "Invalid service account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(e.g., "ok" or "error").</w:t>
            </w:r>
          </w:p>
        </w:tc>
      </w:tr>
      <w:tr>
        <w:tc>
          <w:tcPr>
            <w:tcW w:type="dxa" w:w="2880"/>
          </w:tcPr>
          <w:p>
            <w:r>
              <w:t>results</w:t>
            </w:r>
          </w:p>
        </w:tc>
        <w:tc>
          <w:tcPr>
            <w:tcW w:type="dxa" w:w="2880"/>
          </w:tcPr>
          <w:p>
            <w:r>
              <w:t>object</w:t>
            </w:r>
          </w:p>
        </w:tc>
        <w:tc>
          <w:tcPr>
            <w:tcW w:type="dxa" w:w="2880"/>
          </w:tcPr>
          <w:p>
            <w:r>
              <w:t>Present when status is "ok". Contains user/service-account context and accessible resources.</w:t>
            </w:r>
          </w:p>
        </w:tc>
      </w:tr>
      <w:tr>
        <w:tc>
          <w:tcPr>
            <w:tcW w:type="dxa" w:w="2880"/>
          </w:tcPr>
          <w:p>
            <w:r>
              <w:t>results.date_joined_iso</w:t>
            </w:r>
          </w:p>
        </w:tc>
        <w:tc>
          <w:tcPr>
            <w:tcW w:type="dxa" w:w="2880"/>
          </w:tcPr>
          <w:p>
            <w:r>
              <w:t>string</w:t>
            </w:r>
          </w:p>
        </w:tc>
        <w:tc>
          <w:tcPr>
            <w:tcW w:type="dxa" w:w="2880"/>
          </w:tcPr>
          <w:p>
            <w:r>
              <w:t>ISO-like timestamp string indicating when the user joined.</w:t>
            </w:r>
          </w:p>
        </w:tc>
      </w:tr>
      <w:tr>
        <w:tc>
          <w:tcPr>
            <w:tcW w:type="dxa" w:w="2880"/>
          </w:tcPr>
          <w:p>
            <w:r>
              <w:t>results.is_staff</w:t>
            </w:r>
          </w:p>
        </w:tc>
        <w:tc>
          <w:tcPr>
            <w:tcW w:type="dxa" w:w="2880"/>
          </w:tcPr>
          <w:p>
            <w:r>
              <w:t>boolean</w:t>
            </w:r>
          </w:p>
        </w:tc>
        <w:tc>
          <w:tcPr>
            <w:tcW w:type="dxa" w:w="2880"/>
          </w:tcPr>
          <w:p>
            <w:r>
              <w:t>Whether the account is marked as staff.</w:t>
            </w:r>
          </w:p>
        </w:tc>
      </w:tr>
      <w:tr>
        <w:tc>
          <w:tcPr>
            <w:tcW w:type="dxa" w:w="2880"/>
          </w:tcPr>
          <w:p>
            <w:r>
              <w:t>results.organizations</w:t>
            </w:r>
          </w:p>
        </w:tc>
        <w:tc>
          <w:tcPr>
            <w:tcW w:type="dxa" w:w="2880"/>
          </w:tcPr>
          <w:p>
            <w:r>
              <w:t>object</w:t>
            </w:r>
          </w:p>
        </w:tc>
        <w:tc>
          <w:tcPr>
            <w:tcW w:type="dxa" w:w="2880"/>
          </w:tcPr>
          <w:p>
            <w:r>
              <w:t>Map keyed by organization ID (as a string) to organization details.</w:t>
            </w:r>
          </w:p>
        </w:tc>
      </w:tr>
      <w:tr>
        <w:tc>
          <w:tcPr>
            <w:tcW w:type="dxa" w:w="2880"/>
          </w:tcPr>
          <w:p>
            <w:r>
              <w:t>results.organizations.{orgId}.id</w:t>
            </w:r>
          </w:p>
        </w:tc>
        <w:tc>
          <w:tcPr>
            <w:tcW w:type="dxa" w:w="2880"/>
          </w:tcPr>
          <w:p>
            <w:r>
              <w:t>number</w:t>
            </w:r>
          </w:p>
        </w:tc>
        <w:tc>
          <w:tcPr>
            <w:tcW w:type="dxa" w:w="2880"/>
          </w:tcPr>
          <w:p>
            <w:r>
              <w:t>Organization ID.</w:t>
            </w:r>
          </w:p>
        </w:tc>
      </w:tr>
      <w:tr>
        <w:tc>
          <w:tcPr>
            <w:tcW w:type="dxa" w:w="2880"/>
          </w:tcPr>
          <w:p>
            <w:r>
              <w:t>results.organizations.{orgId}.name</w:t>
            </w:r>
          </w:p>
        </w:tc>
        <w:tc>
          <w:tcPr>
            <w:tcW w:type="dxa" w:w="2880"/>
          </w:tcPr>
          <w:p>
            <w:r>
              <w:t>string</w:t>
            </w:r>
          </w:p>
        </w:tc>
        <w:tc>
          <w:tcPr>
            <w:tcW w:type="dxa" w:w="2880"/>
          </w:tcPr>
          <w:p>
            <w:r>
              <w:t>Organization name.</w:t>
            </w:r>
          </w:p>
        </w:tc>
      </w:tr>
      <w:tr>
        <w:tc>
          <w:tcPr>
            <w:tcW w:type="dxa" w:w="2880"/>
          </w:tcPr>
          <w:p>
            <w:r>
              <w:t>results.organizations.{orgId}.permissions</w:t>
            </w:r>
          </w:p>
        </w:tc>
        <w:tc>
          <w:tcPr>
            <w:tcW w:type="dxa" w:w="2880"/>
          </w:tcPr>
          <w:p>
            <w:r>
              <w:t>array</w:t>
            </w:r>
          </w:p>
        </w:tc>
        <w:tc>
          <w:tcPr>
            <w:tcW w:type="dxa" w:w="2880"/>
          </w:tcPr>
          <w:p>
            <w:r>
              <w:t>List of permission strings granted in the organization.</w:t>
            </w:r>
          </w:p>
        </w:tc>
      </w:tr>
      <w:tr>
        <w:tc>
          <w:tcPr>
            <w:tcW w:type="dxa" w:w="2880"/>
          </w:tcPr>
          <w:p>
            <w:r>
              <w:t>results.organizations.{orgId}.role</w:t>
            </w:r>
          </w:p>
        </w:tc>
        <w:tc>
          <w:tcPr>
            <w:tcW w:type="dxa" w:w="2880"/>
          </w:tcPr>
          <w:p>
            <w:r>
              <w:t>string</w:t>
            </w:r>
          </w:p>
        </w:tc>
        <w:tc>
          <w:tcPr>
            <w:tcW w:type="dxa" w:w="2880"/>
          </w:tcPr>
          <w:p>
            <w:r>
              <w:t>Role name in the organization (example: "admin").</w:t>
            </w:r>
          </w:p>
        </w:tc>
      </w:tr>
      <w:tr>
        <w:tc>
          <w:tcPr>
            <w:tcW w:type="dxa" w:w="2880"/>
          </w:tcPr>
          <w:p>
            <w:r>
              <w:t>results.organizations.{orgId}.is_demo</w:t>
            </w:r>
          </w:p>
        </w:tc>
        <w:tc>
          <w:tcPr>
            <w:tcW w:type="dxa" w:w="2880"/>
          </w:tcPr>
          <w:p>
            <w:r>
              <w:t>boolean</w:t>
            </w:r>
          </w:p>
        </w:tc>
        <w:tc>
          <w:tcPr>
            <w:tcW w:type="dxa" w:w="2880"/>
          </w:tcPr>
          <w:p>
            <w:r>
              <w:t>Whether the org is a demo org.</w:t>
            </w:r>
          </w:p>
        </w:tc>
      </w:tr>
      <w:tr>
        <w:tc>
          <w:tcPr>
            <w:tcW w:type="dxa" w:w="2880"/>
          </w:tcPr>
          <w:p>
            <w:r>
              <w:t>results.organizations.{orgId}.should_show_fyt_modal</w:t>
            </w:r>
          </w:p>
        </w:tc>
        <w:tc>
          <w:tcPr>
            <w:tcW w:type="dxa" w:w="2880"/>
          </w:tcPr>
          <w:p>
            <w:r>
              <w:t>boolean</w:t>
            </w:r>
          </w:p>
        </w:tc>
        <w:tc>
          <w:tcPr>
            <w:tcW w:type="dxa" w:w="2880"/>
          </w:tcPr>
          <w:p>
            <w:r>
              <w:t>UI flag returned by Mixpanel.</w:t>
            </w:r>
          </w:p>
        </w:tc>
      </w:tr>
      <w:tr>
        <w:tc>
          <w:tcPr>
            <w:tcW w:type="dxa" w:w="2880"/>
          </w:tcPr>
          <w:p>
            <w:r>
              <w:t>results.organizations.{orgId}.is_actionable_admin_org</w:t>
            </w:r>
          </w:p>
        </w:tc>
        <w:tc>
          <w:tcPr>
            <w:tcW w:type="dxa" w:w="2880"/>
          </w:tcPr>
          <w:p>
            <w:r>
              <w:t>boolean</w:t>
            </w:r>
          </w:p>
        </w:tc>
        <w:tc>
          <w:tcPr>
            <w:tcW w:type="dxa" w:w="2880"/>
          </w:tcPr>
          <w:p>
            <w:r>
              <w:t>UI/behavior flag returned by Mixpanel.</w:t>
            </w:r>
          </w:p>
        </w:tc>
      </w:tr>
      <w:tr>
        <w:tc>
          <w:tcPr>
            <w:tcW w:type="dxa" w:w="2880"/>
          </w:tcPr>
          <w:p>
            <w:r>
              <w:t>results.organizations.{orgId}.twofactor_auth_required</w:t>
            </w:r>
          </w:p>
        </w:tc>
        <w:tc>
          <w:tcPr>
            <w:tcW w:type="dxa" w:w="2880"/>
          </w:tcPr>
          <w:p>
            <w:r>
              <w:t>boolean</w:t>
            </w:r>
          </w:p>
        </w:tc>
        <w:tc>
          <w:tcPr>
            <w:tcW w:type="dxa" w:w="2880"/>
          </w:tcPr>
          <w:p>
            <w:r>
              <w:t>Whether 2FA is required for the org.</w:t>
            </w:r>
          </w:p>
        </w:tc>
      </w:tr>
      <w:tr>
        <w:tc>
          <w:tcPr>
            <w:tcW w:type="dxa" w:w="2880"/>
          </w:tcPr>
          <w:p>
            <w:r>
              <w:t>results.workspaces</w:t>
            </w:r>
          </w:p>
        </w:tc>
        <w:tc>
          <w:tcPr>
            <w:tcW w:type="dxa" w:w="2880"/>
          </w:tcPr>
          <w:p>
            <w:r>
              <w:t>object</w:t>
            </w:r>
          </w:p>
        </w:tc>
        <w:tc>
          <w:tcPr>
            <w:tcW w:type="dxa" w:w="2880"/>
          </w:tcPr>
          <w:p>
            <w:r>
              <w:t>Map keyed by workspace ID (as a string) to workspace details.</w:t>
            </w:r>
          </w:p>
        </w:tc>
      </w:tr>
      <w:tr>
        <w:tc>
          <w:tcPr>
            <w:tcW w:type="dxa" w:w="2880"/>
          </w:tcPr>
          <w:p>
            <w:r>
              <w:t>results.workspaces.{workspaceId}.created_iso</w:t>
            </w:r>
          </w:p>
        </w:tc>
        <w:tc>
          <w:tcPr>
            <w:tcW w:type="dxa" w:w="2880"/>
          </w:tcPr>
          <w:p>
            <w:r>
              <w:t>string</w:t>
            </w:r>
          </w:p>
        </w:tc>
        <w:tc>
          <w:tcPr>
            <w:tcW w:type="dxa" w:w="2880"/>
          </w:tcPr>
          <w:p>
            <w:r>
              <w:t>Workspace creation timestamp.</w:t>
            </w:r>
          </w:p>
        </w:tc>
      </w:tr>
      <w:tr>
        <w:tc>
          <w:tcPr>
            <w:tcW w:type="dxa" w:w="2880"/>
          </w:tcPr>
          <w:p>
            <w:r>
              <w:t>results.workspaces.{workspaceId}.creator_id</w:t>
            </w:r>
          </w:p>
        </w:tc>
        <w:tc>
          <w:tcPr>
            <w:tcW w:type="dxa" w:w="2880"/>
          </w:tcPr>
          <w:p>
            <w:r>
              <w:t>number</w:t>
            </w:r>
          </w:p>
        </w:tc>
        <w:tc>
          <w:tcPr>
            <w:tcW w:type="dxa" w:w="2880"/>
          </w:tcPr>
          <w:p>
            <w:r>
              <w:t>Creator user ID.</w:t>
            </w:r>
          </w:p>
        </w:tc>
      </w:tr>
      <w:tr>
        <w:tc>
          <w:tcPr>
            <w:tcW w:type="dxa" w:w="2880"/>
          </w:tcPr>
          <w:p>
            <w:r>
              <w:t>results.workspaces.{workspaceId}.creator_name</w:t>
            </w:r>
          </w:p>
        </w:tc>
        <w:tc>
          <w:tcPr>
            <w:tcW w:type="dxa" w:w="2880"/>
          </w:tcPr>
          <w:p>
            <w:r>
              <w:t>string</w:t>
            </w:r>
          </w:p>
        </w:tc>
        <w:tc>
          <w:tcPr>
            <w:tcW w:type="dxa" w:w="2880"/>
          </w:tcPr>
          <w:p>
            <w:r>
              <w:t>Creator name.</w:t>
            </w:r>
          </w:p>
        </w:tc>
      </w:tr>
      <w:tr>
        <w:tc>
          <w:tcPr>
            <w:tcW w:type="dxa" w:w="2880"/>
          </w:tcPr>
          <w:p>
            <w:r>
              <w:t>results.workspaces.{workspaceId}.description</w:t>
            </w:r>
          </w:p>
        </w:tc>
        <w:tc>
          <w:tcPr>
            <w:tcW w:type="dxa" w:w="2880"/>
          </w:tcPr>
          <w:p>
            <w:r>
              <w:t>string | null</w:t>
            </w:r>
          </w:p>
        </w:tc>
        <w:tc>
          <w:tcPr>
            <w:tcW w:type="dxa" w:w="2880"/>
          </w:tcPr>
          <w:p>
            <w:r>
              <w:t>Workspace description.</w:t>
            </w:r>
          </w:p>
        </w:tc>
      </w:tr>
      <w:tr>
        <w:tc>
          <w:tcPr>
            <w:tcW w:type="dxa" w:w="2880"/>
          </w:tcPr>
          <w:p>
            <w:r>
              <w:t>results.workspaces.{workspaceId}.has_all_org_members</w:t>
            </w:r>
          </w:p>
        </w:tc>
        <w:tc>
          <w:tcPr>
            <w:tcW w:type="dxa" w:w="2880"/>
          </w:tcPr>
          <w:p>
            <w:r>
              <w:t>boolean</w:t>
            </w:r>
          </w:p>
        </w:tc>
        <w:tc>
          <w:tcPr>
            <w:tcW w:type="dxa" w:w="2880"/>
          </w:tcPr>
          <w:p>
            <w:r>
              <w:t>Whether workspace includes all org members.</w:t>
            </w:r>
          </w:p>
        </w:tc>
      </w:tr>
      <w:tr>
        <w:tc>
          <w:tcPr>
            <w:tcW w:type="dxa" w:w="2880"/>
          </w:tcPr>
          <w:p>
            <w:r>
              <w:t>results.workspaces.{workspaceId}.id</w:t>
            </w:r>
          </w:p>
        </w:tc>
        <w:tc>
          <w:tcPr>
            <w:tcW w:type="dxa" w:w="2880"/>
          </w:tcPr>
          <w:p>
            <w:r>
              <w:t>number</w:t>
            </w:r>
          </w:p>
        </w:tc>
        <w:tc>
          <w:tcPr>
            <w:tcW w:type="dxa" w:w="2880"/>
          </w:tcPr>
          <w:p>
            <w:r>
              <w:t>Workspace ID.</w:t>
            </w:r>
          </w:p>
        </w:tc>
      </w:tr>
      <w:tr>
        <w:tc>
          <w:tcPr>
            <w:tcW w:type="dxa" w:w="2880"/>
          </w:tcPr>
          <w:p>
            <w:r>
              <w:t>results.workspaces.{workspaceId}.is_default</w:t>
            </w:r>
          </w:p>
        </w:tc>
        <w:tc>
          <w:tcPr>
            <w:tcW w:type="dxa" w:w="2880"/>
          </w:tcPr>
          <w:p>
            <w:r>
              <w:t>boolean</w:t>
            </w:r>
          </w:p>
        </w:tc>
        <w:tc>
          <w:tcPr>
            <w:tcW w:type="dxa" w:w="2880"/>
          </w:tcPr>
          <w:p>
            <w:r>
              <w:t>Whether this is the default workspace.</w:t>
            </w:r>
          </w:p>
        </w:tc>
      </w:tr>
      <w:tr>
        <w:tc>
          <w:tcPr>
            <w:tcW w:type="dxa" w:w="2880"/>
          </w:tcPr>
          <w:p>
            <w:r>
              <w:t>results.workspaces.{workspaceId}.is_global</w:t>
            </w:r>
          </w:p>
        </w:tc>
        <w:tc>
          <w:tcPr>
            <w:tcW w:type="dxa" w:w="2880"/>
          </w:tcPr>
          <w:p>
            <w:r>
              <w:t>boolean</w:t>
            </w:r>
          </w:p>
        </w:tc>
        <w:tc>
          <w:tcPr>
            <w:tcW w:type="dxa" w:w="2880"/>
          </w:tcPr>
          <w:p>
            <w:r>
              <w:t>Whether the workspace is global.</w:t>
            </w:r>
          </w:p>
        </w:tc>
      </w:tr>
      <w:tr>
        <w:tc>
          <w:tcPr>
            <w:tcW w:type="dxa" w:w="2880"/>
          </w:tcPr>
          <w:p>
            <w:r>
              <w:t>results.workspaces.{workspaceId}.is_restricted</w:t>
            </w:r>
          </w:p>
        </w:tc>
        <w:tc>
          <w:tcPr>
            <w:tcW w:type="dxa" w:w="2880"/>
          </w:tcPr>
          <w:p>
            <w:r>
              <w:t>boolean</w:t>
            </w:r>
          </w:p>
        </w:tc>
        <w:tc>
          <w:tcPr>
            <w:tcW w:type="dxa" w:w="2880"/>
          </w:tcPr>
          <w:p>
            <w:r>
              <w:t>Whether the workspace is restricted.</w:t>
            </w:r>
          </w:p>
        </w:tc>
      </w:tr>
      <w:tr>
        <w:tc>
          <w:tcPr>
            <w:tcW w:type="dxa" w:w="2880"/>
          </w:tcPr>
          <w:p>
            <w:r>
              <w:t>results.workspaces.{workspaceId}.is_visible</w:t>
            </w:r>
          </w:p>
        </w:tc>
        <w:tc>
          <w:tcPr>
            <w:tcW w:type="dxa" w:w="2880"/>
          </w:tcPr>
          <w:p>
            <w:r>
              <w:t>boolean</w:t>
            </w:r>
          </w:p>
        </w:tc>
        <w:tc>
          <w:tcPr>
            <w:tcW w:type="dxa" w:w="2880"/>
          </w:tcPr>
          <w:p>
            <w:r>
              <w:t>Whether the workspace is visible.</w:t>
            </w:r>
          </w:p>
        </w:tc>
      </w:tr>
      <w:tr>
        <w:tc>
          <w:tcPr>
            <w:tcW w:type="dxa" w:w="2880"/>
          </w:tcPr>
          <w:p>
            <w:r>
              <w:t>results.workspaces.{workspaceId}.membership_approval_required</w:t>
            </w:r>
          </w:p>
        </w:tc>
        <w:tc>
          <w:tcPr>
            <w:tcW w:type="dxa" w:w="2880"/>
          </w:tcPr>
          <w:p>
            <w:r>
              <w:t>boolean</w:t>
            </w:r>
          </w:p>
        </w:tc>
        <w:tc>
          <w:tcPr>
            <w:tcW w:type="dxa" w:w="2880"/>
          </w:tcPr>
          <w:p>
            <w:r>
              <w:t>Whether membership approval is required.</w:t>
            </w:r>
          </w:p>
        </w:tc>
      </w:tr>
      <w:tr>
        <w:tc>
          <w:tcPr>
            <w:tcW w:type="dxa" w:w="2880"/>
          </w:tcPr>
          <w:p>
            <w:r>
              <w:t>results.workspaces.{workspaceId}.name</w:t>
            </w:r>
          </w:p>
        </w:tc>
        <w:tc>
          <w:tcPr>
            <w:tcW w:type="dxa" w:w="2880"/>
          </w:tcPr>
          <w:p>
            <w:r>
              <w:t>string</w:t>
            </w:r>
          </w:p>
        </w:tc>
        <w:tc>
          <w:tcPr>
            <w:tcW w:type="dxa" w:w="2880"/>
          </w:tcPr>
          <w:p>
            <w:r>
              <w:t>Workspace name.</w:t>
            </w:r>
          </w:p>
        </w:tc>
      </w:tr>
      <w:tr>
        <w:tc>
          <w:tcPr>
            <w:tcW w:type="dxa" w:w="2880"/>
          </w:tcPr>
          <w:p>
            <w:r>
              <w:t>results.workspaces.{workspaceId}.project_id</w:t>
            </w:r>
          </w:p>
        </w:tc>
        <w:tc>
          <w:tcPr>
            <w:tcW w:type="dxa" w:w="2880"/>
          </w:tcPr>
          <w:p>
            <w:r>
              <w:t>number</w:t>
            </w:r>
          </w:p>
        </w:tc>
        <w:tc>
          <w:tcPr>
            <w:tcW w:type="dxa" w:w="2880"/>
          </w:tcPr>
          <w:p>
            <w:r>
              <w:t>Associated project ID.</w:t>
            </w:r>
          </w:p>
        </w:tc>
      </w:tr>
      <w:tr>
        <w:tc>
          <w:tcPr>
            <w:tcW w:type="dxa" w:w="2880"/>
          </w:tcPr>
          <w:p>
            <w:r>
              <w:t>results.workspaces.{workspaceId}.onboarding_dashboard_id</w:t>
            </w:r>
          </w:p>
        </w:tc>
        <w:tc>
          <w:tcPr>
            <w:tcW w:type="dxa" w:w="2880"/>
          </w:tcPr>
          <w:p>
            <w:r>
              <w:t>number | null</w:t>
            </w:r>
          </w:p>
        </w:tc>
        <w:tc>
          <w:tcPr>
            <w:tcW w:type="dxa" w:w="2880"/>
          </w:tcPr>
          <w:p>
            <w:r>
              <w:t>Onboarding dashboard ID if present.</w:t>
            </w:r>
          </w:p>
        </w:tc>
      </w:tr>
      <w:tr>
        <w:tc>
          <w:tcPr>
            <w:tcW w:type="dxa" w:w="2880"/>
          </w:tcPr>
          <w:p>
            <w:r>
              <w:t>results.workspaces.{workspaceId}.data_filters</w:t>
            </w:r>
          </w:p>
        </w:tc>
        <w:tc>
          <w:tcPr>
            <w:tcW w:type="dxa" w:w="2880"/>
          </w:tcPr>
          <w:p>
            <w:r>
              <w:t>object</w:t>
            </w:r>
          </w:p>
        </w:tc>
        <w:tc>
          <w:tcPr>
            <w:tcW w:type="dxa" w:w="2880"/>
          </w:tcPr>
          <w:p>
            <w:r>
              <w:t>Data filters associated with the workspace.</w:t>
            </w:r>
          </w:p>
        </w:tc>
      </w:tr>
      <w:tr>
        <w:tc>
          <w:tcPr>
            <w:tcW w:type="dxa" w:w="2880"/>
          </w:tcPr>
          <w:p>
            <w:r>
              <w:t>results.workspaces.{workspaceId}.data_filters.event_names</w:t>
            </w:r>
          </w:p>
        </w:tc>
        <w:tc>
          <w:tcPr>
            <w:tcW w:type="dxa" w:w="2880"/>
          </w:tcPr>
          <w:p>
            <w:r>
              <w:t>object</w:t>
            </w:r>
          </w:p>
        </w:tc>
        <w:tc>
          <w:tcPr>
            <w:tcW w:type="dxa" w:w="2880"/>
          </w:tcPr>
          <w:p>
            <w:r>
              <w:t>Event-name filter configuration (object).</w:t>
            </w:r>
          </w:p>
        </w:tc>
      </w:tr>
      <w:tr>
        <w:tc>
          <w:tcPr>
            <w:tcW w:type="dxa" w:w="2880"/>
          </w:tcPr>
          <w:p>
            <w:r>
              <w:t>results.workspaces.{workspaceId}.data_filters.user_properties</w:t>
            </w:r>
          </w:p>
        </w:tc>
        <w:tc>
          <w:tcPr>
            <w:tcW w:type="dxa" w:w="2880"/>
          </w:tcPr>
          <w:p>
            <w:r>
              <w:t>object</w:t>
            </w:r>
          </w:p>
        </w:tc>
        <w:tc>
          <w:tcPr>
            <w:tcW w:type="dxa" w:w="2880"/>
          </w:tcPr>
          <w:p>
            <w:r>
              <w:t>User-properties filter configuration (object).</w:t>
            </w:r>
          </w:p>
        </w:tc>
      </w:tr>
      <w:tr>
        <w:tc>
          <w:tcPr>
            <w:tcW w:type="dxa" w:w="2880"/>
          </w:tcPr>
          <w:p>
            <w:r>
              <w:t>results.workspaces.{workspaceId}.data_filters.event_properties</w:t>
            </w:r>
          </w:p>
        </w:tc>
        <w:tc>
          <w:tcPr>
            <w:tcW w:type="dxa" w:w="2880"/>
          </w:tcPr>
          <w:p>
            <w:r>
              <w:t>object</w:t>
            </w:r>
          </w:p>
        </w:tc>
        <w:tc>
          <w:tcPr>
            <w:tcW w:type="dxa" w:w="2880"/>
          </w:tcPr>
          <w:p>
            <w:r>
              <w:t>Event-properties filter configuration (object).</w:t>
            </w:r>
          </w:p>
        </w:tc>
      </w:tr>
      <w:tr>
        <w:tc>
          <w:tcPr>
            <w:tcW w:type="dxa" w:w="2880"/>
          </w:tcPr>
          <w:p>
            <w:r>
              <w:t>results.workspaces.{workspaceId}.member_list</w:t>
            </w:r>
          </w:p>
        </w:tc>
        <w:tc>
          <w:tcPr>
            <w:tcW w:type="dxa" w:w="2880"/>
          </w:tcPr>
          <w:p>
            <w:r>
              <w:t>array</w:t>
            </w:r>
          </w:p>
        </w:tc>
        <w:tc>
          <w:tcPr>
            <w:tcW w:type="dxa" w:w="2880"/>
          </w:tcPr>
          <w:p>
            <w:r>
              <w:t>List of workspace members.</w:t>
            </w:r>
          </w:p>
        </w:tc>
      </w:tr>
      <w:tr>
        <w:tc>
          <w:tcPr>
            <w:tcW w:type="dxa" w:w="2880"/>
          </w:tcPr>
          <w:p>
            <w:r>
              <w:t>results.workspaces.{workspaceId}.member_list[].id</w:t>
            </w:r>
          </w:p>
        </w:tc>
        <w:tc>
          <w:tcPr>
            <w:tcW w:type="dxa" w:w="2880"/>
          </w:tcPr>
          <w:p>
            <w:r>
              <w:t>number</w:t>
            </w:r>
          </w:p>
        </w:tc>
        <w:tc>
          <w:tcPr>
            <w:tcW w:type="dxa" w:w="2880"/>
          </w:tcPr>
          <w:p>
            <w:r>
              <w:t>Member entity ID.</w:t>
            </w:r>
          </w:p>
        </w:tc>
      </w:tr>
      <w:tr>
        <w:tc>
          <w:tcPr>
            <w:tcW w:type="dxa" w:w="2880"/>
          </w:tcPr>
          <w:p>
            <w:r>
              <w:t>results.workspaces.{workspaceId}.member_list[].name</w:t>
            </w:r>
          </w:p>
        </w:tc>
        <w:tc>
          <w:tcPr>
            <w:tcW w:type="dxa" w:w="2880"/>
          </w:tcPr>
          <w:p>
            <w:r>
              <w:t>string</w:t>
            </w:r>
          </w:p>
        </w:tc>
        <w:tc>
          <w:tcPr>
            <w:tcW w:type="dxa" w:w="2880"/>
          </w:tcPr>
          <w:p>
            <w:r>
              <w:t>Member name.</w:t>
            </w:r>
          </w:p>
        </w:tc>
      </w:tr>
      <w:tr>
        <w:tc>
          <w:tcPr>
            <w:tcW w:type="dxa" w:w="2880"/>
          </w:tcPr>
          <w:p>
            <w:r>
              <w:t>results.workspaces.{workspaceId}.member_list[].email</w:t>
            </w:r>
          </w:p>
        </w:tc>
        <w:tc>
          <w:tcPr>
            <w:tcW w:type="dxa" w:w="2880"/>
          </w:tcPr>
          <w:p>
            <w:r>
              <w:t>string</w:t>
            </w:r>
          </w:p>
        </w:tc>
        <w:tc>
          <w:tcPr>
            <w:tcW w:type="dxa" w:w="2880"/>
          </w:tcPr>
          <w:p>
            <w:r>
              <w:t>Member email.</w:t>
            </w:r>
          </w:p>
        </w:tc>
      </w:tr>
      <w:tr>
        <w:tc>
          <w:tcPr>
            <w:tcW w:type="dxa" w:w="2880"/>
          </w:tcPr>
          <w:p>
            <w:r>
              <w:t>results.workspaces.{workspaceId}.member_list[].invited</w:t>
            </w:r>
          </w:p>
        </w:tc>
        <w:tc>
          <w:tcPr>
            <w:tcW w:type="dxa" w:w="2880"/>
          </w:tcPr>
          <w:p>
            <w:r>
              <w:t>boolean</w:t>
            </w:r>
          </w:p>
        </w:tc>
        <w:tc>
          <w:tcPr>
            <w:tcW w:type="dxa" w:w="2880"/>
          </w:tcPr>
          <w:p>
            <w:r>
              <w:t>Whether the member is invited/pending.</w:t>
            </w:r>
          </w:p>
        </w:tc>
      </w:tr>
      <w:tr>
        <w:tc>
          <w:tcPr>
            <w:tcW w:type="dxa" w:w="2880"/>
          </w:tcPr>
          <w:p>
            <w:r>
              <w:t>results.workspaces.{workspaceId}.team_list</w:t>
            </w:r>
          </w:p>
        </w:tc>
        <w:tc>
          <w:tcPr>
            <w:tcW w:type="dxa" w:w="2880"/>
          </w:tcPr>
          <w:p>
            <w:r>
              <w:t>array</w:t>
            </w:r>
          </w:p>
        </w:tc>
        <w:tc>
          <w:tcPr>
            <w:tcW w:type="dxa" w:w="2880"/>
          </w:tcPr>
          <w:p>
            <w:r>
              <w:t>List of teams (empty in example).</w:t>
            </w:r>
          </w:p>
        </w:tc>
      </w:tr>
      <w:tr>
        <w:tc>
          <w:tcPr>
            <w:tcW w:type="dxa" w:w="2880"/>
          </w:tcPr>
          <w:p>
            <w:r>
              <w:t>results.workspaces.{workspaceId}.unified_member_list</w:t>
            </w:r>
          </w:p>
        </w:tc>
        <w:tc>
          <w:tcPr>
            <w:tcW w:type="dxa" w:w="2880"/>
          </w:tcPr>
          <w:p>
            <w:r>
              <w:t>array</w:t>
            </w:r>
          </w:p>
        </w:tc>
        <w:tc>
          <w:tcPr>
            <w:tcW w:type="dxa" w:w="2880"/>
          </w:tcPr>
          <w:p>
            <w:r>
              <w:t>Members with additional metadata (e.g., entity type).</w:t>
            </w:r>
          </w:p>
        </w:tc>
      </w:tr>
      <w:tr>
        <w:tc>
          <w:tcPr>
            <w:tcW w:type="dxa" w:w="2880"/>
          </w:tcPr>
          <w:p>
            <w:r>
              <w:t>results.workspaces.{workspaceId}.unified_member_list[].entity_type</w:t>
            </w:r>
          </w:p>
        </w:tc>
        <w:tc>
          <w:tcPr>
            <w:tcW w:type="dxa" w:w="2880"/>
          </w:tcPr>
          <w:p>
            <w:r>
              <w:t>string</w:t>
            </w:r>
          </w:p>
        </w:tc>
        <w:tc>
          <w:tcPr>
            <w:tcW w:type="dxa" w:w="2880"/>
          </w:tcPr>
          <w:p>
            <w:r>
              <w:t>Entity type (e.g., "service_account", "user").</w:t>
            </w:r>
          </w:p>
        </w:tc>
      </w:tr>
      <w:tr>
        <w:tc>
          <w:tcPr>
            <w:tcW w:type="dxa" w:w="2880"/>
          </w:tcPr>
          <w:p>
            <w:r>
              <w:t>results.workspaces.{workspaceId}.unified_member_list[].membership_type</w:t>
            </w:r>
          </w:p>
        </w:tc>
        <w:tc>
          <w:tcPr>
            <w:tcW w:type="dxa" w:w="2880"/>
          </w:tcPr>
          <w:p>
            <w:r>
              <w:t>string</w:t>
            </w:r>
          </w:p>
        </w:tc>
        <w:tc>
          <w:tcPr>
            <w:tcW w:type="dxa" w:w="2880"/>
          </w:tcPr>
          <w:p>
            <w:r>
              <w:t>Membership type (e.g., "individual").</w:t>
            </w:r>
          </w:p>
        </w:tc>
      </w:tr>
      <w:tr>
        <w:tc>
          <w:tcPr>
            <w:tcW w:type="dxa" w:w="2880"/>
          </w:tcPr>
          <w:p>
            <w:r>
              <w:t>results.workspaces.{workspaceId}.unified_member_list[].team_name</w:t>
            </w:r>
          </w:p>
        </w:tc>
        <w:tc>
          <w:tcPr>
            <w:tcW w:type="dxa" w:w="2880"/>
          </w:tcPr>
          <w:p>
            <w:r>
              <w:t>string</w:t>
            </w:r>
          </w:p>
        </w:tc>
        <w:tc>
          <w:tcPr>
            <w:tcW w:type="dxa" w:w="2880"/>
          </w:tcPr>
          <w:p>
            <w:r>
              <w:t>Team name (if applicable).</w:t>
            </w:r>
          </w:p>
        </w:tc>
      </w:tr>
      <w:tr>
        <w:tc>
          <w:tcPr>
            <w:tcW w:type="dxa" w:w="2880"/>
          </w:tcPr>
          <w:p>
            <w:r>
              <w:t>results.workspaces.{workspaceId}.unified_member_list[].org_name</w:t>
            </w:r>
          </w:p>
        </w:tc>
        <w:tc>
          <w:tcPr>
            <w:tcW w:type="dxa" w:w="2880"/>
          </w:tcPr>
          <w:p>
            <w:r>
              <w:t>string</w:t>
            </w:r>
          </w:p>
        </w:tc>
        <w:tc>
          <w:tcPr>
            <w:tcW w:type="dxa" w:w="2880"/>
          </w:tcPr>
          <w:p>
            <w:r>
              <w:t>Org name (if applicable).</w:t>
            </w:r>
          </w:p>
        </w:tc>
      </w:tr>
      <w:tr>
        <w:tc>
          <w:tcPr>
            <w:tcW w:type="dxa" w:w="2880"/>
          </w:tcPr>
          <w:p>
            <w:r>
              <w:t>results.workspaces.{workspaceId}.requesting_user_orgs</w:t>
            </w:r>
          </w:p>
        </w:tc>
        <w:tc>
          <w:tcPr>
            <w:tcW w:type="dxa" w:w="2880"/>
          </w:tcPr>
          <w:p>
            <w:r>
              <w:t>array</w:t>
            </w:r>
          </w:p>
        </w:tc>
        <w:tc>
          <w:tcPr>
            <w:tcW w:type="dxa" w:w="2880"/>
          </w:tcPr>
          <w:p>
            <w:r>
              <w:t>Requesting user's orgs (empty in example).</w:t>
            </w:r>
          </w:p>
        </w:tc>
      </w:tr>
      <w:tr>
        <w:tc>
          <w:tcPr>
            <w:tcW w:type="dxa" w:w="2880"/>
          </w:tcPr>
          <w:p>
            <w:r>
              <w:t>results.workspaces.{workspaceId}.requesting_user_teams</w:t>
            </w:r>
          </w:p>
        </w:tc>
        <w:tc>
          <w:tcPr>
            <w:tcW w:type="dxa" w:w="2880"/>
          </w:tcPr>
          <w:p>
            <w:r>
              <w:t>array</w:t>
            </w:r>
          </w:p>
        </w:tc>
        <w:tc>
          <w:tcPr>
            <w:tcW w:type="dxa" w:w="2880"/>
          </w:tcPr>
          <w:p>
            <w:r>
              <w:t>Requesting user's teams (empty in example).</w:t>
            </w:r>
          </w:p>
        </w:tc>
      </w:tr>
      <w:tr>
        <w:tc>
          <w:tcPr>
            <w:tcW w:type="dxa" w:w="2880"/>
          </w:tcPr>
          <w:p>
            <w:r>
              <w:t>results.projects</w:t>
            </w:r>
          </w:p>
        </w:tc>
        <w:tc>
          <w:tcPr>
            <w:tcW w:type="dxa" w:w="2880"/>
          </w:tcPr>
          <w:p>
            <w:r>
              <w:t>object</w:t>
            </w:r>
          </w:p>
        </w:tc>
        <w:tc>
          <w:tcPr>
            <w:tcW w:type="dxa" w:w="2880"/>
          </w:tcPr>
          <w:p>
            <w:r>
              <w:t>Map keyed by project ID (as a string) to project details.</w:t>
            </w:r>
          </w:p>
        </w:tc>
      </w:tr>
      <w:tr>
        <w:tc>
          <w:tcPr>
            <w:tcW w:type="dxa" w:w="2880"/>
          </w:tcPr>
          <w:p>
            <w:r>
              <w:t>results.projects.{projectId}.name</w:t>
            </w:r>
          </w:p>
        </w:tc>
        <w:tc>
          <w:tcPr>
            <w:tcW w:type="dxa" w:w="2880"/>
          </w:tcPr>
          <w:p>
            <w:r>
              <w:t>string</w:t>
            </w:r>
          </w:p>
        </w:tc>
        <w:tc>
          <w:tcPr>
            <w:tcW w:type="dxa" w:w="2880"/>
          </w:tcPr>
          <w:p>
            <w:r>
              <w:t>Project name.</w:t>
            </w:r>
          </w:p>
        </w:tc>
      </w:tr>
      <w:tr>
        <w:tc>
          <w:tcPr>
            <w:tcW w:type="dxa" w:w="2880"/>
          </w:tcPr>
          <w:p>
            <w:r>
              <w:t>results.projects.{projectId}.permissions</w:t>
            </w:r>
          </w:p>
        </w:tc>
        <w:tc>
          <w:tcPr>
            <w:tcW w:type="dxa" w:w="2880"/>
          </w:tcPr>
          <w:p>
            <w:r>
              <w:t>array</w:t>
            </w:r>
          </w:p>
        </w:tc>
        <w:tc>
          <w:tcPr>
            <w:tcW w:type="dxa" w:w="2880"/>
          </w:tcPr>
          <w:p>
            <w:r>
              <w:t>List of permission strings granted in the project.</w:t>
            </w:r>
          </w:p>
        </w:tc>
      </w:tr>
      <w:tr>
        <w:tc>
          <w:tcPr>
            <w:tcW w:type="dxa" w:w="2880"/>
          </w:tcPr>
          <w:p>
            <w:r>
              <w:t>results.projects.{projectId}.role</w:t>
            </w:r>
          </w:p>
        </w:tc>
        <w:tc>
          <w:tcPr>
            <w:tcW w:type="dxa" w:w="2880"/>
          </w:tcPr>
          <w:p>
            <w:r>
              <w:t>object</w:t>
            </w:r>
          </w:p>
        </w:tc>
        <w:tc>
          <w:tcPr>
            <w:tcW w:type="dxa" w:w="2880"/>
          </w:tcPr>
          <w:p>
            <w:r>
              <w:t>Role object.</w:t>
            </w:r>
          </w:p>
        </w:tc>
      </w:tr>
      <w:tr>
        <w:tc>
          <w:tcPr>
            <w:tcW w:type="dxa" w:w="2880"/>
          </w:tcPr>
          <w:p>
            <w:r>
              <w:t>results.projects.{projectId}.role.id</w:t>
            </w:r>
          </w:p>
        </w:tc>
        <w:tc>
          <w:tcPr>
            <w:tcW w:type="dxa" w:w="2880"/>
          </w:tcPr>
          <w:p>
            <w:r>
              <w:t>number</w:t>
            </w:r>
          </w:p>
        </w:tc>
        <w:tc>
          <w:tcPr>
            <w:tcW w:type="dxa" w:w="2880"/>
          </w:tcPr>
          <w:p>
            <w:r>
              <w:t>Role ID.</w:t>
            </w:r>
          </w:p>
        </w:tc>
      </w:tr>
      <w:tr>
        <w:tc>
          <w:tcPr>
            <w:tcW w:type="dxa" w:w="2880"/>
          </w:tcPr>
          <w:p>
            <w:r>
              <w:t>results.projects.{projectId}.role.name</w:t>
            </w:r>
          </w:p>
        </w:tc>
        <w:tc>
          <w:tcPr>
            <w:tcW w:type="dxa" w:w="2880"/>
          </w:tcPr>
          <w:p>
            <w:r>
              <w:t>string</w:t>
            </w:r>
          </w:p>
        </w:tc>
        <w:tc>
          <w:tcPr>
            <w:tcW w:type="dxa" w:w="2880"/>
          </w:tcPr>
          <w:p>
            <w:r>
              <w:t>Role name.</w:t>
            </w:r>
          </w:p>
        </w:tc>
      </w:tr>
      <w:tr>
        <w:tc>
          <w:tcPr>
            <w:tcW w:type="dxa" w:w="2880"/>
          </w:tcPr>
          <w:p>
            <w:r>
              <w:t>results.projects.{projectId}.domain</w:t>
            </w:r>
          </w:p>
        </w:tc>
        <w:tc>
          <w:tcPr>
            <w:tcW w:type="dxa" w:w="2880"/>
          </w:tcPr>
          <w:p>
            <w:r>
              <w:t>string</w:t>
            </w:r>
          </w:p>
        </w:tc>
        <w:tc>
          <w:tcPr>
            <w:tcW w:type="dxa" w:w="2880"/>
          </w:tcPr>
          <w:p>
            <w:r>
              <w:t>Domain (example: "mixpanel.com").</w:t>
            </w:r>
          </w:p>
        </w:tc>
      </w:tr>
      <w:tr>
        <w:tc>
          <w:tcPr>
            <w:tcW w:type="dxa" w:w="2880"/>
          </w:tcPr>
          <w:p>
            <w:r>
              <w:t>results.projects.{projectId}.has_integrated</w:t>
            </w:r>
          </w:p>
        </w:tc>
        <w:tc>
          <w:tcPr>
            <w:tcW w:type="dxa" w:w="2880"/>
          </w:tcPr>
          <w:p>
            <w:r>
              <w:t>boolean</w:t>
            </w:r>
          </w:p>
        </w:tc>
        <w:tc>
          <w:tcPr>
            <w:tcW w:type="dxa" w:w="2880"/>
          </w:tcPr>
          <w:p>
            <w:r>
              <w:t>Whether the project has integrations configured.</w:t>
            </w:r>
          </w:p>
        </w:tc>
      </w:tr>
      <w:tr>
        <w:tc>
          <w:tcPr>
            <w:tcW w:type="dxa" w:w="2880"/>
          </w:tcPr>
          <w:p>
            <w:r>
              <w:t>results.projects.{projectId}.is_demo</w:t>
            </w:r>
          </w:p>
        </w:tc>
        <w:tc>
          <w:tcPr>
            <w:tcW w:type="dxa" w:w="2880"/>
          </w:tcPr>
          <w:p>
            <w:r>
              <w:t>boolean</w:t>
            </w:r>
          </w:p>
        </w:tc>
        <w:tc>
          <w:tcPr>
            <w:tcW w:type="dxa" w:w="2880"/>
          </w:tcPr>
          <w:p>
            <w:r>
              <w:t>Whether the project is a demo project.</w:t>
            </w:r>
          </w:p>
        </w:tc>
      </w:tr>
      <w:tr>
        <w:tc>
          <w:tcPr>
            <w:tcW w:type="dxa" w:w="2880"/>
          </w:tcPr>
          <w:p>
            <w:r>
              <w:t>results.projects.{projectId}.organization_id</w:t>
            </w:r>
          </w:p>
        </w:tc>
        <w:tc>
          <w:tcPr>
            <w:tcW w:type="dxa" w:w="2880"/>
          </w:tcPr>
          <w:p>
            <w:r>
              <w:t>number</w:t>
            </w:r>
          </w:p>
        </w:tc>
        <w:tc>
          <w:tcPr>
            <w:tcW w:type="dxa" w:w="2880"/>
          </w:tcPr>
          <w:p>
            <w:r>
              <w:t>Owning organization ID.</w:t>
            </w:r>
          </w:p>
        </w:tc>
      </w:tr>
      <w:tr>
        <w:tc>
          <w:tcPr>
            <w:tcW w:type="dxa" w:w="2880"/>
          </w:tcPr>
          <w:p>
            <w:r>
              <w:t>results.projects.{projectId}.owner_id</w:t>
            </w:r>
          </w:p>
        </w:tc>
        <w:tc>
          <w:tcPr>
            <w:tcW w:type="dxa" w:w="2880"/>
          </w:tcPr>
          <w:p>
            <w:r>
              <w:t>number</w:t>
            </w:r>
          </w:p>
        </w:tc>
        <w:tc>
          <w:tcPr>
            <w:tcW w:type="dxa" w:w="2880"/>
          </w:tcPr>
          <w:p>
            <w:r>
              <w:t>Owner user ID.</w:t>
            </w:r>
          </w:p>
        </w:tc>
      </w:tr>
      <w:tr>
        <w:tc>
          <w:tcPr>
            <w:tcW w:type="dxa" w:w="2880"/>
          </w:tcPr>
          <w:p>
            <w:r>
              <w:t>results.projects.{projectId}.timezone</w:t>
            </w:r>
          </w:p>
        </w:tc>
        <w:tc>
          <w:tcPr>
            <w:tcW w:type="dxa" w:w="2880"/>
          </w:tcPr>
          <w:p>
            <w:r>
              <w:t>string</w:t>
            </w:r>
          </w:p>
        </w:tc>
        <w:tc>
          <w:tcPr>
            <w:tcW w:type="dxa" w:w="2880"/>
          </w:tcPr>
          <w:p>
            <w:r>
              <w:t>Project timezone.</w:t>
            </w:r>
          </w:p>
        </w:tc>
      </w:tr>
      <w:tr>
        <w:tc>
          <w:tcPr>
            <w:tcW w:type="dxa" w:w="2880"/>
          </w:tcPr>
          <w:p>
            <w:r>
              <w:t>results.projects.{projectId}.type</w:t>
            </w:r>
          </w:p>
        </w:tc>
        <w:tc>
          <w:tcPr>
            <w:tcW w:type="dxa" w:w="2880"/>
          </w:tcPr>
          <w:p>
            <w:r>
              <w:t>number</w:t>
            </w:r>
          </w:p>
        </w:tc>
        <w:tc>
          <w:tcPr>
            <w:tcW w:type="dxa" w:w="2880"/>
          </w:tcPr>
          <w:p>
            <w:r>
              <w:t>Project type (numeric).</w:t>
            </w:r>
          </w:p>
        </w:tc>
      </w:tr>
      <w:tr>
        <w:tc>
          <w:tcPr>
            <w:tcW w:type="dxa" w:w="2880"/>
          </w:tcPr>
          <w:p>
            <w:r>
              <w:t>results.projects.{projectId}.utc_offset</w:t>
            </w:r>
          </w:p>
        </w:tc>
        <w:tc>
          <w:tcPr>
            <w:tcW w:type="dxa" w:w="2880"/>
          </w:tcPr>
          <w:p>
            <w:r>
              <w:t>number</w:t>
            </w:r>
          </w:p>
        </w:tc>
        <w:tc>
          <w:tcPr>
            <w:tcW w:type="dxa" w:w="2880"/>
          </w:tcPr>
          <w:p>
            <w:r>
              <w:t>UTC offset.</w:t>
            </w:r>
          </w:p>
        </w:tc>
      </w:tr>
      <w:tr>
        <w:tc>
          <w:tcPr>
            <w:tcW w:type="dxa" w:w="2880"/>
          </w:tcPr>
          <w:p>
            <w:r>
              <w:t>results.projects.{projectId}.has_workspaces</w:t>
            </w:r>
          </w:p>
        </w:tc>
        <w:tc>
          <w:tcPr>
            <w:tcW w:type="dxa" w:w="2880"/>
          </w:tcPr>
          <w:p>
            <w:r>
              <w:t>boolean</w:t>
            </w:r>
          </w:p>
        </w:tc>
        <w:tc>
          <w:tcPr>
            <w:tcW w:type="dxa" w:w="2880"/>
          </w:tcPr>
          <w:p>
            <w:r>
              <w:t>Whether the project has workspaces enabled.</w:t>
            </w:r>
          </w:p>
        </w:tc>
      </w:tr>
      <w:tr>
        <w:tc>
          <w:tcPr>
            <w:tcW w:type="dxa" w:w="2880"/>
          </w:tcPr>
          <w:p>
            <w:r>
              <w:t>results.projects.{projectId}.hasSensitiveAccess</w:t>
            </w:r>
          </w:p>
        </w:tc>
        <w:tc>
          <w:tcPr>
            <w:tcW w:type="dxa" w:w="2880"/>
          </w:tcPr>
          <w:p>
            <w:r>
              <w:t>boolean</w:t>
            </w:r>
          </w:p>
        </w:tc>
        <w:tc>
          <w:tcPr>
            <w:tcW w:type="dxa" w:w="2880"/>
          </w:tcPr>
          <w:p>
            <w:r>
              <w:t>Whether the user has sensitive access.</w:t>
            </w:r>
          </w:p>
        </w:tc>
      </w:tr>
      <w:tr>
        <w:tc>
          <w:tcPr>
            <w:tcW w:type="dxa" w:w="2880"/>
          </w:tcPr>
          <w:p>
            <w:r>
              <w:t>results.projects.{projectId}.feature_flags</w:t>
            </w:r>
          </w:p>
        </w:tc>
        <w:tc>
          <w:tcPr>
            <w:tcW w:type="dxa" w:w="2880"/>
          </w:tcPr>
          <w:p>
            <w:r>
              <w:t>array</w:t>
            </w:r>
          </w:p>
        </w:tc>
        <w:tc>
          <w:tcPr>
            <w:tcW w:type="dxa" w:w="2880"/>
          </w:tcPr>
          <w:p>
            <w:r>
              <w:t>Project feature flags.</w:t>
            </w:r>
          </w:p>
        </w:tc>
      </w:tr>
      <w:tr>
        <w:tc>
          <w:tcPr>
            <w:tcW w:type="dxa" w:w="2880"/>
          </w:tcPr>
          <w:p>
            <w:r>
              <w:t>results.user_bio</w:t>
            </w:r>
          </w:p>
        </w:tc>
        <w:tc>
          <w:tcPr>
            <w:tcW w:type="dxa" w:w="2880"/>
          </w:tcPr>
          <w:p>
            <w:r>
              <w:t>string | null</w:t>
            </w:r>
          </w:p>
        </w:tc>
        <w:tc>
          <w:tcPr>
            <w:tcW w:type="dxa" w:w="2880"/>
          </w:tcPr>
          <w:p>
            <w:r>
              <w:t>User bio.</w:t>
            </w:r>
          </w:p>
        </w:tc>
      </w:tr>
      <w:tr>
        <w:tc>
          <w:tcPr>
            <w:tcW w:type="dxa" w:w="2880"/>
          </w:tcPr>
          <w:p>
            <w:r>
              <w:t>results.user_id</w:t>
            </w:r>
          </w:p>
        </w:tc>
        <w:tc>
          <w:tcPr>
            <w:tcW w:type="dxa" w:w="2880"/>
          </w:tcPr>
          <w:p>
            <w:r>
              <w:t>number</w:t>
            </w:r>
          </w:p>
        </w:tc>
        <w:tc>
          <w:tcPr>
            <w:tcW w:type="dxa" w:w="2880"/>
          </w:tcPr>
          <w:p>
            <w:r>
              <w:t>Current user ID.</w:t>
            </w:r>
          </w:p>
        </w:tc>
      </w:tr>
      <w:tr>
        <w:tc>
          <w:tcPr>
            <w:tcW w:type="dxa" w:w="2880"/>
          </w:tcPr>
          <w:p>
            <w:r>
              <w:t>results.user_email</w:t>
            </w:r>
          </w:p>
        </w:tc>
        <w:tc>
          <w:tcPr>
            <w:tcW w:type="dxa" w:w="2880"/>
          </w:tcPr>
          <w:p>
            <w:r>
              <w:t>string</w:t>
            </w:r>
          </w:p>
        </w:tc>
        <w:tc>
          <w:tcPr>
            <w:tcW w:type="dxa" w:w="2880"/>
          </w:tcPr>
          <w:p>
            <w:r>
              <w:t>Current user email.</w:t>
            </w:r>
          </w:p>
        </w:tc>
      </w:tr>
      <w:tr>
        <w:tc>
          <w:tcPr>
            <w:tcW w:type="dxa" w:w="2880"/>
          </w:tcPr>
          <w:p>
            <w:r>
              <w:t>results.user_name</w:t>
            </w:r>
          </w:p>
        </w:tc>
        <w:tc>
          <w:tcPr>
            <w:tcW w:type="dxa" w:w="2880"/>
          </w:tcPr>
          <w:p>
            <w:r>
              <w:t>string</w:t>
            </w:r>
          </w:p>
        </w:tc>
        <w:tc>
          <w:tcPr>
            <w:tcW w:type="dxa" w:w="2880"/>
          </w:tcPr>
          <w:p>
            <w:r>
              <w:t>Current user name.</w:t>
            </w:r>
          </w:p>
        </w:tc>
      </w:tr>
      <w:tr>
        <w:tc>
          <w:tcPr>
            <w:tcW w:type="dxa" w:w="2880"/>
          </w:tcPr>
          <w:p>
            <w:r>
              <w:t>results.user_phone</w:t>
            </w:r>
          </w:p>
        </w:tc>
        <w:tc>
          <w:tcPr>
            <w:tcW w:type="dxa" w:w="2880"/>
          </w:tcPr>
          <w:p>
            <w:r>
              <w:t>string</w:t>
            </w:r>
          </w:p>
        </w:tc>
        <w:tc>
          <w:tcPr>
            <w:tcW w:type="dxa" w:w="2880"/>
          </w:tcPr>
          <w:p>
            <w:r>
              <w:t>Current user phone.</w:t>
            </w:r>
          </w:p>
        </w:tc>
      </w:tr>
      <w:tr>
        <w:tc>
          <w:tcPr>
            <w:tcW w:type="dxa" w:w="2880"/>
          </w:tcPr>
          <w:p>
            <w:r>
              <w:t>results.user_pending_email</w:t>
            </w:r>
          </w:p>
        </w:tc>
        <w:tc>
          <w:tcPr>
            <w:tcW w:type="dxa" w:w="2880"/>
          </w:tcPr>
          <w:p>
            <w:r>
              <w:t>string | null</w:t>
            </w:r>
          </w:p>
        </w:tc>
        <w:tc>
          <w:tcPr>
            <w:tcW w:type="dxa" w:w="2880"/>
          </w:tcPr>
          <w:p>
            <w:r>
              <w:t>Pending email change, if any.</w:t>
            </w:r>
          </w:p>
        </w:tc>
      </w:tr>
      <w:tr>
        <w:tc>
          <w:tcPr>
            <w:tcW w:type="dxa" w:w="2880"/>
          </w:tcPr>
          <w:p>
            <w:r>
              <w:t>results.user_login_flow</w:t>
            </w:r>
          </w:p>
        </w:tc>
        <w:tc>
          <w:tcPr>
            <w:tcW w:type="dxa" w:w="2880"/>
          </w:tcPr>
          <w:p>
            <w:r>
              <w:t>string</w:t>
            </w:r>
          </w:p>
        </w:tc>
        <w:tc>
          <w:tcPr>
            <w:tcW w:type="dxa" w:w="2880"/>
          </w:tcPr>
          <w:p>
            <w:r>
              <w:t>Login flow type (example: "password").</w:t>
            </w:r>
          </w:p>
        </w:tc>
      </w:tr>
      <w:tr>
        <w:tc>
          <w:tcPr>
            <w:tcW w:type="dxa" w:w="2880"/>
          </w:tcPr>
          <w:p>
            <w:r>
              <w:t>results.is_guest</w:t>
            </w:r>
          </w:p>
        </w:tc>
        <w:tc>
          <w:tcPr>
            <w:tcW w:type="dxa" w:w="2880"/>
          </w:tcPr>
          <w:p>
            <w:r>
              <w:t>boolean</w:t>
            </w:r>
          </w:p>
        </w:tc>
        <w:tc>
          <w:tcPr>
            <w:tcW w:type="dxa" w:w="2880"/>
          </w:tcPr>
          <w:p>
            <w:r>
              <w:t>Whether the user is a guest.</w:t>
            </w:r>
          </w:p>
        </w:tc>
      </w:tr>
      <w:tr>
        <w:tc>
          <w:tcPr>
            <w:tcW w:type="dxa" w:w="2880"/>
          </w:tcPr>
          <w:p>
            <w:r>
              <w:t>results.feature_flags</w:t>
            </w:r>
          </w:p>
        </w:tc>
        <w:tc>
          <w:tcPr>
            <w:tcW w:type="dxa" w:w="2880"/>
          </w:tcPr>
          <w:p>
            <w:r>
              <w:t>array</w:t>
            </w:r>
          </w:p>
        </w:tc>
        <w:tc>
          <w:tcPr>
            <w:tcW w:type="dxa" w:w="2880"/>
          </w:tcPr>
          <w:p>
            <w:r>
              <w:t>Feature flags for the requesting user context.</w:t>
            </w:r>
          </w:p>
        </w:tc>
      </w:tr>
      <w:tr>
        <w:tc>
          <w:tcPr>
            <w:tcW w:type="dxa" w:w="2880"/>
          </w:tcPr>
          <w:p>
            <w:r>
              <w:t>results.current_twofactor_method</w:t>
            </w:r>
          </w:p>
        </w:tc>
        <w:tc>
          <w:tcPr>
            <w:tcW w:type="dxa" w:w="2880"/>
          </w:tcPr>
          <w:p>
            <w:r>
              <w:t>string | null</w:t>
            </w:r>
          </w:p>
        </w:tc>
        <w:tc>
          <w:tcPr>
            <w:tcW w:type="dxa" w:w="2880"/>
          </w:tcPr>
          <w:p>
            <w:r>
              <w:t>Current 2FA method if enabled.</w:t>
            </w:r>
          </w:p>
        </w:tc>
      </w:tr>
      <w:tr>
        <w:tc>
          <w:tcPr>
            <w:tcW w:type="dxa" w:w="2880"/>
          </w:tcPr>
          <w:p>
            <w:r>
              <w:t>error</w:t>
            </w:r>
          </w:p>
        </w:tc>
        <w:tc>
          <w:tcPr>
            <w:tcW w:type="dxa" w:w="2880"/>
          </w:tcPr>
          <w:p>
            <w:r>
              <w:t>string</w:t>
            </w:r>
          </w:p>
        </w:tc>
        <w:tc>
          <w:tcPr>
            <w:tcW w:type="dxa" w:w="2880"/>
          </w:tcPr>
          <w:p>
            <w:r>
              <w:t>Present when status is "error";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'https://mixpanel.com/api/app/me' \</w:t>
        <w:br/>
        <w:t xml:space="preserve"> --header 'Accept: application/json'</w:t>
      </w:r>
    </w:p>
    <w:p>
      <w:pPr>
        <w:pStyle w:val="Heading3"/>
      </w:pPr>
      <w:r>
        <w:t>Notes</w:t>
      </w:r>
    </w:p>
    <w:p>
      <w:pPr>
        <w:pStyle w:val="ListBullet"/>
      </w:pPr>
      <w:r>
        <w:t>The provided base URL {{MIXPANEL_WAREHOUSE_CONNECTORS_API_BASE_URL}} does not apply to this action; this endpoint is fixed to https://mixpanel.com/api/app/me.</w:t>
      </w:r>
    </w:p>
    <w:p>
      <w:pPr>
        <w:pStyle w:val="ListBullet"/>
      </w:pPr>
      <w:r>
        <w:t>No query parameters or request body were documented for this endpoint.</w:t>
      </w:r>
    </w:p>
    <w:p>
      <w:pPr>
        <w:pStyle w:val="Heading3"/>
      </w:pPr>
      <w:r>
        <w:t>Error Handling</w:t>
      </w:r>
    </w:p>
    <w:p>
      <w:pPr>
        <w:pStyle w:val="ListBullet"/>
      </w:pPr>
      <w:r>
        <w:t>401 Unauthorized: Returned when credentials are invalid.</w:t>
      </w:r>
    </w:p>
    <w:p>
      <w:r>
        <w:br w:type="page"/>
      </w:r>
    </w:p>
    <w:p>
      <w:pPr>
        <w:pStyle w:val="Heading2"/>
      </w:pPr>
      <w:r>
        <w:t>4. [POST] Create Lookup Table Import for Project</w:t>
      </w:r>
    </w:p>
    <w:p>
      <w:r>
        <w:rPr>
          <w:b/>
        </w:rPr>
        <w:t xml:space="preserve">Endpoint: </w:t>
      </w:r>
      <w:r>
        <w:rPr>
          <w:rFonts w:ascii="Courier New" w:hAnsi="Courier New"/>
          <w:sz w:val="18"/>
        </w:rPr>
        <w:t>/projects/{{projectId}}/warehouse-sources/imports/lookup-table</w:t>
      </w:r>
    </w:p>
    <w:p>
      <w:pPr>
        <w:pStyle w:val="Heading3"/>
      </w:pPr>
      <w:r>
        <w:t>Create a Lookup Table Import for a Project</w:t>
      </w:r>
    </w:p>
    <w:p>
      <w:pPr>
        <w:pStyle w:val="Heading3"/>
      </w:pPr>
      <w:r>
        <w:t>Prerequisites</w:t>
      </w:r>
    </w:p>
    <w:p>
      <w:pPr>
        <w:pStyle w:val="ListBullet"/>
      </w:pPr>
      <w:r>
        <w:t>A valid projectId</w:t>
      </w:r>
    </w:p>
    <w:p>
      <w:pPr>
        <w:pStyle w:val="ListBullet"/>
      </w:pPr>
      <w:r>
        <w:t>An existing warehouse source (you must know the warehouse_source_id)</w:t>
      </w:r>
    </w:p>
    <w:p>
      <w:pPr>
        <w:pStyle w:val="ListBullet"/>
      </w:pPr>
      <w:r>
        <w:t>Lookup table configuration details (table parameters and property mapping details)</w:t>
      </w:r>
    </w:p>
    <w:p>
      <w:pPr>
        <w:pStyle w:val="Heading3"/>
      </w:pPr>
      <w:r>
        <w:t>Method</w:t>
      </w:r>
    </w:p>
    <w:p>
      <w:r>
        <w:t>POST</w:t>
      </w:r>
    </w:p>
    <w:p>
      <w:pPr>
        <w:pStyle w:val="Heading3"/>
      </w:pPr>
      <w:r>
        <w:t>URL</w:t>
      </w:r>
    </w:p>
    <w:p>
      <w:r>
        <w:t>{{MIXPANEL_WAREHOUSE_CONNECTORS_API_BASE_URL}}/projects/{{projectId}}/warehouse-sources/imports/lookup-table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warehouse import specifically for lookup table data. Lookup tables let you enrich Mixpanel event and user properties with additional attributes sourced from your data warehouse.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/projects//warehouse-sources/imports/lookup-table).</w:t>
      </w:r>
    </w:p>
    <w:p>
      <w:pPr>
        <w:pStyle w:val="ListBullet"/>
      </w:pPr>
      <w:r>
        <w:t>Always construct the path as /projects/{{projectId}}/warehouse-sources/imports/lookup-table,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/projects/12345/warehouse-sources/imports/lookup-table</w:t>
        <w:br/>
        <w:t>/projects/my-project-id/warehouse-sources/imports/lookup-table</w:t>
      </w:r>
    </w:p>
    <w:p>
      <w:pPr>
        <w:pStyle w:val="Heading3"/>
      </w:pPr>
      <w:r>
        <w:t>Invalid Examples</w:t>
      </w:r>
    </w:p>
    <w:p>
      <w:r>
        <w:rPr>
          <w:b/>
          <w:color w:val="666666"/>
          <w:sz w:val="16"/>
        </w:rPr>
        <w:t>[http]</w:t>
      </w:r>
    </w:p>
    <w:p>
      <w:pPr>
        <w:shd w:fill="F2F2F2" w:val="clear"/>
      </w:pPr>
      <w:r>
        <w:rPr>
          <w:rFonts w:ascii="Courier New" w:hAnsi="Courier New"/>
          <w:sz w:val="17"/>
        </w:rPr>
        <w:t>/projects//warehouse-sources/imports/lookup-table</w:t>
        <w:br/>
        <w:t>/projects/warehouse-sources/imports/lookup-table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import_type</w:t>
            </w:r>
          </w:p>
        </w:tc>
        <w:tc>
          <w:tcPr>
            <w:tcW w:type="dxa" w:w="2880"/>
          </w:tcPr>
          <w:p>
            <w:r>
              <w:t>string</w:t>
            </w:r>
          </w:p>
        </w:tc>
        <w:tc>
          <w:tcPr>
            <w:tcW w:type="dxa" w:w="2880"/>
          </w:tcPr>
          <w:p>
            <w:r>
              <w:t>Required. Must be lookup_table.</w:t>
            </w:r>
          </w:p>
        </w:tc>
      </w:tr>
      <w:tr>
        <w:tc>
          <w:tcPr>
            <w:tcW w:type="dxa" w:w="2880"/>
          </w:tcPr>
          <w:p>
            <w:r>
              <w:t>warehouse_source_id</w:t>
            </w:r>
          </w:p>
        </w:tc>
        <w:tc>
          <w:tcPr>
            <w:tcW w:type="dxa" w:w="2880"/>
          </w:tcPr>
          <w:p>
            <w:r>
              <w:t>integer</w:t>
            </w:r>
          </w:p>
        </w:tc>
        <w:tc>
          <w:tcPr>
            <w:tcW w:type="dxa" w:w="2880"/>
          </w:tcPr>
          <w:p>
            <w:r>
              <w:t>Required. Warehouse source ID to import from.</w:t>
            </w:r>
          </w:p>
        </w:tc>
      </w:tr>
      <w:tr>
        <w:tc>
          <w:tcPr>
            <w:tcW w:type="dxa" w:w="2880"/>
          </w:tcPr>
          <w:p>
            <w:r>
              <w:t>table_params</w:t>
            </w:r>
          </w:p>
        </w:tc>
        <w:tc>
          <w:tcPr>
            <w:tcW w:type="dxa" w:w="2880"/>
          </w:tcPr>
          <w:p>
            <w:r>
              <w:t>object</w:t>
            </w:r>
          </w:p>
        </w:tc>
        <w:tc>
          <w:tcPr>
            <w:tcW w:type="dxa" w:w="2880"/>
          </w:tcPr>
          <w:p>
            <w:r>
              <w:t>Required. Table configuration parameters (structure not specified in scraped content).</w:t>
            </w:r>
          </w:p>
        </w:tc>
      </w:tr>
      <w:tr>
        <w:tc>
          <w:tcPr>
            <w:tcW w:type="dxa" w:w="2880"/>
          </w:tcPr>
          <w:p>
            <w:r>
              <w:t>mixpanel_property</w:t>
            </w:r>
          </w:p>
        </w:tc>
        <w:tc>
          <w:tcPr>
            <w:tcW w:type="dxa" w:w="2880"/>
          </w:tcPr>
          <w:p>
            <w:r>
              <w:t>object</w:t>
            </w:r>
          </w:p>
        </w:tc>
        <w:tc>
          <w:tcPr>
            <w:tcW w:type="dxa" w:w="2880"/>
          </w:tcPr>
          <w:p>
            <w:r>
              <w:t>Required. Defines which Mixpanel property is enriched.</w:t>
            </w:r>
          </w:p>
        </w:tc>
      </w:tr>
      <w:tr>
        <w:tc>
          <w:tcPr>
            <w:tcW w:type="dxa" w:w="2880"/>
          </w:tcPr>
          <w:p>
            <w:r>
              <w:t>mixpanel_property.value</w:t>
            </w:r>
          </w:p>
        </w:tc>
        <w:tc>
          <w:tcPr>
            <w:tcW w:type="dxa" w:w="2880"/>
          </w:tcPr>
          <w:p>
            <w:r>
              <w:t>string</w:t>
            </w:r>
          </w:p>
        </w:tc>
        <w:tc>
          <w:tcPr>
            <w:tcW w:type="dxa" w:w="2880"/>
          </w:tcPr>
          <w:p>
            <w:r>
              <w:t>Required. Property name/value to enrich.</w:t>
            </w:r>
          </w:p>
        </w:tc>
      </w:tr>
      <w:tr>
        <w:tc>
          <w:tcPr>
            <w:tcW w:type="dxa" w:w="2880"/>
          </w:tcPr>
          <w:p>
            <w:r>
              <w:t>mixpanel_property.resourceType</w:t>
            </w:r>
          </w:p>
        </w:tc>
        <w:tc>
          <w:tcPr>
            <w:tcW w:type="dxa" w:w="2880"/>
          </w:tcPr>
          <w:p>
            <w:r>
              <w:t>string</w:t>
            </w:r>
          </w:p>
        </w:tc>
        <w:tc>
          <w:tcPr>
            <w:tcW w:type="dxa" w:w="2880"/>
          </w:tcPr>
          <w:p>
            <w:r>
              <w:t>Required. Must be one of: event, user.</w:t>
            </w:r>
          </w:p>
        </w:tc>
      </w:tr>
      <w:tr>
        <w:tc>
          <w:tcPr>
            <w:tcW w:type="dxa" w:w="2880"/>
          </w:tcPr>
          <w:p>
            <w:r>
              <w:t>property_key_column_name</w:t>
            </w:r>
          </w:p>
        </w:tc>
        <w:tc>
          <w:tcPr>
            <w:tcW w:type="dxa" w:w="2880"/>
          </w:tcPr>
          <w:p>
            <w:r>
              <w:t>string</w:t>
            </w:r>
          </w:p>
        </w:tc>
        <w:tc>
          <w:tcPr>
            <w:tcW w:type="dxa" w:w="2880"/>
          </w:tcPr>
          <w:p>
            <w:r>
              <w:t>Required. Column name in the lookup table used as the key for matching.</w:t>
            </w:r>
          </w:p>
        </w:tc>
      </w:tr>
      <w:tr>
        <w:tc>
          <w:tcPr>
            <w:tcW w:type="dxa" w:w="2880"/>
          </w:tcPr>
          <w:p>
            <w:r>
              <w:t>sync_mode</w:t>
            </w:r>
          </w:p>
        </w:tc>
        <w:tc>
          <w:tcPr>
            <w:tcW w:type="dxa" w:w="2880"/>
          </w:tcPr>
          <w:p>
            <w:r>
              <w:t>string</w:t>
            </w:r>
          </w:p>
        </w:tc>
        <w:tc>
          <w:tcPr>
            <w:tcW w:type="dxa" w:w="2880"/>
          </w:tcPr>
          <w:p>
            <w:r>
              <w:t>Required. Must be one of: full_sync, one_time.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run_every</w:t>
            </w:r>
          </w:p>
        </w:tc>
        <w:tc>
          <w:tcPr>
            <w:tcW w:type="dxa" w:w="2880"/>
          </w:tcPr>
          <w:p>
            <w:r>
              <w:t>enum</w:t>
            </w:r>
          </w:p>
        </w:tc>
        <w:tc>
          <w:tcPr>
            <w:tcW w:type="dxa" w:w="2880"/>
          </w:tcPr>
          <w:p>
            <w:r>
              <w:t>Sync frequency. Allowed values: 0, 3600000000000, 86400000000000, 604800000000000.</w:t>
            </w:r>
          </w:p>
        </w:tc>
      </w:tr>
      <w:tr>
        <w:tc>
          <w:tcPr>
            <w:tcW w:type="dxa" w:w="2880"/>
          </w:tcPr>
          <w:p>
            <w:r>
              <w:t>databricks_params</w:t>
            </w:r>
          </w:p>
        </w:tc>
        <w:tc>
          <w:tcPr>
            <w:tcW w:type="dxa" w:w="2880"/>
          </w:tcPr>
          <w:p>
            <w:r>
              <w:t>object</w:t>
            </w:r>
          </w:p>
        </w:tc>
        <w:tc>
          <w:tcPr>
            <w:tcW w:type="dxa" w:w="2880"/>
          </w:tcPr>
          <w:p>
            <w:r>
              <w:t>Databricks-specific parameters.</w:t>
            </w:r>
          </w:p>
        </w:tc>
      </w:tr>
      <w:tr>
        <w:tc>
          <w:tcPr>
            <w:tcW w:type="dxa" w:w="2880"/>
          </w:tcPr>
          <w:p>
            <w:r>
              <w:t>databricks_params.export_cluster_config</w:t>
            </w:r>
          </w:p>
        </w:tc>
        <w:tc>
          <w:tcPr>
            <w:tcW w:type="dxa" w:w="2880"/>
          </w:tcPr>
          <w:p>
            <w:r>
              <w:t>object</w:t>
            </w:r>
          </w:p>
        </w:tc>
        <w:tc>
          <w:tcPr>
            <w:tcW w:type="dxa" w:w="2880"/>
          </w:tcPr>
          <w:p>
            <w:r>
              <w:t>&lt;DatabricksClusterConfig&gt; (not defined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"id": 123,</w:t>
        <w:br/>
        <w:t xml:space="preserve"> "import_type": "lookup_table",</w:t>
        <w:br/>
        <w:t xml:space="preserve"> "sync_mode": "full_sync",</w:t>
        <w:br/>
        <w:t xml:space="preserve"> "created": "2024-01-15T10:30:00Z",</w:t>
        <w:br/>
        <w:t xml:space="preserve"> "creator_id": 456,</w:t>
        <w:br/>
        <w:t xml:space="preserve"> "creator_name": "Jane Doe",</w:t>
        <w:br/>
        <w:t xml:space="preserve"> "creator_email": "jane.doe@example.com",</w:t>
        <w:br/>
        <w:t xml:space="preserve"> "warehouse_source_id": 789,</w:t>
        <w:br/>
        <w:t xml:space="preserve"> "table_params": {},</w:t>
        <w:br/>
        <w:t xml:space="preserve"> "paused": false,</w:t>
        <w:br/>
        <w:t xml:space="preserve"> "run_every": 86400000000000,</w:t>
        <w:br/>
        <w:t xml:space="preserve"> "last_dispatch": 1710000000,</w:t>
        <w:br/>
        <w:t xml:space="preserve"> "is_deleted": false,</w:t>
        <w:br/>
        <w:t xml:space="preserve"> "event_name": "My Event",</w:t>
        <w:br/>
        <w:t xml:space="preserve"> "event_column_name": "event_col",</w:t>
        <w:br/>
        <w:t xml:space="preserve"> "time_column_name": "time_col",</w:t>
        <w:br/>
        <w:t xml:space="preserve"> "user_column_name": "user_col",</w:t>
        <w:br/>
        <w:t xml:space="preserve"> "insert_time_column_name": "insert_time_col",</w:t>
        <w:br/>
        <w:t xml:space="preserve"> "property_mappings": {</w:t>
        <w:br/>
        <w:t xml:space="preserve"> "warehouse_col_a": "mixpanel_prop_a"</w:t>
        <w:br/>
        <w:t xml:space="preserve"> },</w:t>
        <w:br/>
        <w:t xml:space="preserve"> "group_key": "company",</w:t>
        <w:br/>
        <w:t xml:space="preserve"> "group_id_column": "company_id",</w:t>
        <w:br/>
        <w:t xml:space="preserve"> "databricks_params": {</w:t>
        <w:br/>
        <w:t xml:space="preserve"> "export_cluster_config":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"400BadRequest"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"401Unauthorized"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"403Forbidden"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&lt;unresolved:ResponseStatusOk&gt; as provided by the documentation.</w:t>
            </w:r>
          </w:p>
        </w:tc>
      </w:tr>
      <w:tr>
        <w:tc>
          <w:tcPr>
            <w:tcW w:type="dxa" w:w="2880"/>
          </w:tcPr>
          <w:p>
            <w:r>
              <w:t>results</w:t>
            </w:r>
          </w:p>
        </w:tc>
        <w:tc>
          <w:tcPr>
            <w:tcW w:type="dxa" w:w="2880"/>
          </w:tcPr>
          <w:p>
            <w:r>
              <w:t>object</w:t>
            </w:r>
          </w:p>
        </w:tc>
        <w:tc>
          <w:tcPr>
            <w:tcW w:type="dxa" w:w="2880"/>
          </w:tcPr>
          <w:p>
            <w:r>
              <w:t>Import record details.</w:t>
            </w:r>
          </w:p>
        </w:tc>
      </w:tr>
      <w:tr>
        <w:tc>
          <w:tcPr>
            <w:tcW w:type="dxa" w:w="2880"/>
          </w:tcPr>
          <w:p>
            <w:r>
              <w:t>results.id</w:t>
            </w:r>
          </w:p>
        </w:tc>
        <w:tc>
          <w:tcPr>
            <w:tcW w:type="dxa" w:w="2880"/>
          </w:tcPr>
          <w:p>
            <w:r>
              <w:t>integer</w:t>
            </w:r>
          </w:p>
        </w:tc>
        <w:tc>
          <w:tcPr>
            <w:tcW w:type="dxa" w:w="2880"/>
          </w:tcPr>
          <w:p>
            <w:r>
              <w:t>Import ID.</w:t>
            </w:r>
          </w:p>
        </w:tc>
      </w:tr>
      <w:tr>
        <w:tc>
          <w:tcPr>
            <w:tcW w:type="dxa" w:w="2880"/>
          </w:tcPr>
          <w:p>
            <w:r>
              <w:t>results.import_type</w:t>
            </w:r>
          </w:p>
        </w:tc>
        <w:tc>
          <w:tcPr>
            <w:tcW w:type="dxa" w:w="2880"/>
          </w:tcPr>
          <w:p>
            <w:r>
              <w:t>string</w:t>
            </w:r>
          </w:p>
        </w:tc>
        <w:tc>
          <w:tcPr>
            <w:tcW w:type="dxa" w:w="2880"/>
          </w:tcPr>
          <w:p>
            <w:r>
              <w:t>Import type. Possible values include: event_sync, event_stream, people, groups, lookup_table.</w:t>
            </w:r>
          </w:p>
        </w:tc>
      </w:tr>
      <w:tr>
        <w:tc>
          <w:tcPr>
            <w:tcW w:type="dxa" w:w="2880"/>
          </w:tcPr>
          <w:p>
            <w:r>
              <w:t>results.sync_mode</w:t>
            </w:r>
          </w:p>
        </w:tc>
        <w:tc>
          <w:tcPr>
            <w:tcW w:type="dxa" w:w="2880"/>
          </w:tcPr>
          <w:p>
            <w:r>
              <w:t>string</w:t>
            </w:r>
          </w:p>
        </w:tc>
        <w:tc>
          <w:tcPr>
            <w:tcW w:type="dxa" w:w="2880"/>
          </w:tcPr>
          <w:p>
            <w:r>
              <w:t>Sync mode. Possible values include: time_based, mirror_mode, full_sync, one_time.</w:t>
            </w:r>
          </w:p>
        </w:tc>
      </w:tr>
      <w:tr>
        <w:tc>
          <w:tcPr>
            <w:tcW w:type="dxa" w:w="2880"/>
          </w:tcPr>
          <w:p>
            <w:r>
              <w:t>results.created</w:t>
            </w:r>
          </w:p>
        </w:tc>
        <w:tc>
          <w:tcPr>
            <w:tcW w:type="dxa" w:w="2880"/>
          </w:tcPr>
          <w:p>
            <w:r>
              <w:t>string</w:t>
            </w:r>
          </w:p>
        </w:tc>
        <w:tc>
          <w:tcPr>
            <w:tcW w:type="dxa" w:w="2880"/>
          </w:tcPr>
          <w:p>
            <w:r>
              <w:t>Creation timestamp (string format as provided).</w:t>
            </w:r>
          </w:p>
        </w:tc>
      </w:tr>
      <w:tr>
        <w:tc>
          <w:tcPr>
            <w:tcW w:type="dxa" w:w="2880"/>
          </w:tcPr>
          <w:p>
            <w:r>
              <w:t>results.creator_id</w:t>
            </w:r>
          </w:p>
        </w:tc>
        <w:tc>
          <w:tcPr>
            <w:tcW w:type="dxa" w:w="2880"/>
          </w:tcPr>
          <w:p>
            <w:r>
              <w:t>integer</w:t>
            </w:r>
          </w:p>
        </w:tc>
        <w:tc>
          <w:tcPr>
            <w:tcW w:type="dxa" w:w="2880"/>
          </w:tcPr>
          <w:p>
            <w:r>
              <w:t>Creator user ID.</w:t>
            </w:r>
          </w:p>
        </w:tc>
      </w:tr>
      <w:tr>
        <w:tc>
          <w:tcPr>
            <w:tcW w:type="dxa" w:w="2880"/>
          </w:tcPr>
          <w:p>
            <w:r>
              <w:t>results.creator_name</w:t>
            </w:r>
          </w:p>
        </w:tc>
        <w:tc>
          <w:tcPr>
            <w:tcW w:type="dxa" w:w="2880"/>
          </w:tcPr>
          <w:p>
            <w:r>
              <w:t>string</w:t>
            </w:r>
          </w:p>
        </w:tc>
        <w:tc>
          <w:tcPr>
            <w:tcW w:type="dxa" w:w="2880"/>
          </w:tcPr>
          <w:p>
            <w:r>
              <w:t>Creator name.</w:t>
            </w:r>
          </w:p>
        </w:tc>
      </w:tr>
      <w:tr>
        <w:tc>
          <w:tcPr>
            <w:tcW w:type="dxa" w:w="2880"/>
          </w:tcPr>
          <w:p>
            <w:r>
              <w:t>results.creator_email</w:t>
            </w:r>
          </w:p>
        </w:tc>
        <w:tc>
          <w:tcPr>
            <w:tcW w:type="dxa" w:w="2880"/>
          </w:tcPr>
          <w:p>
            <w:r>
              <w:t>string</w:t>
            </w:r>
          </w:p>
        </w:tc>
        <w:tc>
          <w:tcPr>
            <w:tcW w:type="dxa" w:w="2880"/>
          </w:tcPr>
          <w:p>
            <w:r>
              <w:t>Creator email.</w:t>
            </w:r>
          </w:p>
        </w:tc>
      </w:tr>
      <w:tr>
        <w:tc>
          <w:tcPr>
            <w:tcW w:type="dxa" w:w="2880"/>
          </w:tcPr>
          <w:p>
            <w:r>
              <w:t>results.warehouse_source_id</w:t>
            </w:r>
          </w:p>
        </w:tc>
        <w:tc>
          <w:tcPr>
            <w:tcW w:type="dxa" w:w="2880"/>
          </w:tcPr>
          <w:p>
            <w:r>
              <w:t>integer</w:t>
            </w:r>
          </w:p>
        </w:tc>
        <w:tc>
          <w:tcPr>
            <w:tcW w:type="dxa" w:w="2880"/>
          </w:tcPr>
          <w:p>
            <w:r>
              <w:t>Warehouse source ID.</w:t>
            </w:r>
          </w:p>
        </w:tc>
      </w:tr>
      <w:tr>
        <w:tc>
          <w:tcPr>
            <w:tcW w:type="dxa" w:w="2880"/>
          </w:tcPr>
          <w:p>
            <w:r>
              <w:t>results.table_params</w:t>
            </w:r>
          </w:p>
        </w:tc>
        <w:tc>
          <w:tcPr>
            <w:tcW w:type="dxa" w:w="2880"/>
          </w:tcPr>
          <w:p>
            <w:r>
              <w:t>object</w:t>
            </w:r>
          </w:p>
        </w:tc>
        <w:tc>
          <w:tcPr>
            <w:tcW w:type="dxa" w:w="2880"/>
          </w:tcPr>
          <w:p>
            <w:r>
              <w:t>Table parameters (schema not specified).</w:t>
            </w:r>
          </w:p>
        </w:tc>
      </w:tr>
      <w:tr>
        <w:tc>
          <w:tcPr>
            <w:tcW w:type="dxa" w:w="2880"/>
          </w:tcPr>
          <w:p>
            <w:r>
              <w:t>results.paused</w:t>
            </w:r>
          </w:p>
        </w:tc>
        <w:tc>
          <w:tcPr>
            <w:tcW w:type="dxa" w:w="2880"/>
          </w:tcPr>
          <w:p>
            <w:r>
              <w:t>boolean</w:t>
            </w:r>
          </w:p>
        </w:tc>
        <w:tc>
          <w:tcPr>
            <w:tcW w:type="dxa" w:w="2880"/>
          </w:tcPr>
          <w:p>
            <w:r>
              <w:t>Whether the import is paused.</w:t>
            </w:r>
          </w:p>
        </w:tc>
      </w:tr>
      <w:tr>
        <w:tc>
          <w:tcPr>
            <w:tcW w:type="dxa" w:w="2880"/>
          </w:tcPr>
          <w:p>
            <w:r>
              <w:t>results.run_every</w:t>
            </w:r>
          </w:p>
        </w:tc>
        <w:tc>
          <w:tcPr>
            <w:tcW w:type="dxa" w:w="2880"/>
          </w:tcPr>
          <w:p>
            <w:r>
              <w:t>string/integer</w:t>
            </w:r>
          </w:p>
        </w:tc>
        <w:tc>
          <w:tcPr>
            <w:tcW w:type="dxa" w:w="2880"/>
          </w:tcPr>
          <w:p>
            <w:r>
              <w:t>&lt;SyncFrequency&gt; value (exact type not fully specified).</w:t>
            </w:r>
          </w:p>
        </w:tc>
      </w:tr>
      <w:tr>
        <w:tc>
          <w:tcPr>
            <w:tcW w:type="dxa" w:w="2880"/>
          </w:tcPr>
          <w:p>
            <w:r>
              <w:t>results.last_dispatch</w:t>
            </w:r>
          </w:p>
        </w:tc>
        <w:tc>
          <w:tcPr>
            <w:tcW w:type="dxa" w:w="2880"/>
          </w:tcPr>
          <w:p>
            <w:r>
              <w:t>integer</w:t>
            </w:r>
          </w:p>
        </w:tc>
        <w:tc>
          <w:tcPr>
            <w:tcW w:type="dxa" w:w="2880"/>
          </w:tcPr>
          <w:p>
            <w:r>
              <w:t>Last dispatch time/value (units not specified).</w:t>
            </w:r>
          </w:p>
        </w:tc>
      </w:tr>
      <w:tr>
        <w:tc>
          <w:tcPr>
            <w:tcW w:type="dxa" w:w="2880"/>
          </w:tcPr>
          <w:p>
            <w:r>
              <w:t>results.is_deleted</w:t>
            </w:r>
          </w:p>
        </w:tc>
        <w:tc>
          <w:tcPr>
            <w:tcW w:type="dxa" w:w="2880"/>
          </w:tcPr>
          <w:p>
            <w:r>
              <w:t>boolean</w:t>
            </w:r>
          </w:p>
        </w:tc>
        <w:tc>
          <w:tcPr>
            <w:tcW w:type="dxa" w:w="2880"/>
          </w:tcPr>
          <w:p>
            <w:r>
              <w:t>Whether the import is deleted.</w:t>
            </w:r>
          </w:p>
        </w:tc>
      </w:tr>
      <w:tr>
        <w:tc>
          <w:tcPr>
            <w:tcW w:type="dxa" w:w="2880"/>
          </w:tcPr>
          <w:p>
            <w:r>
              <w:t>results.event_name</w:t>
            </w:r>
          </w:p>
        </w:tc>
        <w:tc>
          <w:tcPr>
            <w:tcW w:type="dxa" w:w="2880"/>
          </w:tcPr>
          <w:p>
            <w:r>
              <w:t>string</w:t>
            </w:r>
          </w:p>
        </w:tc>
        <w:tc>
          <w:tcPr>
            <w:tcW w:type="dxa" w:w="2880"/>
          </w:tcPr>
          <w:p>
            <w:r>
              <w:t>Event name (present in response schema).</w:t>
            </w:r>
          </w:p>
        </w:tc>
      </w:tr>
      <w:tr>
        <w:tc>
          <w:tcPr>
            <w:tcW w:type="dxa" w:w="2880"/>
          </w:tcPr>
          <w:p>
            <w:r>
              <w:t>results.event_column_name</w:t>
            </w:r>
          </w:p>
        </w:tc>
        <w:tc>
          <w:tcPr>
            <w:tcW w:type="dxa" w:w="2880"/>
          </w:tcPr>
          <w:p>
            <w:r>
              <w:t>string</w:t>
            </w:r>
          </w:p>
        </w:tc>
        <w:tc>
          <w:tcPr>
            <w:tcW w:type="dxa" w:w="2880"/>
          </w:tcPr>
          <w:p>
            <w:r>
              <w:t>Event column name (present in response schema).</w:t>
            </w:r>
          </w:p>
        </w:tc>
      </w:tr>
      <w:tr>
        <w:tc>
          <w:tcPr>
            <w:tcW w:type="dxa" w:w="2880"/>
          </w:tcPr>
          <w:p>
            <w:r>
              <w:t>results.time_column_name</w:t>
            </w:r>
          </w:p>
        </w:tc>
        <w:tc>
          <w:tcPr>
            <w:tcW w:type="dxa" w:w="2880"/>
          </w:tcPr>
          <w:p>
            <w:r>
              <w:t>string</w:t>
            </w:r>
          </w:p>
        </w:tc>
        <w:tc>
          <w:tcPr>
            <w:tcW w:type="dxa" w:w="2880"/>
          </w:tcPr>
          <w:p>
            <w:r>
              <w:t>Time column name (present in response schema).</w:t>
            </w:r>
          </w:p>
        </w:tc>
      </w:tr>
      <w:tr>
        <w:tc>
          <w:tcPr>
            <w:tcW w:type="dxa" w:w="2880"/>
          </w:tcPr>
          <w:p>
            <w:r>
              <w:t>results.user_column_name</w:t>
            </w:r>
          </w:p>
        </w:tc>
        <w:tc>
          <w:tcPr>
            <w:tcW w:type="dxa" w:w="2880"/>
          </w:tcPr>
          <w:p>
            <w:r>
              <w:t>string</w:t>
            </w:r>
          </w:p>
        </w:tc>
        <w:tc>
          <w:tcPr>
            <w:tcW w:type="dxa" w:w="2880"/>
          </w:tcPr>
          <w:p>
            <w:r>
              <w:t>User column name (present in response schema).</w:t>
            </w:r>
          </w:p>
        </w:tc>
      </w:tr>
      <w:tr>
        <w:tc>
          <w:tcPr>
            <w:tcW w:type="dxa" w:w="2880"/>
          </w:tcPr>
          <w:p>
            <w:r>
              <w:t>results.insert_time_column_name</w:t>
            </w:r>
          </w:p>
        </w:tc>
        <w:tc>
          <w:tcPr>
            <w:tcW w:type="dxa" w:w="2880"/>
          </w:tcPr>
          <w:p>
            <w:r>
              <w:t>string</w:t>
            </w:r>
          </w:p>
        </w:tc>
        <w:tc>
          <w:tcPr>
            <w:tcW w:type="dxa" w:w="2880"/>
          </w:tcPr>
          <w:p>
            <w:r>
              <w:t>Insert time column name (present in response schema).</w:t>
            </w:r>
          </w:p>
        </w:tc>
      </w:tr>
      <w:tr>
        <w:tc>
          <w:tcPr>
            <w:tcW w:type="dxa" w:w="2880"/>
          </w:tcPr>
          <w:p>
            <w:r>
              <w:t>results.property_mappings</w:t>
            </w:r>
          </w:p>
        </w:tc>
        <w:tc>
          <w:tcPr>
            <w:tcW w:type="dxa" w:w="2880"/>
          </w:tcPr>
          <w:p>
            <w:r>
              <w:t>object</w:t>
            </w:r>
          </w:p>
        </w:tc>
        <w:tc>
          <w:tcPr>
            <w:tcW w:type="dxa" w:w="2880"/>
          </w:tcPr>
          <w:p>
            <w:r>
              <w:t>Map of { [key: string]: string } for property mappings.</w:t>
            </w:r>
          </w:p>
        </w:tc>
      </w:tr>
      <w:tr>
        <w:tc>
          <w:tcPr>
            <w:tcW w:type="dxa" w:w="2880"/>
          </w:tcPr>
          <w:p>
            <w:r>
              <w:t>results.group_key</w:t>
            </w:r>
          </w:p>
        </w:tc>
        <w:tc>
          <w:tcPr>
            <w:tcW w:type="dxa" w:w="2880"/>
          </w:tcPr>
          <w:p>
            <w:r>
              <w:t>string</w:t>
            </w:r>
          </w:p>
        </w:tc>
        <w:tc>
          <w:tcPr>
            <w:tcW w:type="dxa" w:w="2880"/>
          </w:tcPr>
          <w:p>
            <w:r>
              <w:t>Group key (present in response schema).</w:t>
            </w:r>
          </w:p>
        </w:tc>
      </w:tr>
      <w:tr>
        <w:tc>
          <w:tcPr>
            <w:tcW w:type="dxa" w:w="2880"/>
          </w:tcPr>
          <w:p>
            <w:r>
              <w:t>results.group_id_column</w:t>
            </w:r>
          </w:p>
        </w:tc>
        <w:tc>
          <w:tcPr>
            <w:tcW w:type="dxa" w:w="2880"/>
          </w:tcPr>
          <w:p>
            <w:r>
              <w:t>string</w:t>
            </w:r>
          </w:p>
        </w:tc>
        <w:tc>
          <w:tcPr>
            <w:tcW w:type="dxa" w:w="2880"/>
          </w:tcPr>
          <w:p>
            <w:r>
              <w:t>Group ID column (present in response schema).</w:t>
            </w:r>
          </w:p>
        </w:tc>
      </w:tr>
      <w:tr>
        <w:tc>
          <w:tcPr>
            <w:tcW w:type="dxa" w:w="2880"/>
          </w:tcPr>
          <w:p>
            <w:r>
              <w:t>results.databricks_params</w:t>
            </w:r>
          </w:p>
        </w:tc>
        <w:tc>
          <w:tcPr>
            <w:tcW w:type="dxa" w:w="2880"/>
          </w:tcPr>
          <w:p>
            <w:r>
              <w:t>object</w:t>
            </w:r>
          </w:p>
        </w:tc>
        <w:tc>
          <w:tcPr>
            <w:tcW w:type="dxa" w:w="2880"/>
          </w:tcPr>
          <w:p>
            <w:r>
              <w:t>Databricks parameters.</w:t>
            </w:r>
          </w:p>
        </w:tc>
      </w:tr>
      <w:tr>
        <w:tc>
          <w:tcPr>
            <w:tcW w:type="dxa" w:w="2880"/>
          </w:tcPr>
          <w:p>
            <w:r>
              <w:t>results.databricks_params.export_cluster_config</w:t>
            </w:r>
          </w:p>
        </w:tc>
        <w:tc>
          <w:tcPr>
            <w:tcW w:type="dxa" w:w="2880"/>
          </w:tcPr>
          <w:p>
            <w:r>
              <w:t>object</w:t>
            </w:r>
          </w:p>
        </w:tc>
        <w:tc>
          <w:tcPr>
            <w:tcW w:type="dxa" w:w="2880"/>
          </w:tcPr>
          <w:p>
            <w:r>
              <w:t>&lt;DatabricksClusterConfig&gt; (not defined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'{{MIXPANEL_WAREHOUSE_CONNECTORS_API_BASE_URL}}/projects/12345/warehouse-sources/imports/lookup-table' \</w:t>
        <w:br/>
        <w:t xml:space="preserve"> --header 'Accept: application/json' \</w:t>
        <w:br/>
        <w:t xml:space="preserve"> --header 'Content-Type: application/json' \</w:t>
        <w:br/>
        <w:t xml:space="preserve"> --data '{</w:t>
        <w:br/>
        <w:t xml:space="preserve"> "import_type": "lookup_table",</w:t>
        <w:br/>
        <w:t xml:space="preserve"> "warehouse_source_id": 789,</w:t>
        <w:br/>
        <w:t xml:space="preserve"> "table_params": {},</w:t>
        <w:br/>
        <w:t xml:space="preserve"> "mixpanel_property": {</w:t>
        <w:br/>
        <w:t xml:space="preserve"> "value": "Account Tier",</w:t>
        <w:br/>
        <w:t xml:space="preserve"> "resourceType": "user"</w:t>
        <w:br/>
        <w:t xml:space="preserve">    },</w:t>
        <w:br/>
        <w:t xml:space="preserve"> "property_key_column_name": "account_id",</w:t>
        <w:br/>
        <w:t xml:space="preserve"> "sync_mode": "full_sync",</w:t>
        <w:br/>
        <w:t xml:space="preserve"> "run_every": 86400000000000</w:t>
        <w:br/>
        <w:t xml:space="preserve">  }'</w:t>
      </w:r>
    </w:p>
    <w:p>
      <w:pPr>
        <w:pStyle w:val="Heading3"/>
      </w:pPr>
      <w:r>
        <w:t>Example Usage</w:t>
      </w:r>
    </w:p>
    <w:p>
      <w:pPr>
        <w:pStyle w:val="Heading3"/>
      </w:pPr>
      <w:r>
        <w:t>Example 1: One-time lookup table import</w:t>
      </w:r>
    </w:p>
    <w:p>
      <w:r>
        <w:rPr>
          <w:b/>
          <w:color w:val="666666"/>
          <w:sz w:val="16"/>
        </w:rPr>
        <w:t>[bash]</w:t>
      </w:r>
    </w:p>
    <w:p>
      <w:pPr>
        <w:shd w:fill="F2F2F2" w:val="clear"/>
      </w:pPr>
      <w:r>
        <w:rPr>
          <w:rFonts w:ascii="Courier New" w:hAnsi="Courier New"/>
          <w:sz w:val="17"/>
        </w:rPr>
        <w:t>curl -i --request POST \</w:t>
        <w:br/>
        <w:t xml:space="preserve"> '{{MIXPANEL_WAREHOUSE_CONNECTORS_API_BASE_URL}}/projects/12345/warehouse-sources/imports/lookup-table' \</w:t>
        <w:br/>
        <w:t xml:space="preserve"> --header 'Accept: application/json' \</w:t>
        <w:br/>
        <w:t xml:space="preserve"> --header 'Content-Type: application/json' \</w:t>
        <w:br/>
        <w:t xml:space="preserve"> --data '{</w:t>
        <w:br/>
        <w:t xml:space="preserve"> "import_type": "lookup_table",</w:t>
        <w:br/>
        <w:t xml:space="preserve"> "warehouse_source_id": 789,</w:t>
        <w:br/>
        <w:t xml:space="preserve"> "table_params": {},</w:t>
        <w:br/>
        <w:t xml:space="preserve"> "mixpanel_property": {</w:t>
        <w:br/>
        <w:t xml:space="preserve"> "value": "Plan",</w:t>
        <w:br/>
        <w:t xml:space="preserve"> "resourceType": "user"</w:t>
        <w:br/>
        <w:t xml:space="preserve">    },</w:t>
        <w:br/>
        <w:t xml:space="preserve"> "property_key_column_name": "user_id",</w:t>
        <w:br/>
        <w:t xml:space="preserve"> "sync_mode": "one_time"</w:t>
        <w:br/>
        <w:t xml:space="preserve">  }'</w:t>
      </w:r>
    </w:p>
    <w:p>
      <w:pPr>
        <w:pStyle w:val="Heading3"/>
      </w:pPr>
      <w:r>
        <w:t>Example 2: Full sync on a schedule (run_every)</w:t>
      </w:r>
    </w:p>
    <w:p>
      <w:r>
        <w:rPr>
          <w:b/>
          <w:color w:val="666666"/>
          <w:sz w:val="16"/>
        </w:rPr>
        <w:t>[bash]</w:t>
      </w:r>
    </w:p>
    <w:p>
      <w:pPr>
        <w:shd w:fill="F2F2F2" w:val="clear"/>
      </w:pPr>
      <w:r>
        <w:rPr>
          <w:rFonts w:ascii="Courier New" w:hAnsi="Courier New"/>
          <w:sz w:val="17"/>
        </w:rPr>
        <w:t>curl -i --request POST \</w:t>
        <w:br/>
        <w:t xml:space="preserve"> '{{MIXPANEL_WAREHOUSE_CONNECTORS_API_BASE_URL}}/projects/12345/warehouse-sources/imports/lookup-table' \</w:t>
        <w:br/>
        <w:t xml:space="preserve"> --header 'Accept: application/json' \</w:t>
        <w:br/>
        <w:t xml:space="preserve"> --header 'Content-Type: application/json' \</w:t>
        <w:br/>
        <w:t xml:space="preserve"> --data '{</w:t>
        <w:br/>
        <w:t xml:space="preserve"> "import_type": "lookup_table",</w:t>
        <w:br/>
        <w:t xml:space="preserve"> "warehouse_source_id": 789,</w:t>
        <w:br/>
        <w:t xml:space="preserve"> "table_params": {},</w:t>
        <w:br/>
        <w:t xml:space="preserve"> "mixpanel_property": {</w:t>
        <w:br/>
        <w:t xml:space="preserve"> "value": "Industry",</w:t>
        <w:br/>
        <w:t xml:space="preserve"> "resourceType": "event"</w:t>
        <w:br/>
        <w:t xml:space="preserve">    },</w:t>
        <w:br/>
        <w:t xml:space="preserve"> "property_key_column_name": "account_id",</w:t>
        <w:br/>
        <w:t xml:space="preserve"> "sync_mode": "full_sync",</w:t>
        <w:br/>
        <w:t xml:space="preserve"> "run_every": 604800000000000</w:t>
        <w:br/>
        <w:t xml:space="preserve">  }'</w:t>
      </w:r>
    </w:p>
    <w:p>
      <w:pPr>
        <w:pStyle w:val="Heading3"/>
      </w:pPr>
      <w:r>
        <w:t>Example 3: Include Databricks export cluster config</w:t>
      </w:r>
    </w:p>
    <w:p>
      <w:r>
        <w:rPr>
          <w:b/>
          <w:color w:val="666666"/>
          <w:sz w:val="16"/>
        </w:rPr>
        <w:t>[bash]</w:t>
      </w:r>
    </w:p>
    <w:p>
      <w:pPr>
        <w:shd w:fill="F2F2F2" w:val="clear"/>
      </w:pPr>
      <w:r>
        <w:rPr>
          <w:rFonts w:ascii="Courier New" w:hAnsi="Courier New"/>
          <w:sz w:val="17"/>
        </w:rPr>
        <w:t>curl -i --request POST \</w:t>
        <w:br/>
        <w:t xml:space="preserve"> '{{MIXPANEL_WAREHOUSE_CONNECTORS_API_BASE_URL}}/projects/12345/warehouse-sources/imports/lookup-table' \</w:t>
        <w:br/>
        <w:t xml:space="preserve"> --header 'Accept: application/json' \</w:t>
        <w:br/>
        <w:t xml:space="preserve"> --header 'Content-Type: application/json' \</w:t>
        <w:br/>
        <w:t xml:space="preserve"> --data '{</w:t>
        <w:br/>
        <w:t xml:space="preserve"> "import_type": "lookup_table",</w:t>
        <w:br/>
        <w:t xml:space="preserve"> "warehouse_source_id": 789,</w:t>
        <w:br/>
        <w:t xml:space="preserve"> "table_params": {},</w:t>
        <w:br/>
        <w:t xml:space="preserve"> "mixpanel_property": {</w:t>
        <w:br/>
        <w:t xml:space="preserve"> "value": "Region",</w:t>
        <w:br/>
        <w:t xml:space="preserve"> "resourceType": "user"</w:t>
        <w:br/>
        <w:t xml:space="preserve">    },</w:t>
        <w:br/>
        <w:t xml:space="preserve"> "property_key_column_name": "account_id",</w:t>
        <w:br/>
        <w:t xml:space="preserve"> "sync_mode": "full_sync",</w:t>
        <w:br/>
        <w:t xml:space="preserve"> "databricks_params": {</w:t>
        <w:br/>
        <w:t xml:space="preserve"> "export_cluster_config": {}</w:t>
        <w:br/>
        <w:t xml:space="preserve">    }</w:t>
        <w:br/>
        <w:t xml:space="preserve">  }'</w:t>
      </w:r>
    </w:p>
    <w:p>
      <w:pPr>
        <w:pStyle w:val="Heading3"/>
      </w:pPr>
      <w:r>
        <w:t>Behavior</w:t>
      </w:r>
    </w:p>
    <w:p>
      <w:pPr>
        <w:pStyle w:val="ListBullet"/>
      </w:pPr>
      <w:r>
        <w:t>Creates a new warehouse import configured for lookup_table enrichment.</w:t>
      </w:r>
    </w:p>
    <w:p>
      <w:pPr>
        <w:pStyle w:val="ListBullet"/>
      </w:pPr>
      <w:r>
        <w:t>Associates the import with the provided warehouse_source_id.</w:t>
      </w:r>
    </w:p>
    <w:p>
      <w:pPr>
        <w:pStyle w:val="ListBullet"/>
      </w:pPr>
      <w:r>
        <w:t>Stores the provided table and property mapping configuration.</w:t>
      </w:r>
    </w:p>
    <w:p>
      <w:pPr>
        <w:pStyle w:val="ListBullet"/>
      </w:pPr>
      <w:r>
        <w:t>Returns an import object containing identifiers, creator metadata, and configuration fields.</w:t>
      </w:r>
    </w:p>
    <w:p>
      <w:pPr>
        <w:pStyle w:val="Heading3"/>
      </w:pPr>
      <w:r>
        <w:t>Notes</w:t>
      </w:r>
    </w:p>
    <w:p>
      <w:pPr>
        <w:pStyle w:val="ListBullet"/>
      </w:pPr>
      <w:r>
        <w:t>import_type is required and must be lookup_table.</w:t>
      </w:r>
    </w:p>
    <w:p>
      <w:pPr>
        <w:pStyle w:val="ListBullet"/>
      </w:pPr>
      <w:r>
        <w:t>The allowed sync_mode values in the request body are full_sync and one_time (per scraped content), while the response may return additional values (e.g., time_based, mirror_mode) as part of the broader schema.</w:t>
      </w:r>
    </w:p>
    <w:p>
      <w:pPr>
        <w:pStyle w:val="ListBullet"/>
      </w:pPr>
      <w:r>
        <w:t>table_params and &lt;DatabricksClusterConfig&gt; are referenced but not defined in the scraped content, so their internal structure cannot be documented here.</w:t>
      </w:r>
    </w:p>
    <w:p>
      <w:pPr>
        <w:pStyle w:val="Heading3"/>
      </w:pPr>
      <w:r>
        <w:t>Error Handling</w:t>
      </w:r>
    </w:p>
    <w:p>
      <w:pPr>
        <w:pStyle w:val="ListBullet"/>
      </w:pPr>
      <w:r>
        <w:t>400 Bad Request: Client error (400BadRequest reference)</w:t>
      </w:r>
    </w:p>
    <w:p>
      <w:pPr>
        <w:pStyle w:val="ListBullet"/>
      </w:pPr>
      <w:r>
        <w:t>401 Unauthorized: Unauthorized (401Unauthorized reference)</w:t>
      </w:r>
    </w:p>
    <w:p>
      <w:pPr>
        <w:pStyle w:val="ListBullet"/>
      </w:pPr>
      <w:r>
        <w:t>403 Forbidden: Forbidden (403Forbidden reference)</w:t>
      </w:r>
    </w:p>
    <w:p>
      <w:r>
        <w:br w:type="page"/>
      </w:r>
    </w:p>
    <w:p>
      <w:pPr>
        <w:pStyle w:val="Heading2"/>
      </w:pPr>
      <w:r>
        <w:t>5. [POST] Create an Event Stream Import for a Project</w:t>
      </w:r>
    </w:p>
    <w:p>
      <w:r>
        <w:rPr>
          <w:b/>
        </w:rPr>
        <w:t xml:space="preserve">Endpoint: </w:t>
      </w:r>
      <w:r>
        <w:rPr>
          <w:rFonts w:ascii="Courier New" w:hAnsi="Courier New"/>
          <w:sz w:val="18"/>
        </w:rPr>
        <w:t>/projects/{{projectId}}/warehouse-sources/imports/event-stream</w:t>
      </w:r>
    </w:p>
    <w:p>
      <w:pPr>
        <w:pStyle w:val="Heading3"/>
      </w:pPr>
      <w:r>
        <w:t>Prerequisites</w:t>
      </w:r>
    </w:p>
    <w:p>
      <w:pPr>
        <w:pStyle w:val="ListBullet"/>
      </w:pPr>
      <w:r>
        <w:t>You must have a Mixpanel project and its projectId</w:t>
      </w:r>
    </w:p>
    <w:p>
      <w:pPr>
        <w:pStyle w:val="ListBullet"/>
      </w:pPr>
      <w:r>
        <w:t>You must have an existing warehouse source and its warehouse_source_id</w:t>
      </w:r>
    </w:p>
    <w:p>
      <w:pPr>
        <w:pStyle w:val="ListBullet"/>
      </w:pPr>
      <w:r>
        <w:t>For B2B projects, you must know the company_column_name to include in the column mappings</w:t>
      </w:r>
    </w:p>
    <w:p>
      <w:pPr>
        <w:pStyle w:val="ListBullet"/>
      </w:pPr>
      <w:r>
        <w:t>You must know your warehouse table configuration to populate table_params</w:t>
      </w:r>
    </w:p>
    <w:p>
      <w:pPr>
        <w:pStyle w:val="Heading3"/>
      </w:pPr>
      <w:r>
        <w:t>Method</w:t>
      </w:r>
    </w:p>
    <w:p>
      <w:r>
        <w:t>POST</w:t>
      </w:r>
    </w:p>
    <w:p>
      <w:pPr>
        <w:pStyle w:val="Heading3"/>
      </w:pPr>
      <w:r>
        <w:t>URL</w:t>
      </w:r>
    </w:p>
    <w:p>
      <w:r>
        <w:t>{{MIXPANEL_WAREHOUSE_CONNECTORS_API_BASE_URL}}/projects/{{projectId}}/warehouse-sources/imports/event-stream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warehouse import for event data using the event stream import type. Event stream imports sync event data from your warehouse table to Mixpanel, where each row in the table becomes an event in Mixpanel.</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/projects//warehouse-sources/...).</w:t>
      </w:r>
    </w:p>
    <w:p>
      <w:pPr>
        <w:pStyle w:val="ListBullet"/>
      </w:pPr>
      <w:r>
        <w:t>Always construct the path as /projects/{{projectId}}/warehouse-sources/imports/event-stream, where {{projectId}}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is required and must be JSON (Content-Type: application/json).</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/projects/12345/warehouse-sources/imports/event-stream</w:t>
        <w:br/>
        <w:t>/projects/my-project-id/warehouse-sources/imports/event-stream</w:t>
      </w:r>
    </w:p>
    <w:p>
      <w:pPr>
        <w:pStyle w:val="Heading3"/>
      </w:pPr>
      <w:r>
        <w:t>Invalid Examples</w:t>
      </w:r>
    </w:p>
    <w:p>
      <w:r>
        <w:rPr>
          <w:b/>
          <w:color w:val="666666"/>
          <w:sz w:val="16"/>
        </w:rPr>
        <w:t>[http]</w:t>
      </w:r>
    </w:p>
    <w:p>
      <w:pPr>
        <w:shd w:fill="F2F2F2" w:val="clear"/>
      </w:pPr>
      <w:r>
        <w:rPr>
          <w:rFonts w:ascii="Courier New" w:hAnsi="Courier New"/>
          <w:sz w:val="17"/>
        </w:rPr>
        <w:t>/projects//warehouse-sources/imports/event-stream</w:t>
        <w:br/>
        <w:t>/projects/warehouse-sources/imports/event-stream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Mixpanel project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import_type</w:t>
            </w:r>
          </w:p>
        </w:tc>
        <w:tc>
          <w:tcPr>
            <w:tcW w:type="dxa" w:w="2880"/>
          </w:tcPr>
          <w:p>
            <w:r>
              <w:t>string</w:t>
            </w:r>
          </w:p>
        </w:tc>
        <w:tc>
          <w:tcPr>
            <w:tcW w:type="dxa" w:w="2880"/>
          </w:tcPr>
          <w:p>
            <w:r>
              <w:t>Must be event_stream.</w:t>
            </w:r>
          </w:p>
        </w:tc>
      </w:tr>
      <w:tr>
        <w:tc>
          <w:tcPr>
            <w:tcW w:type="dxa" w:w="2880"/>
          </w:tcPr>
          <w:p>
            <w:r>
              <w:t>warehouse_source_id</w:t>
            </w:r>
          </w:p>
        </w:tc>
        <w:tc>
          <w:tcPr>
            <w:tcW w:type="dxa" w:w="2880"/>
          </w:tcPr>
          <w:p>
            <w:r>
              <w:t>integer</w:t>
            </w:r>
          </w:p>
        </w:tc>
        <w:tc>
          <w:tcPr>
            <w:tcW w:type="dxa" w:w="2880"/>
          </w:tcPr>
          <w:p>
            <w:r>
              <w:t>The warehouse source ID to import from.</w:t>
            </w:r>
          </w:p>
        </w:tc>
      </w:tr>
      <w:tr>
        <w:tc>
          <w:tcPr>
            <w:tcW w:type="dxa" w:w="2880"/>
          </w:tcPr>
          <w:p>
            <w:r>
              <w:t>table_params</w:t>
            </w:r>
          </w:p>
        </w:tc>
        <w:tc>
          <w:tcPr>
            <w:tcW w:type="dxa" w:w="2880"/>
          </w:tcPr>
          <w:p>
            <w:r>
              <w:t>object</w:t>
            </w:r>
          </w:p>
        </w:tc>
        <w:tc>
          <w:tcPr>
            <w:tcW w:type="dxa" w:w="2880"/>
          </w:tcPr>
          <w:p>
            <w:r>
              <w:t>Warehouse table configuration used for the import.</w:t>
            </w:r>
          </w:p>
        </w:tc>
      </w:tr>
      <w:tr>
        <w:tc>
          <w:tcPr>
            <w:tcW w:type="dxa" w:w="2880"/>
          </w:tcPr>
          <w:p>
            <w:r>
              <w:t>time_column_name</w:t>
            </w:r>
          </w:p>
        </w:tc>
        <w:tc>
          <w:tcPr>
            <w:tcW w:type="dxa" w:w="2880"/>
          </w:tcPr>
          <w:p>
            <w:r>
              <w:t>string</w:t>
            </w:r>
          </w:p>
        </w:tc>
        <w:tc>
          <w:tcPr>
            <w:tcW w:type="dxa" w:w="2880"/>
          </w:tcPr>
          <w:p>
            <w:r>
              <w:t>The column containing the event timestamp.</w:t>
            </w:r>
          </w:p>
        </w:tc>
      </w:tr>
      <w:tr>
        <w:tc>
          <w:tcPr>
            <w:tcW w:type="dxa" w:w="2880"/>
          </w:tcPr>
          <w:p>
            <w:r>
              <w:t>sync_mode</w:t>
            </w:r>
          </w:p>
        </w:tc>
        <w:tc>
          <w:tcPr>
            <w:tcW w:type="dxa" w:w="2880"/>
          </w:tcPr>
          <w:p>
            <w:r>
              <w:t>string (enum)</w:t>
            </w:r>
          </w:p>
        </w:tc>
        <w:tc>
          <w:tcPr>
            <w:tcW w:type="dxa" w:w="2880"/>
          </w:tcPr>
          <w:p>
            <w:r>
              <w:t>Sync mode for the import. Allowed values: time_based, mirror_mode, full_sync, one_time.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event_name</w:t>
            </w:r>
          </w:p>
        </w:tc>
        <w:tc>
          <w:tcPr>
            <w:tcW w:type="dxa" w:w="2880"/>
          </w:tcPr>
          <w:p>
            <w:r>
              <w:t>string</w:t>
            </w:r>
          </w:p>
        </w:tc>
        <w:tc>
          <w:tcPr>
            <w:tcW w:type="dxa" w:w="2880"/>
          </w:tcPr>
          <w:p>
            <w:r>
              <w:t>Static event name for all rows. You must specify either event_name or event_column_name.</w:t>
            </w:r>
          </w:p>
        </w:tc>
      </w:tr>
      <w:tr>
        <w:tc>
          <w:tcPr>
            <w:tcW w:type="dxa" w:w="2880"/>
          </w:tcPr>
          <w:p>
            <w:r>
              <w:t>event_column_name</w:t>
            </w:r>
          </w:p>
        </w:tc>
        <w:tc>
          <w:tcPr>
            <w:tcW w:type="dxa" w:w="2880"/>
          </w:tcPr>
          <w:p>
            <w:r>
              <w:t>string</w:t>
            </w:r>
          </w:p>
        </w:tc>
        <w:tc>
          <w:tcPr>
            <w:tcW w:type="dxa" w:w="2880"/>
          </w:tcPr>
          <w:p>
            <w:r>
              <w:t>Column containing the event name. You must specify either event_column_name or event_name.</w:t>
            </w:r>
          </w:p>
        </w:tc>
      </w:tr>
      <w:tr>
        <w:tc>
          <w:tcPr>
            <w:tcW w:type="dxa" w:w="2880"/>
          </w:tcPr>
          <w:p>
            <w:r>
              <w:t>user_column_name</w:t>
            </w:r>
          </w:p>
        </w:tc>
        <w:tc>
          <w:tcPr>
            <w:tcW w:type="dxa" w:w="2880"/>
          </w:tcPr>
          <w:p>
            <w:r>
              <w:t>string</w:t>
            </w:r>
          </w:p>
        </w:tc>
        <w:tc>
          <w:tcPr>
            <w:tcW w:type="dxa" w:w="2880"/>
          </w:tcPr>
          <w:p>
            <w:r>
              <w:t>Column containing the user identifier.</w:t>
            </w:r>
          </w:p>
        </w:tc>
      </w:tr>
      <w:tr>
        <w:tc>
          <w:tcPr>
            <w:tcW w:type="dxa" w:w="2880"/>
          </w:tcPr>
          <w:p>
            <w:r>
              <w:t>company_column_name</w:t>
            </w:r>
          </w:p>
        </w:tc>
        <w:tc>
          <w:tcPr>
            <w:tcW w:type="dxa" w:w="2880"/>
          </w:tcPr>
          <w:p>
            <w:r>
              <w:t>string</w:t>
            </w:r>
          </w:p>
        </w:tc>
        <w:tc>
          <w:tcPr>
            <w:tcW w:type="dxa" w:w="2880"/>
          </w:tcPr>
          <w:p>
            <w:r>
              <w:t>Required for B2B projects. Column containing the company identifier.</w:t>
            </w:r>
          </w:p>
        </w:tc>
      </w:tr>
      <w:tr>
        <w:tc>
          <w:tcPr>
            <w:tcW w:type="dxa" w:w="2880"/>
          </w:tcPr>
          <w:p>
            <w:r>
              <w:t>device_column_name</w:t>
            </w:r>
          </w:p>
        </w:tc>
        <w:tc>
          <w:tcPr>
            <w:tcW w:type="dxa" w:w="2880"/>
          </w:tcPr>
          <w:p>
            <w:r>
              <w:t>string</w:t>
            </w:r>
          </w:p>
        </w:tc>
        <w:tc>
          <w:tcPr>
            <w:tcW w:type="dxa" w:w="2880"/>
          </w:tcPr>
          <w:p>
            <w:r>
              <w:t>Column containing the device identifier.</w:t>
            </w:r>
          </w:p>
        </w:tc>
      </w:tr>
      <w:tr>
        <w:tc>
          <w:tcPr>
            <w:tcW w:type="dxa" w:w="2880"/>
          </w:tcPr>
          <w:p>
            <w:r>
              <w:t>json_properties_column_name</w:t>
            </w:r>
          </w:p>
        </w:tc>
        <w:tc>
          <w:tcPr>
            <w:tcW w:type="dxa" w:w="2880"/>
          </w:tcPr>
          <w:p>
            <w:r>
              <w:t>string</w:t>
            </w:r>
          </w:p>
        </w:tc>
        <w:tc>
          <w:tcPr>
            <w:tcW w:type="dxa" w:w="2880"/>
          </w:tcPr>
          <w:p>
            <w:r>
              <w:t>Column containing JSON properties.</w:t>
            </w:r>
          </w:p>
        </w:tc>
      </w:tr>
      <w:tr>
        <w:tc>
          <w:tcPr>
            <w:tcW w:type="dxa" w:w="2880"/>
          </w:tcPr>
          <w:p>
            <w:r>
              <w:t>run_every</w:t>
            </w:r>
          </w:p>
        </w:tc>
        <w:tc>
          <w:tcPr>
            <w:tcW w:type="dxa" w:w="2880"/>
          </w:tcPr>
          <w:p>
            <w:r>
              <w:t>integer (enum)</w:t>
            </w:r>
          </w:p>
        </w:tc>
        <w:tc>
          <w:tcPr>
            <w:tcW w:type="dxa" w:w="2880"/>
          </w:tcPr>
          <w:p>
            <w:r>
              <w:t>Sync frequency in nanoseconds. Allowed values: 0, 3600000000000, 86400000000000, 604800000000000. See Scheduling notes below.</w:t>
            </w:r>
          </w:p>
        </w:tc>
      </w:tr>
      <w:tr>
        <w:tc>
          <w:tcPr>
            <w:tcW w:type="dxa" w:w="2880"/>
          </w:tcPr>
          <w:p>
            <w:r>
              <w:t>insert_time_column_name</w:t>
            </w:r>
          </w:p>
        </w:tc>
        <w:tc>
          <w:tcPr>
            <w:tcW w:type="dxa" w:w="2880"/>
          </w:tcPr>
          <w:p>
            <w:r>
              <w:t>string</w:t>
            </w:r>
          </w:p>
        </w:tc>
        <w:tc>
          <w:tcPr>
            <w:tcW w:type="dxa" w:w="2880"/>
          </w:tcPr>
          <w:p>
            <w:r>
              <w:t>Insert time column used for incremental syncing (noted for time-based behavior).</w:t>
            </w:r>
          </w:p>
        </w:tc>
      </w:tr>
      <w:tr>
        <w:tc>
          <w:tcPr>
            <w:tcW w:type="dxa" w:w="2880"/>
          </w:tcPr>
          <w:p>
            <w:r>
              <w:t>property_mappings</w:t>
            </w:r>
          </w:p>
        </w:tc>
        <w:tc>
          <w:tcPr>
            <w:tcW w:type="dxa" w:w="2880"/>
          </w:tcPr>
          <w:p>
            <w:r>
              <w:t>object</w:t>
            </w:r>
          </w:p>
        </w:tc>
        <w:tc>
          <w:tcPr>
            <w:tcW w:type="dxa" w:w="2880"/>
          </w:tcPr>
          <w:p>
            <w:r>
              <w:t>Map of property names to column names: { [key: string]: string }.</w:t>
            </w:r>
          </w:p>
        </w:tc>
      </w:tr>
      <w:tr>
        <w:tc>
          <w:tcPr>
            <w:tcW w:type="dxa" w:w="2880"/>
          </w:tcPr>
          <w:p>
            <w:r>
              <w:t>databricks_params</w:t>
            </w:r>
          </w:p>
        </w:tc>
        <w:tc>
          <w:tcPr>
            <w:tcW w:type="dxa" w:w="2880"/>
          </w:tcPr>
          <w:p>
            <w:r>
              <w:t>object</w:t>
            </w:r>
          </w:p>
        </w:tc>
        <w:tc>
          <w:tcPr>
            <w:tcW w:type="dxa" w:w="2880"/>
          </w:tcPr>
          <w:p>
            <w:r>
              <w:t>Databricks-specific configuration (only for Databricks sources).</w:t>
            </w:r>
          </w:p>
        </w:tc>
      </w:tr>
      <w:tr>
        <w:tc>
          <w:tcPr>
            <w:tcW w:type="dxa" w:w="2880"/>
          </w:tcPr>
          <w:p>
            <w:r>
              <w:t>databricks_params.export_cluster_config</w:t>
            </w:r>
          </w:p>
        </w:tc>
        <w:tc>
          <w:tcPr>
            <w:tcW w:type="dxa" w:w="2880"/>
          </w:tcPr>
          <w:p>
            <w:r>
              <w:t>object</w:t>
            </w:r>
          </w:p>
        </w:tc>
        <w:tc>
          <w:tcPr>
            <w:tcW w:type="dxa" w:w="2880"/>
          </w:tcPr>
          <w:p>
            <w:r>
              <w:t>Databricks cluster configuration (DatabricksClusterConfig). (Schema not provided in scraped content.)</w:t>
            </w:r>
          </w:p>
        </w:tc>
      </w:tr>
    </w:tbl>
    <w:p/>
    <w:p>
      <w:pPr>
        <w:pStyle w:val="Heading3"/>
      </w:pPr>
      <w:r>
        <w:t>Scheduling</w:t>
      </w:r>
    </w:p>
    <w:p>
      <w:pPr>
        <w:pStyle w:val="ListBullet"/>
      </w:pPr>
      <w:r>
        <w:t xml:space="preserve">run_every values (nanoseconds): </w:t>
        <w:br/>
        <w:br/>
        <w:t>0: Trigger via API</w:t>
        <w:br/>
        <w:t>3600000000000: Hourly (60 * 60 * 10^9)</w:t>
        <w:br/>
        <w:t>86400000000000: Daily (24 * 60 * 60 * 10^9)</w:t>
        <w:br/>
        <w:t>604800000000000: Weekly (7 * 24 * 60 * 60 * 10^9)</w:t>
      </w:r>
    </w:p>
    <w:p>
      <w:pPr>
        <w:pStyle w:val="Heading3"/>
      </w:pPr>
      <w:r>
        <w:t>Sync Modes</w:t>
      </w:r>
    </w:p>
    <w:p>
      <w:pPr>
        <w:pStyle w:val="ListBullet"/>
      </w:pPr>
      <w:r>
        <w:t>time_based: Incrementally syncs new rows based on an insert time column</w:t>
      </w:r>
    </w:p>
    <w:p>
      <w:pPr>
        <w:pStyle w:val="ListBullet"/>
      </w:pPr>
      <w:r>
        <w:t>mirror_mode: Detects changes in the source table and mirrors them to Mixpanel</w:t>
      </w:r>
    </w:p>
    <w:p>
      <w:pPr>
        <w:pStyle w:val="ListBullet"/>
      </w:pPr>
      <w:r>
        <w:t>full_sync: Re-syncs all data on each run</w:t>
      </w:r>
    </w:p>
    <w:p>
      <w:pPr>
        <w:pStyle w:val="ListBullet"/>
      </w:pPr>
      <w:r>
        <w:t>one_time: Syncs data once and does not repeat</w:t>
      </w:r>
    </w:p>
    <w:p>
      <w:pPr>
        <w:pStyle w:val="Heading3"/>
      </w:pPr>
      <w:r>
        <w:t>Column Mapping Rules (Important)</w:t>
      </w:r>
    </w:p>
    <w:p>
      <w:r>
        <w:t>You must specify either:</w:t>
      </w:r>
    </w:p>
    <w:p>
      <w:pPr>
        <w:pStyle w:val="ListBullet"/>
      </w:pPr>
      <w:r>
        <w:t>event_name (static event name for all rows), or</w:t>
      </w:r>
    </w:p>
    <w:p>
      <w:pPr>
        <w:pStyle w:val="ListBullet"/>
      </w:pPr>
      <w:r>
        <w:t>event_column_name (column containing the event name)</w:t>
      </w:r>
    </w:p>
    <w:p>
      <w:r>
        <w:t>For B2B projects, company_column_name is also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"id": 123,</w:t>
        <w:br/>
        <w:t xml:space="preserve"> "import_type": "event_stream",</w:t>
        <w:br/>
        <w:t xml:space="preserve"> "sync_mode": "time_based",</w:t>
        <w:br/>
        <w:t xml:space="preserve"> "created": "2024-01-15T10:30:00Z",</w:t>
        <w:br/>
        <w:t xml:space="preserve"> "creator_id": 456,</w:t>
        <w:br/>
        <w:t xml:space="preserve"> "creator_name": "Jane Doe",</w:t>
        <w:br/>
        <w:t xml:space="preserve"> "creator_email": "jane.doe@example.com",</w:t>
        <w:br/>
        <w:t xml:space="preserve"> "warehouse_source_id": 789,</w:t>
        <w:br/>
        <w:t xml:space="preserve"> "table_params": {},</w:t>
        <w:br/>
        <w:t xml:space="preserve"> "paused": false,</w:t>
        <w:br/>
        <w:t xml:space="preserve"> "run_every": 86400000000000,</w:t>
        <w:br/>
        <w:t xml:space="preserve"> "last_dispatch": 1705314600,</w:t>
        <w:br/>
        <w:t xml:space="preserve"> "is_deleted": false,</w:t>
        <w:br/>
        <w:t xml:space="preserve"> "event_name": "Order Completed",</w:t>
        <w:br/>
        <w:t xml:space="preserve"> "event_column_name": "event_type",</w:t>
        <w:br/>
        <w:t xml:space="preserve"> "time_column_name": "event_time",</w:t>
        <w:br/>
        <w:t xml:space="preserve"> "user_column_name": "user_id",</w:t>
        <w:br/>
        <w:t xml:space="preserve"> "insert_time_column_name": "inserted_at",</w:t>
        <w:br/>
        <w:t xml:space="preserve"> "property_mappings": {</w:t>
        <w:br/>
        <w:t xml:space="preserve"> "plan": "plan_name",</w:t>
        <w:br/>
        <w:t xml:space="preserve"> "revenue": "amount"</w:t>
        <w:br/>
        <w:t xml:space="preserve"> },</w:t>
        <w:br/>
        <w:t xml:space="preserve"> "group_key": "company",</w:t>
        <w:br/>
        <w:t xml:space="preserve"> "group_id_column": "company_id",</w:t>
        <w:br/>
        <w:t xml:space="preserve"> "databricks_params": {</w:t>
        <w:br/>
        <w:t xml:space="preserve"> "export_cluster_config": {}</w:t>
        <w:br/>
        <w:t xml:space="preserve"> }</w:t>
        <w:br/>
        <w:t xml:space="preserve"> }</w:t>
        <w:br/>
        <w:t>}</w:t>
      </w:r>
    </w:p>
    <w:p>
      <w:pPr>
        <w:pStyle w:val="Heading3"/>
      </w:pPr>
      <w:r>
        <w:t>Error Response (400 Client Error)</w:t>
      </w:r>
    </w:p>
    <w:p>
      <w:r>
        <w:t>Reference: 400BadRequest</w:t>
      </w:r>
    </w:p>
    <w:p>
      <w:pPr>
        <w:pStyle w:val="Heading3"/>
      </w:pPr>
      <w:r>
        <w:t>Error Response (401 Client Error)</w:t>
      </w:r>
    </w:p>
    <w:p>
      <w:r>
        <w:t>Reference: 401Unauthorized</w:t>
      </w:r>
    </w:p>
    <w:p>
      <w:pPr>
        <w:pStyle w:val="Heading3"/>
      </w:pPr>
      <w:r>
        <w:t>Error Response (403 Client Error)</w:t>
      </w:r>
    </w:p>
    <w:p>
      <w:r>
        <w:t>Reference: 403Forbidden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indicator (&lt;unresolved:ResponseStatusOk&gt; in scraped content).</w:t>
            </w:r>
          </w:p>
        </w:tc>
      </w:tr>
      <w:tr>
        <w:tc>
          <w:tcPr>
            <w:tcW w:type="dxa" w:w="2880"/>
          </w:tcPr>
          <w:p>
            <w:r>
              <w:t>results</w:t>
            </w:r>
          </w:p>
        </w:tc>
        <w:tc>
          <w:tcPr>
            <w:tcW w:type="dxa" w:w="2880"/>
          </w:tcPr>
          <w:p>
            <w:r>
              <w:t>object</w:t>
            </w:r>
          </w:p>
        </w:tc>
        <w:tc>
          <w:tcPr>
            <w:tcW w:type="dxa" w:w="2880"/>
          </w:tcPr>
          <w:p>
            <w:r>
              <w:t>The created import object.</w:t>
            </w:r>
          </w:p>
        </w:tc>
      </w:tr>
      <w:tr>
        <w:tc>
          <w:tcPr>
            <w:tcW w:type="dxa" w:w="2880"/>
          </w:tcPr>
          <w:p>
            <w:r>
              <w:t>results.id</w:t>
            </w:r>
          </w:p>
        </w:tc>
        <w:tc>
          <w:tcPr>
            <w:tcW w:type="dxa" w:w="2880"/>
          </w:tcPr>
          <w:p>
            <w:r>
              <w:t>integer</w:t>
            </w:r>
          </w:p>
        </w:tc>
        <w:tc>
          <w:tcPr>
            <w:tcW w:type="dxa" w:w="2880"/>
          </w:tcPr>
          <w:p>
            <w:r>
              <w:t>Import ID.</w:t>
            </w:r>
          </w:p>
        </w:tc>
      </w:tr>
      <w:tr>
        <w:tc>
          <w:tcPr>
            <w:tcW w:type="dxa" w:w="2880"/>
          </w:tcPr>
          <w:p>
            <w:r>
              <w:t>results.import_type</w:t>
            </w:r>
          </w:p>
        </w:tc>
        <w:tc>
          <w:tcPr>
            <w:tcW w:type="dxa" w:w="2880"/>
          </w:tcPr>
          <w:p>
            <w:r>
              <w:t>string (enum)</w:t>
            </w:r>
          </w:p>
        </w:tc>
        <w:tc>
          <w:tcPr>
            <w:tcW w:type="dxa" w:w="2880"/>
          </w:tcPr>
          <w:p>
            <w:r>
              <w:t>Import type. Possible values include: event_sync, event_stream, people, groups, lookup_table.</w:t>
            </w:r>
          </w:p>
        </w:tc>
      </w:tr>
      <w:tr>
        <w:tc>
          <w:tcPr>
            <w:tcW w:type="dxa" w:w="2880"/>
          </w:tcPr>
          <w:p>
            <w:r>
              <w:t>results.sync_mode</w:t>
            </w:r>
          </w:p>
        </w:tc>
        <w:tc>
          <w:tcPr>
            <w:tcW w:type="dxa" w:w="2880"/>
          </w:tcPr>
          <w:p>
            <w:r>
              <w:t>string (enum)</w:t>
            </w:r>
          </w:p>
        </w:tc>
        <w:tc>
          <w:tcPr>
            <w:tcW w:type="dxa" w:w="2880"/>
          </w:tcPr>
          <w:p>
            <w:r>
              <w:t>Sync mode: time_based, mirror_mode, full_sync, one_time.</w:t>
            </w:r>
          </w:p>
        </w:tc>
      </w:tr>
      <w:tr>
        <w:tc>
          <w:tcPr>
            <w:tcW w:type="dxa" w:w="2880"/>
          </w:tcPr>
          <w:p>
            <w:r>
              <w:t>results.created</w:t>
            </w:r>
          </w:p>
        </w:tc>
        <w:tc>
          <w:tcPr>
            <w:tcW w:type="dxa" w:w="2880"/>
          </w:tcPr>
          <w:p>
            <w:r>
              <w:t>string</w:t>
            </w:r>
          </w:p>
        </w:tc>
        <w:tc>
          <w:tcPr>
            <w:tcW w:type="dxa" w:w="2880"/>
          </w:tcPr>
          <w:p>
            <w:r>
              <w:t>Created timestamp.</w:t>
            </w:r>
          </w:p>
        </w:tc>
      </w:tr>
      <w:tr>
        <w:tc>
          <w:tcPr>
            <w:tcW w:type="dxa" w:w="2880"/>
          </w:tcPr>
          <w:p>
            <w:r>
              <w:t>results.creator_id</w:t>
            </w:r>
          </w:p>
        </w:tc>
        <w:tc>
          <w:tcPr>
            <w:tcW w:type="dxa" w:w="2880"/>
          </w:tcPr>
          <w:p>
            <w:r>
              <w:t>integer</w:t>
            </w:r>
          </w:p>
        </w:tc>
        <w:tc>
          <w:tcPr>
            <w:tcW w:type="dxa" w:w="2880"/>
          </w:tcPr>
          <w:p>
            <w:r>
              <w:t>Creator user ID.</w:t>
            </w:r>
          </w:p>
        </w:tc>
      </w:tr>
      <w:tr>
        <w:tc>
          <w:tcPr>
            <w:tcW w:type="dxa" w:w="2880"/>
          </w:tcPr>
          <w:p>
            <w:r>
              <w:t>results.creator_name</w:t>
            </w:r>
          </w:p>
        </w:tc>
        <w:tc>
          <w:tcPr>
            <w:tcW w:type="dxa" w:w="2880"/>
          </w:tcPr>
          <w:p>
            <w:r>
              <w:t>string</w:t>
            </w:r>
          </w:p>
        </w:tc>
        <w:tc>
          <w:tcPr>
            <w:tcW w:type="dxa" w:w="2880"/>
          </w:tcPr>
          <w:p>
            <w:r>
              <w:t>Creator name.</w:t>
            </w:r>
          </w:p>
        </w:tc>
      </w:tr>
      <w:tr>
        <w:tc>
          <w:tcPr>
            <w:tcW w:type="dxa" w:w="2880"/>
          </w:tcPr>
          <w:p>
            <w:r>
              <w:t>results.creator_email</w:t>
            </w:r>
          </w:p>
        </w:tc>
        <w:tc>
          <w:tcPr>
            <w:tcW w:type="dxa" w:w="2880"/>
          </w:tcPr>
          <w:p>
            <w:r>
              <w:t>string</w:t>
            </w:r>
          </w:p>
        </w:tc>
        <w:tc>
          <w:tcPr>
            <w:tcW w:type="dxa" w:w="2880"/>
          </w:tcPr>
          <w:p>
            <w:r>
              <w:t>Creator email.</w:t>
            </w:r>
          </w:p>
        </w:tc>
      </w:tr>
      <w:tr>
        <w:tc>
          <w:tcPr>
            <w:tcW w:type="dxa" w:w="2880"/>
          </w:tcPr>
          <w:p>
            <w:r>
              <w:t>results.warehouse_source_id</w:t>
            </w:r>
          </w:p>
        </w:tc>
        <w:tc>
          <w:tcPr>
            <w:tcW w:type="dxa" w:w="2880"/>
          </w:tcPr>
          <w:p>
            <w:r>
              <w:t>integer</w:t>
            </w:r>
          </w:p>
        </w:tc>
        <w:tc>
          <w:tcPr>
            <w:tcW w:type="dxa" w:w="2880"/>
          </w:tcPr>
          <w:p>
            <w:r>
              <w:t>Warehouse source ID.</w:t>
            </w:r>
          </w:p>
        </w:tc>
      </w:tr>
      <w:tr>
        <w:tc>
          <w:tcPr>
            <w:tcW w:type="dxa" w:w="2880"/>
          </w:tcPr>
          <w:p>
            <w:r>
              <w:t>results.table_params</w:t>
            </w:r>
          </w:p>
        </w:tc>
        <w:tc>
          <w:tcPr>
            <w:tcW w:type="dxa" w:w="2880"/>
          </w:tcPr>
          <w:p>
            <w:r>
              <w:t>object</w:t>
            </w:r>
          </w:p>
        </w:tc>
        <w:tc>
          <w:tcPr>
            <w:tcW w:type="dxa" w:w="2880"/>
          </w:tcPr>
          <w:p>
            <w:r>
              <w:t>Table configuration used by the import.</w:t>
            </w:r>
          </w:p>
        </w:tc>
      </w:tr>
      <w:tr>
        <w:tc>
          <w:tcPr>
            <w:tcW w:type="dxa" w:w="2880"/>
          </w:tcPr>
          <w:p>
            <w:r>
              <w:t>results.paused</w:t>
            </w:r>
          </w:p>
        </w:tc>
        <w:tc>
          <w:tcPr>
            <w:tcW w:type="dxa" w:w="2880"/>
          </w:tcPr>
          <w:p>
            <w:r>
              <w:t>boolean</w:t>
            </w:r>
          </w:p>
        </w:tc>
        <w:tc>
          <w:tcPr>
            <w:tcW w:type="dxa" w:w="2880"/>
          </w:tcPr>
          <w:p>
            <w:r>
              <w:t>Whether the import is paused.</w:t>
            </w:r>
          </w:p>
        </w:tc>
      </w:tr>
      <w:tr>
        <w:tc>
          <w:tcPr>
            <w:tcW w:type="dxa" w:w="2880"/>
          </w:tcPr>
          <w:p>
            <w:r>
              <w:t>results.run_every</w:t>
            </w:r>
          </w:p>
        </w:tc>
        <w:tc>
          <w:tcPr>
            <w:tcW w:type="dxa" w:w="2880"/>
          </w:tcPr>
          <w:p>
            <w:r>
              <w:t>string/integer</w:t>
            </w:r>
          </w:p>
        </w:tc>
        <w:tc>
          <w:tcPr>
            <w:tcW w:type="dxa" w:w="2880"/>
          </w:tcPr>
          <w:p>
            <w:r>
              <w:t>Sync frequency (&lt;SyncFrequency&gt; in scraped content).</w:t>
            </w:r>
          </w:p>
        </w:tc>
      </w:tr>
      <w:tr>
        <w:tc>
          <w:tcPr>
            <w:tcW w:type="dxa" w:w="2880"/>
          </w:tcPr>
          <w:p>
            <w:r>
              <w:t>results.last_dispatch</w:t>
            </w:r>
          </w:p>
        </w:tc>
        <w:tc>
          <w:tcPr>
            <w:tcW w:type="dxa" w:w="2880"/>
          </w:tcPr>
          <w:p>
            <w:r>
              <w:t>integer</w:t>
            </w:r>
          </w:p>
        </w:tc>
        <w:tc>
          <w:tcPr>
            <w:tcW w:type="dxa" w:w="2880"/>
          </w:tcPr>
          <w:p>
            <w:r>
              <w:t>Last dispatch time (format not specified).</w:t>
            </w:r>
          </w:p>
        </w:tc>
      </w:tr>
      <w:tr>
        <w:tc>
          <w:tcPr>
            <w:tcW w:type="dxa" w:w="2880"/>
          </w:tcPr>
          <w:p>
            <w:r>
              <w:t>results.is_deleted</w:t>
            </w:r>
          </w:p>
        </w:tc>
        <w:tc>
          <w:tcPr>
            <w:tcW w:type="dxa" w:w="2880"/>
          </w:tcPr>
          <w:p>
            <w:r>
              <w:t>boolean</w:t>
            </w:r>
          </w:p>
        </w:tc>
        <w:tc>
          <w:tcPr>
            <w:tcW w:type="dxa" w:w="2880"/>
          </w:tcPr>
          <w:p>
            <w:r>
              <w:t>Whether the import is deleted.</w:t>
            </w:r>
          </w:p>
        </w:tc>
      </w:tr>
      <w:tr>
        <w:tc>
          <w:tcPr>
            <w:tcW w:type="dxa" w:w="2880"/>
          </w:tcPr>
          <w:p>
            <w:r>
              <w:t>results.event_name</w:t>
            </w:r>
          </w:p>
        </w:tc>
        <w:tc>
          <w:tcPr>
            <w:tcW w:type="dxa" w:w="2880"/>
          </w:tcPr>
          <w:p>
            <w:r>
              <w:t>string</w:t>
            </w:r>
          </w:p>
        </w:tc>
        <w:tc>
          <w:tcPr>
            <w:tcW w:type="dxa" w:w="2880"/>
          </w:tcPr>
          <w:p>
            <w:r>
              <w:t>Static event name (if used).</w:t>
            </w:r>
          </w:p>
        </w:tc>
      </w:tr>
      <w:tr>
        <w:tc>
          <w:tcPr>
            <w:tcW w:type="dxa" w:w="2880"/>
          </w:tcPr>
          <w:p>
            <w:r>
              <w:t>results.event_column_name</w:t>
            </w:r>
          </w:p>
        </w:tc>
        <w:tc>
          <w:tcPr>
            <w:tcW w:type="dxa" w:w="2880"/>
          </w:tcPr>
          <w:p>
            <w:r>
              <w:t>string</w:t>
            </w:r>
          </w:p>
        </w:tc>
        <w:tc>
          <w:tcPr>
            <w:tcW w:type="dxa" w:w="2880"/>
          </w:tcPr>
          <w:p>
            <w:r>
              <w:t>Event name column (if used).</w:t>
            </w:r>
          </w:p>
        </w:tc>
      </w:tr>
      <w:tr>
        <w:tc>
          <w:tcPr>
            <w:tcW w:type="dxa" w:w="2880"/>
          </w:tcPr>
          <w:p>
            <w:r>
              <w:t>results.time_column_name</w:t>
            </w:r>
          </w:p>
        </w:tc>
        <w:tc>
          <w:tcPr>
            <w:tcW w:type="dxa" w:w="2880"/>
          </w:tcPr>
          <w:p>
            <w:r>
              <w:t>string</w:t>
            </w:r>
          </w:p>
        </w:tc>
        <w:tc>
          <w:tcPr>
            <w:tcW w:type="dxa" w:w="2880"/>
          </w:tcPr>
          <w:p>
            <w:r>
              <w:t>Timestamp column used for event time.</w:t>
            </w:r>
          </w:p>
        </w:tc>
      </w:tr>
      <w:tr>
        <w:tc>
          <w:tcPr>
            <w:tcW w:type="dxa" w:w="2880"/>
          </w:tcPr>
          <w:p>
            <w:r>
              <w:t>results.user_column_name</w:t>
            </w:r>
          </w:p>
        </w:tc>
        <w:tc>
          <w:tcPr>
            <w:tcW w:type="dxa" w:w="2880"/>
          </w:tcPr>
          <w:p>
            <w:r>
              <w:t>string</w:t>
            </w:r>
          </w:p>
        </w:tc>
        <w:tc>
          <w:tcPr>
            <w:tcW w:type="dxa" w:w="2880"/>
          </w:tcPr>
          <w:p>
            <w:r>
              <w:t>User identifier column.</w:t>
            </w:r>
          </w:p>
        </w:tc>
      </w:tr>
      <w:tr>
        <w:tc>
          <w:tcPr>
            <w:tcW w:type="dxa" w:w="2880"/>
          </w:tcPr>
          <w:p>
            <w:r>
              <w:t>results.insert_time_column_name</w:t>
            </w:r>
          </w:p>
        </w:tc>
        <w:tc>
          <w:tcPr>
            <w:tcW w:type="dxa" w:w="2880"/>
          </w:tcPr>
          <w:p>
            <w:r>
              <w:t>string</w:t>
            </w:r>
          </w:p>
        </w:tc>
        <w:tc>
          <w:tcPr>
            <w:tcW w:type="dxa" w:w="2880"/>
          </w:tcPr>
          <w:p>
            <w:r>
              <w:t>Insert time column (if applicable).</w:t>
            </w:r>
          </w:p>
        </w:tc>
      </w:tr>
      <w:tr>
        <w:tc>
          <w:tcPr>
            <w:tcW w:type="dxa" w:w="2880"/>
          </w:tcPr>
          <w:p>
            <w:r>
              <w:t>results.property_mappings</w:t>
            </w:r>
          </w:p>
        </w:tc>
        <w:tc>
          <w:tcPr>
            <w:tcW w:type="dxa" w:w="2880"/>
          </w:tcPr>
          <w:p>
            <w:r>
              <w:t>object</w:t>
            </w:r>
          </w:p>
        </w:tc>
        <w:tc>
          <w:tcPr>
            <w:tcW w:type="dxa" w:w="2880"/>
          </w:tcPr>
          <w:p>
            <w:r>
              <w:t>Property-to-column mapping: { [key: string]: string }.</w:t>
            </w:r>
          </w:p>
        </w:tc>
      </w:tr>
      <w:tr>
        <w:tc>
          <w:tcPr>
            <w:tcW w:type="dxa" w:w="2880"/>
          </w:tcPr>
          <w:p>
            <w:r>
              <w:t>results.group_key</w:t>
            </w:r>
          </w:p>
        </w:tc>
        <w:tc>
          <w:tcPr>
            <w:tcW w:type="dxa" w:w="2880"/>
          </w:tcPr>
          <w:p>
            <w:r>
              <w:t>string</w:t>
            </w:r>
          </w:p>
        </w:tc>
        <w:tc>
          <w:tcPr>
            <w:tcW w:type="dxa" w:w="2880"/>
          </w:tcPr>
          <w:p>
            <w:r>
              <w:t>Group key (if applicable).</w:t>
            </w:r>
          </w:p>
        </w:tc>
      </w:tr>
      <w:tr>
        <w:tc>
          <w:tcPr>
            <w:tcW w:type="dxa" w:w="2880"/>
          </w:tcPr>
          <w:p>
            <w:r>
              <w:t>results.group_id_column</w:t>
            </w:r>
          </w:p>
        </w:tc>
        <w:tc>
          <w:tcPr>
            <w:tcW w:type="dxa" w:w="2880"/>
          </w:tcPr>
          <w:p>
            <w:r>
              <w:t>string</w:t>
            </w:r>
          </w:p>
        </w:tc>
        <w:tc>
          <w:tcPr>
            <w:tcW w:type="dxa" w:w="2880"/>
          </w:tcPr>
          <w:p>
            <w:r>
              <w:t>Group ID column (if applicable).</w:t>
            </w:r>
          </w:p>
        </w:tc>
      </w:tr>
      <w:tr>
        <w:tc>
          <w:tcPr>
            <w:tcW w:type="dxa" w:w="2880"/>
          </w:tcPr>
          <w:p>
            <w:r>
              <w:t>results.databricks_params</w:t>
            </w:r>
          </w:p>
        </w:tc>
        <w:tc>
          <w:tcPr>
            <w:tcW w:type="dxa" w:w="2880"/>
          </w:tcPr>
          <w:p>
            <w:r>
              <w:t>object</w:t>
            </w:r>
          </w:p>
        </w:tc>
        <w:tc>
          <w:tcPr>
            <w:tcW w:type="dxa" w:w="2880"/>
          </w:tcPr>
          <w:p>
            <w:r>
              <w:t>Databricks configuration (if applicable).</w:t>
            </w:r>
          </w:p>
        </w:tc>
      </w:tr>
      <w:tr>
        <w:tc>
          <w:tcPr>
            <w:tcW w:type="dxa" w:w="2880"/>
          </w:tcPr>
          <w:p>
            <w:r>
              <w:t>results.databricks_params.export_cluster_config</w:t>
            </w:r>
          </w:p>
        </w:tc>
        <w:tc>
          <w:tcPr>
            <w:tcW w:type="dxa" w:w="2880"/>
          </w:tcPr>
          <w:p>
            <w:r>
              <w:t>object</w:t>
            </w:r>
          </w:p>
        </w:tc>
        <w:tc>
          <w:tcPr>
            <w:tcW w:type="dxa" w:w="2880"/>
          </w:tcPr>
          <w:p>
            <w:r>
              <w:t>Databricks cluster config (DatabricksClusterConfig;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'{{MIXPANEL_WAREHOUSE_CONNECTORS_API_BASE_URL}}/projects/12345/warehouse-sources/imports/event-stream' \</w:t>
        <w:br/>
        <w:t xml:space="preserve"> --header 'Accept: application/json' \</w:t>
        <w:br/>
        <w:t xml:space="preserve"> --header 'Content-Type: application/json' \</w:t>
        <w:br/>
        <w:t xml:space="preserve"> --data '{</w:t>
        <w:br/>
        <w:t xml:space="preserve"> "import_type": "event_stream",</w:t>
        <w:br/>
        <w:t xml:space="preserve"> "warehouse_source_id": 789,</w:t>
        <w:br/>
        <w:t xml:space="preserve"> "table_params": {},</w:t>
        <w:br/>
        <w:t xml:space="preserve"> "time_column_name": "event_time",</w:t>
        <w:br/>
        <w:t xml:space="preserve"> "sync_mode": "time_based",</w:t>
        <w:br/>
        <w:t xml:space="preserve"> "event_column_name": "event_type",</w:t>
        <w:br/>
        <w:t xml:space="preserve"> "run_every": 86400000000000,</w:t>
        <w:br/>
        <w:t xml:space="preserve"> "insert_time_column_name": "inserted_at",</w:t>
        <w:br/>
        <w:t xml:space="preserve"> "property_mappings": {</w:t>
        <w:br/>
        <w:t xml:space="preserve"> "plan": "plan_name",</w:t>
        <w:br/>
        <w:t xml:space="preserve"> "revenue": "amount"</w:t>
        <w:br/>
        <w:t xml:space="preserve">    }</w:t>
        <w:br/>
        <w:t xml:space="preserve">  }'</w:t>
      </w:r>
    </w:p>
    <w:p>
      <w:pPr>
        <w:pStyle w:val="Heading3"/>
      </w:pPr>
      <w:r>
        <w:t>Example Usage</w:t>
      </w:r>
    </w:p>
    <w:p>
      <w:pPr>
        <w:pStyle w:val="Heading3"/>
      </w:pPr>
      <w:r>
        <w:t>Example 1: Time-based sync with event name column</w:t>
      </w:r>
    </w:p>
    <w:p>
      <w:r>
        <w:rPr>
          <w:b/>
          <w:color w:val="666666"/>
          <w:sz w:val="16"/>
        </w:rPr>
        <w:t>[bash]</w:t>
      </w:r>
    </w:p>
    <w:p>
      <w:pPr>
        <w:shd w:fill="F2F2F2" w:val="clear"/>
      </w:pPr>
      <w:r>
        <w:rPr>
          <w:rFonts w:ascii="Courier New" w:hAnsi="Courier New"/>
          <w:sz w:val="17"/>
        </w:rPr>
        <w:t>curl -X POST \</w:t>
        <w:br/>
        <w:t xml:space="preserve"> '{{MIXPANEL_WAREHOUSE_CONNECTORS_API_BASE_URL}}/projects/12345/warehouse-sources/imports/event-stream' \</w:t>
        <w:br/>
        <w:t xml:space="preserve"> -H 'Accept: application/json' \</w:t>
        <w:br/>
        <w:t xml:space="preserve"> -H 'Content-Type: application/json' \</w:t>
        <w:br/>
        <w:t xml:space="preserve"> -d '{</w:t>
        <w:br/>
        <w:t xml:space="preserve"> "import_type": "event_stream",</w:t>
        <w:br/>
        <w:t xml:space="preserve"> "warehouse_source_id": 789,</w:t>
        <w:br/>
        <w:t xml:space="preserve"> "table_params": {},</w:t>
        <w:br/>
        <w:t xml:space="preserve"> "time_column_name": "event_time",</w:t>
        <w:br/>
        <w:t xml:space="preserve"> "sync_mode": "time_based",</w:t>
        <w:br/>
        <w:t xml:space="preserve"> "event_column_name": "event_type",</w:t>
        <w:br/>
        <w:t xml:space="preserve"> "run_every": 3600000000000,</w:t>
        <w:br/>
        <w:t xml:space="preserve"> "insert_time_column_name": "inserted_at"</w:t>
        <w:br/>
        <w:t xml:space="preserve">  }'</w:t>
      </w:r>
    </w:p>
    <w:p>
      <w:pPr>
        <w:pStyle w:val="Heading3"/>
      </w:pPr>
      <w:r>
        <w:t>Example 2: One-time sync with a static event name</w:t>
      </w:r>
    </w:p>
    <w:p>
      <w:r>
        <w:rPr>
          <w:b/>
          <w:color w:val="666666"/>
          <w:sz w:val="16"/>
        </w:rPr>
        <w:t>[bash]</w:t>
      </w:r>
    </w:p>
    <w:p>
      <w:pPr>
        <w:shd w:fill="F2F2F2" w:val="clear"/>
      </w:pPr>
      <w:r>
        <w:rPr>
          <w:rFonts w:ascii="Courier New" w:hAnsi="Courier New"/>
          <w:sz w:val="17"/>
        </w:rPr>
        <w:t>curl -X POST \</w:t>
        <w:br/>
        <w:t xml:space="preserve"> '{{MIXPANEL_WAREHOUSE_CONNECTORS_API_BASE_URL}}/projects/12345/warehouse-sources/imports/event-stream' \</w:t>
        <w:br/>
        <w:t xml:space="preserve"> -H 'Accept: application/json' \</w:t>
        <w:br/>
        <w:t xml:space="preserve"> -H 'Content-Type: application/json' \</w:t>
        <w:br/>
        <w:t xml:space="preserve"> -d '{</w:t>
        <w:br/>
        <w:t xml:space="preserve"> "import_type": "event_stream",</w:t>
        <w:br/>
        <w:t xml:space="preserve"> "warehouse_source_id": 789,</w:t>
        <w:br/>
        <w:t xml:space="preserve"> "table_params": {},</w:t>
        <w:br/>
        <w:t xml:space="preserve"> "time_column_name": "event_time",</w:t>
        <w:br/>
        <w:t xml:space="preserve"> "sync_mode": "one_time",</w:t>
        <w:br/>
        <w:t xml:space="preserve"> "event_name": "Warehouse Row Imported"</w:t>
        <w:br/>
        <w:t xml:space="preserve">  }'</w:t>
      </w:r>
    </w:p>
    <w:p>
      <w:pPr>
        <w:pStyle w:val="Heading3"/>
      </w:pPr>
      <w:r>
        <w:t>Example 3: Mirror mode (and B2B company mapping)</w:t>
      </w:r>
    </w:p>
    <w:p>
      <w:r>
        <w:rPr>
          <w:b/>
          <w:color w:val="666666"/>
          <w:sz w:val="16"/>
        </w:rPr>
        <w:t>[bash]</w:t>
      </w:r>
    </w:p>
    <w:p>
      <w:pPr>
        <w:shd w:fill="F2F2F2" w:val="clear"/>
      </w:pPr>
      <w:r>
        <w:rPr>
          <w:rFonts w:ascii="Courier New" w:hAnsi="Courier New"/>
          <w:sz w:val="17"/>
        </w:rPr>
        <w:t>curl -X POST \</w:t>
        <w:br/>
        <w:t xml:space="preserve"> '{{MIXPANEL_WAREHOUSE_CONNECTORS_API_BASE_URL}}/projects/12345/warehouse-sources/imports/event-stream' \</w:t>
        <w:br/>
        <w:t xml:space="preserve"> -H 'Accept: application/json' \</w:t>
        <w:br/>
        <w:t xml:space="preserve"> -H 'Content-Type: application/json' \</w:t>
        <w:br/>
        <w:t xml:space="preserve"> -d '{</w:t>
        <w:br/>
        <w:t xml:space="preserve"> "import_type": "event_stream",</w:t>
        <w:br/>
        <w:t xml:space="preserve"> "warehouse_source_id": 789,</w:t>
        <w:br/>
        <w:t xml:space="preserve"> "table_params": {},</w:t>
        <w:br/>
        <w:t xml:space="preserve"> "time_column_name": "event_time",</w:t>
        <w:br/>
        <w:t xml:space="preserve"> "sync_mode": "mirror_mode",</w:t>
        <w:br/>
        <w:t xml:space="preserve"> "event_column_name": "event_type",</w:t>
        <w:br/>
        <w:t xml:space="preserve"> "company_column_name": "company_id"</w:t>
        <w:br/>
        <w:t xml:space="preserve">  }'</w:t>
      </w:r>
    </w:p>
    <w:p>
      <w:pPr>
        <w:pStyle w:val="Heading3"/>
      </w:pPr>
      <w:r>
        <w:t>Behavior</w:t>
      </w:r>
    </w:p>
    <w:p>
      <w:pPr>
        <w:pStyle w:val="ListBullet"/>
      </w:pPr>
      <w:r>
        <w:t>Creates a new warehouse import configured for event streaming from a warehouse table.</w:t>
      </w:r>
    </w:p>
    <w:p>
      <w:pPr>
        <w:pStyle w:val="ListBullet"/>
      </w:pPr>
      <w:r>
        <w:t>Uses the selected sync_mode to determine how data is synced (incremental, mirror, full, or one-time).</w:t>
      </w:r>
    </w:p>
    <w:p>
      <w:pPr>
        <w:pStyle w:val="ListBullet"/>
      </w:pPr>
      <w:r>
        <w:t>Maps each row in the source table into a Mixpanel event, using either event_name or event_column_name to determine the event name.</w:t>
      </w:r>
    </w:p>
    <w:p>
      <w:pPr>
        <w:pStyle w:val="Heading3"/>
      </w:pPr>
      <w:r>
        <w:t>Notes</w:t>
      </w:r>
    </w:p>
    <w:p>
      <w:pPr>
        <w:pStyle w:val="ListBullet"/>
      </w:pPr>
      <w:r>
        <w:t>import_type is required and must be event_stream.</w:t>
      </w:r>
    </w:p>
    <w:p>
      <w:pPr>
        <w:pStyle w:val="ListBullet"/>
      </w:pPr>
      <w:r>
        <w:t>run_every is expressed in nanoseconds and only the listed values are allowed.</w:t>
      </w:r>
    </w:p>
    <w:p>
      <w:pPr>
        <w:pStyle w:val="ListBullet"/>
      </w:pPr>
      <w:r>
        <w:t>databricks_params should only be provided for Databricks sources; the DatabricksClusterConfig schema was not included in the scraped content.</w:t>
      </w:r>
    </w:p>
    <w:p>
      <w:pPr>
        <w:pStyle w:val="Heading3"/>
      </w:pPr>
      <w:r>
        <w:t>Gotchas</w:t>
      </w:r>
    </w:p>
    <w:p>
      <w:pPr>
        <w:pStyle w:val="ListBullet"/>
      </w:pPr>
      <w:r>
        <w:t>Do not omit projectId from the URL path.</w:t>
      </w:r>
    </w:p>
    <w:p>
      <w:pPr>
        <w:pStyle w:val="ListBullet"/>
      </w:pPr>
      <w:r>
        <w:t>You must provide exactly one approach for event naming: a static event_name or an event_column_name (the docs state “either”; they do not describe precedence if both are provided).</w:t>
      </w:r>
    </w:p>
    <w:p>
      <w:pPr>
        <w:pStyle w:val="ListBullet"/>
      </w:pPr>
      <w:r>
        <w:t>For B2B projects, forgetting company_column_name will cause the request to be invalid.</w:t>
      </w:r>
    </w:p>
    <w:p>
      <w:pPr>
        <w:pStyle w:val="Heading3"/>
      </w:pPr>
      <w:r>
        <w:t>Error Handling</w:t>
      </w:r>
    </w:p>
    <w:p>
      <w:pPr>
        <w:pStyle w:val="ListBullet"/>
      </w:pPr>
      <w:r>
        <w:t>400 Client Error (400BadRequest): Request validation errors (schema/required fields/invalid enum values).</w:t>
      </w:r>
    </w:p>
    <w:p>
      <w:pPr>
        <w:pStyle w:val="ListBullet"/>
      </w:pPr>
      <w:r>
        <w:t>401 Client Error (401Unauthorized): Unauthorized.</w:t>
      </w:r>
    </w:p>
    <w:p>
      <w:pPr>
        <w:pStyle w:val="ListBullet"/>
      </w:pPr>
      <w:r>
        <w:t>403 Client Error (403Forbidden): Forbidden / insufficient permissions.</w:t>
      </w:r>
    </w:p>
    <w:p>
      <w:pPr>
        <w:pStyle w:val="Heading3"/>
      </w:pPr>
      <w:r>
        <w:t>Related warehouseImports actions</w:t>
      </w:r>
    </w:p>
    <w:p>
      <w:pPr>
        <w:pStyle w:val="ListBullet"/>
      </w:pPr>
      <w:r>
        <w:t>[GET] List a Project’s Warehouse Imports — /projects/{{projectId}}/warehouse-sources/imports</w:t>
      </w:r>
    </w:p>
    <w:p>
      <w:pPr>
        <w:pStyle w:val="ListBullet"/>
      </w:pPr>
      <w:r>
        <w:t>[GET] Get a Project’s Warehouse Import — /projects/{{projectId}}/warehouse-sources/imports/{{importId}}</w:t>
      </w:r>
    </w:p>
    <w:p>
      <w:pPr>
        <w:pStyle w:val="ListBullet"/>
      </w:pPr>
      <w:r>
        <w:t>[DELETE] Delete a Project's Warehouse Import — /projects/{{projectId}}/warehouse-sources/imports/{{importId}}</w:t>
      </w:r>
    </w:p>
    <w:p>
      <w:pPr>
        <w:pStyle w:val="ListBullet"/>
      </w:pPr>
      <w:r>
        <w:t>[PATCH] Update a Warehouse Import (Project) — /projects/{{projectId}}/warehouse-sources/imports/{{importId}}</w:t>
      </w:r>
    </w:p>
    <w:p>
      <w:pPr>
        <w:pStyle w:val="ListBullet"/>
      </w:pPr>
      <w:r>
        <w:t>[PUT] Run a Project's Warehouse Import Manual Sync — /projects/{{projectId}}/warehouse-sources/imports/{{importId}}/manual-sync</w:t>
      </w:r>
    </w:p>
    <w:p>
      <w:r>
        <w:br w:type="page"/>
      </w:r>
    </w:p>
    <w:p>
      <w:pPr>
        <w:pStyle w:val="Heading2"/>
      </w:pPr>
      <w:r>
        <w:t>6. [GET] List a Project’s Warehouse Imports</w:t>
      </w:r>
    </w:p>
    <w:p>
      <w:r>
        <w:rPr>
          <w:b/>
        </w:rPr>
        <w:t xml:space="preserve">Endpoint: </w:t>
      </w:r>
      <w:r>
        <w:rPr>
          <w:rFonts w:ascii="Courier New" w:hAnsi="Courier New"/>
          <w:sz w:val="18"/>
        </w:rPr>
        <w:t>/projects/{{projectId}}/warehouse-sources/imports</w:t>
      </w:r>
    </w:p>
    <w:p>
      <w:pPr>
        <w:pStyle w:val="Heading3"/>
      </w:pPr>
      <w:r>
        <w:t>Prerequisites</w:t>
      </w:r>
    </w:p>
    <w:p>
      <w:pPr>
        <w:pStyle w:val="ListBullet"/>
      </w:pPr>
      <w:r>
        <w:t>You must have access to the Mixpanel project identified by projectId.</w:t>
      </w:r>
    </w:p>
    <w:p>
      <w:pPr>
        <w:pStyle w:val="Heading3"/>
      </w:pPr>
      <w:r>
        <w:t>Method</w:t>
      </w:r>
    </w:p>
    <w:p>
      <w:r>
        <w:t>GET</w:t>
      </w:r>
    </w:p>
    <w:p>
      <w:pPr>
        <w:pStyle w:val="Heading3"/>
      </w:pPr>
      <w:r>
        <w:t>URL</w:t>
      </w:r>
    </w:p>
    <w:p>
      <w:r>
        <w:t>{{MIXPANEL_WAREHOUSE_CONNECTORS_API_BASE_URL}}/projects/{{projectId}}/warehouse-sources/imports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warehouse imports configured for the specified project. Each import includes metadata about the import configuration, sync status, and job scheduling information.</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/projects//warehouse-sources/imports).</w:t>
      </w:r>
    </w:p>
    <w:p>
      <w:pPr>
        <w:pStyle w:val="ListBullet"/>
      </w:pPr>
      <w:r>
        <w:t>Always construct the path as /projects/{{projectId}}/warehouse-sources/imports, where {{projectId}} is a non-empty string.</w:t>
      </w:r>
    </w:p>
    <w:p>
      <w:pPr>
        <w:pStyle w:val="ListBullet"/>
      </w:pPr>
      <w:r>
        <w:t>Do not infer or guess the projectId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w:t>
        <w:br/>
        <w:t>/projects/my-project-id/warehouse-sources/imports</w:t>
      </w:r>
    </w:p>
    <w:p>
      <w:pPr>
        <w:pStyle w:val="Heading3"/>
      </w:pPr>
      <w:r>
        <w:t>Invalid Examples</w:t>
      </w:r>
    </w:p>
    <w:p>
      <w:r>
        <w:rPr>
          <w:b/>
          <w:color w:val="666666"/>
          <w:sz w:val="16"/>
        </w:rPr>
        <w:t>[http]</w:t>
      </w:r>
    </w:p>
    <w:p>
      <w:pPr>
        <w:shd w:fill="F2F2F2" w:val="clear"/>
      </w:pPr>
      <w:r>
        <w:rPr>
          <w:rFonts w:ascii="Courier New" w:hAnsi="Courier New"/>
          <w:sz w:val="17"/>
        </w:rPr>
        <w:t>/projects//warehouse-sources/imports</w:t>
        <w:br/>
        <w:t>/projects/warehouse-sources/imports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Project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w:t>
        <w:br/>
        <w:t xml:space="preserve"> "id": 123,</w:t>
        <w:br/>
        <w:t xml:space="preserve"> "import_type": "event_sync",</w:t>
        <w:br/>
        <w:t xml:space="preserve"> "sync_mode": "time_based",</w:t>
        <w:br/>
        <w:t xml:space="preserve"> "created": "2024-01-15T10:30:00Z",</w:t>
        <w:br/>
        <w:t xml:space="preserve"> "creator_id": 456,</w:t>
        <w:br/>
        <w:t xml:space="preserve"> "creator_name": "Jane Doe",</w:t>
        <w:br/>
        <w:t xml:space="preserve"> "creator_email": "jane.doe@example.com",</w:t>
        <w:br/>
        <w:t xml:space="preserve"> "warehouse_source_id": 789,</w:t>
        <w:br/>
        <w:t xml:space="preserve"> "table_params": {},</w:t>
        <w:br/>
        <w:t xml:space="preserve"> "paused": false,</w:t>
        <w:br/>
        <w:t xml:space="preserve"> "run_every": "&lt;SyncFrequency&gt;",</w:t>
        <w:br/>
        <w:t xml:space="preserve"> "last_dispatch": 1705314600,</w:t>
        <w:br/>
        <w:t xml:space="preserve"> "is_deleted":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"401Unauthorized"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"403Forbidden"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Response status indicator. Documented as &lt;unresolved:ResponseStatusOk&gt;.</w:t>
            </w:r>
          </w:p>
        </w:tc>
      </w:tr>
      <w:tr>
        <w:tc>
          <w:tcPr>
            <w:tcW w:type="dxa" w:w="2880"/>
          </w:tcPr>
          <w:p>
            <w:r>
              <w:t>results</w:t>
            </w:r>
          </w:p>
        </w:tc>
        <w:tc>
          <w:tcPr>
            <w:tcW w:type="dxa" w:w="2880"/>
          </w:tcPr>
          <w:p>
            <w:r>
              <w:t>array</w:t>
            </w:r>
          </w:p>
        </w:tc>
        <w:tc>
          <w:tcPr>
            <w:tcW w:type="dxa" w:w="2880"/>
          </w:tcPr>
          <w:p>
            <w:r>
              <w:t>List of warehouse import configurations for the project.</w:t>
            </w:r>
          </w:p>
        </w:tc>
      </w:tr>
      <w:tr>
        <w:tc>
          <w:tcPr>
            <w:tcW w:type="dxa" w:w="2880"/>
          </w:tcPr>
          <w:p>
            <w:r>
              <w:t>results[].id</w:t>
            </w:r>
          </w:p>
        </w:tc>
        <w:tc>
          <w:tcPr>
            <w:tcW w:type="dxa" w:w="2880"/>
          </w:tcPr>
          <w:p>
            <w:r>
              <w:t>integer</w:t>
            </w:r>
          </w:p>
        </w:tc>
        <w:tc>
          <w:tcPr>
            <w:tcW w:type="dxa" w:w="2880"/>
          </w:tcPr>
          <w:p>
            <w:r>
              <w:t>Import ID.</w:t>
            </w:r>
          </w:p>
        </w:tc>
      </w:tr>
      <w:tr>
        <w:tc>
          <w:tcPr>
            <w:tcW w:type="dxa" w:w="2880"/>
          </w:tcPr>
          <w:p>
            <w:r>
              <w:t>results[].import_type</w:t>
            </w:r>
          </w:p>
        </w:tc>
        <w:tc>
          <w:tcPr>
            <w:tcW w:type="dxa" w:w="2880"/>
          </w:tcPr>
          <w:p>
            <w:r>
              <w:t>string</w:t>
            </w:r>
          </w:p>
        </w:tc>
        <w:tc>
          <w:tcPr>
            <w:tcW w:type="dxa" w:w="2880"/>
          </w:tcPr>
          <w:p>
            <w:r>
              <w:t>Import type. One of: event_sync, event_stream, people, groups, lookup_table.</w:t>
            </w:r>
          </w:p>
        </w:tc>
      </w:tr>
      <w:tr>
        <w:tc>
          <w:tcPr>
            <w:tcW w:type="dxa" w:w="2880"/>
          </w:tcPr>
          <w:p>
            <w:r>
              <w:t>results[].sync_mode</w:t>
            </w:r>
          </w:p>
        </w:tc>
        <w:tc>
          <w:tcPr>
            <w:tcW w:type="dxa" w:w="2880"/>
          </w:tcPr>
          <w:p>
            <w:r>
              <w:t>string</w:t>
            </w:r>
          </w:p>
        </w:tc>
        <w:tc>
          <w:tcPr>
            <w:tcW w:type="dxa" w:w="2880"/>
          </w:tcPr>
          <w:p>
            <w:r>
              <w:t>Sync mode. One of: time_based, mirror_mode, full_sync, one_time.</w:t>
            </w:r>
          </w:p>
        </w:tc>
      </w:tr>
      <w:tr>
        <w:tc>
          <w:tcPr>
            <w:tcW w:type="dxa" w:w="2880"/>
          </w:tcPr>
          <w:p>
            <w:r>
              <w:t>results[].created</w:t>
            </w:r>
          </w:p>
        </w:tc>
        <w:tc>
          <w:tcPr>
            <w:tcW w:type="dxa" w:w="2880"/>
          </w:tcPr>
          <w:p>
            <w:r>
              <w:t>string</w:t>
            </w:r>
          </w:p>
        </w:tc>
        <w:tc>
          <w:tcPr>
            <w:tcW w:type="dxa" w:w="2880"/>
          </w:tcPr>
          <w:p>
            <w:r>
              <w:t>Creation timestamp.</w:t>
            </w:r>
          </w:p>
        </w:tc>
      </w:tr>
      <w:tr>
        <w:tc>
          <w:tcPr>
            <w:tcW w:type="dxa" w:w="2880"/>
          </w:tcPr>
          <w:p>
            <w:r>
              <w:t>results[].creator_id</w:t>
            </w:r>
          </w:p>
        </w:tc>
        <w:tc>
          <w:tcPr>
            <w:tcW w:type="dxa" w:w="2880"/>
          </w:tcPr>
          <w:p>
            <w:r>
              <w:t>integer</w:t>
            </w:r>
          </w:p>
        </w:tc>
        <w:tc>
          <w:tcPr>
            <w:tcW w:type="dxa" w:w="2880"/>
          </w:tcPr>
          <w:p>
            <w:r>
              <w:t>ID of the user who created the import.</w:t>
            </w:r>
          </w:p>
        </w:tc>
      </w:tr>
      <w:tr>
        <w:tc>
          <w:tcPr>
            <w:tcW w:type="dxa" w:w="2880"/>
          </w:tcPr>
          <w:p>
            <w:r>
              <w:t>results[].creator_name</w:t>
            </w:r>
          </w:p>
        </w:tc>
        <w:tc>
          <w:tcPr>
            <w:tcW w:type="dxa" w:w="2880"/>
          </w:tcPr>
          <w:p>
            <w:r>
              <w:t>string</w:t>
            </w:r>
          </w:p>
        </w:tc>
        <w:tc>
          <w:tcPr>
            <w:tcW w:type="dxa" w:w="2880"/>
          </w:tcPr>
          <w:p>
            <w:r>
              <w:t>Name of the user who created the import.</w:t>
            </w:r>
          </w:p>
        </w:tc>
      </w:tr>
      <w:tr>
        <w:tc>
          <w:tcPr>
            <w:tcW w:type="dxa" w:w="2880"/>
          </w:tcPr>
          <w:p>
            <w:r>
              <w:t>results[].creator_email</w:t>
            </w:r>
          </w:p>
        </w:tc>
        <w:tc>
          <w:tcPr>
            <w:tcW w:type="dxa" w:w="2880"/>
          </w:tcPr>
          <w:p>
            <w:r>
              <w:t>string</w:t>
            </w:r>
          </w:p>
        </w:tc>
        <w:tc>
          <w:tcPr>
            <w:tcW w:type="dxa" w:w="2880"/>
          </w:tcPr>
          <w:p>
            <w:r>
              <w:t>Email of the user who created the import.</w:t>
            </w:r>
          </w:p>
        </w:tc>
      </w:tr>
      <w:tr>
        <w:tc>
          <w:tcPr>
            <w:tcW w:type="dxa" w:w="2880"/>
          </w:tcPr>
          <w:p>
            <w:r>
              <w:t>results[].warehouse_source_id</w:t>
            </w:r>
          </w:p>
        </w:tc>
        <w:tc>
          <w:tcPr>
            <w:tcW w:type="dxa" w:w="2880"/>
          </w:tcPr>
          <w:p>
            <w:r>
              <w:t>integer</w:t>
            </w:r>
          </w:p>
        </w:tc>
        <w:tc>
          <w:tcPr>
            <w:tcW w:type="dxa" w:w="2880"/>
          </w:tcPr>
          <w:p>
            <w:r>
              <w:t>Associated warehouse source ID.</w:t>
            </w:r>
          </w:p>
        </w:tc>
      </w:tr>
      <w:tr>
        <w:tc>
          <w:tcPr>
            <w:tcW w:type="dxa" w:w="2880"/>
          </w:tcPr>
          <w:p>
            <w:r>
              <w:t>results[].table_params</w:t>
            </w:r>
          </w:p>
        </w:tc>
        <w:tc>
          <w:tcPr>
            <w:tcW w:type="dxa" w:w="2880"/>
          </w:tcPr>
          <w:p>
            <w:r>
              <w:t>object</w:t>
            </w:r>
          </w:p>
        </w:tc>
        <w:tc>
          <w:tcPr>
            <w:tcW w:type="dxa" w:w="2880"/>
          </w:tcPr>
          <w:p>
            <w:r>
              <w:t>Table configuration parameters for the import.</w:t>
            </w:r>
          </w:p>
        </w:tc>
      </w:tr>
      <w:tr>
        <w:tc>
          <w:tcPr>
            <w:tcW w:type="dxa" w:w="2880"/>
          </w:tcPr>
          <w:p>
            <w:r>
              <w:t>results[].paused</w:t>
            </w:r>
          </w:p>
        </w:tc>
        <w:tc>
          <w:tcPr>
            <w:tcW w:type="dxa" w:w="2880"/>
          </w:tcPr>
          <w:p>
            <w:r>
              <w:t>boolean</w:t>
            </w:r>
          </w:p>
        </w:tc>
        <w:tc>
          <w:tcPr>
            <w:tcW w:type="dxa" w:w="2880"/>
          </w:tcPr>
          <w:p>
            <w:r>
              <w:t>Whether the import is paused.</w:t>
            </w:r>
          </w:p>
        </w:tc>
      </w:tr>
      <w:tr>
        <w:tc>
          <w:tcPr>
            <w:tcW w:type="dxa" w:w="2880"/>
          </w:tcPr>
          <w:p>
            <w:r>
              <w:t>results[].run_every</w:t>
            </w:r>
          </w:p>
        </w:tc>
        <w:tc>
          <w:tcPr>
            <w:tcW w:type="dxa" w:w="2880"/>
          </w:tcPr>
          <w:p>
            <w:r>
              <w:t>string</w:t>
            </w:r>
          </w:p>
        </w:tc>
        <w:tc>
          <w:tcPr>
            <w:tcW w:type="dxa" w:w="2880"/>
          </w:tcPr>
          <w:p>
            <w:r>
              <w:t>Sync frequency (documented as &lt;SyncFrequency&gt;).</w:t>
            </w:r>
          </w:p>
        </w:tc>
      </w:tr>
      <w:tr>
        <w:tc>
          <w:tcPr>
            <w:tcW w:type="dxa" w:w="2880"/>
          </w:tcPr>
          <w:p>
            <w:r>
              <w:t>results[].last_dispatch</w:t>
            </w:r>
          </w:p>
        </w:tc>
        <w:tc>
          <w:tcPr>
            <w:tcW w:type="dxa" w:w="2880"/>
          </w:tcPr>
          <w:p>
            <w:r>
              <w:t>integer</w:t>
            </w:r>
          </w:p>
        </w:tc>
        <w:tc>
          <w:tcPr>
            <w:tcW w:type="dxa" w:w="2880"/>
          </w:tcPr>
          <w:p>
            <w:r>
              <w:t>Last dispatch time (integer as documented).</w:t>
            </w:r>
          </w:p>
        </w:tc>
      </w:tr>
      <w:tr>
        <w:tc>
          <w:tcPr>
            <w:tcW w:type="dxa" w:w="2880"/>
          </w:tcPr>
          <w:p>
            <w:r>
              <w:t>results[].is_deleted</w:t>
            </w:r>
          </w:p>
        </w:tc>
        <w:tc>
          <w:tcPr>
            <w:tcW w:type="dxa" w:w="2880"/>
          </w:tcPr>
          <w:p>
            <w:r>
              <w:t>boolean</w:t>
            </w:r>
          </w:p>
        </w:tc>
        <w:tc>
          <w:tcPr>
            <w:tcW w:type="dxa" w:w="2880"/>
          </w:tcPr>
          <w:p>
            <w:r>
              <w:t>Whether the import is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'{{MIXPANEL_WAREHOUSE_CONNECTORS_API_BASE_URL}}/projects/12345/warehouse-sources/imports' \</w:t>
        <w:br/>
        <w:t xml:space="preserve"> --header 'Accept: application/json'</w:t>
      </w:r>
    </w:p>
    <w:p>
      <w:pPr>
        <w:pStyle w:val="Heading3"/>
      </w:pPr>
      <w:r>
        <w:t>Related warehouseImports actions</w:t>
      </w:r>
    </w:p>
    <w:p>
      <w:pPr>
        <w:pStyle w:val="ListBullet"/>
      </w:pPr>
      <w:r>
        <w:t>[POST] Create an Event Stream Import for a Project — /projects/{{projectId}}/warehouse-sources/imports/event-stream</w:t>
      </w:r>
    </w:p>
    <w:p>
      <w:pPr>
        <w:pStyle w:val="ListBullet"/>
      </w:pPr>
      <w:r>
        <w:t>[GET] Get a Project’s Warehouse Import — /projects/{{projectId}}/warehouse-sources/imports/{{importId}}</w:t>
      </w:r>
    </w:p>
    <w:p>
      <w:pPr>
        <w:pStyle w:val="ListBullet"/>
      </w:pPr>
      <w:r>
        <w:t>[DELETE] Delete a Project's Warehouse Import — /projects/{{projectId}}/warehouse-sources/imports/{{importId}}</w:t>
      </w:r>
    </w:p>
    <w:p>
      <w:pPr>
        <w:pStyle w:val="ListBullet"/>
      </w:pPr>
      <w:r>
        <w:t>[PATCH] Update a Warehouse Import (Project) — /projects/{{projectId}}/warehouse-sources/imports/{{importId}}</w:t>
      </w:r>
    </w:p>
    <w:p>
      <w:pPr>
        <w:pStyle w:val="ListBullet"/>
      </w:pPr>
      <w:r>
        <w:t>[PUT] Run a Project's Warehouse Import Manual Sync — /projects/{{projectId}}/warehouse-sources/imports/{{importId}}/manual-sync</w:t>
      </w:r>
    </w:p>
    <w:p>
      <w:r>
        <w:br w:type="page"/>
      </w:r>
    </w:p>
    <w:p>
      <w:pPr>
        <w:pStyle w:val="Heading2"/>
      </w:pPr>
      <w:r>
        <w:t>7. [GET] Get a Project’s Warehouse Import</w:t>
      </w:r>
    </w:p>
    <w:p>
      <w:r>
        <w:rPr>
          <w:b/>
        </w:rPr>
        <w:t xml:space="preserve">Endpoint: </w:t>
      </w:r>
      <w:r>
        <w:rPr>
          <w:rFonts w:ascii="Courier New" w:hAnsi="Courier New"/>
          <w:sz w:val="18"/>
        </w:rPr>
        <w:t>/projects/{{projectId}}/warehouse-sources/imports/{{importId}}</w:t>
      </w:r>
    </w:p>
    <w:p>
      <w:pPr>
        <w:pStyle w:val="Heading3"/>
      </w:pPr>
      <w:r>
        <w:t>Prerequisites</w:t>
      </w:r>
    </w:p>
    <w:p>
      <w:pPr>
        <w:pStyle w:val="ListBullet"/>
      </w:pPr>
      <w:r>
        <w:t>You must have access to the specified Mixpanel project and permission to read warehouse imports for that project.</w:t>
      </w:r>
    </w:p>
    <w:p>
      <w:pPr>
        <w:pStyle w:val="Heading3"/>
      </w:pPr>
      <w:r>
        <w:t>Method</w:t>
      </w:r>
    </w:p>
    <w:p>
      <w:r>
        <w:t>GET</w:t>
      </w:r>
    </w:p>
    <w:p>
      <w:pPr>
        <w:pStyle w:val="Heading3"/>
      </w:pPr>
      <w:r>
        <w:t>URL</w:t>
      </w:r>
    </w:p>
    <w:p>
      <w:r>
        <w:t>{{MIXPANEL_WAREHOUSE_CONNECTORS_API_BASE_URL}}/projects/{{projectId}}/warehouse-sources/imports/{{importId}}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about a specific warehouse import by its ID. Returns the full configuration of the import, including table parameters, column mappings, and sync settings.</w:t>
      </w:r>
    </w:p>
    <w:p>
      <w:pPr>
        <w:pStyle w:val="Heading3"/>
      </w:pPr>
      <w:r>
        <w:t>Enforcement Rules</w:t>
      </w:r>
    </w:p>
    <w:p>
      <w:pPr>
        <w:pStyle w:val="ListBullet"/>
      </w:pPr>
      <w:r>
        <w:t>The projectId path parameter must always be present.</w:t>
      </w:r>
    </w:p>
    <w:p>
      <w:pPr>
        <w:pStyle w:val="ListBullet"/>
      </w:pPr>
      <w:r>
        <w:t>The importId path parameter must always be present.</w:t>
      </w:r>
    </w:p>
    <w:p>
      <w:pPr>
        <w:pStyle w:val="ListBullet"/>
      </w:pPr>
      <w:r>
        <w:t>If the user provides projectId and/or importId, use those values directly.</w:t>
      </w:r>
    </w:p>
    <w:p>
      <w:pPr>
        <w:pStyle w:val="ListBullet"/>
      </w:pPr>
      <w:r>
        <w:t>Do not call the API with a missing or empty projectId or importId (e.g., avoid /projects//warehouse-sources/imports/).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/projects/{{projectId}}/warehouse-sources/imports/{{importId}}, where {{projectId}} and {{importId}} are non-empty strings.</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/projects/12345/warehouse-sources/imports/67890</w:t>
        <w:br/>
        <w:t>/projects/my-project-id/warehouse-sources/imports/import_abc123</w:t>
      </w:r>
    </w:p>
    <w:p>
      <w:pPr>
        <w:pStyle w:val="Heading3"/>
      </w:pPr>
      <w:r>
        <w:t>Invalid Examples</w:t>
      </w:r>
    </w:p>
    <w:p>
      <w:r>
        <w:rPr>
          <w:b/>
          <w:color w:val="666666"/>
          <w:sz w:val="16"/>
        </w:rPr>
        <w:t>[http]</w:t>
      </w:r>
    </w:p>
    <w:p>
      <w:pPr>
        <w:shd w:fill="F2F2F2" w:val="clear"/>
      </w:pPr>
      <w:r>
        <w:rPr>
          <w:rFonts w:ascii="Courier New" w:hAnsi="Courier New"/>
          <w:sz w:val="17"/>
        </w:rPr>
        <w:t>/projects//warehouse-sources/imports/67890</w:t>
        <w:br/>
        <w:t>/projects/12345/warehouse-sources/imports/</w:t>
        <w:br/>
        <w:t>/projects/12345/warehouse-sources/imports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(Send in the URL path.)</w:t>
            </w:r>
          </w:p>
        </w:tc>
      </w:tr>
      <w:tr>
        <w:tc>
          <w:tcPr>
            <w:tcW w:type="dxa" w:w="2880"/>
          </w:tcPr>
          <w:p>
            <w:r>
              <w:t>importId</w:t>
            </w:r>
          </w:p>
        </w:tc>
        <w:tc>
          <w:tcPr>
            <w:tcW w:type="dxa" w:w="2880"/>
          </w:tcPr>
          <w:p>
            <w:r>
              <w:t>string</w:t>
            </w:r>
          </w:p>
        </w:tc>
        <w:tc>
          <w:tcPr>
            <w:tcW w:type="dxa" w:w="2880"/>
          </w:tcPr>
          <w:p>
            <w:r>
              <w:t>Warehouse import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"id": 67890,</w:t>
        <w:br/>
        <w:t xml:space="preserve"> "import_type": "event_sync",</w:t>
        <w:br/>
        <w:t xml:space="preserve"> "sync_mode": "time_based",</w:t>
        <w:br/>
        <w:t xml:space="preserve"> "created": "2024-01-15T10:30:00Z",</w:t>
        <w:br/>
        <w:t xml:space="preserve"> "creator_id": 123,</w:t>
        <w:br/>
        <w:t xml:space="preserve"> "creator_name": "Jane Doe",</w:t>
        <w:br/>
        <w:t xml:space="preserve"> "creator_email": "jane.doe@example.com",</w:t>
        <w:br/>
        <w:t xml:space="preserve"> "warehouse_source_id": 555,</w:t>
        <w:br/>
        <w:t xml:space="preserve"> "table_params": {},</w:t>
        <w:br/>
        <w:t xml:space="preserve"> "paused": false,</w:t>
        <w:br/>
        <w:t xml:space="preserve"> "run_every": "&lt;SyncFrequency&gt;",</w:t>
        <w:br/>
        <w:t xml:space="preserve"> "last_dispatch": 1712345678,</w:t>
        <w:br/>
        <w:t xml:space="preserve"> "is_deleted": false,</w:t>
        <w:br/>
        <w:t xml:space="preserve"> "event_name": "Warehouse Event",</w:t>
        <w:br/>
        <w:t xml:space="preserve"> "event_column_name": "event",</w:t>
        <w:br/>
        <w:t xml:space="preserve"> "time_column_name": "timestamp",</w:t>
        <w:br/>
        <w:t xml:space="preserve"> "user_column_name": "user_id",</w:t>
        <w:br/>
        <w:t xml:space="preserve"> "insert_time_column_name": "inserted_at",</w:t>
        <w:br/>
        <w:t xml:space="preserve"> "property_mappings": {</w:t>
        <w:br/>
        <w:t xml:space="preserve"> "plan": "user_plan",</w:t>
        <w:br/>
        <w:t xml:space="preserve"> "country": "geo_country"</w:t>
        <w:br/>
        <w:t xml:space="preserve"> },</w:t>
        <w:br/>
        <w:t xml:space="preserve"> "group_key": "company",</w:t>
        <w:br/>
        <w:t xml:space="preserve"> "group_id_column": "company_id",</w:t>
        <w:br/>
        <w:t xml:space="preserve"> "databricks_params": {</w:t>
        <w:br/>
        <w:t xml:space="preserve"> "export_cluster_config": "&lt;DatabricksClusterConfig&gt;"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"401Unauthorized"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"403Forbidden"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"404NotFound"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indicator. Value shown as &lt;unresolved:ResponseStatusOk&gt; in the source documentation.</w:t>
            </w:r>
          </w:p>
        </w:tc>
      </w:tr>
      <w:tr>
        <w:tc>
          <w:tcPr>
            <w:tcW w:type="dxa" w:w="2880"/>
          </w:tcPr>
          <w:p>
            <w:r>
              <w:t>results</w:t>
            </w:r>
          </w:p>
        </w:tc>
        <w:tc>
          <w:tcPr>
            <w:tcW w:type="dxa" w:w="2880"/>
          </w:tcPr>
          <w:p>
            <w:r>
              <w:t>object</w:t>
            </w:r>
          </w:p>
        </w:tc>
        <w:tc>
          <w:tcPr>
            <w:tcW w:type="dxa" w:w="2880"/>
          </w:tcPr>
          <w:p>
            <w:r>
              <w:t>Warehouse import configuration object.</w:t>
            </w:r>
          </w:p>
        </w:tc>
      </w:tr>
      <w:tr>
        <w:tc>
          <w:tcPr>
            <w:tcW w:type="dxa" w:w="2880"/>
          </w:tcPr>
          <w:p>
            <w:r>
              <w:t>results.id</w:t>
            </w:r>
          </w:p>
        </w:tc>
        <w:tc>
          <w:tcPr>
            <w:tcW w:type="dxa" w:w="2880"/>
          </w:tcPr>
          <w:p>
            <w:r>
              <w:t>integer</w:t>
            </w:r>
          </w:p>
        </w:tc>
        <w:tc>
          <w:tcPr>
            <w:tcW w:type="dxa" w:w="2880"/>
          </w:tcPr>
          <w:p>
            <w:r>
              <w:t>Import ID.</w:t>
            </w:r>
          </w:p>
        </w:tc>
      </w:tr>
      <w:tr>
        <w:tc>
          <w:tcPr>
            <w:tcW w:type="dxa" w:w="2880"/>
          </w:tcPr>
          <w:p>
            <w:r>
              <w:t>results.import_type</w:t>
            </w:r>
          </w:p>
        </w:tc>
        <w:tc>
          <w:tcPr>
            <w:tcW w:type="dxa" w:w="2880"/>
          </w:tcPr>
          <w:p>
            <w:r>
              <w:t>string</w:t>
            </w:r>
          </w:p>
        </w:tc>
        <w:tc>
          <w:tcPr>
            <w:tcW w:type="dxa" w:w="2880"/>
          </w:tcPr>
          <w:p>
            <w:r>
              <w:t>Import type. One of: event_sync, event_stream, people, groups, lookup_table.</w:t>
            </w:r>
          </w:p>
        </w:tc>
      </w:tr>
      <w:tr>
        <w:tc>
          <w:tcPr>
            <w:tcW w:type="dxa" w:w="2880"/>
          </w:tcPr>
          <w:p>
            <w:r>
              <w:t>results.sync_mode</w:t>
            </w:r>
          </w:p>
        </w:tc>
        <w:tc>
          <w:tcPr>
            <w:tcW w:type="dxa" w:w="2880"/>
          </w:tcPr>
          <w:p>
            <w:r>
              <w:t>string</w:t>
            </w:r>
          </w:p>
        </w:tc>
        <w:tc>
          <w:tcPr>
            <w:tcW w:type="dxa" w:w="2880"/>
          </w:tcPr>
          <w:p>
            <w:r>
              <w:t>Sync mode. One of: time_based, mirror_mode, full_sync, one_time.</w:t>
            </w:r>
          </w:p>
        </w:tc>
      </w:tr>
      <w:tr>
        <w:tc>
          <w:tcPr>
            <w:tcW w:type="dxa" w:w="2880"/>
          </w:tcPr>
          <w:p>
            <w:r>
              <w:t>results.created</w:t>
            </w:r>
          </w:p>
        </w:tc>
        <w:tc>
          <w:tcPr>
            <w:tcW w:type="dxa" w:w="2880"/>
          </w:tcPr>
          <w:p>
            <w:r>
              <w:t>string</w:t>
            </w:r>
          </w:p>
        </w:tc>
        <w:tc>
          <w:tcPr>
            <w:tcW w:type="dxa" w:w="2880"/>
          </w:tcPr>
          <w:p>
            <w:r>
              <w:t>Creation timestamp (string format as provided by API).</w:t>
            </w:r>
          </w:p>
        </w:tc>
      </w:tr>
      <w:tr>
        <w:tc>
          <w:tcPr>
            <w:tcW w:type="dxa" w:w="2880"/>
          </w:tcPr>
          <w:p>
            <w:r>
              <w:t>results.creator_id</w:t>
            </w:r>
          </w:p>
        </w:tc>
        <w:tc>
          <w:tcPr>
            <w:tcW w:type="dxa" w:w="2880"/>
          </w:tcPr>
          <w:p>
            <w:r>
              <w:t>integer</w:t>
            </w:r>
          </w:p>
        </w:tc>
        <w:tc>
          <w:tcPr>
            <w:tcW w:type="dxa" w:w="2880"/>
          </w:tcPr>
          <w:p>
            <w:r>
              <w:t>ID of the user who created the import.</w:t>
            </w:r>
          </w:p>
        </w:tc>
      </w:tr>
      <w:tr>
        <w:tc>
          <w:tcPr>
            <w:tcW w:type="dxa" w:w="2880"/>
          </w:tcPr>
          <w:p>
            <w:r>
              <w:t>results.creator_name</w:t>
            </w:r>
          </w:p>
        </w:tc>
        <w:tc>
          <w:tcPr>
            <w:tcW w:type="dxa" w:w="2880"/>
          </w:tcPr>
          <w:p>
            <w:r>
              <w:t>string</w:t>
            </w:r>
          </w:p>
        </w:tc>
        <w:tc>
          <w:tcPr>
            <w:tcW w:type="dxa" w:w="2880"/>
          </w:tcPr>
          <w:p>
            <w:r>
              <w:t>Name of the user who created the import.</w:t>
            </w:r>
          </w:p>
        </w:tc>
      </w:tr>
      <w:tr>
        <w:tc>
          <w:tcPr>
            <w:tcW w:type="dxa" w:w="2880"/>
          </w:tcPr>
          <w:p>
            <w:r>
              <w:t>results.creator_email</w:t>
            </w:r>
          </w:p>
        </w:tc>
        <w:tc>
          <w:tcPr>
            <w:tcW w:type="dxa" w:w="2880"/>
          </w:tcPr>
          <w:p>
            <w:r>
              <w:t>string</w:t>
            </w:r>
          </w:p>
        </w:tc>
        <w:tc>
          <w:tcPr>
            <w:tcW w:type="dxa" w:w="2880"/>
          </w:tcPr>
          <w:p>
            <w:r>
              <w:t>Email of the user who created the import.</w:t>
            </w:r>
          </w:p>
        </w:tc>
      </w:tr>
      <w:tr>
        <w:tc>
          <w:tcPr>
            <w:tcW w:type="dxa" w:w="2880"/>
          </w:tcPr>
          <w:p>
            <w:r>
              <w:t>results.warehouse_source_id</w:t>
            </w:r>
          </w:p>
        </w:tc>
        <w:tc>
          <w:tcPr>
            <w:tcW w:type="dxa" w:w="2880"/>
          </w:tcPr>
          <w:p>
            <w:r>
              <w:t>integer</w:t>
            </w:r>
          </w:p>
        </w:tc>
        <w:tc>
          <w:tcPr>
            <w:tcW w:type="dxa" w:w="2880"/>
          </w:tcPr>
          <w:p>
            <w:r>
              <w:t>ID of the warehouse source associated with this import.</w:t>
            </w:r>
          </w:p>
        </w:tc>
      </w:tr>
      <w:tr>
        <w:tc>
          <w:tcPr>
            <w:tcW w:type="dxa" w:w="2880"/>
          </w:tcPr>
          <w:p>
            <w:r>
              <w:t>results.table_params</w:t>
            </w:r>
          </w:p>
        </w:tc>
        <w:tc>
          <w:tcPr>
            <w:tcW w:type="dxa" w:w="2880"/>
          </w:tcPr>
          <w:p>
            <w:r>
              <w:t>object</w:t>
            </w:r>
          </w:p>
        </w:tc>
        <w:tc>
          <w:tcPr>
            <w:tcW w:type="dxa" w:w="2880"/>
          </w:tcPr>
          <w:p>
            <w:r>
              <w:t>Table parameters for the import (structure not specified in the scraped content).</w:t>
            </w:r>
          </w:p>
        </w:tc>
      </w:tr>
      <w:tr>
        <w:tc>
          <w:tcPr>
            <w:tcW w:type="dxa" w:w="2880"/>
          </w:tcPr>
          <w:p>
            <w:r>
              <w:t>results.paused</w:t>
            </w:r>
          </w:p>
        </w:tc>
        <w:tc>
          <w:tcPr>
            <w:tcW w:type="dxa" w:w="2880"/>
          </w:tcPr>
          <w:p>
            <w:r>
              <w:t>boolean</w:t>
            </w:r>
          </w:p>
        </w:tc>
        <w:tc>
          <w:tcPr>
            <w:tcW w:type="dxa" w:w="2880"/>
          </w:tcPr>
          <w:p>
            <w:r>
              <w:t>Whether the import is paused.</w:t>
            </w:r>
          </w:p>
        </w:tc>
      </w:tr>
      <w:tr>
        <w:tc>
          <w:tcPr>
            <w:tcW w:type="dxa" w:w="2880"/>
          </w:tcPr>
          <w:p>
            <w:r>
              <w:t>results.run_every</w:t>
            </w:r>
          </w:p>
        </w:tc>
        <w:tc>
          <w:tcPr>
            <w:tcW w:type="dxa" w:w="2880"/>
          </w:tcPr>
          <w:p>
            <w:r>
              <w:t>string</w:t>
            </w:r>
          </w:p>
        </w:tc>
        <w:tc>
          <w:tcPr>
            <w:tcW w:type="dxa" w:w="2880"/>
          </w:tcPr>
          <w:p>
            <w:r>
              <w:t>Sync frequency (&lt;SyncFrequency&gt; as referenced in the source documentation).</w:t>
            </w:r>
          </w:p>
        </w:tc>
      </w:tr>
      <w:tr>
        <w:tc>
          <w:tcPr>
            <w:tcW w:type="dxa" w:w="2880"/>
          </w:tcPr>
          <w:p>
            <w:r>
              <w:t>results.last_dispatch</w:t>
            </w:r>
          </w:p>
        </w:tc>
        <w:tc>
          <w:tcPr>
            <w:tcW w:type="dxa" w:w="2880"/>
          </w:tcPr>
          <w:p>
            <w:r>
              <w:t>integer</w:t>
            </w:r>
          </w:p>
        </w:tc>
        <w:tc>
          <w:tcPr>
            <w:tcW w:type="dxa" w:w="2880"/>
          </w:tcPr>
          <w:p>
            <w:r>
              <w:t>Last dispatch time/value (integer as returned by API).</w:t>
            </w:r>
          </w:p>
        </w:tc>
      </w:tr>
      <w:tr>
        <w:tc>
          <w:tcPr>
            <w:tcW w:type="dxa" w:w="2880"/>
          </w:tcPr>
          <w:p>
            <w:r>
              <w:t>results.is_deleted</w:t>
            </w:r>
          </w:p>
        </w:tc>
        <w:tc>
          <w:tcPr>
            <w:tcW w:type="dxa" w:w="2880"/>
          </w:tcPr>
          <w:p>
            <w:r>
              <w:t>boolean</w:t>
            </w:r>
          </w:p>
        </w:tc>
        <w:tc>
          <w:tcPr>
            <w:tcW w:type="dxa" w:w="2880"/>
          </w:tcPr>
          <w:p>
            <w:r>
              <w:t>Whether the import is deleted.</w:t>
            </w:r>
          </w:p>
        </w:tc>
      </w:tr>
      <w:tr>
        <w:tc>
          <w:tcPr>
            <w:tcW w:type="dxa" w:w="2880"/>
          </w:tcPr>
          <w:p>
            <w:r>
              <w:t>results.event_name</w:t>
            </w:r>
          </w:p>
        </w:tc>
        <w:tc>
          <w:tcPr>
            <w:tcW w:type="dxa" w:w="2880"/>
          </w:tcPr>
          <w:p>
            <w:r>
              <w:t>string</w:t>
            </w:r>
          </w:p>
        </w:tc>
        <w:tc>
          <w:tcPr>
            <w:tcW w:type="dxa" w:w="2880"/>
          </w:tcPr>
          <w:p>
            <w:r>
              <w:t>Event name used for event-based imports.</w:t>
            </w:r>
          </w:p>
        </w:tc>
      </w:tr>
      <w:tr>
        <w:tc>
          <w:tcPr>
            <w:tcW w:type="dxa" w:w="2880"/>
          </w:tcPr>
          <w:p>
            <w:r>
              <w:t>results.event_column_name</w:t>
            </w:r>
          </w:p>
        </w:tc>
        <w:tc>
          <w:tcPr>
            <w:tcW w:type="dxa" w:w="2880"/>
          </w:tcPr>
          <w:p>
            <w:r>
              <w:t>string</w:t>
            </w:r>
          </w:p>
        </w:tc>
        <w:tc>
          <w:tcPr>
            <w:tcW w:type="dxa" w:w="2880"/>
          </w:tcPr>
          <w:p>
            <w:r>
              <w:t>Column name representing the event.</w:t>
            </w:r>
          </w:p>
        </w:tc>
      </w:tr>
      <w:tr>
        <w:tc>
          <w:tcPr>
            <w:tcW w:type="dxa" w:w="2880"/>
          </w:tcPr>
          <w:p>
            <w:r>
              <w:t>results.time_column_name</w:t>
            </w:r>
          </w:p>
        </w:tc>
        <w:tc>
          <w:tcPr>
            <w:tcW w:type="dxa" w:w="2880"/>
          </w:tcPr>
          <w:p>
            <w:r>
              <w:t>string</w:t>
            </w:r>
          </w:p>
        </w:tc>
        <w:tc>
          <w:tcPr>
            <w:tcW w:type="dxa" w:w="2880"/>
          </w:tcPr>
          <w:p>
            <w:r>
              <w:t>Column name representing event time.</w:t>
            </w:r>
          </w:p>
        </w:tc>
      </w:tr>
      <w:tr>
        <w:tc>
          <w:tcPr>
            <w:tcW w:type="dxa" w:w="2880"/>
          </w:tcPr>
          <w:p>
            <w:r>
              <w:t>results.user_column_name</w:t>
            </w:r>
          </w:p>
        </w:tc>
        <w:tc>
          <w:tcPr>
            <w:tcW w:type="dxa" w:w="2880"/>
          </w:tcPr>
          <w:p>
            <w:r>
              <w:t>string</w:t>
            </w:r>
          </w:p>
        </w:tc>
        <w:tc>
          <w:tcPr>
            <w:tcW w:type="dxa" w:w="2880"/>
          </w:tcPr>
          <w:p>
            <w:r>
              <w:t>Column name representing the user identifier.</w:t>
            </w:r>
          </w:p>
        </w:tc>
      </w:tr>
      <w:tr>
        <w:tc>
          <w:tcPr>
            <w:tcW w:type="dxa" w:w="2880"/>
          </w:tcPr>
          <w:p>
            <w:r>
              <w:t>results.insert_time_column_name</w:t>
            </w:r>
          </w:p>
        </w:tc>
        <w:tc>
          <w:tcPr>
            <w:tcW w:type="dxa" w:w="2880"/>
          </w:tcPr>
          <w:p>
            <w:r>
              <w:t>string</w:t>
            </w:r>
          </w:p>
        </w:tc>
        <w:tc>
          <w:tcPr>
            <w:tcW w:type="dxa" w:w="2880"/>
          </w:tcPr>
          <w:p>
            <w:r>
              <w:t>Column name representing insert time.</w:t>
            </w:r>
          </w:p>
        </w:tc>
      </w:tr>
      <w:tr>
        <w:tc>
          <w:tcPr>
            <w:tcW w:type="dxa" w:w="2880"/>
          </w:tcPr>
          <w:p>
            <w:r>
              <w:t>results.property_mappings</w:t>
            </w:r>
          </w:p>
        </w:tc>
        <w:tc>
          <w:tcPr>
            <w:tcW w:type="dxa" w:w="2880"/>
          </w:tcPr>
          <w:p>
            <w:r>
              <w:t>object</w:t>
            </w:r>
          </w:p>
        </w:tc>
        <w:tc>
          <w:tcPr>
            <w:tcW w:type="dxa" w:w="2880"/>
          </w:tcPr>
          <w:p>
            <w:r>
              <w:t>Map of property names to column names ({ [key: string]: string }).</w:t>
            </w:r>
          </w:p>
        </w:tc>
      </w:tr>
      <w:tr>
        <w:tc>
          <w:tcPr>
            <w:tcW w:type="dxa" w:w="2880"/>
          </w:tcPr>
          <w:p>
            <w:r>
              <w:t>results.group_key</w:t>
            </w:r>
          </w:p>
        </w:tc>
        <w:tc>
          <w:tcPr>
            <w:tcW w:type="dxa" w:w="2880"/>
          </w:tcPr>
          <w:p>
            <w:r>
              <w:t>string</w:t>
            </w:r>
          </w:p>
        </w:tc>
        <w:tc>
          <w:tcPr>
            <w:tcW w:type="dxa" w:w="2880"/>
          </w:tcPr>
          <w:p>
            <w:r>
              <w:t>Group key (for group-related imports).</w:t>
            </w:r>
          </w:p>
        </w:tc>
      </w:tr>
      <w:tr>
        <w:tc>
          <w:tcPr>
            <w:tcW w:type="dxa" w:w="2880"/>
          </w:tcPr>
          <w:p>
            <w:r>
              <w:t>results.group_id_column</w:t>
            </w:r>
          </w:p>
        </w:tc>
        <w:tc>
          <w:tcPr>
            <w:tcW w:type="dxa" w:w="2880"/>
          </w:tcPr>
          <w:p>
            <w:r>
              <w:t>string</w:t>
            </w:r>
          </w:p>
        </w:tc>
        <w:tc>
          <w:tcPr>
            <w:tcW w:type="dxa" w:w="2880"/>
          </w:tcPr>
          <w:p>
            <w:r>
              <w:t>Column containing group ID.</w:t>
            </w:r>
          </w:p>
        </w:tc>
      </w:tr>
      <w:tr>
        <w:tc>
          <w:tcPr>
            <w:tcW w:type="dxa" w:w="2880"/>
          </w:tcPr>
          <w:p>
            <w:r>
              <w:t>results.databricks_params</w:t>
            </w:r>
          </w:p>
        </w:tc>
        <w:tc>
          <w:tcPr>
            <w:tcW w:type="dxa" w:w="2880"/>
          </w:tcPr>
          <w:p>
            <w:r>
              <w:t>object</w:t>
            </w:r>
          </w:p>
        </w:tc>
        <w:tc>
          <w:tcPr>
            <w:tcW w:type="dxa" w:w="2880"/>
          </w:tcPr>
          <w:p>
            <w:r>
              <w:t>Databricks-specific parameters.</w:t>
            </w:r>
          </w:p>
        </w:tc>
      </w:tr>
      <w:tr>
        <w:tc>
          <w:tcPr>
            <w:tcW w:type="dxa" w:w="2880"/>
          </w:tcPr>
          <w:p>
            <w:r>
              <w:t>results.databricks_params.export_cluster_config</w:t>
            </w:r>
          </w:p>
        </w:tc>
        <w:tc>
          <w:tcPr>
            <w:tcW w:type="dxa" w:w="2880"/>
          </w:tcPr>
          <w:p>
            <w:r>
              <w:t>string</w:t>
            </w:r>
          </w:p>
        </w:tc>
        <w:tc>
          <w:tcPr>
            <w:tcW w:type="dxa" w:w="2880"/>
          </w:tcPr>
          <w:p>
            <w:r>
              <w:t>Databricks cluster configuration (&lt;DatabricksClusterConfig&gt; as referenced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'{{MIXPANEL_WAREHOUSE_CONNECTORS_API_BASE_URL}}/projects/12345/warehouse-sources/imports/67890' \</w:t>
        <w:br/>
        <w:t xml:space="preserve"> --header 'Accept: application/json'</w:t>
      </w:r>
    </w:p>
    <w:p>
      <w:pPr>
        <w:pStyle w:val="Heading3"/>
      </w:pPr>
      <w:r>
        <w:t>Behavior</w:t>
      </w:r>
    </w:p>
    <w:p>
      <w:pPr>
        <w:pStyle w:val="ListBullet"/>
      </w:pPr>
      <w:r>
        <w:t>Accepts projectId and importId as URL path parameters.</w:t>
      </w:r>
    </w:p>
    <w:p>
      <w:pPr>
        <w:pStyle w:val="ListBullet"/>
      </w:pPr>
      <w:r>
        <w:t>Looks up the specified warehouse import within the project.</w:t>
      </w:r>
    </w:p>
    <w:p>
      <w:pPr>
        <w:pStyle w:val="ListBullet"/>
      </w:pPr>
      <w:r>
        <w:t>Returns the import’s configuration, including sync settings and mappings, if found and authorized.</w:t>
      </w:r>
    </w:p>
    <w:p>
      <w:pPr>
        <w:pStyle w:val="Heading3"/>
      </w:pPr>
      <w:r>
        <w:t>Notes</w:t>
      </w:r>
    </w:p>
    <w:p>
      <w:pPr>
        <w:pStyle w:val="ListBullet"/>
      </w:pPr>
      <w:r>
        <w:t>The documentation references several types (&lt;SyncFrequency&gt;, &lt;DatabricksClusterConfig&gt;, and &lt;unresolved:ResponseStatusOk&gt;) without providing their schemas in the scraped content.</w:t>
      </w:r>
    </w:p>
    <w:p>
      <w:pPr>
        <w:pStyle w:val="ListBullet"/>
      </w:pPr>
      <w:r>
        <w:t>This endpoint has no request body.</w:t>
      </w:r>
    </w:p>
    <w:p>
      <w:pPr>
        <w:pStyle w:val="Heading3"/>
      </w:pPr>
      <w:r>
        <w:t>Error Handling</w:t>
      </w:r>
    </w:p>
    <w:p>
      <w:pPr>
        <w:pStyle w:val="ListBullet"/>
      </w:pPr>
      <w:r>
        <w:t>401 Unauthorized: Request is not authenticated/authorized (per referenced 401Unauthorized).</w:t>
      </w:r>
    </w:p>
    <w:p>
      <w:pPr>
        <w:pStyle w:val="ListBullet"/>
      </w:pPr>
      <w:r>
        <w:t>403 Forbidden: Authenticated but not permitted to access the project/import (per referenced 403Forbidden).</w:t>
      </w:r>
    </w:p>
    <w:p>
      <w:pPr>
        <w:pStyle w:val="ListBullet"/>
      </w:pPr>
      <w:r>
        <w:t>404 Not Found: The specified import (or possibly project) does not exist or is not accessible (per referenced 404NotFound).</w:t>
      </w:r>
    </w:p>
    <w:p>
      <w:pPr>
        <w:pStyle w:val="Heading3"/>
      </w:pPr>
      <w:r>
        <w:t>Related warehouseImports actions</w:t>
      </w:r>
    </w:p>
    <w:p>
      <w:pPr>
        <w:pStyle w:val="ListBullet"/>
      </w:pPr>
      <w:r>
        <w:t>[POST] Create an Event Stream Import for a Project — /projects/{{projectId}}/warehouse-sources/imports/event-stream</w:t>
      </w:r>
    </w:p>
    <w:p>
      <w:pPr>
        <w:pStyle w:val="ListBullet"/>
      </w:pPr>
      <w:r>
        <w:t>[GET] List a Project’s Warehouse Imports — /projects/{{projectId}}/warehouse-sources/imports</w:t>
      </w:r>
    </w:p>
    <w:p>
      <w:pPr>
        <w:pStyle w:val="ListBullet"/>
      </w:pPr>
      <w:r>
        <w:t>[DELETE] Delete a Project's Warehouse Import — /projects/{{projectId}}/warehouse-sources/imports/{{importId}}</w:t>
      </w:r>
    </w:p>
    <w:p>
      <w:pPr>
        <w:pStyle w:val="ListBullet"/>
      </w:pPr>
      <w:r>
        <w:t>[PATCH] Update a Warehouse Import (Project) — /projects/{{projectId}}/warehouse-sources/imports/{{importId}}</w:t>
      </w:r>
    </w:p>
    <w:p>
      <w:pPr>
        <w:pStyle w:val="ListBullet"/>
      </w:pPr>
      <w:r>
        <w:t>[PUT] Run a Project's Warehouse Import Manual Sync — /projects/{{projectId}}/warehouse-sources/imports/{{importId}}/manual-sync</w:t>
      </w:r>
    </w:p>
    <w:p>
      <w:r>
        <w:br w:type="page"/>
      </w:r>
    </w:p>
    <w:p>
      <w:pPr>
        <w:pStyle w:val="Heading2"/>
      </w:pPr>
      <w:r>
        <w:t>8. [GET] Get a Warehouse Import Job’s Execution History (Project)</w:t>
      </w:r>
    </w:p>
    <w:p>
      <w:r>
        <w:rPr>
          <w:b/>
        </w:rPr>
        <w:t xml:space="preserve">Endpoint: </w:t>
      </w:r>
      <w:r>
        <w:rPr>
          <w:rFonts w:ascii="Courier New" w:hAnsi="Courier New"/>
          <w:sz w:val="18"/>
        </w:rPr>
        <w:t>/projects/{{projectId}}/warehouse-sources/imports/{{importId}}/history</w:t>
      </w:r>
    </w:p>
    <w:p>
      <w:pPr>
        <w:pStyle w:val="Heading3"/>
      </w:pPr>
      <w:r>
        <w:t>Prerequisites</w:t>
      </w:r>
    </w:p>
    <w:p>
      <w:pPr>
        <w:pStyle w:val="ListBullet"/>
      </w:pPr>
      <w:r>
        <w:t>You must have access to the specified Mixpanel project and its warehouse sources/imports.</w:t>
      </w:r>
    </w:p>
    <w:p>
      <w:pPr>
        <w:pStyle w:val="Heading3"/>
      </w:pPr>
      <w:r>
        <w:t>Method</w:t>
      </w:r>
    </w:p>
    <w:p>
      <w:r>
        <w:t>GET</w:t>
      </w:r>
    </w:p>
    <w:p>
      <w:pPr>
        <w:pStyle w:val="Heading3"/>
      </w:pPr>
      <w:r>
        <w:t>URL</w:t>
      </w:r>
    </w:p>
    <w:p>
      <w:r>
        <w:t>{{MIXPANEL_WAREHOUSE_CONNECTORS_API_BASE_URL}}/projects/{{projectId}}/warehouse-sources/imports/{{importId}}/history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execution history for a warehouse import job. The API returns the 100 most recent events for the specified import.</w:t>
      </w:r>
    </w:p>
    <w:p>
      <w:pPr>
        <w:pStyle w:val="Heading3"/>
      </w:pPr>
      <w:r>
        <w:t>Enforcement Rules</w:t>
      </w:r>
    </w:p>
    <w:p>
      <w:pPr>
        <w:pStyle w:val="ListBullet"/>
      </w:pPr>
      <w:r>
        <w:t>The projectId path parameter must always be present.</w:t>
      </w:r>
    </w:p>
    <w:p>
      <w:pPr>
        <w:pStyle w:val="ListBullet"/>
      </w:pPr>
      <w:r>
        <w:t>The importId path parameter must always be present.</w:t>
      </w:r>
    </w:p>
    <w:p>
      <w:pPr>
        <w:pStyle w:val="ListBullet"/>
      </w:pPr>
      <w:r>
        <w:t>Always construct the path as /projects/{{projectId}}/warehouse-sources/imports/{{importId}}/history, where {{projectId}} and {{importId}} are non-empty strings.</w:t>
      </w:r>
    </w:p>
    <w:p>
      <w:pPr>
        <w:pStyle w:val="ListBullet"/>
      </w:pPr>
      <w:r>
        <w:t>Do not call the API with missing or empty path parameters (e.g., avoid /projects//warehouse-sources/imports//history).</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/projects/12345/warehouse-sources/imports/imp_abc123/history</w:t>
      </w:r>
    </w:p>
    <w:p>
      <w:pPr>
        <w:pStyle w:val="Heading3"/>
      </w:pPr>
      <w:r>
        <w:t>Invalid Examples</w:t>
      </w:r>
    </w:p>
    <w:p>
      <w:r>
        <w:rPr>
          <w:b/>
          <w:color w:val="666666"/>
          <w:sz w:val="16"/>
        </w:rPr>
        <w:t>[http]</w:t>
      </w:r>
    </w:p>
    <w:p>
      <w:pPr>
        <w:shd w:fill="F2F2F2" w:val="clear"/>
      </w:pPr>
      <w:r>
        <w:rPr>
          <w:rFonts w:ascii="Courier New" w:hAnsi="Courier New"/>
          <w:sz w:val="17"/>
        </w:rPr>
        <w:t>/projects//warehouse-sources/imports/imp_abc123/history</w:t>
        <w:br/>
        <w:t>/projects/12345/warehouse-sources/imports//history</w:t>
        <w:br/>
        <w:t>/projects/12345/warehouse-sources/imports/history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Sent as a path parameter.</w:t>
            </w:r>
          </w:p>
        </w:tc>
      </w:tr>
      <w:tr>
        <w:tc>
          <w:tcPr>
            <w:tcW w:type="dxa" w:w="2880"/>
          </w:tcPr>
          <w:p>
            <w:r>
              <w:t>importId</w:t>
            </w:r>
          </w:p>
        </w:tc>
        <w:tc>
          <w:tcPr>
            <w:tcW w:type="dxa" w:w="2880"/>
          </w:tcPr>
          <w:p>
            <w:r>
              <w:t>string</w:t>
            </w:r>
          </w:p>
        </w:tc>
        <w:tc>
          <w:tcPr>
            <w:tcW w:type="dxa" w:w="2880"/>
          </w:tcPr>
          <w:p>
            <w:r>
              <w:t>Warehouse import identifier. Sent as a path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"runs": [</w:t>
        <w:br/>
        <w:t xml:space="preserve"> {</w:t>
        <w:br/>
        <w:t xml:space="preserve"> "status": "SUCCEEDED",</w:t>
        <w:br/>
        <w:t xml:space="preserve"> "start_time": 1710000000,</w:t>
        <w:br/>
        <w:t xml:space="preserve"> "end_time": 1710000300,</w:t>
        <w:br/>
        <w:t xml:space="preserve"> "num_events_imported": 12345</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"401Unauthorized"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"403Forbidden"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"404NotFound"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indicator (shown as &lt;unresolved:ResponseStatusOk&gt; in the source).</w:t>
            </w:r>
          </w:p>
        </w:tc>
      </w:tr>
      <w:tr>
        <w:tc>
          <w:tcPr>
            <w:tcW w:type="dxa" w:w="2880"/>
          </w:tcPr>
          <w:p>
            <w:r>
              <w:t>results</w:t>
            </w:r>
          </w:p>
        </w:tc>
        <w:tc>
          <w:tcPr>
            <w:tcW w:type="dxa" w:w="2880"/>
          </w:tcPr>
          <w:p>
            <w:r>
              <w:t>object</w:t>
            </w:r>
          </w:p>
        </w:tc>
        <w:tc>
          <w:tcPr>
            <w:tcW w:type="dxa" w:w="2880"/>
          </w:tcPr>
          <w:p>
            <w:r>
              <w:t>Container for returned data.</w:t>
            </w:r>
          </w:p>
        </w:tc>
      </w:tr>
      <w:tr>
        <w:tc>
          <w:tcPr>
            <w:tcW w:type="dxa" w:w="2880"/>
          </w:tcPr>
          <w:p>
            <w:r>
              <w:t>results.runs</w:t>
            </w:r>
          </w:p>
        </w:tc>
        <w:tc>
          <w:tcPr>
            <w:tcW w:type="dxa" w:w="2880"/>
          </w:tcPr>
          <w:p>
            <w:r>
              <w:t>array</w:t>
            </w:r>
          </w:p>
        </w:tc>
        <w:tc>
          <w:tcPr>
            <w:tcW w:type="dxa" w:w="2880"/>
          </w:tcPr>
          <w:p>
            <w:r>
              <w:t>List of import execution runs (up to the 100 most recent).</w:t>
            </w:r>
          </w:p>
        </w:tc>
      </w:tr>
      <w:tr>
        <w:tc>
          <w:tcPr>
            <w:tcW w:type="dxa" w:w="2880"/>
          </w:tcPr>
          <w:p>
            <w:r>
              <w:t>results.runs[].status</w:t>
            </w:r>
          </w:p>
        </w:tc>
        <w:tc>
          <w:tcPr>
            <w:tcW w:type="dxa" w:w="2880"/>
          </w:tcPr>
          <w:p>
            <w:r>
              <w:t>string</w:t>
            </w:r>
          </w:p>
        </w:tc>
        <w:tc>
          <w:tcPr>
            <w:tcW w:type="dxa" w:w="2880"/>
          </w:tcPr>
          <w:p>
            <w:r>
              <w:t>Run status. Possible values: RUNNING, SUCCEEDED, FAILED, CANCELLED.</w:t>
            </w:r>
          </w:p>
        </w:tc>
      </w:tr>
      <w:tr>
        <w:tc>
          <w:tcPr>
            <w:tcW w:type="dxa" w:w="2880"/>
          </w:tcPr>
          <w:p>
            <w:r>
              <w:t>results.runs[].start_time</w:t>
            </w:r>
          </w:p>
        </w:tc>
        <w:tc>
          <w:tcPr>
            <w:tcW w:type="dxa" w:w="2880"/>
          </w:tcPr>
          <w:p>
            <w:r>
              <w:t>integer</w:t>
            </w:r>
          </w:p>
        </w:tc>
        <w:tc>
          <w:tcPr>
            <w:tcW w:type="dxa" w:w="2880"/>
          </w:tcPr>
          <w:p>
            <w:r>
              <w:t>Run start time (integer timestamp as provided by the API).</w:t>
            </w:r>
          </w:p>
        </w:tc>
      </w:tr>
      <w:tr>
        <w:tc>
          <w:tcPr>
            <w:tcW w:type="dxa" w:w="2880"/>
          </w:tcPr>
          <w:p>
            <w:r>
              <w:t>results.runs[].end_time</w:t>
            </w:r>
          </w:p>
        </w:tc>
        <w:tc>
          <w:tcPr>
            <w:tcW w:type="dxa" w:w="2880"/>
          </w:tcPr>
          <w:p>
            <w:r>
              <w:t>integer</w:t>
            </w:r>
          </w:p>
        </w:tc>
        <w:tc>
          <w:tcPr>
            <w:tcW w:type="dxa" w:w="2880"/>
          </w:tcPr>
          <w:p>
            <w:r>
              <w:t>Run end time (integer timestamp as provided by the API).</w:t>
            </w:r>
          </w:p>
        </w:tc>
      </w:tr>
      <w:tr>
        <w:tc>
          <w:tcPr>
            <w:tcW w:type="dxa" w:w="2880"/>
          </w:tcPr>
          <w:p>
            <w:r>
              <w:t>results.runs[].num_events_imported</w:t>
            </w:r>
          </w:p>
        </w:tc>
        <w:tc>
          <w:tcPr>
            <w:tcW w:type="dxa" w:w="2880"/>
          </w:tcPr>
          <w:p>
            <w:r>
              <w:t>integer</w:t>
            </w:r>
          </w:p>
        </w:tc>
        <w:tc>
          <w:tcPr>
            <w:tcW w:type="dxa" w:w="2880"/>
          </w:tcPr>
          <w:p>
            <w:r>
              <w:t>Number of events imported during the run.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'{{MIXPANEL_WAREHOUSE_CONNECTORS_API_BASE_URL}}/projects/12345/warehouse-sources/imports/imp_abc123/history' \</w:t>
        <w:br/>
        <w:t xml:space="preserve"> --header 'Accept: application/json'</w:t>
      </w:r>
    </w:p>
    <w:p>
      <w:pPr>
        <w:pStyle w:val="Heading3"/>
      </w:pPr>
      <w:r>
        <w:t>Example Usage</w:t>
      </w:r>
    </w:p>
    <w:p>
      <w:pPr>
        <w:pStyle w:val="Heading3"/>
      </w:pPr>
      <w:r>
        <w:t>Example 1: Fetch history for a specific import</w:t>
      </w:r>
    </w:p>
    <w:p>
      <w:r>
        <w:rPr>
          <w:b/>
          <w:color w:val="666666"/>
          <w:sz w:val="16"/>
        </w:rPr>
        <w:t>[bash]</w:t>
      </w:r>
    </w:p>
    <w:p>
      <w:pPr>
        <w:shd w:fill="F2F2F2" w:val="clear"/>
      </w:pPr>
      <w:r>
        <w:rPr>
          <w:rFonts w:ascii="Courier New" w:hAnsi="Courier New"/>
          <w:sz w:val="17"/>
        </w:rPr>
        <w:t>curl -s \</w:t>
        <w:br/>
        <w:t xml:space="preserve"> '{{MIXPANEL_WAREHOUSE_CONNECTORS_API_BASE_URL}}/projects/12345/warehouse-sources/imports/imp_abc123/history' \</w:t>
        <w:br/>
        <w:t xml:space="preserve"> -H 'Accept: application/json'</w:t>
      </w:r>
    </w:p>
    <w:p>
      <w:pPr>
        <w:pStyle w:val="Heading3"/>
      </w:pPr>
      <w:r>
        <w:t>Notes</w:t>
      </w:r>
    </w:p>
    <w:p>
      <w:pPr>
        <w:pStyle w:val="ListBullet"/>
      </w:pPr>
      <w:r>
        <w:t>This endpoint returns the 100 most recent history events/runs for the specified warehouse import.</w:t>
      </w:r>
    </w:p>
    <w:p>
      <w:r>
        <w:br w:type="page"/>
      </w:r>
    </w:p>
    <w:p>
      <w:pPr>
        <w:pStyle w:val="Heading2"/>
      </w:pPr>
      <w:r>
        <w:t>9. [DELETE] Delete a Project's Warehouse Import</w:t>
      </w:r>
    </w:p>
    <w:p>
      <w:r>
        <w:rPr>
          <w:b/>
        </w:rPr>
        <w:t xml:space="preserve">Endpoint: </w:t>
      </w:r>
      <w:r>
        <w:rPr>
          <w:rFonts w:ascii="Courier New" w:hAnsi="Courier New"/>
          <w:sz w:val="18"/>
        </w:rPr>
        <w:t>/projects/{{projectId}}/warehouse-sources/imports/{{importId}}</w:t>
      </w:r>
    </w:p>
    <w:p>
      <w:pPr>
        <w:pStyle w:val="Heading3"/>
      </w:pPr>
      <w:r>
        <w:t>Prerequisites</w:t>
      </w:r>
    </w:p>
    <w:p>
      <w:pPr>
        <w:pStyle w:val="ListBullet"/>
      </w:pPr>
      <w:r>
        <w:t>You must have access to the target Mixpanel project.</w:t>
      </w:r>
    </w:p>
    <w:p>
      <w:pPr>
        <w:pStyle w:val="ListBullet"/>
      </w:pPr>
      <w:r>
        <w:t>The warehouse import (importId) must exist for the specified project.</w:t>
      </w:r>
    </w:p>
    <w:p>
      <w:pPr>
        <w:pStyle w:val="Heading3"/>
      </w:pPr>
      <w:r>
        <w:t>Method</w:t>
      </w:r>
    </w:p>
    <w:p>
      <w:r>
        <w:t>DELETE</w:t>
      </w:r>
    </w:p>
    <w:p>
      <w:pPr>
        <w:pStyle w:val="Heading3"/>
      </w:pPr>
      <w:r>
        <w:t>URL</w:t>
      </w:r>
    </w:p>
    <w:p>
      <w:r>
        <w:t>{{MIXPANEL_WAREHOUSE_CONNECTORS_API_BASE_URL}}/projects/{{projectId}}/warehouse-sources/imports/{{importId}}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warehouse import for a given project. Optionally, you can also delete the data that was imported into Mixpanel; when enabled, Mixpanel creates an event deletion request to remove the imported events.</w:t>
      </w:r>
    </w:p>
    <w:p>
      <w:pPr>
        <w:pStyle w:val="Heading3"/>
      </w:pPr>
      <w:r>
        <w:t>Enforcement Rules</w:t>
      </w:r>
    </w:p>
    <w:p>
      <w:pPr>
        <w:pStyle w:val="ListBullet"/>
      </w:pPr>
      <w:r>
        <w:t>The projectId path parameter must always be present.</w:t>
      </w:r>
    </w:p>
    <w:p>
      <w:pPr>
        <w:pStyle w:val="ListBullet"/>
      </w:pPr>
      <w:r>
        <w:t>The importId path parameter must always be present.</w:t>
      </w:r>
    </w:p>
    <w:p>
      <w:pPr>
        <w:pStyle w:val="ListBullet"/>
      </w:pPr>
      <w:r>
        <w:t>Always construct the path as /projects/{{projectId}}/warehouse-sources/imports/{{importId}}, where {{projectId}} and {{importId}} are non-empty strings.</w:t>
      </w:r>
    </w:p>
    <w:p>
      <w:pPr>
        <w:pStyle w:val="ListBullet"/>
      </w:pPr>
      <w:r>
        <w:t>Do not call the API with missing or empty path parameters (e.g., avoid /projects//warehouse-sources/imports/{{importId}} or /projects/{{projectId}}/warehouse-sources/imports/).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/projects/12345/warehouse-sources/imports/imp_abc123</w:t>
      </w:r>
    </w:p>
    <w:p>
      <w:pPr>
        <w:pStyle w:val="Heading3"/>
      </w:pPr>
      <w:r>
        <w:t>Invalid Examples</w:t>
      </w:r>
    </w:p>
    <w:p>
      <w:r>
        <w:rPr>
          <w:b/>
          <w:color w:val="666666"/>
          <w:sz w:val="16"/>
        </w:rPr>
        <w:t>[http]</w:t>
      </w:r>
    </w:p>
    <w:p>
      <w:pPr>
        <w:shd w:fill="F2F2F2" w:val="clear"/>
      </w:pPr>
      <w:r>
        <w:rPr>
          <w:rFonts w:ascii="Courier New" w:hAnsi="Courier New"/>
          <w:sz w:val="17"/>
        </w:rPr>
        <w:t>/projects//warehouse-sources/imports/imp_abc123</w:t>
        <w:br/>
        <w:t>/projects/12345/warehouse-sources/imports/</w:t>
        <w:br/>
        <w:t>/projects/12345/warehouse-sources/imports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(Send in URL path.)</w:t>
            </w:r>
          </w:p>
        </w:tc>
      </w:tr>
      <w:tr>
        <w:tc>
          <w:tcPr>
            <w:tcW w:type="dxa" w:w="2880"/>
          </w:tcPr>
          <w:p>
            <w:r>
              <w:t>importId</w:t>
            </w:r>
          </w:p>
        </w:tc>
        <w:tc>
          <w:tcPr>
            <w:tcW w:type="dxa" w:w="2880"/>
          </w:tcPr>
          <w:p>
            <w:r>
              <w:t>string</w:t>
            </w:r>
          </w:p>
        </w:tc>
        <w:tc>
          <w:tcPr>
            <w:tcW w:type="dxa" w:w="2880"/>
          </w:tcPr>
          <w:p>
            <w:r>
              <w:t>Warehouse import identifier to delete.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delete_data</w:t>
            </w:r>
          </w:p>
        </w:tc>
        <w:tc>
          <w:tcPr>
            <w:tcW w:type="dxa" w:w="2880"/>
          </w:tcPr>
          <w:p>
            <w:r>
              <w:t>boolean</w:t>
            </w:r>
          </w:p>
        </w:tc>
        <w:tc>
          <w:tcPr>
            <w:tcW w:type="dxa" w:w="2880"/>
          </w:tcPr>
          <w:p>
            <w:r>
              <w:t>Default: false. Whether to also delete the imported data from Mixpanel. If true, an event deletion request will be created to remove the imported events. (Send in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"401Unauthorized"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"403Forbidden"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"404NotFound"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indicator. Value is documented as &lt;unresolved:ResponseStatusOk&gt;.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'{{MIXPANEL_WAREHOUSE_CONNECTORS_API_BASE_URL}}/projects/12345/warehouse-sources/imports/imp_abc123' \</w:t>
        <w:br/>
        <w:t xml:space="preserve"> --header 'Accept: application/json' \</w:t>
        <w:br/>
        <w:t xml:space="preserve"> --header 'Content-Type: application/json' \</w:t>
        <w:br/>
        <w:t xml:space="preserve"> --data '{</w:t>
        <w:br/>
        <w:t xml:space="preserve"> "delete_data": false</w:t>
        <w:br/>
        <w:t xml:space="preserve">  }'</w:t>
      </w:r>
    </w:p>
    <w:p>
      <w:pPr>
        <w:pStyle w:val="Heading3"/>
      </w:pPr>
      <w:r>
        <w:t>Example Usage</w:t>
      </w:r>
    </w:p>
    <w:p>
      <w:pPr>
        <w:pStyle w:val="Heading3"/>
      </w:pPr>
      <w:r>
        <w:t>Example 1: Delete the import only (keep imported data)</w:t>
      </w:r>
    </w:p>
    <w:p>
      <w:pPr>
        <w:pStyle w:val="Heading3"/>
      </w:pPr>
      <w:r>
        <w:t>Example 2: Delete the import and also delete imported data</w:t>
      </w:r>
    </w:p>
    <w:p>
      <w:r>
        <w:rPr>
          <w:b/>
          <w:color w:val="666666"/>
          <w:sz w:val="16"/>
        </w:rPr>
        <w:t>[bash]</w:t>
      </w:r>
    </w:p>
    <w:p>
      <w:pPr>
        <w:shd w:fill="F2F2F2" w:val="clear"/>
      </w:pPr>
      <w:r>
        <w:rPr>
          <w:rFonts w:ascii="Courier New" w:hAnsi="Courier New"/>
          <w:sz w:val="17"/>
        </w:rPr>
        <w:t>curl -i --request DELETE \</w:t>
        <w:br/>
        <w:t xml:space="preserve"> '{{MIXPANEL_WAREHOUSE_CONNECTORS_API_BASE_URL}}/projects/12345/warehouse-sources/imports/imp_abc123' \</w:t>
        <w:br/>
        <w:t xml:space="preserve"> --header 'Accept: application/json' \</w:t>
        <w:br/>
        <w:t xml:space="preserve"> --header 'Content-Type: application/json' \</w:t>
        <w:br/>
        <w:t xml:space="preserve"> --data '{</w:t>
        <w:br/>
        <w:t xml:space="preserve"> "delete_data": true</w:t>
        <w:br/>
        <w:t xml:space="preserve">  }'</w:t>
      </w:r>
    </w:p>
    <w:p>
      <w:pPr>
        <w:pStyle w:val="Heading3"/>
      </w:pPr>
      <w:r>
        <w:t>Behavior</w:t>
      </w:r>
    </w:p>
    <w:p>
      <w:pPr>
        <w:pStyle w:val="ListBullet"/>
      </w:pPr>
      <w:r>
        <w:t>Deletes the specified warehouse import (importId) under the given project (projectId).</w:t>
      </w:r>
    </w:p>
    <w:p>
      <w:pPr>
        <w:pStyle w:val="ListBullet"/>
      </w:pPr>
      <w:r>
        <w:t>If delete_data is true, Mixpanel creates an event deletion request to remove the imported events from Mixpanel.</w:t>
      </w:r>
    </w:p>
    <w:p>
      <w:pPr>
        <w:pStyle w:val="ListBullet"/>
      </w:pPr>
      <w:r>
        <w:t>Returns a success status payload on completion.</w:t>
      </w:r>
    </w:p>
    <w:p>
      <w:pPr>
        <w:pStyle w:val="Heading3"/>
      </w:pPr>
      <w:r>
        <w:t>Notes</w:t>
      </w:r>
    </w:p>
    <w:p>
      <w:pPr>
        <w:pStyle w:val="ListBullet"/>
      </w:pPr>
      <w:r>
        <w:t>This endpoint uses a JSON request body even though the method is DELETE.</w:t>
      </w:r>
    </w:p>
    <w:p>
      <w:pPr>
        <w:pStyle w:val="ListBullet"/>
      </w:pPr>
      <w:r>
        <w:t>delete_data defaults to false when omitted.</w:t>
      </w:r>
    </w:p>
    <w:p>
      <w:pPr>
        <w:pStyle w:val="Heading3"/>
      </w:pPr>
      <w:r>
        <w:t>Error Handling</w:t>
      </w:r>
    </w:p>
    <w:p>
      <w:pPr>
        <w:pStyle w:val="ListBullet"/>
      </w:pPr>
      <w:r>
        <w:t>401 Unauthorized: Request is not authorized (401Unauthorized).</w:t>
      </w:r>
    </w:p>
    <w:p>
      <w:pPr>
        <w:pStyle w:val="ListBullet"/>
      </w:pPr>
      <w:r>
        <w:t>403 Forbidden: Authenticated caller lacks permission (403Forbidden).</w:t>
      </w:r>
    </w:p>
    <w:p>
      <w:pPr>
        <w:pStyle w:val="ListBullet"/>
      </w:pPr>
      <w:r>
        <w:t>404 Not Found: The project or import was not found (404NotFound).</w:t>
      </w:r>
    </w:p>
    <w:p>
      <w:pPr>
        <w:pStyle w:val="Heading3"/>
      </w:pPr>
      <w:r>
        <w:t>Related warehouseImports actions</w:t>
      </w:r>
    </w:p>
    <w:p>
      <w:pPr>
        <w:pStyle w:val="ListBullet"/>
      </w:pPr>
      <w:r>
        <w:t>[POST] Create an Event Stream Import for a Project — /projects/{{projectId}}/warehouse-sources/imports/event-stream</w:t>
      </w:r>
    </w:p>
    <w:p>
      <w:pPr>
        <w:pStyle w:val="ListBullet"/>
      </w:pPr>
      <w:r>
        <w:t>[GET] List a Project’s Warehouse Imports — /projects/{{projectId}}/warehouse-sources/imports</w:t>
      </w:r>
    </w:p>
    <w:p>
      <w:pPr>
        <w:pStyle w:val="ListBullet"/>
      </w:pPr>
      <w:r>
        <w:t>[GET] Get a Project’s Warehouse Import — /projects/{{projectId}}/warehouse-sources/imports/{{importId}}</w:t>
      </w:r>
    </w:p>
    <w:p>
      <w:pPr>
        <w:pStyle w:val="ListBullet"/>
      </w:pPr>
      <w:r>
        <w:t>[PATCH] Update a Warehouse Import (Project) — /projects/{{projectId}}/warehouse-sources/imports/{{importId}}</w:t>
      </w:r>
    </w:p>
    <w:p>
      <w:pPr>
        <w:pStyle w:val="ListBullet"/>
      </w:pPr>
      <w:r>
        <w:t>[PUT] Run a Project's Warehouse Import Manual Sync — /projects/{{projectId}}/warehouse-sources/imports/{{importId}}/manual-sync</w:t>
      </w:r>
    </w:p>
    <w:p>
      <w:r>
        <w:br w:type="page"/>
      </w:r>
    </w:p>
    <w:p>
      <w:pPr>
        <w:pStyle w:val="Heading2"/>
      </w:pPr>
      <w:r>
        <w:t>10. [PATCH] Update a Warehouse Import (Project)</w:t>
      </w:r>
    </w:p>
    <w:p>
      <w:r>
        <w:rPr>
          <w:b/>
        </w:rPr>
        <w:t xml:space="preserve">Endpoint: </w:t>
      </w:r>
      <w:r>
        <w:rPr>
          <w:rFonts w:ascii="Courier New" w:hAnsi="Courier New"/>
          <w:sz w:val="18"/>
        </w:rPr>
        <w:t>/projects/{{projectId}}/warehouse-sources/imports/{{importId}}</w:t>
      </w:r>
    </w:p>
    <w:p>
      <w:pPr>
        <w:pStyle w:val="Heading3"/>
      </w:pPr>
      <w:r>
        <w:t>Prerequisites</w:t>
      </w:r>
    </w:p>
    <w:p>
      <w:pPr>
        <w:pStyle w:val="ListBullet"/>
      </w:pPr>
      <w:r>
        <w:t>You must have access/permissions to manage Warehouse Sources and Imports for the specified project.</w:t>
      </w:r>
    </w:p>
    <w:p>
      <w:pPr>
        <w:pStyle w:val="ListBullet"/>
      </w:pPr>
      <w:r>
        <w:t>You need the target projectId and importId.</w:t>
      </w:r>
    </w:p>
    <w:p>
      <w:pPr>
        <w:pStyle w:val="Heading3"/>
      </w:pPr>
      <w:r>
        <w:t>Method</w:t>
      </w:r>
    </w:p>
    <w:p>
      <w:r>
        <w:t>PATCH</w:t>
      </w:r>
    </w:p>
    <w:p>
      <w:pPr>
        <w:pStyle w:val="Heading3"/>
      </w:pPr>
      <w:r>
        <w:t>URL</w:t>
      </w:r>
    </w:p>
    <w:p>
      <w:r>
        <w:t>{{MIXPANEL_WAREHOUSE_CONNECTORS_API_BASE_URL}}/projects/{{projectId}}/warehouse-sources/imports/{{importId}}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warehouse import’s settings. You can pause/resume syncing, change the sync frequency, and (for Databricks sources) replace the Databricks cluster configuration.</w:t>
      </w:r>
    </w:p>
    <w:p>
      <w:pPr>
        <w:pStyle w:val="Heading3"/>
      </w:pPr>
      <w:r>
        <w:t>Enforcement Rules</w:t>
      </w:r>
    </w:p>
    <w:p>
      <w:pPr>
        <w:pStyle w:val="ListBullet"/>
      </w:pPr>
      <w:r>
        <w:t>The projectId path parameter must always be present.</w:t>
      </w:r>
    </w:p>
    <w:p>
      <w:pPr>
        <w:pStyle w:val="ListBullet"/>
      </w:pPr>
      <w:r>
        <w:t>The importId path parameter must always be present.</w:t>
      </w:r>
    </w:p>
    <w:p>
      <w:pPr>
        <w:pStyle w:val="ListBullet"/>
      </w:pPr>
      <w:r>
        <w:t>Always construct the path as /projects/{{projectId}}/warehouse-sources/imports/{{importId}}, where both parameters are non-empty strings.</w:t>
      </w:r>
    </w:p>
    <w:p>
      <w:pPr>
        <w:pStyle w:val="ListBullet"/>
      </w:pPr>
      <w:r>
        <w:t>Do not call the API with a missing or empty projectId or importId (e.g., avoid /projects//warehouse-sources/imports/).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non-auth query parameters.)</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/projects/12345/warehouse-sources/imports/67890</w:t>
        <w:br/>
        <w:t>/projects/my-project-id/warehouse-sources/imports/import_abc123</w:t>
      </w:r>
    </w:p>
    <w:p>
      <w:pPr>
        <w:pStyle w:val="Heading3"/>
      </w:pPr>
      <w:r>
        <w:t>Invalid Examples</w:t>
      </w:r>
    </w:p>
    <w:p>
      <w:r>
        <w:rPr>
          <w:b/>
          <w:color w:val="666666"/>
          <w:sz w:val="16"/>
        </w:rPr>
        <w:t>[http]</w:t>
      </w:r>
    </w:p>
    <w:p>
      <w:pPr>
        <w:shd w:fill="F2F2F2" w:val="clear"/>
      </w:pPr>
      <w:r>
        <w:rPr>
          <w:rFonts w:ascii="Courier New" w:hAnsi="Courier New"/>
          <w:sz w:val="17"/>
        </w:rPr>
        <w:t>/projects//warehouse-sources/imports/67890</w:t>
        <w:br/>
        <w:t>/projects/12345/warehouse-sources/imports/</w:t>
        <w:br/>
        <w:t>/projects/warehouse-sources/imports/67890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identifier. Sent in the URL path.</w:t>
            </w:r>
          </w:p>
        </w:tc>
      </w:tr>
      <w:tr>
        <w:tc>
          <w:tcPr>
            <w:tcW w:type="dxa" w:w="2880"/>
          </w:tcPr>
          <w:p>
            <w:r>
              <w:t>importId</w:t>
            </w:r>
          </w:p>
        </w:tc>
        <w:tc>
          <w:tcPr>
            <w:tcW w:type="dxa" w:w="2880"/>
          </w:tcPr>
          <w:p>
            <w:r>
              <w:t>string</w:t>
            </w:r>
          </w:p>
        </w:tc>
        <w:tc>
          <w:tcPr>
            <w:tcW w:type="dxa" w:w="2880"/>
          </w:tcPr>
          <w:p>
            <w:r>
              <w:t>The warehouse import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paused</w:t>
            </w:r>
          </w:p>
        </w:tc>
        <w:tc>
          <w:tcPr>
            <w:tcW w:type="dxa" w:w="2880"/>
          </w:tcPr>
          <w:p>
            <w:r>
              <w:t>boolean</w:t>
            </w:r>
          </w:p>
        </w:tc>
        <w:tc>
          <w:tcPr>
            <w:tcW w:type="dxa" w:w="2880"/>
          </w:tcPr>
          <w:p>
            <w:r>
              <w:t>Whether to pause (true) or resume (false) the import sync.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run_every</w:t>
            </w:r>
          </w:p>
        </w:tc>
        <w:tc>
          <w:tcPr>
            <w:tcW w:type="dxa" w:w="2880"/>
          </w:tcPr>
          <w:p>
            <w:r>
              <w:t>integer</w:t>
            </w:r>
          </w:p>
        </w:tc>
        <w:tc>
          <w:tcPr>
            <w:tcW w:type="dxa" w:w="2880"/>
          </w:tcPr>
          <w:p>
            <w:r>
              <w:t>Sync frequency in nanoseconds. Must be one of: 0 (API-triggered only), 3600000000000 (Hourly), 86400000000000 (Daily), 604800000000000 (Weekly).</w:t>
            </w:r>
          </w:p>
        </w:tc>
      </w:tr>
      <w:tr>
        <w:tc>
          <w:tcPr>
            <w:tcW w:type="dxa" w:w="2880"/>
          </w:tcPr>
          <w:p>
            <w:r>
              <w:t>databricks_params</w:t>
            </w:r>
          </w:p>
        </w:tc>
        <w:tc>
          <w:tcPr>
            <w:tcW w:type="dxa" w:w="2880"/>
          </w:tcPr>
          <w:p>
            <w:r>
              <w:t>object</w:t>
            </w:r>
          </w:p>
        </w:tc>
        <w:tc>
          <w:tcPr>
            <w:tcW w:type="dxa" w:w="2880"/>
          </w:tcPr>
          <w:p>
            <w:r>
              <w:t>Databricks-specific cluster configuration (only for Databricks sources). Full replacement (not a partial merge): always provide the complete desired configuration.</w:t>
            </w:r>
          </w:p>
        </w:tc>
      </w:tr>
      <w:tr>
        <w:tc>
          <w:tcPr>
            <w:tcW w:type="dxa" w:w="2880"/>
          </w:tcPr>
          <w:p>
            <w:r>
              <w:t>databricks_params.export_cluster_config</w:t>
            </w:r>
          </w:p>
        </w:tc>
        <w:tc>
          <w:tcPr>
            <w:tcW w:type="dxa" w:w="2880"/>
          </w:tcPr>
          <w:p>
            <w:r>
              <w:t>object</w:t>
            </w:r>
          </w:p>
        </w:tc>
        <w:tc>
          <w:tcPr>
            <w:tcW w:type="dxa" w:w="2880"/>
          </w:tcPr>
          <w:p>
            <w:r>
              <w:t>Configuration for the data export job cluster. Schema is &lt;DatabricksClusterConfig&gt; (not expanded in the provided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 xml:space="preserve"> "results": {</w:t>
        <w:br/>
        <w:t xml:space="preserve"> "id": 67890,</w:t>
        <w:br/>
        <w:t xml:space="preserve"> "import_type": "event_sync",</w:t>
        <w:br/>
        <w:t xml:space="preserve"> "sync_mode": "time_based",</w:t>
        <w:br/>
        <w:t xml:space="preserve"> "created": "2024-01-15T10:30:00Z",</w:t>
        <w:br/>
        <w:t xml:space="preserve"> "creator_id": 123,</w:t>
        <w:br/>
        <w:t xml:space="preserve"> "creator_name": "Jane Doe",</w:t>
        <w:br/>
        <w:t xml:space="preserve"> "creator_email": "jane.doe@example.com",</w:t>
        <w:br/>
        <w:t xml:space="preserve"> "warehouse_source_id": 456,</w:t>
        <w:br/>
        <w:t xml:space="preserve"> "table_params": {},</w:t>
        <w:br/>
        <w:t xml:space="preserve"> "paused": false,</w:t>
        <w:br/>
        <w:t xml:space="preserve"> "run_every": 86400000000000,</w:t>
        <w:br/>
        <w:t xml:space="preserve"> "last_dispatch": 1710000000,</w:t>
        <w:br/>
        <w:t xml:space="preserve"> "is_deleted": false,</w:t>
        <w:br/>
        <w:t xml:space="preserve"> "event_name": "Warehouse Import Event",</w:t>
        <w:br/>
        <w:t xml:space="preserve"> "event_column_name": "event_name",</w:t>
        <w:br/>
        <w:t xml:space="preserve"> "time_column_name": "timestamp",</w:t>
        <w:br/>
        <w:t xml:space="preserve"> "user_column_name": "user_id",</w:t>
        <w:br/>
        <w:t xml:space="preserve"> "insert_time_column_name": "inserted_at",</w:t>
        <w:br/>
        <w:t xml:space="preserve"> "property_mappings": {</w:t>
        <w:br/>
        <w:t xml:space="preserve"> "source_col_a": "mp_property_a"</w:t>
        <w:br/>
        <w:t xml:space="preserve"> },</w:t>
        <w:br/>
        <w:t xml:space="preserve"> "group_key": "company",</w:t>
        <w:br/>
        <w:t xml:space="preserve"> "group_id_column": "company_id",</w:t>
        <w:br/>
        <w:t xml:space="preserve"> "databricks_params": {</w:t>
        <w:br/>
        <w:t xml:space="preserve"> "export_cluster_config":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"400BadRequest"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"401Unauthorized"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"403Forbidden"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"404NotFound"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status indicator (&lt;unresolved:ResponseStatusOk&gt; as provided).</w:t>
            </w:r>
          </w:p>
        </w:tc>
      </w:tr>
      <w:tr>
        <w:tc>
          <w:tcPr>
            <w:tcW w:type="dxa" w:w="2880"/>
          </w:tcPr>
          <w:p>
            <w:r>
              <w:t>results</w:t>
            </w:r>
          </w:p>
        </w:tc>
        <w:tc>
          <w:tcPr>
            <w:tcW w:type="dxa" w:w="2880"/>
          </w:tcPr>
          <w:p>
            <w:r>
              <w:t>object</w:t>
            </w:r>
          </w:p>
        </w:tc>
        <w:tc>
          <w:tcPr>
            <w:tcW w:type="dxa" w:w="2880"/>
          </w:tcPr>
          <w:p>
            <w:r>
              <w:t>Updated warehouse import record.</w:t>
            </w:r>
          </w:p>
        </w:tc>
      </w:tr>
      <w:tr>
        <w:tc>
          <w:tcPr>
            <w:tcW w:type="dxa" w:w="2880"/>
          </w:tcPr>
          <w:p>
            <w:r>
              <w:t>results.id</w:t>
            </w:r>
          </w:p>
        </w:tc>
        <w:tc>
          <w:tcPr>
            <w:tcW w:type="dxa" w:w="2880"/>
          </w:tcPr>
          <w:p>
            <w:r>
              <w:t>integer</w:t>
            </w:r>
          </w:p>
        </w:tc>
        <w:tc>
          <w:tcPr>
            <w:tcW w:type="dxa" w:w="2880"/>
          </w:tcPr>
          <w:p>
            <w:r>
              <w:t>Import ID.</w:t>
            </w:r>
          </w:p>
        </w:tc>
      </w:tr>
      <w:tr>
        <w:tc>
          <w:tcPr>
            <w:tcW w:type="dxa" w:w="2880"/>
          </w:tcPr>
          <w:p>
            <w:r>
              <w:t>results.import_type</w:t>
            </w:r>
          </w:p>
        </w:tc>
        <w:tc>
          <w:tcPr>
            <w:tcW w:type="dxa" w:w="2880"/>
          </w:tcPr>
          <w:p>
            <w:r>
              <w:t>string</w:t>
            </w:r>
          </w:p>
        </w:tc>
        <w:tc>
          <w:tcPr>
            <w:tcW w:type="dxa" w:w="2880"/>
          </w:tcPr>
          <w:p>
            <w:r>
              <w:t>One of: "event_sync", "event_stream", "people", "groups", "lookup_table".</w:t>
            </w:r>
          </w:p>
        </w:tc>
      </w:tr>
      <w:tr>
        <w:tc>
          <w:tcPr>
            <w:tcW w:type="dxa" w:w="2880"/>
          </w:tcPr>
          <w:p>
            <w:r>
              <w:t>results.sync_mode</w:t>
            </w:r>
          </w:p>
        </w:tc>
        <w:tc>
          <w:tcPr>
            <w:tcW w:type="dxa" w:w="2880"/>
          </w:tcPr>
          <w:p>
            <w:r>
              <w:t>string</w:t>
            </w:r>
          </w:p>
        </w:tc>
        <w:tc>
          <w:tcPr>
            <w:tcW w:type="dxa" w:w="2880"/>
          </w:tcPr>
          <w:p>
            <w:r>
              <w:t>One of: "time_based", "mirror_mode", "full_sync", "one_time".</w:t>
            </w:r>
          </w:p>
        </w:tc>
      </w:tr>
      <w:tr>
        <w:tc>
          <w:tcPr>
            <w:tcW w:type="dxa" w:w="2880"/>
          </w:tcPr>
          <w:p>
            <w:r>
              <w:t>results.created</w:t>
            </w:r>
          </w:p>
        </w:tc>
        <w:tc>
          <w:tcPr>
            <w:tcW w:type="dxa" w:w="2880"/>
          </w:tcPr>
          <w:p>
            <w:r>
              <w:t>string</w:t>
            </w:r>
          </w:p>
        </w:tc>
        <w:tc>
          <w:tcPr>
            <w:tcW w:type="dxa" w:w="2880"/>
          </w:tcPr>
          <w:p>
            <w:r>
              <w:t>Creation timestamp (string format as provided).</w:t>
            </w:r>
          </w:p>
        </w:tc>
      </w:tr>
      <w:tr>
        <w:tc>
          <w:tcPr>
            <w:tcW w:type="dxa" w:w="2880"/>
          </w:tcPr>
          <w:p>
            <w:r>
              <w:t>results.creator_id</w:t>
            </w:r>
          </w:p>
        </w:tc>
        <w:tc>
          <w:tcPr>
            <w:tcW w:type="dxa" w:w="2880"/>
          </w:tcPr>
          <w:p>
            <w:r>
              <w:t>integer</w:t>
            </w:r>
          </w:p>
        </w:tc>
        <w:tc>
          <w:tcPr>
            <w:tcW w:type="dxa" w:w="2880"/>
          </w:tcPr>
          <w:p>
            <w:r>
              <w:t>Creator user ID.</w:t>
            </w:r>
          </w:p>
        </w:tc>
      </w:tr>
      <w:tr>
        <w:tc>
          <w:tcPr>
            <w:tcW w:type="dxa" w:w="2880"/>
          </w:tcPr>
          <w:p>
            <w:r>
              <w:t>results.creator_name</w:t>
            </w:r>
          </w:p>
        </w:tc>
        <w:tc>
          <w:tcPr>
            <w:tcW w:type="dxa" w:w="2880"/>
          </w:tcPr>
          <w:p>
            <w:r>
              <w:t>string</w:t>
            </w:r>
          </w:p>
        </w:tc>
        <w:tc>
          <w:tcPr>
            <w:tcW w:type="dxa" w:w="2880"/>
          </w:tcPr>
          <w:p>
            <w:r>
              <w:t>Creator name.</w:t>
            </w:r>
          </w:p>
        </w:tc>
      </w:tr>
      <w:tr>
        <w:tc>
          <w:tcPr>
            <w:tcW w:type="dxa" w:w="2880"/>
          </w:tcPr>
          <w:p>
            <w:r>
              <w:t>results.creator_email</w:t>
            </w:r>
          </w:p>
        </w:tc>
        <w:tc>
          <w:tcPr>
            <w:tcW w:type="dxa" w:w="2880"/>
          </w:tcPr>
          <w:p>
            <w:r>
              <w:t>string</w:t>
            </w:r>
          </w:p>
        </w:tc>
        <w:tc>
          <w:tcPr>
            <w:tcW w:type="dxa" w:w="2880"/>
          </w:tcPr>
          <w:p>
            <w:r>
              <w:t>Creator email.</w:t>
            </w:r>
          </w:p>
        </w:tc>
      </w:tr>
      <w:tr>
        <w:tc>
          <w:tcPr>
            <w:tcW w:type="dxa" w:w="2880"/>
          </w:tcPr>
          <w:p>
            <w:r>
              <w:t>results.warehouse_source_id</w:t>
            </w:r>
          </w:p>
        </w:tc>
        <w:tc>
          <w:tcPr>
            <w:tcW w:type="dxa" w:w="2880"/>
          </w:tcPr>
          <w:p>
            <w:r>
              <w:t>integer</w:t>
            </w:r>
          </w:p>
        </w:tc>
        <w:tc>
          <w:tcPr>
            <w:tcW w:type="dxa" w:w="2880"/>
          </w:tcPr>
          <w:p>
            <w:r>
              <w:t>Warehouse source ID.</w:t>
            </w:r>
          </w:p>
        </w:tc>
      </w:tr>
      <w:tr>
        <w:tc>
          <w:tcPr>
            <w:tcW w:type="dxa" w:w="2880"/>
          </w:tcPr>
          <w:p>
            <w:r>
              <w:t>results.table_params</w:t>
            </w:r>
          </w:p>
        </w:tc>
        <w:tc>
          <w:tcPr>
            <w:tcW w:type="dxa" w:w="2880"/>
          </w:tcPr>
          <w:p>
            <w:r>
              <w:t>object</w:t>
            </w:r>
          </w:p>
        </w:tc>
        <w:tc>
          <w:tcPr>
            <w:tcW w:type="dxa" w:w="2880"/>
          </w:tcPr>
          <w:p>
            <w:r>
              <w:t>Table parameters (object; schema not expanded).</w:t>
            </w:r>
          </w:p>
        </w:tc>
      </w:tr>
      <w:tr>
        <w:tc>
          <w:tcPr>
            <w:tcW w:type="dxa" w:w="2880"/>
          </w:tcPr>
          <w:p>
            <w:r>
              <w:t>results.paused</w:t>
            </w:r>
          </w:p>
        </w:tc>
        <w:tc>
          <w:tcPr>
            <w:tcW w:type="dxa" w:w="2880"/>
          </w:tcPr>
          <w:p>
            <w:r>
              <w:t>boolean</w:t>
            </w:r>
          </w:p>
        </w:tc>
        <w:tc>
          <w:tcPr>
            <w:tcW w:type="dxa" w:w="2880"/>
          </w:tcPr>
          <w:p>
            <w:r>
              <w:t>Whether the import is paused.</w:t>
            </w:r>
          </w:p>
        </w:tc>
      </w:tr>
      <w:tr>
        <w:tc>
          <w:tcPr>
            <w:tcW w:type="dxa" w:w="2880"/>
          </w:tcPr>
          <w:p>
            <w:r>
              <w:t>results.run_every</w:t>
            </w:r>
          </w:p>
        </w:tc>
        <w:tc>
          <w:tcPr>
            <w:tcW w:type="dxa" w:w="2880"/>
          </w:tcPr>
          <w:p>
            <w:r>
              <w:t>integer</w:t>
            </w:r>
          </w:p>
        </w:tc>
        <w:tc>
          <w:tcPr>
            <w:tcW w:type="dxa" w:w="2880"/>
          </w:tcPr>
          <w:p>
            <w:r>
              <w:t>Sync frequency (&lt;SyncFrequency&gt;).</w:t>
            </w:r>
          </w:p>
        </w:tc>
      </w:tr>
      <w:tr>
        <w:tc>
          <w:tcPr>
            <w:tcW w:type="dxa" w:w="2880"/>
          </w:tcPr>
          <w:p>
            <w:r>
              <w:t>results.last_dispatch</w:t>
            </w:r>
          </w:p>
        </w:tc>
        <w:tc>
          <w:tcPr>
            <w:tcW w:type="dxa" w:w="2880"/>
          </w:tcPr>
          <w:p>
            <w:r>
              <w:t>integer</w:t>
            </w:r>
          </w:p>
        </w:tc>
        <w:tc>
          <w:tcPr>
            <w:tcW w:type="dxa" w:w="2880"/>
          </w:tcPr>
          <w:p>
            <w:r>
              <w:t>Last dispatch time/value (integer as provided).</w:t>
            </w:r>
          </w:p>
        </w:tc>
      </w:tr>
      <w:tr>
        <w:tc>
          <w:tcPr>
            <w:tcW w:type="dxa" w:w="2880"/>
          </w:tcPr>
          <w:p>
            <w:r>
              <w:t>results.is_deleted</w:t>
            </w:r>
          </w:p>
        </w:tc>
        <w:tc>
          <w:tcPr>
            <w:tcW w:type="dxa" w:w="2880"/>
          </w:tcPr>
          <w:p>
            <w:r>
              <w:t>boolean</w:t>
            </w:r>
          </w:p>
        </w:tc>
        <w:tc>
          <w:tcPr>
            <w:tcW w:type="dxa" w:w="2880"/>
          </w:tcPr>
          <w:p>
            <w:r>
              <w:t>Whether the import is deleted.</w:t>
            </w:r>
          </w:p>
        </w:tc>
      </w:tr>
      <w:tr>
        <w:tc>
          <w:tcPr>
            <w:tcW w:type="dxa" w:w="2880"/>
          </w:tcPr>
          <w:p>
            <w:r>
              <w:t>results.event_name</w:t>
            </w:r>
          </w:p>
        </w:tc>
        <w:tc>
          <w:tcPr>
            <w:tcW w:type="dxa" w:w="2880"/>
          </w:tcPr>
          <w:p>
            <w:r>
              <w:t>string</w:t>
            </w:r>
          </w:p>
        </w:tc>
        <w:tc>
          <w:tcPr>
            <w:tcW w:type="dxa" w:w="2880"/>
          </w:tcPr>
          <w:p>
            <w:r>
              <w:t>Event name.</w:t>
            </w:r>
          </w:p>
        </w:tc>
      </w:tr>
      <w:tr>
        <w:tc>
          <w:tcPr>
            <w:tcW w:type="dxa" w:w="2880"/>
          </w:tcPr>
          <w:p>
            <w:r>
              <w:t>results.event_column_name</w:t>
            </w:r>
          </w:p>
        </w:tc>
        <w:tc>
          <w:tcPr>
            <w:tcW w:type="dxa" w:w="2880"/>
          </w:tcPr>
          <w:p>
            <w:r>
              <w:t>string</w:t>
            </w:r>
          </w:p>
        </w:tc>
        <w:tc>
          <w:tcPr>
            <w:tcW w:type="dxa" w:w="2880"/>
          </w:tcPr>
          <w:p>
            <w:r>
              <w:t>Event column name.</w:t>
            </w:r>
          </w:p>
        </w:tc>
      </w:tr>
      <w:tr>
        <w:tc>
          <w:tcPr>
            <w:tcW w:type="dxa" w:w="2880"/>
          </w:tcPr>
          <w:p>
            <w:r>
              <w:t>results.time_column_name</w:t>
            </w:r>
          </w:p>
        </w:tc>
        <w:tc>
          <w:tcPr>
            <w:tcW w:type="dxa" w:w="2880"/>
          </w:tcPr>
          <w:p>
            <w:r>
              <w:t>string</w:t>
            </w:r>
          </w:p>
        </w:tc>
        <w:tc>
          <w:tcPr>
            <w:tcW w:type="dxa" w:w="2880"/>
          </w:tcPr>
          <w:p>
            <w:r>
              <w:t>Time column name.</w:t>
            </w:r>
          </w:p>
        </w:tc>
      </w:tr>
      <w:tr>
        <w:tc>
          <w:tcPr>
            <w:tcW w:type="dxa" w:w="2880"/>
          </w:tcPr>
          <w:p>
            <w:r>
              <w:t>results.user_column_name</w:t>
            </w:r>
          </w:p>
        </w:tc>
        <w:tc>
          <w:tcPr>
            <w:tcW w:type="dxa" w:w="2880"/>
          </w:tcPr>
          <w:p>
            <w:r>
              <w:t>string</w:t>
            </w:r>
          </w:p>
        </w:tc>
        <w:tc>
          <w:tcPr>
            <w:tcW w:type="dxa" w:w="2880"/>
          </w:tcPr>
          <w:p>
            <w:r>
              <w:t>User column name.</w:t>
            </w:r>
          </w:p>
        </w:tc>
      </w:tr>
      <w:tr>
        <w:tc>
          <w:tcPr>
            <w:tcW w:type="dxa" w:w="2880"/>
          </w:tcPr>
          <w:p>
            <w:r>
              <w:t>results.insert_time_column_name</w:t>
            </w:r>
          </w:p>
        </w:tc>
        <w:tc>
          <w:tcPr>
            <w:tcW w:type="dxa" w:w="2880"/>
          </w:tcPr>
          <w:p>
            <w:r>
              <w:t>string</w:t>
            </w:r>
          </w:p>
        </w:tc>
        <w:tc>
          <w:tcPr>
            <w:tcW w:type="dxa" w:w="2880"/>
          </w:tcPr>
          <w:p>
            <w:r>
              <w:t>Insert time column name.</w:t>
            </w:r>
          </w:p>
        </w:tc>
      </w:tr>
      <w:tr>
        <w:tc>
          <w:tcPr>
            <w:tcW w:type="dxa" w:w="2880"/>
          </w:tcPr>
          <w:p>
            <w:r>
              <w:t>results.property_mappings</w:t>
            </w:r>
          </w:p>
        </w:tc>
        <w:tc>
          <w:tcPr>
            <w:tcW w:type="dxa" w:w="2880"/>
          </w:tcPr>
          <w:p>
            <w:r>
              <w:t>object</w:t>
            </w:r>
          </w:p>
        </w:tc>
        <w:tc>
          <w:tcPr>
            <w:tcW w:type="dxa" w:w="2880"/>
          </w:tcPr>
          <w:p>
            <w:r>
              <w:t>Map of source keys to destination values ({[key: string]: string}).</w:t>
            </w:r>
          </w:p>
        </w:tc>
      </w:tr>
      <w:tr>
        <w:tc>
          <w:tcPr>
            <w:tcW w:type="dxa" w:w="2880"/>
          </w:tcPr>
          <w:p>
            <w:r>
              <w:t>results.group_key</w:t>
            </w:r>
          </w:p>
        </w:tc>
        <w:tc>
          <w:tcPr>
            <w:tcW w:type="dxa" w:w="2880"/>
          </w:tcPr>
          <w:p>
            <w:r>
              <w:t>string</w:t>
            </w:r>
          </w:p>
        </w:tc>
        <w:tc>
          <w:tcPr>
            <w:tcW w:type="dxa" w:w="2880"/>
          </w:tcPr>
          <w:p>
            <w:r>
              <w:t>Group key.</w:t>
            </w:r>
          </w:p>
        </w:tc>
      </w:tr>
      <w:tr>
        <w:tc>
          <w:tcPr>
            <w:tcW w:type="dxa" w:w="2880"/>
          </w:tcPr>
          <w:p>
            <w:r>
              <w:t>results.group_id_column</w:t>
            </w:r>
          </w:p>
        </w:tc>
        <w:tc>
          <w:tcPr>
            <w:tcW w:type="dxa" w:w="2880"/>
          </w:tcPr>
          <w:p>
            <w:r>
              <w:t>string</w:t>
            </w:r>
          </w:p>
        </w:tc>
        <w:tc>
          <w:tcPr>
            <w:tcW w:type="dxa" w:w="2880"/>
          </w:tcPr>
          <w:p>
            <w:r>
              <w:t>Group ID column.</w:t>
            </w:r>
          </w:p>
        </w:tc>
      </w:tr>
      <w:tr>
        <w:tc>
          <w:tcPr>
            <w:tcW w:type="dxa" w:w="2880"/>
          </w:tcPr>
          <w:p>
            <w:r>
              <w:t>results.databricks_params</w:t>
            </w:r>
          </w:p>
        </w:tc>
        <w:tc>
          <w:tcPr>
            <w:tcW w:type="dxa" w:w="2880"/>
          </w:tcPr>
          <w:p>
            <w:r>
              <w:t>object</w:t>
            </w:r>
          </w:p>
        </w:tc>
        <w:tc>
          <w:tcPr>
            <w:tcW w:type="dxa" w:w="2880"/>
          </w:tcPr>
          <w:p>
            <w:r>
              <w:t>Databricks parameters (object).</w:t>
            </w:r>
          </w:p>
        </w:tc>
      </w:tr>
      <w:tr>
        <w:tc>
          <w:tcPr>
            <w:tcW w:type="dxa" w:w="2880"/>
          </w:tcPr>
          <w:p>
            <w:r>
              <w:t>results.databricks_params.export_cluster_config</w:t>
            </w:r>
          </w:p>
        </w:tc>
        <w:tc>
          <w:tcPr>
            <w:tcW w:type="dxa" w:w="2880"/>
          </w:tcPr>
          <w:p>
            <w:r>
              <w:t>object</w:t>
            </w:r>
          </w:p>
        </w:tc>
        <w:tc>
          <w:tcPr>
            <w:tcW w:type="dxa" w:w="2880"/>
          </w:tcPr>
          <w:p>
            <w:r>
              <w:t>Export cluster config (&lt;DatabricksClusterConfig&gt;; not expanded).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"{{MIXPANEL_WAREHOUSE_CONNECTORS_API_BASE_URL}}/projects/12345/warehouse-sources/imports/67890" \</w:t>
        <w:br/>
        <w:t xml:space="preserve"> --header "Accept: application/json" \</w:t>
        <w:br/>
        <w:t xml:space="preserve"> --header "Content-Type: application/json" \</w:t>
        <w:br/>
        <w:t xml:space="preserve"> --data '{</w:t>
        <w:br/>
        <w:t xml:space="preserve"> "paused": false,</w:t>
        <w:br/>
        <w:t xml:space="preserve"> "run_every": 86400000000000</w:t>
        <w:br/>
        <w:t xml:space="preserve">  }'</w:t>
      </w:r>
    </w:p>
    <w:p>
      <w:pPr>
        <w:pStyle w:val="Heading3"/>
      </w:pPr>
      <w:r>
        <w:t>Example Usage</w:t>
      </w:r>
    </w:p>
    <w:p>
      <w:pPr>
        <w:pStyle w:val="Heading3"/>
      </w:pPr>
      <w:r>
        <w:t>Example 1: Pause an Import (stop syncs)</w:t>
      </w:r>
    </w:p>
    <w:p>
      <w:r>
        <w:rPr>
          <w:b/>
          <w:color w:val="666666"/>
          <w:sz w:val="16"/>
        </w:rPr>
        <w:t>[bash]</w:t>
      </w:r>
    </w:p>
    <w:p>
      <w:pPr>
        <w:shd w:fill="F2F2F2" w:val="clear"/>
      </w:pPr>
      <w:r>
        <w:rPr>
          <w:rFonts w:ascii="Courier New" w:hAnsi="Courier New"/>
          <w:sz w:val="17"/>
        </w:rPr>
        <w:t>curl -i --request PATCH \</w:t>
        <w:br/>
        <w:t xml:space="preserve"> "{{MIXPANEL_WAREHOUSE_CONNECTORS_API_BASE_URL}}/projects/12345/warehouse-sources/imports/67890" \</w:t>
        <w:br/>
        <w:t xml:space="preserve"> --header "Accept: application/json" \</w:t>
        <w:br/>
        <w:t xml:space="preserve"> --header "Content-Type: application/json" \</w:t>
        <w:br/>
        <w:t xml:space="preserve"> --data '{</w:t>
        <w:br/>
        <w:t xml:space="preserve"> "paused": true</w:t>
        <w:br/>
        <w:t xml:space="preserve">  }'</w:t>
      </w:r>
    </w:p>
    <w:p>
      <w:pPr>
        <w:pStyle w:val="Heading3"/>
      </w:pPr>
      <w:r>
        <w:t>Example 2: Resume an Import and set to Hourly</w:t>
      </w:r>
    </w:p>
    <w:p>
      <w:r>
        <w:rPr>
          <w:b/>
          <w:color w:val="666666"/>
          <w:sz w:val="16"/>
        </w:rPr>
        <w:t>[bash]</w:t>
      </w:r>
    </w:p>
    <w:p>
      <w:pPr>
        <w:shd w:fill="F2F2F2" w:val="clear"/>
      </w:pPr>
      <w:r>
        <w:rPr>
          <w:rFonts w:ascii="Courier New" w:hAnsi="Courier New"/>
          <w:sz w:val="17"/>
        </w:rPr>
        <w:t>curl -i --request PATCH \</w:t>
        <w:br/>
        <w:t xml:space="preserve"> "{{MIXPANEL_WAREHOUSE_CONNECTORS_API_BASE_URL}}/projects/12345/warehouse-sources/imports/67890" \</w:t>
        <w:br/>
        <w:t xml:space="preserve"> --header "Accept: application/json" \</w:t>
        <w:br/>
        <w:t xml:space="preserve"> --header "Content-Type: application/json" \</w:t>
        <w:br/>
        <w:t xml:space="preserve"> --data '{</w:t>
        <w:br/>
        <w:t xml:space="preserve"> "paused": false,</w:t>
        <w:br/>
        <w:t xml:space="preserve"> "run_every": 3600000000000</w:t>
        <w:br/>
        <w:t xml:space="preserve">  }'</w:t>
      </w:r>
    </w:p>
    <w:p>
      <w:pPr>
        <w:pStyle w:val="Heading3"/>
      </w:pPr>
      <w:r>
        <w:t>Example 3: Replace Databricks cluster configuration (full replacement)</w:t>
      </w:r>
    </w:p>
    <w:p>
      <w:r>
        <w:rPr>
          <w:b/>
          <w:color w:val="666666"/>
          <w:sz w:val="16"/>
        </w:rPr>
        <w:t>[bash]</w:t>
      </w:r>
    </w:p>
    <w:p>
      <w:pPr>
        <w:shd w:fill="F2F2F2" w:val="clear"/>
      </w:pPr>
      <w:r>
        <w:rPr>
          <w:rFonts w:ascii="Courier New" w:hAnsi="Courier New"/>
          <w:sz w:val="17"/>
        </w:rPr>
        <w:t>curl -i --request PATCH \</w:t>
        <w:br/>
        <w:t xml:space="preserve"> "{{MIXPANEL_WAREHOUSE_CONNECTORS_API_BASE_URL}}/projects/12345/warehouse-sources/imports/67890" \</w:t>
        <w:br/>
        <w:t xml:space="preserve"> --header "Accept: application/json" \</w:t>
        <w:br/>
        <w:t xml:space="preserve"> --header "Content-Type: application/json" \</w:t>
        <w:br/>
        <w:t xml:space="preserve"> --data '{</w:t>
        <w:br/>
        <w:t xml:space="preserve"> "paused": false,</w:t>
        <w:br/>
        <w:t xml:space="preserve"> "databricks_params": {</w:t>
        <w:br/>
        <w:t xml:space="preserve"> "export_cluster_config": {</w:t>
        <w:br/>
        <w:t xml:space="preserve">      }</w:t>
        <w:br/>
        <w:t xml:space="preserve">    }</w:t>
        <w:br/>
        <w:t xml:space="preserve">  }'</w:t>
      </w:r>
    </w:p>
    <w:p>
      <w:pPr>
        <w:pStyle w:val="Heading3"/>
      </w:pPr>
      <w:r>
        <w:t>Behavior</w:t>
      </w:r>
    </w:p>
    <w:p>
      <w:pPr>
        <w:pStyle w:val="ListBullet"/>
      </w:pPr>
      <w:r>
        <w:t>Patchable fields: Only paused, run_every, and databricks_params are documented as modifiable.</w:t>
      </w:r>
    </w:p>
    <w:p>
      <w:pPr>
        <w:pStyle w:val="ListBullet"/>
      </w:pPr>
      <w:r>
        <w:t xml:space="preserve">Pause/Resume: </w:t>
        <w:br/>
        <w:br/>
        <w:t>If paused: true, the import job is stopped and no new syncs are triggered.</w:t>
        <w:br/>
        <w:t>If paused: false, the import job is resumed using the specified frequency.</w:t>
        <w:br/>
        <w:t>When resuming, you may optionally update run_every.</w:t>
      </w:r>
    </w:p>
    <w:p>
      <w:pPr>
        <w:pStyle w:val="ListBullet"/>
      </w:pPr>
      <w:r>
        <w:t>Databricks config: If provided, databricks_params replaces the existing configuration entirely (no partial merge).</w:t>
      </w:r>
    </w:p>
    <w:p>
      <w:pPr>
        <w:pStyle w:val="Heading3"/>
      </w:pPr>
      <w:r>
        <w:t>Notes</w:t>
      </w:r>
    </w:p>
    <w:p>
      <w:pPr>
        <w:pStyle w:val="ListBullet"/>
      </w:pPr>
      <w:r>
        <w:t>run_every is expressed in nanoseconds and must match one of the enumerated values.</w:t>
      </w:r>
    </w:p>
    <w:p>
      <w:pPr>
        <w:pStyle w:val="ListBullet"/>
      </w:pPr>
      <w:r>
        <w:t>databricks_params applies only to Databricks sources, and the docs specify it is a full replacement.</w:t>
      </w:r>
    </w:p>
    <w:p>
      <w:pPr>
        <w:pStyle w:val="ListBullet"/>
      </w:pPr>
      <w:r>
        <w:t>The schema for &lt;DatabricksClusterConfig&gt; and &lt;SyncFrequency&gt; is not provided in the scraped content, so it is not expanded here.</w:t>
      </w:r>
    </w:p>
    <w:p>
      <w:pPr>
        <w:pStyle w:val="Heading3"/>
      </w:pPr>
      <w:r>
        <w:t>Gotchas</w:t>
      </w:r>
    </w:p>
    <w:p>
      <w:pPr>
        <w:pStyle w:val="ListBullet"/>
      </w:pPr>
      <w:r>
        <w:t>Supplying databricks_params without the full desired configuration may unintentionally remove existing cluster settings (because it replaces the object).</w:t>
      </w:r>
    </w:p>
    <w:p>
      <w:pPr>
        <w:pStyle w:val="ListBullet"/>
      </w:pPr>
      <w:r>
        <w:t>Use only the allowed run_every values; other values are not documented as valid.</w:t>
      </w:r>
    </w:p>
    <w:p>
      <w:pPr>
        <w:pStyle w:val="Heading3"/>
      </w:pPr>
      <w:r>
        <w:t>Error Handling</w:t>
      </w:r>
    </w:p>
    <w:p>
      <w:pPr>
        <w:pStyle w:val="ListBullet"/>
      </w:pPr>
      <w:r>
        <w:t>400: Invalid request (e.g., invalid field values).</w:t>
      </w:r>
    </w:p>
    <w:p>
      <w:pPr>
        <w:pStyle w:val="ListBullet"/>
      </w:pPr>
      <w:r>
        <w:t>401: Unauthorized.</w:t>
      </w:r>
    </w:p>
    <w:p>
      <w:pPr>
        <w:pStyle w:val="ListBullet"/>
      </w:pPr>
      <w:r>
        <w:t>403: Forbidden.</w:t>
      </w:r>
    </w:p>
    <w:p>
      <w:pPr>
        <w:pStyle w:val="ListBullet"/>
      </w:pPr>
      <w:r>
        <w:t>404: Import or project not found.</w:t>
      </w:r>
    </w:p>
    <w:p>
      <w:pPr>
        <w:pStyle w:val="Heading3"/>
      </w:pPr>
      <w:r>
        <w:t>Related warehouseImports actions</w:t>
      </w:r>
    </w:p>
    <w:p>
      <w:pPr>
        <w:pStyle w:val="ListBullet"/>
      </w:pPr>
      <w:r>
        <w:t>[POST] Create an Event Stream Import for a Project — /projects/{{projectId}}/warehouse-sources/imports/event-stream</w:t>
      </w:r>
    </w:p>
    <w:p>
      <w:pPr>
        <w:pStyle w:val="ListBullet"/>
      </w:pPr>
      <w:r>
        <w:t>[GET] List a Project’s Warehouse Imports — /projects/{{projectId}}/warehouse-sources/imports</w:t>
      </w:r>
    </w:p>
    <w:p>
      <w:pPr>
        <w:pStyle w:val="ListBullet"/>
      </w:pPr>
      <w:r>
        <w:t>[GET] Get a Project’s Warehouse Import — /projects/{{projectId}}/warehouse-sources/imports/{{importId}}</w:t>
      </w:r>
    </w:p>
    <w:p>
      <w:pPr>
        <w:pStyle w:val="ListBullet"/>
      </w:pPr>
      <w:r>
        <w:t>[DELETE] Delete a Project's Warehouse Import — /projects/{{projectId}}/warehouse-sources/imports/{{importId}}</w:t>
      </w:r>
    </w:p>
    <w:p>
      <w:pPr>
        <w:pStyle w:val="ListBullet"/>
      </w:pPr>
      <w:r>
        <w:t>[PUT] Run a Project's Warehouse Import Manual Sync — /projects/{{projectId}}/warehouse-sources/imports/{{importId}}/manual-sync</w:t>
      </w:r>
    </w:p>
    <w:p>
      <w:r>
        <w:br w:type="page"/>
      </w:r>
    </w:p>
    <w:p>
      <w:pPr>
        <w:pStyle w:val="Heading2"/>
      </w:pPr>
      <w:r>
        <w:t>11. [PUT] Run a Project's Warehouse Import Manual Sync</w:t>
      </w:r>
    </w:p>
    <w:p>
      <w:r>
        <w:rPr>
          <w:b/>
        </w:rPr>
        <w:t xml:space="preserve">Endpoint: </w:t>
      </w:r>
      <w:r>
        <w:rPr>
          <w:rFonts w:ascii="Courier New" w:hAnsi="Courier New"/>
          <w:sz w:val="18"/>
        </w:rPr>
        <w:t>/projects/{{projectId}}/warehouse-sources/imports/{{importId}}/manual-sync</w:t>
      </w:r>
    </w:p>
    <w:p>
      <w:pPr>
        <w:pStyle w:val="Heading3"/>
      </w:pPr>
      <w:r>
        <w:t>Prerequisites</w:t>
      </w:r>
    </w:p>
    <w:p>
      <w:pPr>
        <w:pStyle w:val="ListBullet"/>
      </w:pPr>
      <w:r>
        <w:t>You must have access to the target Mixpanel project and its Warehouse Sources configuration.</w:t>
      </w:r>
    </w:p>
    <w:p>
      <w:pPr>
        <w:pStyle w:val="ListBullet"/>
      </w:pPr>
      <w:r>
        <w:t>You must know the projectId and importId you want to sync.</w:t>
      </w:r>
    </w:p>
    <w:p>
      <w:pPr>
        <w:pStyle w:val="Heading3"/>
      </w:pPr>
      <w:r>
        <w:t>Method</w:t>
      </w:r>
    </w:p>
    <w:p>
      <w:r>
        <w:t>PUT</w:t>
      </w:r>
    </w:p>
    <w:p>
      <w:pPr>
        <w:pStyle w:val="Heading3"/>
      </w:pPr>
      <w:r>
        <w:t>URL</w:t>
      </w:r>
    </w:p>
    <w:p>
      <w:r>
        <w:t>{{MIXPANEL_WAREHOUSE_CONNECTORS_API_BASE_URL}}/projects/{{projectId}}/warehouse-sources/imports/{{importId}}/manual-sync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an immediate (manual) sync for a specified warehouse import within a Mixpanel project.</w:t>
      </w:r>
    </w:p>
    <w:p>
      <w:pPr>
        <w:pStyle w:val="Heading3"/>
      </w:pPr>
      <w:r>
        <w:t>Enforcement Rules</w:t>
      </w:r>
    </w:p>
    <w:p>
      <w:pPr>
        <w:pStyle w:val="ListBullet"/>
      </w:pPr>
      <w:r>
        <w:t>The projectId path parameter must always be present.</w:t>
      </w:r>
    </w:p>
    <w:p>
      <w:pPr>
        <w:pStyle w:val="ListBullet"/>
      </w:pPr>
      <w:r>
        <w:t>The importId path parameter must always be present.</w:t>
      </w:r>
    </w:p>
    <w:p>
      <w:pPr>
        <w:pStyle w:val="ListBullet"/>
      </w:pPr>
      <w:r>
        <w:t>Always construct the path as /projects/{{projectId}}/warehouse-sources/imports/{{importId}}/manual-sync, where {{projectId}} and {{importId}} are non-empty strings.</w:t>
      </w:r>
    </w:p>
    <w:p>
      <w:pPr>
        <w:pStyle w:val="ListBullet"/>
      </w:pPr>
      <w:r>
        <w:t>Do not call the API with missing or empty path parameters (e.g., avoid /projects//warehouse-sources/imports//manual-sync).</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/projects/12345/warehouse-sources/imports/imp_abc123/manual-sync</w:t>
        <w:br/>
        <w:t>/projects/my-project/warehouse-sources/imports/789/manual-sync</w:t>
      </w:r>
    </w:p>
    <w:p>
      <w:pPr>
        <w:pStyle w:val="Heading3"/>
      </w:pPr>
      <w:r>
        <w:t>Invalid Examples</w:t>
      </w:r>
    </w:p>
    <w:p>
      <w:r>
        <w:rPr>
          <w:b/>
          <w:color w:val="666666"/>
          <w:sz w:val="16"/>
        </w:rPr>
        <w:t>[http]</w:t>
      </w:r>
    </w:p>
    <w:p>
      <w:pPr>
        <w:shd w:fill="F2F2F2" w:val="clear"/>
      </w:pPr>
      <w:r>
        <w:rPr>
          <w:rFonts w:ascii="Courier New" w:hAnsi="Courier New"/>
          <w:sz w:val="17"/>
        </w:rPr>
        <w:t>/projects//warehouse-sources/imports/imp_abc123/manual-sync</w:t>
        <w:br/>
        <w:t>/projects/12345/warehouse-sources/imports//manual-sync</w:t>
        <w:br/>
        <w:t>/projects/12345/warehouse-sources/imports/imp_abc123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Mixpanel project identifier. (Send in URL path.)</w:t>
            </w:r>
          </w:p>
        </w:tc>
      </w:tr>
      <w:tr>
        <w:tc>
          <w:tcPr>
            <w:tcW w:type="dxa" w:w="2880"/>
          </w:tcPr>
          <w:p>
            <w:r>
              <w:t>importId</w:t>
            </w:r>
          </w:p>
        </w:tc>
        <w:tc>
          <w:tcPr>
            <w:tcW w:type="dxa" w:w="2880"/>
          </w:tcPr>
          <w:p>
            <w:r>
              <w:t>string</w:t>
            </w:r>
          </w:p>
        </w:tc>
        <w:tc>
          <w:tcPr>
            <w:tcW w:type="dxa" w:w="2880"/>
          </w:tcPr>
          <w:p>
            <w:r>
              <w:t>Warehouse import identifier. (Send in URL path.)</w:t>
            </w:r>
          </w:p>
        </w:tc>
      </w:tr>
    </w:tbl>
    <w:p/>
    <w:p>
      <w:pPr>
        <w:pStyle w:val="Heading3"/>
      </w:pPr>
      <w:r>
        <w:t>Required Request Body Fields</w:t>
      </w:r>
    </w:p>
    <w:p>
      <w:r>
        <w:t>The documentation states the request body is required with Content-Type: application/json, but the schema is any (not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any</w:t>
            </w:r>
          </w:p>
        </w:tc>
        <w:tc>
          <w:tcPr>
            <w:tcW w:type="dxa" w:w="2880"/>
          </w:tcPr>
          <w:p>
            <w:r>
              <w:t>JSON request body (schema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"&lt;unresolved:ResponseStatusOk&gt;"</w:t>
        <w:br/>
        <w:t>}</w:t>
      </w:r>
    </w:p>
    <w:p>
      <w:pPr>
        <w:pStyle w:val="Heading3"/>
      </w:pPr>
      <w:r>
        <w:t>Error Response (401 Unauthorized)</w:t>
      </w:r>
    </w:p>
    <w:p>
      <w:r>
        <w:t>(Referenced as 401Unauthorized in the source; response body not provided.)</w:t>
      </w:r>
    </w:p>
    <w:p>
      <w:pPr>
        <w:pStyle w:val="Heading3"/>
      </w:pPr>
      <w:r>
        <w:t>Error Response (403 Forbidden)</w:t>
      </w:r>
    </w:p>
    <w:p>
      <w:r>
        <w:t>(Referenced as 403Forbidden in the source; response body not provided.)</w:t>
      </w:r>
    </w:p>
    <w:p>
      <w:pPr>
        <w:pStyle w:val="Heading3"/>
      </w:pPr>
      <w:r>
        <w:t>Error Response (404 Not Found)</w:t>
      </w:r>
    </w:p>
    <w:p>
      <w:r>
        <w:t>(Referenced as 404NotFound in the source; response body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value indicating success (&lt;unresolved:ResponseStatusOk&gt; as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'{{MIXPANEL_WAREHOUSE_CONNECTORS_API_BASE_URL}}/projects/12345/warehouse-sources/imports/imp_abc123/manual-sync' \</w:t>
        <w:br/>
        <w:t xml:space="preserve"> --header 'Accept: application/json' \</w:t>
        <w:br/>
        <w:t xml:space="preserve"> --header 'Content-Type: application/json' \</w:t>
        <w:br/>
        <w:t xml:space="preserve"> --data '{}'</w:t>
      </w:r>
    </w:p>
    <w:p>
      <w:pPr>
        <w:pStyle w:val="Heading3"/>
      </w:pPr>
      <w:r>
        <w:t>Behavior</w:t>
      </w:r>
    </w:p>
    <w:p>
      <w:pPr>
        <w:pStyle w:val="ListBullet"/>
      </w:pPr>
      <w:r>
        <w:t>Receives a manual sync trigger request for the specified projectId and importId.</w:t>
      </w:r>
    </w:p>
    <w:p>
      <w:pPr>
        <w:pStyle w:val="ListBullet"/>
      </w:pPr>
      <w:r>
        <w:t>Triggers an immediate sync for that warehouse import.</w:t>
      </w:r>
    </w:p>
    <w:p>
      <w:pPr>
        <w:pStyle w:val="ListBullet"/>
      </w:pPr>
      <w:r>
        <w:t>Returns a success response with a status field on 200 OK.</w:t>
      </w:r>
    </w:p>
    <w:p>
      <w:pPr>
        <w:pStyle w:val="Heading3"/>
      </w:pPr>
      <w:r>
        <w:t>Notes</w:t>
      </w:r>
    </w:p>
    <w:p>
      <w:pPr>
        <w:pStyle w:val="ListBullet"/>
      </w:pPr>
      <w:r>
        <w:t>The request body is marked required, but its JSON schema is not defined (listed as any). If the API accepts an empty object, {} is a reasonable placeholder, but the documentation does not explicitly confirm required fields.</w:t>
      </w:r>
    </w:p>
    <w:p>
      <w:pPr>
        <w:pStyle w:val="Heading3"/>
      </w:pPr>
      <w:r>
        <w:t>Related warehouseImports actions</w:t>
      </w:r>
    </w:p>
    <w:p>
      <w:pPr>
        <w:pStyle w:val="ListBullet"/>
      </w:pPr>
      <w:r>
        <w:t>[POST] Create an Event Stream Import for a Project — /projects/{{projectId}}/warehouse-sources/imports/event-stream</w:t>
      </w:r>
    </w:p>
    <w:p>
      <w:pPr>
        <w:pStyle w:val="ListBullet"/>
      </w:pPr>
      <w:r>
        <w:t>[GET] List a Project’s Warehouse Imports — /projects/{{projectId}}/warehouse-sources/imports</w:t>
      </w:r>
    </w:p>
    <w:p>
      <w:pPr>
        <w:pStyle w:val="ListBullet"/>
      </w:pPr>
      <w:r>
        <w:t>[GET] Get a Project’s Warehouse Import — /projects/{{projectId}}/warehouse-sources/imports/{{importId}}</w:t>
      </w:r>
    </w:p>
    <w:p>
      <w:pPr>
        <w:pStyle w:val="ListBullet"/>
      </w:pPr>
      <w:r>
        <w:t>[DELETE] Delete a Project's Warehouse Import — /projects/{{projectId}}/warehouse-sources/imports/{{importId}}</w:t>
      </w:r>
    </w:p>
    <w:p>
      <w:pPr>
        <w:pStyle w:val="ListBullet"/>
      </w:pPr>
      <w:r>
        <w:t>[PATCH] Update a Warehouse Import (Project) — /projects/{{projectId}}/warehouse-sources/imports/{{importId}}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