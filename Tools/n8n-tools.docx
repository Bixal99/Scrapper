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N8N API Actions</w:t>
      </w:r>
    </w:p>
    <w:p>
      <w:pPr>
        <w:pStyle w:val="Heading2"/>
      </w:pPr>
      <w:r>
        <w:t>1. [POST] Create a Credential</w:t>
      </w:r>
    </w:p>
    <w:p>
      <w:r>
        <w:rPr>
          <w:b/>
        </w:rPr>
        <w:t xml:space="preserve">Endpoint: </w:t>
      </w:r>
      <w:r>
        <w:rPr>
          <w:rFonts w:ascii="Courier New" w:hAnsi="Courier New"/>
          <w:sz w:val="18"/>
        </w:rPr>
        <w:t>/api/v1/credentials</w:t>
      </w:r>
    </w:p>
    <w:p>
      <w:pPr>
        <w:pStyle w:val="Heading3"/>
      </w:pPr>
      <w:r>
        <w:t>Prerequisites</w:t>
      </w:r>
    </w:p>
    <w:p>
      <w:pPr>
        <w:pStyle w:val="ListBullet"/>
      </w:pPr>
      <w:r>
        <w:t>You must know the credential type (the node/credential type this credential is for, e.g., githubApi).</w:t>
      </w:r>
    </w:p>
    <w:p>
      <w:pPr>
        <w:pStyle w:val="ListBullet"/>
      </w:pPr>
      <w:r>
        <w:t>You must have the credential data object required for that type (e.g., an accessToken for GitHub).</w:t>
      </w:r>
    </w:p>
    <w:p>
      <w:pPr>
        <w:pStyle w:val="Heading3"/>
      </w:pPr>
      <w:r>
        <w:t>Method</w:t>
      </w:r>
    </w:p>
    <w:p>
      <w:r>
        <w:t>POST</w:t>
      </w:r>
    </w:p>
    <w:p>
      <w:pPr>
        <w:pStyle w:val="Heading3"/>
      </w:pPr>
      <w:r>
        <w:t>URL</w:t>
      </w:r>
    </w:p>
    <w:p>
      <w:r>
        <w:t>{{N8N_HOST_URL}}/api/v1/credentials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credential that can be used by nodes of the specified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Credential display name. Example: "Joe's Github Credentials".</w:t>
            </w:r>
          </w:p>
        </w:tc>
      </w:tr>
      <w:tr>
        <w:tc>
          <w:tcPr>
            <w:tcW w:type="dxa" w:w="2880"/>
          </w:tcPr>
          <w:p>
            <w:r>
              <w:t>type</w:t>
            </w:r>
          </w:p>
        </w:tc>
        <w:tc>
          <w:tcPr>
            <w:tcW w:type="dxa" w:w="2880"/>
          </w:tcPr>
          <w:p>
            <w:r>
              <w:t>string</w:t>
            </w:r>
          </w:p>
        </w:tc>
        <w:tc>
          <w:tcPr>
            <w:tcW w:type="dxa" w:w="2880"/>
          </w:tcPr>
          <w:p>
            <w:r>
              <w:t>Credential type. Example: "githubApi".</w:t>
            </w:r>
          </w:p>
        </w:tc>
      </w:tr>
      <w:tr>
        <w:tc>
          <w:tcPr>
            <w:tcW w:type="dxa" w:w="2880"/>
          </w:tcPr>
          <w:p>
            <w:r>
              <w:t>data</w:t>
            </w:r>
          </w:p>
        </w:tc>
        <w:tc>
          <w:tcPr>
            <w:tcW w:type="dxa" w:w="2880"/>
          </w:tcPr>
          <w:p>
            <w:r>
              <w:t>object</w:t>
            </w:r>
          </w:p>
        </w:tc>
        <w:tc>
          <w:tcPr>
            <w:tcW w:type="dxa" w:w="2880"/>
          </w:tcPr>
          <w:p>
            <w:r>
              <w:t>Credential data payload for the specified type. Example: {"accessToken":"ada612vad6fa5df4adf5a5dsf4389adsf76da7s"}.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Credential ID. Example: "R2DjclaysHbqn778".</w:t>
            </w:r>
          </w:p>
        </w:tc>
      </w:tr>
      <w:tr>
        <w:tc>
          <w:tcPr>
            <w:tcW w:type="dxa" w:w="2880"/>
          </w:tcPr>
          <w:p>
            <w:r>
              <w:t>isResolvable</w:t>
            </w:r>
          </w:p>
        </w:tc>
        <w:tc>
          <w:tcPr>
            <w:tcW w:type="dxa" w:w="2880"/>
          </w:tcPr>
          <w:p>
            <w:r>
              <w:t>boolean</w:t>
            </w:r>
          </w:p>
        </w:tc>
        <w:tc>
          <w:tcPr>
            <w:tcW w:type="dxa" w:w="2880"/>
          </w:tcPr>
          <w:p>
            <w:r>
              <w:t>Whether this credential has resolvable fields. Example: false.</w:t>
            </w:r>
          </w:p>
        </w:tc>
      </w:tr>
      <w:tr>
        <w:tc>
          <w:tcPr>
            <w:tcW w:type="dxa" w:w="2880"/>
          </w:tcPr>
          <w:p>
            <w:r>
              <w:t>createdAt</w:t>
            </w:r>
          </w:p>
        </w:tc>
        <w:tc>
          <w:tcPr>
            <w:tcW w:type="dxa" w:w="2880"/>
          </w:tcPr>
          <w:p>
            <w:r>
              <w:t>string</w:t>
            </w:r>
          </w:p>
        </w:tc>
        <w:tc>
          <w:tcPr>
            <w:tcW w:type="dxa" w:w="2880"/>
          </w:tcPr>
          <w:p>
            <w:r>
              <w:t>Timestamp. Example: "2022-04-29T11:02:29.842Z".</w:t>
            </w:r>
          </w:p>
        </w:tc>
      </w:tr>
      <w:tr>
        <w:tc>
          <w:tcPr>
            <w:tcW w:type="dxa" w:w="2880"/>
          </w:tcPr>
          <w:p>
            <w:r>
              <w:t>updatedAt</w:t>
            </w:r>
          </w:p>
        </w:tc>
        <w:tc>
          <w:tcPr>
            <w:tcW w:type="dxa" w:w="2880"/>
          </w:tcPr>
          <w:p>
            <w:r>
              <w:t>string</w:t>
            </w:r>
          </w:p>
        </w:tc>
        <w:tc>
          <w:tcPr>
            <w:tcW w:type="dxa" w:w="2880"/>
          </w:tcPr>
          <w:p>
            <w:r>
              <w:t>Timestamp. Example: "2022-04-29T11:02:29.842Z".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"vHxaz5UaCghVYl9C",</w:t>
        <w:br/>
        <w:t xml:space="preserve"> "name": "John's Github account",</w:t>
        <w:br/>
        <w:t xml:space="preserve"> "type": "githubApi",</w:t>
        <w:br/>
        <w:t xml:space="preserve"> "createdAt": "2022-04-29T11:02:29.842Z",</w:t>
        <w:br/>
        <w:t xml:space="preserve"> "updatedAt": "2022-04-29T11:02:29.842Z"</w:t>
        <w:br/>
        <w:t>}</w:t>
      </w:r>
    </w:p>
    <w:p>
      <w:pPr>
        <w:pStyle w:val="Heading3"/>
      </w:pPr>
      <w:r>
        <w:t>Error Response (400 Bad Request)</w:t>
      </w:r>
    </w:p>
    <w:p>
      <w:r>
        <w:t>Bad request - invalid credential type or data.</w:t>
      </w:r>
    </w:p>
    <w:p>
      <w:pPr>
        <w:pStyle w:val="Heading3"/>
      </w:pPr>
      <w:r>
        <w:t>Error Response (401 Unauthorized)</w:t>
      </w:r>
    </w:p>
    <w:p>
      <w:r>
        <w:t>Unauthorized</w:t>
      </w:r>
    </w:p>
    <w:p>
      <w:pPr>
        <w:pStyle w:val="Heading3"/>
      </w:pPr>
      <w:r>
        <w:t>Error Response (415 Unsupported Media Type)</w:t>
      </w:r>
    </w:p>
    <w:p>
      <w:r>
        <w:t>Unsupported media type.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Credential ID.</w:t>
            </w:r>
          </w:p>
        </w:tc>
      </w:tr>
      <w:tr>
        <w:tc>
          <w:tcPr>
            <w:tcW w:type="dxa" w:w="2880"/>
          </w:tcPr>
          <w:p>
            <w:r>
              <w:t>name</w:t>
            </w:r>
          </w:p>
        </w:tc>
        <w:tc>
          <w:tcPr>
            <w:tcW w:type="dxa" w:w="2880"/>
          </w:tcPr>
          <w:p>
            <w:r>
              <w:t>string</w:t>
            </w:r>
          </w:p>
        </w:tc>
        <w:tc>
          <w:tcPr>
            <w:tcW w:type="dxa" w:w="2880"/>
          </w:tcPr>
          <w:p>
            <w:r>
              <w:t>Credential name.</w:t>
            </w:r>
          </w:p>
        </w:tc>
      </w:tr>
      <w:tr>
        <w:tc>
          <w:tcPr>
            <w:tcW w:type="dxa" w:w="2880"/>
          </w:tcPr>
          <w:p>
            <w:r>
              <w:t>type</w:t>
            </w:r>
          </w:p>
        </w:tc>
        <w:tc>
          <w:tcPr>
            <w:tcW w:type="dxa" w:w="2880"/>
          </w:tcPr>
          <w:p>
            <w:r>
              <w:t>string</w:t>
            </w:r>
          </w:p>
        </w:tc>
        <w:tc>
          <w:tcPr>
            <w:tcW w:type="dxa" w:w="2880"/>
          </w:tcPr>
          <w:p>
            <w:r>
              <w:t>Credential type.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'{{N8N_HOST_URL}}/api/v1/credentials' \</w:t>
        <w:br/>
        <w:t xml:space="preserve"> --header 'Accept: application/json' \</w:t>
        <w:br/>
        <w:t xml:space="preserve"> --header 'Content-Type: application/json' \</w:t>
        <w:br/>
        <w:t xml:space="preserve"> --data '{</w:t>
        <w:br/>
        <w:t xml:space="preserve"> "name": "Joe'\''s Github Credentials",</w:t>
        <w:br/>
        <w:t xml:space="preserve"> "type": "githubApi",</w:t>
        <w:br/>
        <w:t xml:space="preserve"> "data": {</w:t>
        <w:br/>
        <w:t xml:space="preserve"> "accessToken": "ada612vad6fa5df4adf5a5dsf4389adsf76da7s"</w:t>
        <w:br/>
        <w:t xml:space="preserve">    },</w:t>
        <w:br/>
        <w:t xml:space="preserve"> "isResolvable": false</w:t>
        <w:br/>
        <w:t xml:space="preserve">  }'</w:t>
      </w:r>
    </w:p>
    <w:p>
      <w:pPr>
        <w:pStyle w:val="Heading3"/>
      </w:pPr>
      <w:r>
        <w:t>Notes</w:t>
      </w:r>
    </w:p>
    <w:p>
      <w:pPr>
        <w:pStyle w:val="ListBullet"/>
      </w:pPr>
      <w:r>
        <w:t>The required shape/content of data depends on the credential type.</w:t>
      </w:r>
    </w:p>
    <w:p>
      <w:pPr>
        <w:pStyle w:val="ListBullet"/>
      </w:pPr>
      <w:r>
        <w:t>This endpoint only documents JSON (application/json) request/response bodies.</w:t>
      </w:r>
    </w:p>
    <w:p>
      <w:pPr>
        <w:pStyle w:val="Heading3"/>
      </w:pPr>
      <w:r>
        <w:t>Related credentials actions</w:t>
      </w:r>
    </w:p>
    <w:p>
      <w:pPr>
        <w:pStyle w:val="ListBullet"/>
      </w:pPr>
      <w:r>
        <w:t>[PATCH] Update a Credential by ID — /api/v1/credentials/{{id}}</w:t>
      </w:r>
    </w:p>
    <w:p>
      <w:pPr>
        <w:pStyle w:val="ListBullet"/>
      </w:pPr>
      <w:r>
        <w:t>[PUT] Transfer a Credential to Another Project — /api/v1/credentials/{{id}}/transfer</w:t>
      </w:r>
    </w:p>
    <w:p>
      <w:pPr>
        <w:pStyle w:val="ListBullet"/>
      </w:pPr>
      <w:r>
        <w:t>[DELETE] Delete a Credential by ID — /api/v1/credentials/{{id}}</w:t>
      </w:r>
    </w:p>
    <w:p>
      <w:pPr>
        <w:pStyle w:val="ListBullet"/>
      </w:pPr>
      <w:r>
        <w:t>[GET] List Credentials — /api/v1/credentials</w:t>
      </w:r>
    </w:p>
    <w:p>
      <w:pPr>
        <w:pStyle w:val="ListBullet"/>
      </w:pPr>
      <w:r>
        <w:t>[GET] Show a Credential Type’s Schema — /api/v1/credentials/schema/{{credentialTypeName}}</w:t>
      </w:r>
    </w:p>
    <w:p>
      <w:r>
        <w:br w:type="page"/>
      </w:r>
    </w:p>
    <w:p>
      <w:pPr>
        <w:pStyle w:val="Heading2"/>
      </w:pPr>
      <w:r>
        <w:t>2. [POST] Generate n8n Instance Security Audit</w:t>
      </w:r>
    </w:p>
    <w:p>
      <w:r>
        <w:rPr>
          <w:b/>
        </w:rPr>
        <w:t xml:space="preserve">Endpoint: </w:t>
      </w:r>
      <w:r>
        <w:rPr>
          <w:rFonts w:ascii="Courier New" w:hAnsi="Courier New"/>
          <w:sz w:val="18"/>
        </w:rPr>
        <w:t>/api/v1/audit</w:t>
      </w:r>
    </w:p>
    <w:p>
      <w:pPr>
        <w:pStyle w:val="Heading3"/>
      </w:pPr>
      <w:r>
        <w:t>Generate an n8n Instance Security Audit</w:t>
      </w:r>
    </w:p>
    <w:p>
      <w:pPr>
        <w:pStyle w:val="Heading3"/>
      </w:pPr>
      <w:r>
        <w:t>Prerequisites</w:t>
      </w:r>
    </w:p>
    <w:p>
      <w:pPr>
        <w:pStyle w:val="ListBullet"/>
      </w:pPr>
      <w:r>
        <w:t>Your n8n instance must have auditing enabled/available for your deployment.</w:t>
      </w:r>
    </w:p>
    <w:p>
      <w:pPr>
        <w:pStyle w:val="Heading3"/>
      </w:pPr>
      <w:r>
        <w:t>Method</w:t>
      </w:r>
    </w:p>
    <w:p>
      <w:r>
        <w:t>POST</w:t>
      </w:r>
    </w:p>
    <w:p>
      <w:pPr>
        <w:pStyle w:val="Heading3"/>
      </w:pPr>
      <w:r>
        <w:t>URL</w:t>
      </w:r>
    </w:p>
    <w:p>
      <w:r>
        <w:t>{{N8N_HOST_URL}}/api/v1/audit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security audit for your n8n instance. The audit can be customized via additionalOptions to control what categories are audited and how “abandoned workflows” are determined.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additionalOptions</w:t>
            </w:r>
          </w:p>
        </w:tc>
        <w:tc>
          <w:tcPr>
            <w:tcW w:type="dxa" w:w="2880"/>
          </w:tcPr>
          <w:p>
            <w:r>
              <w:t>object</w:t>
            </w:r>
          </w:p>
        </w:tc>
        <w:tc>
          <w:tcPr>
            <w:tcW w:type="dxa" w:w="2880"/>
          </w:tcPr>
          <w:p>
            <w:r>
              <w:t>Additional configuration for the audit.</w:t>
            </w:r>
          </w:p>
        </w:tc>
      </w:tr>
      <w:tr>
        <w:tc>
          <w:tcPr>
            <w:tcW w:type="dxa" w:w="2880"/>
          </w:tcPr>
          <w:p>
            <w:r>
              <w:t>additionalOptions.daysAbandonedWorkflow</w:t>
            </w:r>
          </w:p>
        </w:tc>
        <w:tc>
          <w:tcPr>
            <w:tcW w:type="dxa" w:w="2880"/>
          </w:tcPr>
          <w:p>
            <w:r>
              <w:t>integer</w:t>
            </w:r>
          </w:p>
        </w:tc>
        <w:tc>
          <w:tcPr>
            <w:tcW w:type="dxa" w:w="2880"/>
          </w:tcPr>
          <w:p>
            <w:r>
              <w:t>Days for a workflow to be considered abandoned if not executed.</w:t>
            </w:r>
          </w:p>
        </w:tc>
      </w:tr>
      <w:tr>
        <w:tc>
          <w:tcPr>
            <w:tcW w:type="dxa" w:w="2880"/>
          </w:tcPr>
          <w:p>
            <w:r>
              <w:t>additionalOptions.categories</w:t>
            </w:r>
          </w:p>
        </w:tc>
        <w:tc>
          <w:tcPr>
            <w:tcW w:type="dxa" w:w="2880"/>
          </w:tcPr>
          <w:p>
            <w:r>
              <w:t>array of enum strings</w:t>
            </w:r>
          </w:p>
        </w:tc>
        <w:tc>
          <w:tcPr>
            <w:tcW w:type="dxa" w:w="2880"/>
          </w:tcPr>
          <w:p>
            <w:r>
              <w:t>Categories to include in the audit. Allowed values: credentials, database, nodes, filesystem, instance.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"Credentials Risk Report": {</w:t>
        <w:br/>
        <w:t xml:space="preserve"> "risk": "credentials",</w:t>
        <w:br/>
        <w:t xml:space="preserve"> "sections": [</w:t>
        <w:br/>
        <w:t xml:space="preserve"> {</w:t>
        <w:br/>
        <w:t xml:space="preserve"> "title": "Credentials not used in any workflow",</w:t>
        <w:br/>
        <w:t xml:space="preserve"> "description": "These credentials are not used in any workflow. Keeping unused credentials in your instance is an unneeded security risk.",</w:t>
        <w:br/>
        <w:t xml:space="preserve"> "recommendation": "Consider deleting these credentials if you no longer need them.",</w:t>
        <w:br/>
        <w:t xml:space="preserve"> "location": [</w:t>
        <w:br/>
        <w:t xml:space="preserve"> {</w:t>
        <w:br/>
        <w:t xml:space="preserve"> "kind": "credential",</w:t>
        <w:br/>
        <w:t xml:space="preserve"> "id": "1",</w:t>
        <w:br/>
        <w:t xml:space="preserve"> "name": "My Test Account"</w:t>
        <w:br/>
        <w:t xml:space="preserve"> }</w:t>
        <w:br/>
        <w:t xml:space="preserve"> ]</w:t>
        <w:br/>
        <w:t xml:space="preserve"> }</w:t>
        <w:br/>
        <w:t xml:space="preserve"> ]</w:t>
        <w:br/>
        <w:t xml:space="preserve"> },</w:t>
        <w:br/>
        <w:t xml:space="preserve"> "Database Risk Report": {</w:t>
        <w:br/>
        <w:t xml:space="preserve"> "risk": "database",</w:t>
        <w:br/>
        <w:t xml:space="preserve"> "sections": [</w:t>
        <w:br/>
        <w:t xml:space="preserve"> {</w:t>
        <w:br/>
        <w:t xml:space="preserve"> "title": "Expressions in \"Execute Query\" fields in SQL nodes",</w:t>
        <w:br/>
        <w:t xml:space="preserve"> "description": "This SQL node has an expression in the \"Query\" field of an \"Execute Query\" operation. Building a SQL query with an expression may lead to a SQL injection attack.",</w:t>
        <w:br/>
        <w:t xml:space="preserve"> "recommendation": "Consider using the \"Query Parameters\" field to pass parameters to the query",</w:t>
        <w:br/>
        <w:t xml:space="preserve"> "or validating the input of the expression in the \"Query\" field.": null,</w:t>
        <w:br/>
        <w:t xml:space="preserve"> "location": [</w:t>
        <w:br/>
        <w:t xml:space="preserve"> {</w:t>
        <w:br/>
        <w:t xml:space="preserve"> "kind": "node",</w:t>
        <w:br/>
        <w:t xml:space="preserve"> "workflowId": "1",</w:t>
        <w:br/>
        <w:t xml:space="preserve"> "workflowName": "My Workflow",</w:t>
        <w:br/>
        <w:t xml:space="preserve"> "nodeId": "51eb5852-ce0b-4806-b4ff-e41322a4041a",</w:t>
        <w:br/>
        <w:t xml:space="preserve"> "nodeName": "MySQL",</w:t>
        <w:br/>
        <w:t xml:space="preserve"> "nodeType": "n8n-nodes-base.mySql"</w:t>
        <w:br/>
        <w:t xml:space="preserve"> }</w:t>
        <w:br/>
        <w:t xml:space="preserve"> ]</w:t>
        <w:br/>
        <w:t xml:space="preserve"> }</w:t>
        <w:br/>
        <w:t xml:space="preserve"> ]</w:t>
        <w:br/>
        <w:t xml:space="preserve"> },</w:t>
        <w:br/>
        <w:t xml:space="preserve"> "Filesystem Risk Report": {</w:t>
        <w:br/>
        <w:t xml:space="preserve"> "risk": "filesystem",</w:t>
        <w:br/>
        <w:t xml:space="preserve"> "sections": [</w:t>
        <w:br/>
        <w:t xml:space="preserve"> {</w:t>
        <w:br/>
        <w:t xml:space="preserve"> "title": "Nodes that interact with the filesystem",</w:t>
        <w:br/>
        <w:t xml:space="preserve"> "description": "This node reads from and writes to any accessible file in the host filesystem. Sensitive file content may be manipulated through a node operation.",</w:t>
        <w:br/>
        <w:t xml:space="preserve"> "recommendation": "Consider protecting any sensitive files in the host filesystem",</w:t>
        <w:br/>
        <w:t xml:space="preserve"> "or refactoring the workflow so that it does not require host filesystem interaction.": null,</w:t>
        <w:br/>
        <w:t xml:space="preserve"> "location": [</w:t>
        <w:br/>
        <w:t xml:space="preserve"> {</w:t>
        <w:br/>
        <w:t xml:space="preserve"> "kind": "node",</w:t>
        <w:br/>
        <w:t xml:space="preserve"> "workflowId": "1",</w:t>
        <w:br/>
        <w:t xml:space="preserve"> "workflowName": "My Workflow",</w:t>
        <w:br/>
        <w:t xml:space="preserve"> "nodeId": "51eb5852-ce0b-4806-b4ff-e41322a4041a",</w:t>
        <w:br/>
        <w:t xml:space="preserve"> "nodeName": "Ready Binary file",</w:t>
        <w:br/>
        <w:t xml:space="preserve"> "nodeType": "n8n-nodes-base.readBinaryFile"</w:t>
        <w:br/>
        <w:t xml:space="preserve"> }</w:t>
        <w:br/>
        <w:t xml:space="preserve"> ]</w:t>
        <w:br/>
        <w:t xml:space="preserve"> }</w:t>
        <w:br/>
        <w:t xml:space="preserve"> ]</w:t>
        <w:br/>
        <w:t xml:space="preserve"> },</w:t>
        <w:br/>
        <w:t xml:space="preserve"> "Nodes Risk Report": {</w:t>
        <w:br/>
        <w:t xml:space="preserve"> "risk": "nodes",</w:t>
        <w:br/>
        <w:t xml:space="preserve"> "sections": [</w:t>
        <w:br/>
        <w:t xml:space="preserve"> {</w:t>
        <w:br/>
        <w:t xml:space="preserve"> "title": "Community nodes",</w:t>
        <w:br/>
        <w:t xml:space="preserve"> "description": "This node is sourced from the community. Community nodes are not vetted by the n8n team and have full access to the host system.",</w:t>
        <w:br/>
        <w:t xml:space="preserve"> "recommendation": "Consider reviewing the source code in any community nodes installed in this n8n instance",</w:t>
        <w:br/>
        <w:t xml:space="preserve"> "and uninstalling any community nodes no longer used.": null,</w:t>
        <w:br/>
        <w:t xml:space="preserve"> "location": [</w:t>
        <w:br/>
        <w:t xml:space="preserve"> {</w:t>
        <w:br/>
        <w:t xml:space="preserve"> "kind": "community",</w:t>
        <w:br/>
        <w:t xml:space="preserve"> "nodeType": "n8n-nodes-test.test",</w:t>
        <w:br/>
        <w:t xml:space="preserve"> "packageUrl": "https://www.npmjs.com/package/n8n-nodes-test"</w:t>
        <w:br/>
        <w:t xml:space="preserve"> }</w:t>
        <w:br/>
        <w:t xml:space="preserve"> ]</w:t>
        <w:br/>
        <w:t xml:space="preserve"> }</w:t>
        <w:br/>
        <w:t xml:space="preserve"> ]</w:t>
        <w:br/>
        <w:t xml:space="preserve"> },</w:t>
        <w:br/>
        <w:t xml:space="preserve"> "Instance Risk Report": {</w:t>
        <w:br/>
        <w:t xml:space="preserve"> "risk": "execution",</w:t>
        <w:br/>
        <w:t xml:space="preserve"> "sections": [</w:t>
        <w:br/>
        <w:t xml:space="preserve"> {</w:t>
        <w:br/>
        <w:t xml:space="preserve"> "title": "Unprotected webhooks in instance",</w:t>
        <w:br/>
        <w:t xml:space="preserve"> "description": "These webhook nodes have the \"Authentication\" field set to \"None\" and are not directly connected to a node to validate the payload. Every unprotected webhook allows your workflow to be called by any third party who knows the webhook URL.",</w:t>
        <w:br/>
        <w:t xml:space="preserve"> "recommendation": "Consider setting the \"Authentication\" field to an option other than \"None\"",</w:t>
        <w:br/>
        <w:t xml:space="preserve"> "or validating the payload with one of the following nodes.": null,</w:t>
        <w:br/>
        <w:t xml:space="preserve"> "location": [</w:t>
        <w:br/>
        <w:t xml:space="preserve"> {</w:t>
        <w:br/>
        <w:t xml:space="preserve"> "kind": "community",</w:t>
        <w:br/>
        <w:t xml:space="preserve"> "nodeType": "n8n-nodes-test.test",</w:t>
        <w:br/>
        <w:t xml:space="preserve"> "packageUrl": "https://www.npmjs.com/package/n8n-nodes-test"</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Credentials Risk Report</w:t>
            </w:r>
          </w:p>
        </w:tc>
        <w:tc>
          <w:tcPr>
            <w:tcW w:type="dxa" w:w="2880"/>
          </w:tcPr>
          <w:p>
            <w:r>
              <w:t>object</w:t>
            </w:r>
          </w:p>
        </w:tc>
        <w:tc>
          <w:tcPr>
            <w:tcW w:type="dxa" w:w="2880"/>
          </w:tcPr>
          <w:p>
            <w:r>
              <w:t>Audit report for credential-related risks.</w:t>
            </w:r>
          </w:p>
        </w:tc>
      </w:tr>
      <w:tr>
        <w:tc>
          <w:tcPr>
            <w:tcW w:type="dxa" w:w="2880"/>
          </w:tcPr>
          <w:p>
            <w:r>
              <w:t>Database Risk Report</w:t>
            </w:r>
          </w:p>
        </w:tc>
        <w:tc>
          <w:tcPr>
            <w:tcW w:type="dxa" w:w="2880"/>
          </w:tcPr>
          <w:p>
            <w:r>
              <w:t>object</w:t>
            </w:r>
          </w:p>
        </w:tc>
        <w:tc>
          <w:tcPr>
            <w:tcW w:type="dxa" w:w="2880"/>
          </w:tcPr>
          <w:p>
            <w:r>
              <w:t>Audit report for database-related risks.</w:t>
            </w:r>
          </w:p>
        </w:tc>
      </w:tr>
      <w:tr>
        <w:tc>
          <w:tcPr>
            <w:tcW w:type="dxa" w:w="2880"/>
          </w:tcPr>
          <w:p>
            <w:r>
              <w:t>Filesystem Risk Report</w:t>
            </w:r>
          </w:p>
        </w:tc>
        <w:tc>
          <w:tcPr>
            <w:tcW w:type="dxa" w:w="2880"/>
          </w:tcPr>
          <w:p>
            <w:r>
              <w:t>object</w:t>
            </w:r>
          </w:p>
        </w:tc>
        <w:tc>
          <w:tcPr>
            <w:tcW w:type="dxa" w:w="2880"/>
          </w:tcPr>
          <w:p>
            <w:r>
              <w:t>Audit report for filesystem-related risks.</w:t>
            </w:r>
          </w:p>
        </w:tc>
      </w:tr>
      <w:tr>
        <w:tc>
          <w:tcPr>
            <w:tcW w:type="dxa" w:w="2880"/>
          </w:tcPr>
          <w:p>
            <w:r>
              <w:t>Nodes Risk Report</w:t>
            </w:r>
          </w:p>
        </w:tc>
        <w:tc>
          <w:tcPr>
            <w:tcW w:type="dxa" w:w="2880"/>
          </w:tcPr>
          <w:p>
            <w:r>
              <w:t>object</w:t>
            </w:r>
          </w:p>
        </w:tc>
        <w:tc>
          <w:tcPr>
            <w:tcW w:type="dxa" w:w="2880"/>
          </w:tcPr>
          <w:p>
            <w:r>
              <w:t>Audit report for node-related risks (including community nodes).</w:t>
            </w:r>
          </w:p>
        </w:tc>
      </w:tr>
      <w:tr>
        <w:tc>
          <w:tcPr>
            <w:tcW w:type="dxa" w:w="2880"/>
          </w:tcPr>
          <w:p>
            <w:r>
              <w:t>Instance Risk Report</w:t>
            </w:r>
          </w:p>
        </w:tc>
        <w:tc>
          <w:tcPr>
            <w:tcW w:type="dxa" w:w="2880"/>
          </w:tcPr>
          <w:p>
            <w:r>
              <w:t>object</w:t>
            </w:r>
          </w:p>
        </w:tc>
        <w:tc>
          <w:tcPr>
            <w:tcW w:type="dxa" w:w="2880"/>
          </w:tcPr>
          <w:p>
            <w:r>
              <w:t>Audit report for instance/execution-related risks (as returned by the API).</w:t>
            </w:r>
          </w:p>
        </w:tc>
      </w:tr>
    </w:tbl>
    <w:p/>
    <w:p>
      <w:pPr>
        <w:pStyle w:val="Heading3"/>
      </w:pPr>
      <w:r>
        <w:t>Common nested fields (per * Risk Report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*.risk</w:t>
            </w:r>
          </w:p>
        </w:tc>
        <w:tc>
          <w:tcPr>
            <w:tcW w:type="dxa" w:w="2880"/>
          </w:tcPr>
          <w:p>
            <w:r>
              <w:t>string</w:t>
            </w:r>
          </w:p>
        </w:tc>
        <w:tc>
          <w:tcPr>
            <w:tcW w:type="dxa" w:w="2880"/>
          </w:tcPr>
          <w:p>
            <w:r>
              <w:t>Risk category identifier (example values shown: credentials, database, filesystem, nodes, execution).</w:t>
            </w:r>
          </w:p>
        </w:tc>
      </w:tr>
      <w:tr>
        <w:tc>
          <w:tcPr>
            <w:tcW w:type="dxa" w:w="2880"/>
          </w:tcPr>
          <w:p>
            <w:r>
              <w:t>*.sections</w:t>
            </w:r>
          </w:p>
        </w:tc>
        <w:tc>
          <w:tcPr>
            <w:tcW w:type="dxa" w:w="2880"/>
          </w:tcPr>
          <w:p>
            <w:r>
              <w:t>array</w:t>
            </w:r>
          </w:p>
        </w:tc>
        <w:tc>
          <w:tcPr>
            <w:tcW w:type="dxa" w:w="2880"/>
          </w:tcPr>
          <w:p>
            <w:r>
              <w:t>List of findings for the risk category.</w:t>
            </w:r>
          </w:p>
        </w:tc>
      </w:tr>
      <w:tr>
        <w:tc>
          <w:tcPr>
            <w:tcW w:type="dxa" w:w="2880"/>
          </w:tcPr>
          <w:p>
            <w:r>
              <w:t>*.sections[].title</w:t>
            </w:r>
          </w:p>
        </w:tc>
        <w:tc>
          <w:tcPr>
            <w:tcW w:type="dxa" w:w="2880"/>
          </w:tcPr>
          <w:p>
            <w:r>
              <w:t>string</w:t>
            </w:r>
          </w:p>
        </w:tc>
        <w:tc>
          <w:tcPr>
            <w:tcW w:type="dxa" w:w="2880"/>
          </w:tcPr>
          <w:p>
            <w:r>
              <w:t>Finding title.</w:t>
            </w:r>
          </w:p>
        </w:tc>
      </w:tr>
      <w:tr>
        <w:tc>
          <w:tcPr>
            <w:tcW w:type="dxa" w:w="2880"/>
          </w:tcPr>
          <w:p>
            <w:r>
              <w:t>*.sections[].description</w:t>
            </w:r>
          </w:p>
        </w:tc>
        <w:tc>
          <w:tcPr>
            <w:tcW w:type="dxa" w:w="2880"/>
          </w:tcPr>
          <w:p>
            <w:r>
              <w:t>string</w:t>
            </w:r>
          </w:p>
        </w:tc>
        <w:tc>
          <w:tcPr>
            <w:tcW w:type="dxa" w:w="2880"/>
          </w:tcPr>
          <w:p>
            <w:r>
              <w:t>Finding description.</w:t>
            </w:r>
          </w:p>
        </w:tc>
      </w:tr>
      <w:tr>
        <w:tc>
          <w:tcPr>
            <w:tcW w:type="dxa" w:w="2880"/>
          </w:tcPr>
          <w:p>
            <w:r>
              <w:t>*.sections[].recommendation</w:t>
            </w:r>
          </w:p>
        </w:tc>
        <w:tc>
          <w:tcPr>
            <w:tcW w:type="dxa" w:w="2880"/>
          </w:tcPr>
          <w:p>
            <w:r>
              <w:t>string | null</w:t>
            </w:r>
          </w:p>
        </w:tc>
        <w:tc>
          <w:tcPr>
            <w:tcW w:type="dxa" w:w="2880"/>
          </w:tcPr>
          <w:p>
            <w:r>
              <w:t>Recommendation text (may be null or split across unusual keys as shown in examples).</w:t>
            </w:r>
          </w:p>
        </w:tc>
      </w:tr>
      <w:tr>
        <w:tc>
          <w:tcPr>
            <w:tcW w:type="dxa" w:w="2880"/>
          </w:tcPr>
          <w:p>
            <w:r>
              <w:t>*.sections[].location</w:t>
            </w:r>
          </w:p>
        </w:tc>
        <w:tc>
          <w:tcPr>
            <w:tcW w:type="dxa" w:w="2880"/>
          </w:tcPr>
          <w:p>
            <w:r>
              <w:t>array</w:t>
            </w:r>
          </w:p>
        </w:tc>
        <w:tc>
          <w:tcPr>
            <w:tcW w:type="dxa" w:w="2880"/>
          </w:tcPr>
          <w:p>
            <w:r>
              <w:t>List of affected entities/locations for the finding.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'{{N8N_HOST_URL}}/api/v1/audit' \</w:t>
        <w:br/>
        <w:t xml:space="preserve"> --header 'Accept: application/json' \</w:t>
        <w:br/>
        <w:t xml:space="preserve"> --header 'Content-Type: application/json' \</w:t>
        <w:br/>
        <w:t xml:space="preserve"> --data '{</w:t>
        <w:br/>
        <w:t xml:space="preserve"> "additionalOptions": {</w:t>
        <w:br/>
        <w:t xml:space="preserve"> "daysAbandonedWorkflow": 30,</w:t>
        <w:br/>
        <w:t xml:space="preserve"> "categories": ["credentials", "database", "nodes", "filesystem", "instance"]</w:t>
        <w:br/>
        <w:t xml:space="preserve">    }</w:t>
        <w:br/>
        <w:t xml:space="preserve">  }'</w:t>
      </w:r>
    </w:p>
    <w:p>
      <w:pPr>
        <w:pStyle w:val="Heading3"/>
      </w:pPr>
      <w:r>
        <w:t>Example Usage</w:t>
      </w:r>
    </w:p>
    <w:p>
      <w:pPr>
        <w:pStyle w:val="Heading3"/>
      </w:pPr>
      <w:r>
        <w:t>Example 1: Run a full audit (all categories)</w:t>
      </w:r>
    </w:p>
    <w:p>
      <w:r>
        <w:rPr>
          <w:b/>
          <w:color w:val="666666"/>
          <w:sz w:val="16"/>
        </w:rPr>
        <w:t>[bash]</w:t>
      </w:r>
    </w:p>
    <w:p>
      <w:pPr>
        <w:shd w:fill="F2F2F2" w:val="clear"/>
      </w:pPr>
      <w:r>
        <w:rPr>
          <w:rFonts w:ascii="Courier New" w:hAnsi="Courier New"/>
          <w:sz w:val="17"/>
        </w:rPr>
        <w:t>curl -X POST '{{N8N_HOST_URL}}/api/v1/audit' \</w:t>
        <w:br/>
        <w:t xml:space="preserve"> -H 'Accept: application/json' \</w:t>
        <w:br/>
        <w:t xml:space="preserve"> -H 'Content-Type: application/json' \</w:t>
        <w:br/>
        <w:t xml:space="preserve"> -d '{</w:t>
        <w:br/>
        <w:t xml:space="preserve"> "additionalOptions": {</w:t>
        <w:br/>
        <w:t xml:space="preserve"> "categories": ["credentials", "database", "nodes", "filesystem", "instance"]</w:t>
        <w:br/>
        <w:t xml:space="preserve">    }</w:t>
        <w:br/>
        <w:t xml:space="preserve">  }'</w:t>
      </w:r>
    </w:p>
    <w:p>
      <w:pPr>
        <w:pStyle w:val="Heading3"/>
      </w:pPr>
      <w:r>
        <w:t>Example 2: Audit only credentials and database risks</w:t>
      </w:r>
    </w:p>
    <w:p>
      <w:r>
        <w:rPr>
          <w:b/>
          <w:color w:val="666666"/>
          <w:sz w:val="16"/>
        </w:rPr>
        <w:t>[bash]</w:t>
      </w:r>
    </w:p>
    <w:p>
      <w:pPr>
        <w:shd w:fill="F2F2F2" w:val="clear"/>
      </w:pPr>
      <w:r>
        <w:rPr>
          <w:rFonts w:ascii="Courier New" w:hAnsi="Courier New"/>
          <w:sz w:val="17"/>
        </w:rPr>
        <w:t>curl -X POST '{{N8N_HOST_URL}}/api/v1/audit' \</w:t>
        <w:br/>
        <w:t xml:space="preserve"> -H 'Accept: application/json' \</w:t>
        <w:br/>
        <w:t xml:space="preserve"> -H 'Content-Type: application/json' \</w:t>
        <w:br/>
        <w:t xml:space="preserve"> -d '{</w:t>
        <w:br/>
        <w:t xml:space="preserve"> "additionalOptions": {</w:t>
        <w:br/>
        <w:t xml:space="preserve"> "categories": ["credentials", "database"]</w:t>
        <w:br/>
        <w:t xml:space="preserve">    }</w:t>
        <w:br/>
        <w:t xml:space="preserve">  }'</w:t>
      </w:r>
    </w:p>
    <w:p>
      <w:pPr>
        <w:pStyle w:val="Heading3"/>
      </w:pPr>
      <w:r>
        <w:t>Example 3: Treat workflows as abandoned after 90 days</w:t>
      </w:r>
    </w:p>
    <w:p>
      <w:r>
        <w:rPr>
          <w:b/>
          <w:color w:val="666666"/>
          <w:sz w:val="16"/>
        </w:rPr>
        <w:t>[bash]</w:t>
      </w:r>
    </w:p>
    <w:p>
      <w:pPr>
        <w:shd w:fill="F2F2F2" w:val="clear"/>
      </w:pPr>
      <w:r>
        <w:rPr>
          <w:rFonts w:ascii="Courier New" w:hAnsi="Courier New"/>
          <w:sz w:val="17"/>
        </w:rPr>
        <w:t>curl -X POST '{{N8N_HOST_URL}}/api/v1/audit' \</w:t>
        <w:br/>
        <w:t xml:space="preserve"> -H 'Accept: application/json' \</w:t>
        <w:br/>
        <w:t xml:space="preserve"> -H 'Content-Type: application/json' \</w:t>
        <w:br/>
        <w:t xml:space="preserve"> -d '{</w:t>
        <w:br/>
        <w:t xml:space="preserve"> "additionalOptions": {</w:t>
        <w:br/>
        <w:t xml:space="preserve"> "daysAbandonedWorkflow": 90</w:t>
        <w:br/>
        <w:t xml:space="preserve">    }</w:t>
        <w:br/>
        <w:t xml:space="preserve">  }'</w:t>
      </w:r>
    </w:p>
    <w:p>
      <w:pPr>
        <w:pStyle w:val="Heading3"/>
      </w:pPr>
      <w:r>
        <w:t>Behavior</w:t>
      </w:r>
    </w:p>
    <w:p>
      <w:pPr>
        <w:pStyle w:val="ListBullet"/>
      </w:pPr>
      <w:r>
        <w:t>Accepts an optional JSON body to configure audit categories and abandoned-workflow threshold.</w:t>
      </w:r>
    </w:p>
    <w:p>
      <w:pPr>
        <w:pStyle w:val="ListBullet"/>
      </w:pPr>
      <w:r>
        <w:t>Runs the audit for the instance.</w:t>
      </w:r>
    </w:p>
    <w:p>
      <w:pPr>
        <w:pStyle w:val="ListBullet"/>
      </w:pPr>
      <w:r>
        <w:t>Returns one or more “Risk Report” objects containing findings grouped into sections, each with recommendations and affected locations.</w:t>
      </w:r>
    </w:p>
    <w:p>
      <w:pPr>
        <w:pStyle w:val="Heading3"/>
      </w:pPr>
      <w:r>
        <w:t>Notes</w:t>
      </w:r>
    </w:p>
    <w:p>
      <w:pPr>
        <w:pStyle w:val="ListBullet"/>
      </w:pPr>
      <w:r>
        <w:t>The request body is optional unless your deployment requires specifying additionalOptions.</w:t>
      </w:r>
    </w:p>
    <w:p>
      <w:pPr>
        <w:pStyle w:val="ListBullet"/>
      </w:pPr>
      <w:r>
        <w:t>The response example shows some keys containing spaces (for example, Credentials Risk Report) and an unusual key (or validating the input of the expression in the "Query" field.). Preserve these keys exactly as returned by the API.</w:t>
      </w:r>
    </w:p>
    <w:p>
      <w:pPr>
        <w:pStyle w:val="Heading3"/>
      </w:pPr>
      <w:r>
        <w:t>Error Handling</w:t>
      </w:r>
    </w:p>
    <w:p>
      <w:pPr>
        <w:pStyle w:val="ListBullet"/>
      </w:pPr>
      <w:r>
        <w:t>401 Unauthorized: Request is not authorized.</w:t>
      </w:r>
    </w:p>
    <w:p>
      <w:pPr>
        <w:pStyle w:val="ListBullet"/>
      </w:pPr>
      <w:r>
        <w:t>500 Internal Server Error: Unexpected server-side failure while generating the audit.</w:t>
      </w:r>
    </w:p>
    <w:p>
      <w:r>
        <w:br w:type="page"/>
      </w:r>
    </w:p>
    <w:p>
      <w:pPr>
        <w:pStyle w:val="Heading2"/>
      </w:pPr>
      <w:r>
        <w:t>3. [DELETE] Delete Rows from a Data Table</w:t>
      </w:r>
    </w:p>
    <w:p>
      <w:r>
        <w:rPr>
          <w:b/>
        </w:rPr>
        <w:t xml:space="preserve">Endpoint: </w:t>
      </w:r>
      <w:r>
        <w:rPr>
          <w:rFonts w:ascii="Courier New" w:hAnsi="Courier New"/>
          <w:sz w:val="18"/>
        </w:rPr>
        <w:t>/api/v1/data-tables/{{dataTableId}}/rows/delete</w:t>
      </w:r>
    </w:p>
    <w:p>
      <w:pPr>
        <w:pStyle w:val="Heading3"/>
      </w:pPr>
      <w:r>
        <w:t>Prerequisites</w:t>
      </w:r>
    </w:p>
    <w:p>
      <w:pPr>
        <w:pStyle w:val="ListBullet"/>
      </w:pPr>
      <w:r>
        <w:t>You must know the target data table ID (dataTableId).</w:t>
      </w:r>
    </w:p>
    <w:p>
      <w:pPr>
        <w:pStyle w:val="ListBullet"/>
      </w:pPr>
      <w:r>
        <w:t>A filter query parameter is required to prevent accidental deletion of all rows.</w:t>
      </w:r>
    </w:p>
    <w:p>
      <w:pPr>
        <w:pStyle w:val="Heading3"/>
      </w:pPr>
      <w:r>
        <w:t>Method</w:t>
      </w:r>
    </w:p>
    <w:p>
      <w:r>
        <w:t>DELETE</w:t>
      </w:r>
    </w:p>
    <w:p>
      <w:pPr>
        <w:pStyle w:val="Heading3"/>
      </w:pPr>
      <w:r>
        <w:t>URL</w:t>
      </w:r>
    </w:p>
    <w:p>
      <w:r>
        <w:t>{{N8N_HOST_URL}}/api/v1/data-tables/{{dataTableId}}/rows/delete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rows from a data table that match the provided filter conditions. The filter query parameter is required to prevent accidental deletion of all data. Optionally, you can preview deletions with dryRun or return deleted rows using returnData.</w:t>
      </w:r>
    </w:p>
    <w:p>
      <w:pPr>
        <w:pStyle w:val="Heading3"/>
      </w:pPr>
      <w:r>
        <w:t>Enforcement Rules</w:t>
      </w:r>
    </w:p>
    <w:p>
      <w:pPr>
        <w:pStyle w:val="ListBullet"/>
      </w:pPr>
      <w:r>
        <w:t>The dataTableId path parameter must always be present.</w:t>
      </w:r>
    </w:p>
    <w:p>
      <w:pPr>
        <w:pStyle w:val="ListBullet"/>
      </w:pPr>
      <w:r>
        <w:t>Always construct the path as /api/v1/data-tables/{{dataTableId}}/rows/delete, where {{dataTableId}} is a non-empty string.</w:t>
      </w:r>
    </w:p>
    <w:p>
      <w:pPr>
        <w:pStyle w:val="ListBullet"/>
      </w:pPr>
      <w:r>
        <w:t>Do not call the API with a missing or empty dataTableId (e.g., avoid /api/v1/data-tables//rows/delete).</w:t>
      </w:r>
    </w:p>
    <w:p>
      <w:pPr>
        <w:pStyle w:val="ListBullet"/>
      </w:pPr>
      <w:r>
        <w:t>The filter query parameter is required and must be provided as a JSON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/api/v1/data-tables/DTBL_123/rows/delete?filter=%7B%22type%22%3A%22and%22%2C%22filters%22%3A%5B...%5D%7D</w:t>
        <w:br/>
        <w:t>/api/v1/data-tables/my-table-id/rows/delete?filter={"type":"and","filters":[{"columnName":"status","condition":"eq","value":"archived"}]}</w:t>
      </w:r>
    </w:p>
    <w:p>
      <w:pPr>
        <w:pStyle w:val="Heading3"/>
      </w:pPr>
      <w:r>
        <w:t>Invalid Examples</w:t>
      </w:r>
    </w:p>
    <w:p>
      <w:r>
        <w:rPr>
          <w:b/>
          <w:color w:val="666666"/>
          <w:sz w:val="16"/>
        </w:rPr>
        <w:t>[http]</w:t>
      </w:r>
    </w:p>
    <w:p>
      <w:pPr>
        <w:shd w:fill="F2F2F2" w:val="clear"/>
      </w:pPr>
      <w:r>
        <w:rPr>
          <w:rFonts w:ascii="Courier New" w:hAnsi="Courier New"/>
          <w:sz w:val="17"/>
        </w:rPr>
        <w:t>/api/v1/data-tables//rows/delete?filter=...</w:t>
        <w:br/>
        <w:t>/api/v1/data-tables/DTBL_123/rows/delete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dataTableId</w:t>
            </w:r>
          </w:p>
        </w:tc>
        <w:tc>
          <w:tcPr>
            <w:tcW w:type="dxa" w:w="2880"/>
          </w:tcPr>
          <w:p>
            <w:r>
              <w:t>string</w:t>
            </w:r>
          </w:p>
        </w:tc>
        <w:tc>
          <w:tcPr>
            <w:tcW w:type="dxa" w:w="2880"/>
          </w:tcPr>
          <w:p>
            <w:r>
              <w:t>The ID of the data table.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JSON string of filter conditions. Required to prevent accidental deletion of all data. Example: {"type":"and","filters":[{"columnName":"status","condition":"eq","value":"archived"}]}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returnData</w:t>
            </w:r>
          </w:p>
        </w:tc>
        <w:tc>
          <w:tcPr>
            <w:tcW w:type="dxa" w:w="2880"/>
          </w:tcPr>
          <w:p>
            <w:r>
              <w:t>boolean</w:t>
            </w:r>
          </w:p>
        </w:tc>
        <w:tc>
          <w:tcPr>
            <w:tcW w:type="dxa" w:w="2880"/>
          </w:tcPr>
          <w:p>
            <w:r>
              <w:t>If true, return the deleted rows. If false, return true on success.</w:t>
            </w:r>
          </w:p>
        </w:tc>
      </w:tr>
      <w:tr>
        <w:tc>
          <w:tcPr>
            <w:tcW w:type="dxa" w:w="2880"/>
          </w:tcPr>
          <w:p>
            <w:r>
              <w:t>dryRun</w:t>
            </w:r>
          </w:p>
        </w:tc>
        <w:tc>
          <w:tcPr>
            <w:tcW w:type="dxa" w:w="2880"/>
          </w:tcPr>
          <w:p>
            <w:r>
              <w:t>boolean</w:t>
            </w:r>
          </w:p>
        </w:tc>
        <w:tc>
          <w:tcPr>
            <w:tcW w:type="dxa" w:w="2880"/>
          </w:tcPr>
          <w:p>
            <w:r>
              <w:t>If true, preview which rows would be deleted without actually deleting them.</w:t>
            </w:r>
          </w:p>
        </w:tc>
      </w:tr>
    </w:tbl>
    <w:p/>
    <w:p>
      <w:pPr>
        <w:pStyle w:val="Heading3"/>
      </w:pPr>
      <w:r>
        <w:t>Response</w:t>
      </w:r>
    </w:p>
    <w:p>
      <w:pPr>
        <w:pStyle w:val="Heading3"/>
      </w:pPr>
      <w:r>
        <w:t>Success Response (200 OK)</w:t>
      </w:r>
    </w:p>
    <w:p>
      <w:r>
        <w:t>The response is OneOf:</w:t>
      </w:r>
    </w:p>
    <w:p>
      <w:pPr>
        <w:pStyle w:val="Heading4"/>
      </w:pPr>
      <w:r>
        <w:t>Option A: Boolean</w:t>
      </w:r>
    </w:p>
    <w:p>
      <w:r>
        <w:t>Returned when returnData=false (or when the API chooses to return a boolean on success).</w:t>
      </w:r>
    </w:p>
    <w:p>
      <w:r>
        <w:rPr>
          <w:b/>
          <w:color w:val="666666"/>
          <w:sz w:val="16"/>
        </w:rPr>
        <w:t>[json]</w:t>
      </w:r>
    </w:p>
    <w:p>
      <w:pPr>
        <w:shd w:fill="F2F2F2" w:val="clear"/>
      </w:pPr>
      <w:r>
        <w:rPr>
          <w:rFonts w:ascii="Courier New" w:hAnsi="Courier New"/>
          <w:sz w:val="17"/>
        </w:rPr>
        <w:t>true</w:t>
      </w:r>
    </w:p>
    <w:p>
      <w:pPr>
        <w:pStyle w:val="Heading4"/>
      </w:pPr>
      <w:r>
        <w:t>Option B: Array of deleted row objects</w:t>
      </w:r>
    </w:p>
    <w:p>
      <w:r>
        <w:t>Returned when returnData=true.</w:t>
      </w:r>
    </w:p>
    <w:p>
      <w:r>
        <w:rPr>
          <w:b/>
          <w:color w:val="666666"/>
          <w:sz w:val="16"/>
        </w:rPr>
        <w:t>[json]</w:t>
      </w:r>
    </w:p>
    <w:p>
      <w:pPr>
        <w:shd w:fill="F2F2F2" w:val="clear"/>
      </w:pPr>
      <w:r>
        <w:rPr>
          <w:rFonts w:ascii="Courier New" w:hAnsi="Courier New"/>
          <w:sz w:val="17"/>
        </w:rPr>
        <w:t>[</w:t>
        <w:br/>
        <w:t xml:space="preserve"> {</w:t>
        <w:br/>
        <w:t xml:space="preserve"> "id": 101,</w:t>
        <w:br/>
        <w:t xml:space="preserve"> "createdAt": "2024-02-01T12:34:56Z",</w:t>
        <w:br/>
        <w:t xml:space="preserve"> "updatedAt": "2024-02-10T08:15:30Z",</w:t>
        <w:br/>
        <w:t xml:space="preserve"> "status": "archived"</w:t>
        <w:br/>
        <w:t xml:space="preserve"> }</w:t>
        <w:br/>
        <w:t>]</w:t>
      </w:r>
    </w:p>
    <w:p>
      <w:r>
        <w:rPr>
          <w:b/>
        </w:rPr>
        <w:t>Note: Note: Row objects may contain additional properties beyond id, createdAt, and updatedAt.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request is invalid or provides malformed data."</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Response Fields</w:t>
      </w:r>
    </w:p>
    <w:p>
      <w:pPr>
        <w:pStyle w:val="Heading3"/>
      </w:pPr>
      <w:r>
        <w:t>When response is an array of row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row ID (auto-generated).</w:t>
            </w:r>
          </w:p>
        </w:tc>
      </w:tr>
      <w:tr>
        <w:tc>
          <w:tcPr>
            <w:tcW w:type="dxa" w:w="2880"/>
          </w:tcPr>
          <w:p>
            <w:r>
              <w:t>createdAt</w:t>
            </w:r>
          </w:p>
        </w:tc>
        <w:tc>
          <w:tcPr>
            <w:tcW w:type="dxa" w:w="2880"/>
          </w:tcPr>
          <w:p>
            <w:r>
              <w:t>string</w:t>
            </w:r>
          </w:p>
        </w:tc>
        <w:tc>
          <w:tcPr>
            <w:tcW w:type="dxa" w:w="2880"/>
          </w:tcPr>
          <w:p>
            <w:r>
              <w:t>The date and time the row was created.</w:t>
            </w:r>
          </w:p>
        </w:tc>
      </w:tr>
      <w:tr>
        <w:tc>
          <w:tcPr>
            <w:tcW w:type="dxa" w:w="2880"/>
          </w:tcPr>
          <w:p>
            <w:r>
              <w:t>updatedAt</w:t>
            </w:r>
          </w:p>
        </w:tc>
        <w:tc>
          <w:tcPr>
            <w:tcW w:type="dxa" w:w="2880"/>
          </w:tcPr>
          <w:p>
            <w:r>
              <w:t>string</w:t>
            </w:r>
          </w:p>
        </w:tc>
        <w:tc>
          <w:tcPr>
            <w:tcW w:type="dxa" w:w="2880"/>
          </w:tcPr>
          <w:p>
            <w:r>
              <w:t>The date and time the row was last updated.</w:t>
            </w:r>
          </w:p>
        </w:tc>
      </w:tr>
      <w:tr>
        <w:tc>
          <w:tcPr>
            <w:tcW w:type="dxa" w:w="2880"/>
          </w:tcPr>
          <w:p>
            <w:r>
              <w:t>* (additional properties)</w:t>
            </w:r>
          </w:p>
        </w:tc>
        <w:tc>
          <w:tcPr>
            <w:tcW w:type="dxa" w:w="2880"/>
          </w:tcPr>
          <w:p>
            <w:r>
              <w:t>any</w:t>
            </w:r>
          </w:p>
        </w:tc>
        <w:tc>
          <w:tcPr>
            <w:tcW w:type="dxa" w:w="2880"/>
          </w:tcPr>
          <w:p>
            <w:r>
              <w:t>Additional row fields may be present depending on the data table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'{{N8N_HOST_URL}}/api/v1/data-tables/DTBL_123/rows/delete?filter=%7B%22type%22%3A%22and%22%2C%22filters%22%3A%5B%7B%22columnName%22%3A%22status%22%2C%22condition%22%3A%22eq%22%2C%22value%22%3A%22archived%22%7D%5D%7D&amp;returnData=true' \</w:t>
        <w:br/>
        <w:t xml:space="preserve"> --header 'Accept: application/json'</w:t>
      </w:r>
    </w:p>
    <w:p>
      <w:pPr>
        <w:pStyle w:val="Heading3"/>
      </w:pPr>
      <w:r>
        <w:t>Example Usage</w:t>
      </w:r>
    </w:p>
    <w:p>
      <w:pPr>
        <w:pStyle w:val="Heading3"/>
      </w:pPr>
      <w:r>
        <w:t>Example 1: Dry run (preview deletions)</w:t>
      </w:r>
    </w:p>
    <w:p>
      <w:r>
        <w:rPr>
          <w:b/>
          <w:color w:val="666666"/>
          <w:sz w:val="16"/>
        </w:rPr>
        <w:t>[bash]</w:t>
      </w:r>
    </w:p>
    <w:p>
      <w:pPr>
        <w:shd w:fill="F2F2F2" w:val="clear"/>
      </w:pPr>
      <w:r>
        <w:rPr>
          <w:rFonts w:ascii="Courier New" w:hAnsi="Courier New"/>
          <w:sz w:val="17"/>
        </w:rPr>
        <w:t>curl -i --request DELETE \</w:t>
        <w:br/>
        <w:t xml:space="preserve"> '{{N8N_HOST_URL}}/api/v1/data-tables/DTBL_123/rows/delete?filter=%7B%22type%22%3A%22and%22%2C%22filters%22%3A%5B%7B%22columnName%22%3A%22status%22%2C%22condition%22%3A%22eq%22%2C%22value%22%3A%22archived%22%7D%5D%7D&amp;dryRun=true' \</w:t>
        <w:br/>
        <w:t xml:space="preserve"> --header 'Accept: application/json'</w:t>
      </w:r>
    </w:p>
    <w:p>
      <w:pPr>
        <w:pStyle w:val="Heading3"/>
      </w:pPr>
      <w:r>
        <w:t>Example 2: Delete and return deleted rows</w:t>
      </w:r>
    </w:p>
    <w:p>
      <w:pPr>
        <w:pStyle w:val="Heading3"/>
      </w:pPr>
      <w:r>
        <w:t>Example 3: Delete and return boolean only</w:t>
      </w:r>
    </w:p>
    <w:p>
      <w:r>
        <w:rPr>
          <w:b/>
          <w:color w:val="666666"/>
          <w:sz w:val="16"/>
        </w:rPr>
        <w:t>[bash]</w:t>
      </w:r>
    </w:p>
    <w:p>
      <w:pPr>
        <w:shd w:fill="F2F2F2" w:val="clear"/>
      </w:pPr>
      <w:r>
        <w:rPr>
          <w:rFonts w:ascii="Courier New" w:hAnsi="Courier New"/>
          <w:sz w:val="17"/>
        </w:rPr>
        <w:t>curl -i --request DELETE \</w:t>
        <w:br/>
        <w:t xml:space="preserve"> '{{N8N_HOST_URL}}/api/v1/data-tables/DTBL_123/rows/delete?filter=%7B%22type%22%3A%22and%22%2C%22filters%22%3A%5B%7B%22columnName%22%3A%22status%22%2C%22condition%22%3A%22eq%22%2C%22value%22%3A%22archived%22%7D%5D%7D&amp;returnData=false' \</w:t>
        <w:br/>
        <w:t xml:space="preserve"> --header 'Accept: application/json'</w:t>
      </w:r>
    </w:p>
    <w:p>
      <w:pPr>
        <w:pStyle w:val="Heading3"/>
      </w:pPr>
      <w:r>
        <w:t>Behavior</w:t>
      </w:r>
    </w:p>
    <w:p>
      <w:pPr>
        <w:pStyle w:val="ListBullet"/>
      </w:pPr>
      <w:r>
        <w:t>Validates that dataTableId is provided and that filter is present (required safeguard).</w:t>
      </w:r>
    </w:p>
    <w:p>
      <w:pPr>
        <w:pStyle w:val="ListBullet"/>
      </w:pPr>
      <w:r>
        <w:t>If dryRun=true, computes which rows match the filter but does not delete them.</w:t>
      </w:r>
    </w:p>
    <w:p>
      <w:pPr>
        <w:pStyle w:val="ListBullet"/>
      </w:pPr>
      <w:r>
        <w:t>Otherwise, deletes matching rows.</w:t>
      </w:r>
    </w:p>
    <w:p>
      <w:pPr>
        <w:pStyle w:val="ListBullet"/>
      </w:pPr>
      <w:r>
        <w:t>Returns either true or an array of deleted row objects depending on returnData.</w:t>
      </w:r>
    </w:p>
    <w:p>
      <w:pPr>
        <w:pStyle w:val="Heading3"/>
      </w:pPr>
      <w:r>
        <w:t>Notes</w:t>
      </w:r>
    </w:p>
    <w:p>
      <w:pPr>
        <w:pStyle w:val="ListBullet"/>
      </w:pPr>
      <w:r>
        <w:t>filter must be provided as a JSON string (not a JSON object) in the query string.</w:t>
      </w:r>
    </w:p>
    <w:p>
      <w:pPr>
        <w:pStyle w:val="ListBullet"/>
      </w:pPr>
      <w:r>
        <w:t>The success response can be either a boolean or an array of deleted row objects (with possible additional properties).</w:t>
      </w:r>
    </w:p>
    <w:p>
      <w:pPr>
        <w:pStyle w:val="Heading3"/>
      </w:pPr>
      <w:r>
        <w:t>Gotchas</w:t>
      </w:r>
    </w:p>
    <w:p>
      <w:pPr>
        <w:pStyle w:val="ListBullet"/>
      </w:pPr>
      <w:r>
        <w:t>Omitting filter should be treated as invalid; it exists specifically to prevent deleting all rows unintentionally.</w:t>
      </w:r>
    </w:p>
    <w:p>
      <w:pPr>
        <w:pStyle w:val="ListBullet"/>
      </w:pPr>
      <w:r>
        <w:t>Remember to URL-encode the filter JSON string when sending it in the query string.</w:t>
      </w:r>
    </w:p>
    <w:p>
      <w:pPr>
        <w:pStyle w:val="Heading3"/>
      </w:pPr>
      <w:r>
        <w:t>Error Handling</w:t>
      </w:r>
    </w:p>
    <w:p>
      <w:pPr>
        <w:pStyle w:val="ListBullet"/>
      </w:pPr>
      <w:r>
        <w:t>400: Invalid request or malformed data (e.g., malformed filter JSON string).</w:t>
      </w:r>
    </w:p>
    <w:p>
      <w:pPr>
        <w:pStyle w:val="ListBullet"/>
      </w:pPr>
      <w:r>
        <w:t>401: Unauthorized.</w:t>
      </w:r>
    </w:p>
    <w:p>
      <w:pPr>
        <w:pStyle w:val="ListBullet"/>
      </w:pPr>
      <w:r>
        <w:t>404: Data table (or related resource) not found.</w:t>
      </w:r>
    </w:p>
    <w:p>
      <w:pPr>
        <w:pStyle w:val="Heading3"/>
      </w:pPr>
      <w:r>
        <w:t>Related dataTableRows actions</w:t>
      </w:r>
    </w:p>
    <w:p>
      <w:pPr>
        <w:pStyle w:val="ListBullet"/>
      </w:pPr>
      <w:r>
        <w:t>[POST] Insert Rows into a Data Table — /api/v1/data-tables/{{dataTableId}}/rows</w:t>
      </w:r>
    </w:p>
    <w:p>
      <w:pPr>
        <w:pStyle w:val="ListBullet"/>
      </w:pPr>
      <w:r>
        <w:t>[GET] List a Data Table’s Rows — /api/v1/data-tables/{{dataTableId}}/rows</w:t>
      </w:r>
    </w:p>
    <w:p>
      <w:pPr>
        <w:pStyle w:val="ListBullet"/>
      </w:pPr>
      <w:r>
        <w:t>[POST] Upsert a Data Table Row — /api/v1/data-tables/{{dataTableId}}/rows/upsert</w:t>
      </w:r>
    </w:p>
    <w:p>
      <w:pPr>
        <w:pStyle w:val="ListBullet"/>
      </w:pPr>
      <w:r>
        <w:t>[PATCH] Update Rows in a Data Table — /api/v1/data-tables/{{dataTableId}}/rows/update</w:t>
      </w:r>
    </w:p>
    <w:p>
      <w:r>
        <w:br w:type="page"/>
      </w:r>
    </w:p>
    <w:p>
      <w:pPr>
        <w:pStyle w:val="Heading2"/>
      </w:pPr>
      <w:r>
        <w:t>4. [PATCH] Update a Credential by ID</w:t>
      </w:r>
    </w:p>
    <w:p>
      <w:r>
        <w:rPr>
          <w:b/>
        </w:rPr>
        <w:t xml:space="preserve">Endpoint: </w:t>
      </w:r>
      <w:r>
        <w:rPr>
          <w:rFonts w:ascii="Courier New" w:hAnsi="Courier New"/>
          <w:sz w:val="18"/>
        </w:rPr>
        <w:t>/api/v1/credentials/{{id}}</w:t>
      </w:r>
    </w:p>
    <w:p>
      <w:pPr>
        <w:pStyle w:val="Heading3"/>
      </w:pPr>
      <w:r>
        <w:t>Prerequisites</w:t>
      </w:r>
    </w:p>
    <w:p>
      <w:pPr>
        <w:pStyle w:val="ListBullet"/>
      </w:pPr>
      <w:r>
        <w:t>You must be the owner of the credential you are updating.</w:t>
      </w:r>
    </w:p>
    <w:p>
      <w:pPr>
        <w:pStyle w:val="Heading3"/>
      </w:pPr>
      <w:r>
        <w:t>Method</w:t>
      </w:r>
    </w:p>
    <w:p>
      <w:r>
        <w:t>PATCH</w:t>
      </w:r>
    </w:p>
    <w:p>
      <w:pPr>
        <w:pStyle w:val="Heading3"/>
      </w:pPr>
      <w:r>
        <w:t>URL</w:t>
      </w:r>
    </w:p>
    <w:p>
      <w:r>
        <w:t>{{N8N_HOST_URL}}/api/v1/credentials/{{id}}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credential by its ID. The request body contains the credential fields to update; all body fields are optional, but the request body itself is required.</w:t>
      </w:r>
    </w:p>
    <w:p>
      <w:pPr>
        <w:pStyle w:val="Heading3"/>
      </w:pPr>
      <w:r>
        <w:t>Enforcement Rules</w:t>
      </w:r>
    </w:p>
    <w:p>
      <w:pPr>
        <w:pStyle w:val="ListBullet"/>
      </w:pPr>
      <w:r>
        <w:t>The id path parameter must always be present and must be a non-empty string.</w:t>
      </w:r>
    </w:p>
    <w:p>
      <w:pPr>
        <w:pStyle w:val="ListBullet"/>
      </w:pPr>
      <w:r>
        <w:t>Always construct the path as /api/v1/credentials/{{id}}.</w:t>
      </w:r>
    </w:p>
    <w:p>
      <w:pPr>
        <w:pStyle w:val="ListBullet"/>
      </w:pPr>
      <w:r>
        <w:t>Do not call the API with a missing or empty id (e.g., avoid /api/v1/credentials/).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/api/v1/credentials/vHxaz5UaCghVYl9C</w:t>
        <w:br/>
        <w:t>/api/v1/credentials/cred_12345</w:t>
      </w:r>
    </w:p>
    <w:p>
      <w:pPr>
        <w:pStyle w:val="Heading3"/>
      </w:pPr>
      <w:r>
        <w:t>Invalid Examples</w:t>
      </w:r>
    </w:p>
    <w:p>
      <w:r>
        <w:rPr>
          <w:b/>
          <w:color w:val="666666"/>
          <w:sz w:val="16"/>
        </w:rPr>
        <w:t>[http]</w:t>
      </w:r>
    </w:p>
    <w:p>
      <w:pPr>
        <w:shd w:fill="F2F2F2" w:val="clear"/>
      </w:pPr>
      <w:r>
        <w:rPr>
          <w:rFonts w:ascii="Courier New" w:hAnsi="Courier New"/>
          <w:sz w:val="17"/>
        </w:rPr>
        <w:t>/api/v1/credentials/</w:t>
        <w:br/>
        <w:t>/api/v1/credentials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credential ID that needs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Credential data to update. Request body is required, and all fields inside are optional.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credential. Example: "Updated Credential Name".</w:t>
            </w:r>
          </w:p>
        </w:tc>
      </w:tr>
      <w:tr>
        <w:tc>
          <w:tcPr>
            <w:tcW w:type="dxa" w:w="2880"/>
          </w:tcPr>
          <w:p>
            <w:r>
              <w:t>type</w:t>
            </w:r>
          </w:p>
        </w:tc>
        <w:tc>
          <w:tcPr>
            <w:tcW w:type="dxa" w:w="2880"/>
          </w:tcPr>
          <w:p>
            <w:r>
              <w:t>string</w:t>
            </w:r>
          </w:p>
        </w:tc>
        <w:tc>
          <w:tcPr>
            <w:tcW w:type="dxa" w:w="2880"/>
          </w:tcPr>
          <w:p>
            <w:r>
              <w:t>The credential type. If changing type, data must also be provided. Example: "githubApi".</w:t>
            </w:r>
          </w:p>
        </w:tc>
      </w:tr>
      <w:tr>
        <w:tc>
          <w:tcPr>
            <w:tcW w:type="dxa" w:w="2880"/>
          </w:tcPr>
          <w:p>
            <w:r>
              <w:t>data</w:t>
            </w:r>
          </w:p>
        </w:tc>
        <w:tc>
          <w:tcPr>
            <w:tcW w:type="dxa" w:w="2880"/>
          </w:tcPr>
          <w:p>
            <w:r>
              <w:t>object</w:t>
            </w:r>
          </w:p>
        </w:tc>
        <w:tc>
          <w:tcPr>
            <w:tcW w:type="dxa" w:w="2880"/>
          </w:tcPr>
          <w:p>
            <w:r>
              <w:t>The credential data. Required when changing credential type. Example: {"accessToken":"new_token_value"}.</w:t>
            </w:r>
          </w:p>
        </w:tc>
      </w:tr>
      <w:tr>
        <w:tc>
          <w:tcPr>
            <w:tcW w:type="dxa" w:w="2880"/>
          </w:tcPr>
          <w:p>
            <w:r>
              <w:t>isGlobal</w:t>
            </w:r>
          </w:p>
        </w:tc>
        <w:tc>
          <w:tcPr>
            <w:tcW w:type="dxa" w:w="2880"/>
          </w:tcPr>
          <w:p>
            <w:r>
              <w:t>boolean</w:t>
            </w:r>
          </w:p>
        </w:tc>
        <w:tc>
          <w:tcPr>
            <w:tcW w:type="dxa" w:w="2880"/>
          </w:tcPr>
          <w:p>
            <w:r>
              <w:t>Whether this credential is available globally. Example: false.</w:t>
            </w:r>
          </w:p>
        </w:tc>
      </w:tr>
      <w:tr>
        <w:tc>
          <w:tcPr>
            <w:tcW w:type="dxa" w:w="2880"/>
          </w:tcPr>
          <w:p>
            <w:r>
              <w:t>isResolvable</w:t>
            </w:r>
          </w:p>
        </w:tc>
        <w:tc>
          <w:tcPr>
            <w:tcW w:type="dxa" w:w="2880"/>
          </w:tcPr>
          <w:p>
            <w:r>
              <w:t>boolean</w:t>
            </w:r>
          </w:p>
        </w:tc>
        <w:tc>
          <w:tcPr>
            <w:tcW w:type="dxa" w:w="2880"/>
          </w:tcPr>
          <w:p>
            <w:r>
              <w:t>Whether this credential has resolvable fields. Example: false.</w:t>
            </w:r>
          </w:p>
        </w:tc>
      </w:tr>
      <w:tr>
        <w:tc>
          <w:tcPr>
            <w:tcW w:type="dxa" w:w="2880"/>
          </w:tcPr>
          <w:p>
            <w:r>
              <w:t>isPartialData</w:t>
            </w:r>
          </w:p>
        </w:tc>
        <w:tc>
          <w:tcPr>
            <w:tcW w:type="dxa" w:w="2880"/>
          </w:tcPr>
          <w:p>
            <w:r>
              <w:t>boolean</w:t>
            </w:r>
          </w:p>
        </w:tc>
        <w:tc>
          <w:tcPr>
            <w:tcW w:type="dxa" w:w="2880"/>
          </w:tcPr>
          <w:p>
            <w:r>
              <w:t>Default: false. If true, unredacts and merges existing credential data with the provided data. If false, replaces the entire data object.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"vHxaz5UaCghVYl9C",</w:t>
        <w:br/>
        <w:t xml:space="preserve"> "name": "John's Github account",</w:t>
        <w:br/>
        <w:t xml:space="preserve"> "type": "githubApi",</w:t>
        <w:br/>
        <w:t xml:space="preserve"> "createdAt": "2022-04-29T11:02:29.842Z",</w:t>
        <w:br/>
        <w:t xml:space="preserve"> "updatedAt": "2022-04-29T11:02:29.842Z"</w:t>
        <w:br/>
        <w:t>}</w:t>
      </w:r>
    </w:p>
    <w:p>
      <w:pPr>
        <w:pStyle w:val="Heading3"/>
      </w:pPr>
      <w:r>
        <w:t>Error Response (400 Bad Request)</w:t>
      </w:r>
    </w:p>
    <w:p>
      <w:r>
        <w:t>Bad request — invalid credential type or data.</w:t>
      </w:r>
    </w:p>
    <w:p>
      <w:pPr>
        <w:pStyle w:val="Heading3"/>
      </w:pPr>
      <w:r>
        <w:t>Error Response (401 Unauthorized)</w:t>
      </w:r>
    </w:p>
    <w:p>
      <w:r>
        <w:t>Unauthorized.</w:t>
      </w:r>
    </w:p>
    <w:p>
      <w:pPr>
        <w:pStyle w:val="Heading3"/>
      </w:pPr>
      <w:r>
        <w:t>Error Response (404 Not Found)</w:t>
      </w:r>
    </w:p>
    <w:p>
      <w:r>
        <w:t>The specified resource was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Credential ID.</w:t>
            </w:r>
          </w:p>
        </w:tc>
      </w:tr>
      <w:tr>
        <w:tc>
          <w:tcPr>
            <w:tcW w:type="dxa" w:w="2880"/>
          </w:tcPr>
          <w:p>
            <w:r>
              <w:t>name</w:t>
            </w:r>
          </w:p>
        </w:tc>
        <w:tc>
          <w:tcPr>
            <w:tcW w:type="dxa" w:w="2880"/>
          </w:tcPr>
          <w:p>
            <w:r>
              <w:t>string</w:t>
            </w:r>
          </w:p>
        </w:tc>
        <w:tc>
          <w:tcPr>
            <w:tcW w:type="dxa" w:w="2880"/>
          </w:tcPr>
          <w:p>
            <w:r>
              <w:t>Credential name.</w:t>
            </w:r>
          </w:p>
        </w:tc>
      </w:tr>
      <w:tr>
        <w:tc>
          <w:tcPr>
            <w:tcW w:type="dxa" w:w="2880"/>
          </w:tcPr>
          <w:p>
            <w:r>
              <w:t>type</w:t>
            </w:r>
          </w:p>
        </w:tc>
        <w:tc>
          <w:tcPr>
            <w:tcW w:type="dxa" w:w="2880"/>
          </w:tcPr>
          <w:p>
            <w:r>
              <w:t>string</w:t>
            </w:r>
          </w:p>
        </w:tc>
        <w:tc>
          <w:tcPr>
            <w:tcW w:type="dxa" w:w="2880"/>
          </w:tcPr>
          <w:p>
            <w:r>
              <w:t>Credential type.</w:t>
            </w:r>
          </w:p>
        </w:tc>
      </w:tr>
      <w:tr>
        <w:tc>
          <w:tcPr>
            <w:tcW w:type="dxa" w:w="2880"/>
          </w:tcPr>
          <w:p>
            <w:r>
              <w:t>createdAt</w:t>
            </w:r>
          </w:p>
        </w:tc>
        <w:tc>
          <w:tcPr>
            <w:tcW w:type="dxa" w:w="2880"/>
          </w:tcPr>
          <w:p>
            <w:r>
              <w:t>string</w:t>
            </w:r>
          </w:p>
        </w:tc>
        <w:tc>
          <w:tcPr>
            <w:tcW w:type="dxa" w:w="2880"/>
          </w:tcPr>
          <w:p>
            <w:r>
              <w:t>ISO 8601 timestamp when the credential was created.</w:t>
            </w:r>
          </w:p>
        </w:tc>
      </w:tr>
      <w:tr>
        <w:tc>
          <w:tcPr>
            <w:tcW w:type="dxa" w:w="2880"/>
          </w:tcPr>
          <w:p>
            <w:r>
              <w:t>updatedAt</w:t>
            </w:r>
          </w:p>
        </w:tc>
        <w:tc>
          <w:tcPr>
            <w:tcW w:type="dxa" w:w="2880"/>
          </w:tcPr>
          <w:p>
            <w:r>
              <w:t>string</w:t>
            </w:r>
          </w:p>
        </w:tc>
        <w:tc>
          <w:tcPr>
            <w:tcW w:type="dxa" w:w="2880"/>
          </w:tcPr>
          <w:p>
            <w:r>
              <w:t>ISO 8601 timestamp when the credential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'{{N8N_HOST_URL}}/api/v1/credentials/vHxaz5UaCghVYl9C' \</w:t>
        <w:br/>
        <w:t xml:space="preserve"> --header 'Accept: application/json' \</w:t>
        <w:br/>
        <w:t xml:space="preserve"> --header 'Content-Type: application/json' \</w:t>
        <w:br/>
        <w:t xml:space="preserve"> --data '{</w:t>
        <w:br/>
        <w:t xml:space="preserve"> "name": "Updated Credential Name",</w:t>
        <w:br/>
        <w:t xml:space="preserve"> "data": {</w:t>
        <w:br/>
        <w:t xml:space="preserve"> "accessToken": "new_token_value"</w:t>
        <w:br/>
        <w:t xml:space="preserve">    },</w:t>
        <w:br/>
        <w:t xml:space="preserve"> "isPartialData": false</w:t>
        <w:br/>
        <w:t xml:space="preserve">  }'</w:t>
      </w:r>
    </w:p>
    <w:p>
      <w:pPr>
        <w:pStyle w:val="Heading3"/>
      </w:pPr>
      <w:r>
        <w:t>Example Usage</w:t>
      </w:r>
    </w:p>
    <w:p>
      <w:pPr>
        <w:pStyle w:val="Heading3"/>
      </w:pPr>
      <w:r>
        <w:t>Example 1: Rename a credential</w:t>
      </w:r>
    </w:p>
    <w:p>
      <w:r>
        <w:rPr>
          <w:b/>
          <w:color w:val="666666"/>
          <w:sz w:val="16"/>
        </w:rPr>
        <w:t>[bash]</w:t>
      </w:r>
    </w:p>
    <w:p>
      <w:pPr>
        <w:shd w:fill="F2F2F2" w:val="clear"/>
      </w:pPr>
      <w:r>
        <w:rPr>
          <w:rFonts w:ascii="Courier New" w:hAnsi="Courier New"/>
          <w:sz w:val="17"/>
        </w:rPr>
        <w:t>curl --request PATCH '{{N8N_HOST_URL}}/api/v1/credentials/vHxaz5UaCghVYl9C' \</w:t>
        <w:br/>
        <w:t xml:space="preserve"> --header 'Accept: application/json' \</w:t>
        <w:br/>
        <w:t xml:space="preserve"> --header 'Content-Type: application/json' \</w:t>
        <w:br/>
        <w:t xml:space="preserve"> --data '{</w:t>
        <w:br/>
        <w:t xml:space="preserve"> "name": "Updated Credential Name"</w:t>
        <w:br/>
        <w:t xml:space="preserve">  }'</w:t>
      </w:r>
    </w:p>
    <w:p>
      <w:pPr>
        <w:pStyle w:val="Heading3"/>
      </w:pPr>
      <w:r>
        <w:t>Example 2: Update credential data (merge with existing data)</w:t>
      </w:r>
    </w:p>
    <w:p>
      <w:r>
        <w:rPr>
          <w:b/>
          <w:color w:val="666666"/>
          <w:sz w:val="16"/>
        </w:rPr>
        <w:t>[bash]</w:t>
      </w:r>
    </w:p>
    <w:p>
      <w:pPr>
        <w:shd w:fill="F2F2F2" w:val="clear"/>
      </w:pPr>
      <w:r>
        <w:rPr>
          <w:rFonts w:ascii="Courier New" w:hAnsi="Courier New"/>
          <w:sz w:val="17"/>
        </w:rPr>
        <w:t>curl --request PATCH '{{N8N_HOST_URL}}/api/v1/credentials/vHxaz5UaCghVYl9C' \</w:t>
        <w:br/>
        <w:t xml:space="preserve"> --header 'Accept: application/json' \</w:t>
        <w:br/>
        <w:t xml:space="preserve"> --header 'Content-Type: application/json' \</w:t>
        <w:br/>
        <w:t xml:space="preserve"> --data '{</w:t>
        <w:br/>
        <w:t xml:space="preserve"> "data": {</w:t>
        <w:br/>
        <w:t xml:space="preserve"> "accessToken": "new_token_value"</w:t>
        <w:br/>
        <w:t xml:space="preserve">    },</w:t>
        <w:br/>
        <w:t xml:space="preserve"> "isPartialData": true</w:t>
        <w:br/>
        <w:t xml:space="preserve">  }'</w:t>
      </w:r>
    </w:p>
    <w:p>
      <w:pPr>
        <w:pStyle w:val="Heading3"/>
      </w:pPr>
      <w:r>
        <w:t>Example 3: Change credential type (must include data)</w:t>
      </w:r>
    </w:p>
    <w:p>
      <w:r>
        <w:rPr>
          <w:b/>
          <w:color w:val="666666"/>
          <w:sz w:val="16"/>
        </w:rPr>
        <w:t>[bash]</w:t>
      </w:r>
    </w:p>
    <w:p>
      <w:pPr>
        <w:shd w:fill="F2F2F2" w:val="clear"/>
      </w:pPr>
      <w:r>
        <w:rPr>
          <w:rFonts w:ascii="Courier New" w:hAnsi="Courier New"/>
          <w:sz w:val="17"/>
        </w:rPr>
        <w:t>curl --request PATCH '{{N8N_HOST_URL}}/api/v1/credentials/vHxaz5UaCghVYl9C' \</w:t>
        <w:br/>
        <w:t xml:space="preserve"> --header 'Accept: application/json' \</w:t>
        <w:br/>
        <w:t xml:space="preserve"> --header 'Content-Type: application/json' \</w:t>
        <w:br/>
        <w:t xml:space="preserve"> --data '{</w:t>
        <w:br/>
        <w:t xml:space="preserve"> "type": "githubApi",</w:t>
        <w:br/>
        <w:t xml:space="preserve"> "data": {</w:t>
        <w:br/>
        <w:t xml:space="preserve"> "accessToken": "new_token_value"</w:t>
        <w:br/>
        <w:t xml:space="preserve">    }</w:t>
        <w:br/>
        <w:t xml:space="preserve">  }'</w:t>
      </w:r>
    </w:p>
    <w:p>
      <w:pPr>
        <w:pStyle w:val="Heading3"/>
      </w:pPr>
      <w:r>
        <w:t>Behavior</w:t>
      </w:r>
    </w:p>
    <w:p>
      <w:pPr>
        <w:pStyle w:val="ListBullet"/>
      </w:pPr>
      <w:r>
        <w:t>Validates the credential id exists and that you are the owner.</w:t>
      </w:r>
    </w:p>
    <w:p>
      <w:pPr>
        <w:pStyle w:val="ListBullet"/>
      </w:pPr>
      <w:r>
        <w:t>Updates the credential fields provided in the request body.</w:t>
      </w:r>
    </w:p>
    <w:p>
      <w:pPr>
        <w:pStyle w:val="ListBullet"/>
      </w:pPr>
      <w:r>
        <w:t>If isPartialData is true, merges provided data with existing credential data; otherwise replaces the data object.</w:t>
      </w:r>
    </w:p>
    <w:p>
      <w:pPr>
        <w:pStyle w:val="ListBullet"/>
      </w:pPr>
      <w:r>
        <w:t>Returns the updated credential metadata.</w:t>
      </w:r>
    </w:p>
    <w:p>
      <w:pPr>
        <w:pStyle w:val="Heading3"/>
      </w:pPr>
      <w:r>
        <w:t>Notes</w:t>
      </w:r>
    </w:p>
    <w:p>
      <w:pPr>
        <w:pStyle w:val="ListBullet"/>
      </w:pPr>
      <w:r>
        <w:t>The request body is required even though all fields within it are optional.</w:t>
      </w:r>
    </w:p>
    <w:p>
      <w:pPr>
        <w:pStyle w:val="ListBullet"/>
      </w:pPr>
      <w:r>
        <w:t>If you change type, you must also provide data.</w:t>
      </w:r>
    </w:p>
    <w:p>
      <w:pPr>
        <w:pStyle w:val="Heading3"/>
      </w:pPr>
      <w:r>
        <w:t>Error Handling</w:t>
      </w:r>
    </w:p>
    <w:p>
      <w:pPr>
        <w:pStyle w:val="ListBullet"/>
      </w:pPr>
      <w:r>
        <w:t>400 Bad Request: Invalid credential type or invalid data.</w:t>
      </w:r>
    </w:p>
    <w:p>
      <w:pPr>
        <w:pStyle w:val="ListBullet"/>
      </w:pPr>
      <w:r>
        <w:t>401 Unauthorized: Not authenticated/authorized.</w:t>
      </w:r>
    </w:p>
    <w:p>
      <w:pPr>
        <w:pStyle w:val="ListBullet"/>
      </w:pPr>
      <w:r>
        <w:t>404 Not Found: Credential ID does not exist.</w:t>
      </w:r>
    </w:p>
    <w:p>
      <w:pPr>
        <w:pStyle w:val="Heading3"/>
      </w:pPr>
      <w:r>
        <w:t>Related credentials actions</w:t>
      </w:r>
    </w:p>
    <w:p>
      <w:pPr>
        <w:pStyle w:val="ListBullet"/>
      </w:pPr>
      <w:r>
        <w:t>[POST] Create a Credential — /api/v1/credentials</w:t>
      </w:r>
    </w:p>
    <w:p>
      <w:pPr>
        <w:pStyle w:val="ListBullet"/>
      </w:pPr>
      <w:r>
        <w:t>[PUT] Transfer a Credential to Another Project — /api/v1/credentials/{{id}}/transfer</w:t>
      </w:r>
    </w:p>
    <w:p>
      <w:pPr>
        <w:pStyle w:val="ListBullet"/>
      </w:pPr>
      <w:r>
        <w:t>[DELETE] Delete a Credential by ID — /api/v1/credentials/{{id}}</w:t>
      </w:r>
    </w:p>
    <w:p>
      <w:pPr>
        <w:pStyle w:val="ListBullet"/>
      </w:pPr>
      <w:r>
        <w:t>[GET] List Credentials — /api/v1/credentials</w:t>
      </w:r>
    </w:p>
    <w:p>
      <w:pPr>
        <w:pStyle w:val="ListBullet"/>
      </w:pPr>
      <w:r>
        <w:t>[GET] Show a Credential Type’s Schema — /api/v1/credentials/schema/{{credentialTypeName}}</w:t>
      </w:r>
    </w:p>
    <w:p>
      <w:r>
        <w:br w:type="page"/>
      </w:r>
    </w:p>
    <w:p>
      <w:pPr>
        <w:pStyle w:val="Heading2"/>
      </w:pPr>
      <w:r>
        <w:t>5. [GET] Get a Data Table</w:t>
      </w:r>
    </w:p>
    <w:p>
      <w:r>
        <w:rPr>
          <w:b/>
        </w:rPr>
        <w:t xml:space="preserve">Endpoint: </w:t>
      </w:r>
      <w:r>
        <w:rPr>
          <w:rFonts w:ascii="Courier New" w:hAnsi="Courier New"/>
          <w:sz w:val="18"/>
        </w:rPr>
        <w:t>/api/v1/data-tables/{{dataTableId}}</w:t>
      </w:r>
    </w:p>
    <w:p>
      <w:pPr>
        <w:pStyle w:val="Heading3"/>
      </w:pPr>
      <w:r>
        <w:t>Method</w:t>
      </w:r>
    </w:p>
    <w:p>
      <w:r>
        <w:t>GET</w:t>
      </w:r>
    </w:p>
    <w:p>
      <w:pPr>
        <w:pStyle w:val="Heading3"/>
      </w:pPr>
      <w:r>
        <w:t>URL</w:t>
      </w:r>
    </w:p>
    <w:p>
      <w:r>
        <w:t>{{N8N_HOST_URL}}/api/v1/data-tables/{{dataTableId}}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data table by its ID.</w:t>
      </w:r>
    </w:p>
    <w:p>
      <w:pPr>
        <w:pStyle w:val="Heading3"/>
      </w:pPr>
      <w:r>
        <w:t>Enforcement Rules</w:t>
      </w:r>
    </w:p>
    <w:p>
      <w:pPr>
        <w:pStyle w:val="ListBullet"/>
      </w:pPr>
      <w:r>
        <w:t>The dataTableId path parameter must always be present.</w:t>
      </w:r>
    </w:p>
    <w:p>
      <w:pPr>
        <w:pStyle w:val="ListBullet"/>
      </w:pPr>
      <w:r>
        <w:t>If the user provides a dataTableId, use that value directly.</w:t>
      </w:r>
    </w:p>
    <w:p>
      <w:pPr>
        <w:pStyle w:val="ListBullet"/>
      </w:pPr>
      <w:r>
        <w:t>Do not call the API with a missing or empty dataTableId (e.g., avoid /api/v1/data-tables/).</w:t>
      </w:r>
    </w:p>
    <w:p>
      <w:pPr>
        <w:pStyle w:val="ListBullet"/>
      </w:pPr>
      <w:r>
        <w:t>Always construct the path as /api/v1/data-tables/{{dataTableId}}, where {{dataTableId}} is a non-empty string.</w:t>
      </w:r>
    </w:p>
    <w:p>
      <w:pPr>
        <w:pStyle w:val="ListBullet"/>
      </w:pPr>
      <w:r>
        <w:t>Do not infer or guess the dataTableId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/api/v1/data-tables/dtbl_12345</w:t>
        <w:br/>
        <w:t>/api/v1/data-tables/9f3c2a1b-7d2e-4c1a-9a2b-1c2d3e4f5a6b</w:t>
      </w:r>
    </w:p>
    <w:p>
      <w:pPr>
        <w:pStyle w:val="Heading3"/>
      </w:pPr>
      <w:r>
        <w:t>Invalid Examples</w:t>
      </w:r>
    </w:p>
    <w:p>
      <w:r>
        <w:rPr>
          <w:b/>
          <w:color w:val="666666"/>
          <w:sz w:val="16"/>
        </w:rPr>
        <w:t>[http]</w:t>
      </w:r>
    </w:p>
    <w:p>
      <w:pPr>
        <w:shd w:fill="F2F2F2" w:val="clear"/>
      </w:pPr>
      <w:r>
        <w:rPr>
          <w:rFonts w:ascii="Courier New" w:hAnsi="Courier New"/>
          <w:sz w:val="17"/>
        </w:rPr>
        <w:t>/api/v1/data-tables/</w:t>
        <w:br/>
        <w:t>/api/v1/data-tables</w:t>
        <w:br/>
        <w:t>/api/v1/data-tables/{{dataTableId}} (if {{dataTableId}}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dataTableId</w:t>
            </w:r>
          </w:p>
        </w:tc>
        <w:tc>
          <w:tcPr>
            <w:tcW w:type="dxa" w:w="2880"/>
          </w:tcPr>
          <w:p>
            <w:r>
              <w:t>string</w:t>
            </w:r>
          </w:p>
        </w:tc>
        <w:tc>
          <w:tcPr>
            <w:tcW w:type="dxa" w:w="2880"/>
          </w:tcPr>
          <w:p>
            <w:r>
              <w:t>The ID of the data table.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"dtbl_12345",</w:t>
        <w:br/>
        <w:t xml:space="preserve"> "name": "Customer Orders",</w:t>
        <w:br/>
        <w:t xml:space="preserve"> "columns": [</w:t>
        <w:br/>
        <w:t xml:space="preserve"> {</w:t>
        <w:br/>
        <w:t xml:space="preserve"> "id": "col_1",</w:t>
        <w:br/>
        <w:t xml:space="preserve"> "name": "orderId",</w:t>
        <w:br/>
        <w:t xml:space="preserve"> "type": "string",</w:t>
        <w:br/>
        <w:t xml:space="preserve"> "index": 0</w:t>
        <w:br/>
        <w:t xml:space="preserve"> },</w:t>
        <w:br/>
        <w:t xml:space="preserve"> {</w:t>
        <w:br/>
        <w:t xml:space="preserve"> "id": "col_2",</w:t>
        <w:br/>
        <w:t xml:space="preserve"> "name": "amount",</w:t>
        <w:br/>
        <w:t xml:space="preserve"> "type": "number",</w:t>
        <w:br/>
        <w:t xml:space="preserve"> "index": 1</w:t>
        <w:br/>
        <w:t xml:space="preserve"> }</w:t>
        <w:br/>
        <w:t xml:space="preserve"> ],</w:t>
        <w:br/>
        <w:t xml:space="preserve"> "projectId": "proj_abc123",</w:t>
        <w:br/>
        <w:t xml:space="preserve"> "createdAt": "2025-01-10T12:34:56Z",</w:t>
        <w:br/>
        <w:t xml:space="preserve"> "updatedAt": "2025-02-01T09:15:30Z"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data table.</w:t>
            </w:r>
          </w:p>
        </w:tc>
      </w:tr>
      <w:tr>
        <w:tc>
          <w:tcPr>
            <w:tcW w:type="dxa" w:w="2880"/>
          </w:tcPr>
          <w:p>
            <w:r>
              <w:t>name</w:t>
            </w:r>
          </w:p>
        </w:tc>
        <w:tc>
          <w:tcPr>
            <w:tcW w:type="dxa" w:w="2880"/>
          </w:tcPr>
          <w:p>
            <w:r>
              <w:t>string</w:t>
            </w:r>
          </w:p>
        </w:tc>
        <w:tc>
          <w:tcPr>
            <w:tcW w:type="dxa" w:w="2880"/>
          </w:tcPr>
          <w:p>
            <w:r>
              <w:t>Name of the data table.</w:t>
            </w:r>
          </w:p>
        </w:tc>
      </w:tr>
      <w:tr>
        <w:tc>
          <w:tcPr>
            <w:tcW w:type="dxa" w:w="2880"/>
          </w:tcPr>
          <w:p>
            <w:r>
              <w:t>columns</w:t>
            </w:r>
          </w:p>
        </w:tc>
        <w:tc>
          <w:tcPr>
            <w:tcW w:type="dxa" w:w="2880"/>
          </w:tcPr>
          <w:p>
            <w:r>
              <w:t>array</w:t>
            </w:r>
          </w:p>
        </w:tc>
        <w:tc>
          <w:tcPr>
            <w:tcW w:type="dxa" w:w="2880"/>
          </w:tcPr>
          <w:p>
            <w:r>
              <w:t>Column definitions.</w:t>
            </w:r>
          </w:p>
        </w:tc>
      </w:tr>
      <w:tr>
        <w:tc>
          <w:tcPr>
            <w:tcW w:type="dxa" w:w="2880"/>
          </w:tcPr>
          <w:p>
            <w:r>
              <w:t>columns.id</w:t>
            </w:r>
          </w:p>
        </w:tc>
        <w:tc>
          <w:tcPr>
            <w:tcW w:type="dxa" w:w="2880"/>
          </w:tcPr>
          <w:p>
            <w:r>
              <w:t>string</w:t>
            </w:r>
          </w:p>
        </w:tc>
        <w:tc>
          <w:tcPr>
            <w:tcW w:type="dxa" w:w="2880"/>
          </w:tcPr>
          <w:p>
            <w:r>
              <w:t>Column ID.</w:t>
            </w:r>
          </w:p>
        </w:tc>
      </w:tr>
      <w:tr>
        <w:tc>
          <w:tcPr>
            <w:tcW w:type="dxa" w:w="2880"/>
          </w:tcPr>
          <w:p>
            <w:r>
              <w:t>columns.name</w:t>
            </w:r>
          </w:p>
        </w:tc>
        <w:tc>
          <w:tcPr>
            <w:tcW w:type="dxa" w:w="2880"/>
          </w:tcPr>
          <w:p>
            <w:r>
              <w:t>string</w:t>
            </w:r>
          </w:p>
        </w:tc>
        <w:tc>
          <w:tcPr>
            <w:tcW w:type="dxa" w:w="2880"/>
          </w:tcPr>
          <w:p>
            <w:r>
              <w:t>Column name.</w:t>
            </w:r>
          </w:p>
        </w:tc>
      </w:tr>
      <w:tr>
        <w:tc>
          <w:tcPr>
            <w:tcW w:type="dxa" w:w="2880"/>
          </w:tcPr>
          <w:p>
            <w:r>
              <w:t>columns.type</w:t>
            </w:r>
          </w:p>
        </w:tc>
        <w:tc>
          <w:tcPr>
            <w:tcW w:type="dxa" w:w="2880"/>
          </w:tcPr>
          <w:p>
            <w:r>
              <w:t>string</w:t>
            </w:r>
          </w:p>
        </w:tc>
        <w:tc>
          <w:tcPr>
            <w:tcW w:type="dxa" w:w="2880"/>
          </w:tcPr>
          <w:p>
            <w:r>
              <w:t>Column data type. Possible values: string, number, boolean, date.</w:t>
            </w:r>
          </w:p>
        </w:tc>
      </w:tr>
      <w:tr>
        <w:tc>
          <w:tcPr>
            <w:tcW w:type="dxa" w:w="2880"/>
          </w:tcPr>
          <w:p>
            <w:r>
              <w:t>columns.index</w:t>
            </w:r>
          </w:p>
        </w:tc>
        <w:tc>
          <w:tcPr>
            <w:tcW w:type="dxa" w:w="2880"/>
          </w:tcPr>
          <w:p>
            <w:r>
              <w:t>integer</w:t>
            </w:r>
          </w:p>
        </w:tc>
        <w:tc>
          <w:tcPr>
            <w:tcW w:type="dxa" w:w="2880"/>
          </w:tcPr>
          <w:p>
            <w:r>
              <w:t>Column position.</w:t>
            </w:r>
          </w:p>
        </w:tc>
      </w:tr>
      <w:tr>
        <w:tc>
          <w:tcPr>
            <w:tcW w:type="dxa" w:w="2880"/>
          </w:tcPr>
          <w:p>
            <w:r>
              <w:t>projectId</w:t>
            </w:r>
          </w:p>
        </w:tc>
        <w:tc>
          <w:tcPr>
            <w:tcW w:type="dxa" w:w="2880"/>
          </w:tcPr>
          <w:p>
            <w:r>
              <w:t>string</w:t>
            </w:r>
          </w:p>
        </w:tc>
        <w:tc>
          <w:tcPr>
            <w:tcW w:type="dxa" w:w="2880"/>
          </w:tcPr>
          <w:p>
            <w:r>
              <w:t>ID of the project this table belongs to.</w:t>
            </w:r>
          </w:p>
        </w:tc>
      </w:tr>
      <w:tr>
        <w:tc>
          <w:tcPr>
            <w:tcW w:type="dxa" w:w="2880"/>
          </w:tcPr>
          <w:p>
            <w:r>
              <w:t>createdAt</w:t>
            </w:r>
          </w:p>
        </w:tc>
        <w:tc>
          <w:tcPr>
            <w:tcW w:type="dxa" w:w="2880"/>
          </w:tcPr>
          <w:p>
            <w:r>
              <w:t>string</w:t>
            </w:r>
          </w:p>
        </w:tc>
        <w:tc>
          <w:tcPr>
            <w:tcW w:type="dxa" w:w="2880"/>
          </w:tcPr>
          <w:p>
            <w:r>
              <w:t>Timestamp when the table was created.</w:t>
            </w:r>
          </w:p>
        </w:tc>
      </w:tr>
      <w:tr>
        <w:tc>
          <w:tcPr>
            <w:tcW w:type="dxa" w:w="2880"/>
          </w:tcPr>
          <w:p>
            <w:r>
              <w:t>updatedAt</w:t>
            </w:r>
          </w:p>
        </w:tc>
        <w:tc>
          <w:tcPr>
            <w:tcW w:type="dxa" w:w="2880"/>
          </w:tcPr>
          <w:p>
            <w:r>
              <w:t>string</w:t>
            </w:r>
          </w:p>
        </w:tc>
        <w:tc>
          <w:tcPr>
            <w:tcW w:type="dxa" w:w="2880"/>
          </w:tcPr>
          <w:p>
            <w:r>
              <w:t>Timestamp when the table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'{{N8N_HOST_URL}}/api/v1/data-tables/dtbl_12345' \</w:t>
        <w:br/>
        <w:t xml:space="preserve"> --header 'Accept: application/json'</w:t>
      </w:r>
    </w:p>
    <w:p>
      <w:pPr>
        <w:pStyle w:val="Heading3"/>
      </w:pPr>
      <w:r>
        <w:t>Related dataTables actions</w:t>
      </w:r>
    </w:p>
    <w:p>
      <w:pPr>
        <w:pStyle w:val="ListBullet"/>
      </w:pPr>
      <w:r>
        <w:t>[PATCH] Update a Data Table — /api/v1/data-tables/{{dataTableId}}</w:t>
      </w:r>
    </w:p>
    <w:p>
      <w:pPr>
        <w:pStyle w:val="ListBullet"/>
      </w:pPr>
      <w:r>
        <w:t>[GET] List Data Tables — /api/v1/data-tables</w:t>
      </w:r>
    </w:p>
    <w:p>
      <w:pPr>
        <w:pStyle w:val="ListBullet"/>
      </w:pPr>
      <w:r>
        <w:t>[POST] Create a Data Table — /api/v1/data-tables</w:t>
      </w:r>
    </w:p>
    <w:p>
      <w:pPr>
        <w:pStyle w:val="ListBullet"/>
      </w:pPr>
      <w:r>
        <w:t>[DELETE] Delete a Data Table — /api/v1/data-tables/{{dataTableId}}</w:t>
      </w:r>
    </w:p>
    <w:p>
      <w:r>
        <w:br w:type="page"/>
      </w:r>
    </w:p>
    <w:p>
      <w:pPr>
        <w:pStyle w:val="Heading2"/>
      </w:pPr>
      <w:r>
        <w:t>6. [POST] Insert Rows into a Data Table</w:t>
      </w:r>
    </w:p>
    <w:p>
      <w:r>
        <w:rPr>
          <w:b/>
        </w:rPr>
        <w:t xml:space="preserve">Endpoint: </w:t>
      </w:r>
      <w:r>
        <w:rPr>
          <w:rFonts w:ascii="Courier New" w:hAnsi="Courier New"/>
          <w:sz w:val="18"/>
        </w:rPr>
        <w:t>/api/v1/data-tables/{{dataTableId}}/rows</w:t>
      </w:r>
    </w:p>
    <w:p>
      <w:pPr>
        <w:pStyle w:val="Heading3"/>
      </w:pPr>
      <w:r>
        <w:t>Prerequisites</w:t>
      </w:r>
    </w:p>
    <w:p>
      <w:pPr>
        <w:pStyle w:val="ListBullet"/>
      </w:pPr>
      <w:r>
        <w:t>You must have access to the target data table.</w:t>
      </w:r>
    </w:p>
    <w:p>
      <w:pPr>
        <w:pStyle w:val="Heading3"/>
      </w:pPr>
      <w:r>
        <w:t>Method</w:t>
      </w:r>
    </w:p>
    <w:p>
      <w:r>
        <w:t>POST</w:t>
      </w:r>
    </w:p>
    <w:p>
      <w:pPr>
        <w:pStyle w:val="Heading3"/>
      </w:pPr>
      <w:r>
        <w:t>URL</w:t>
      </w:r>
    </w:p>
    <w:p>
      <w:r>
        <w:t>{{N8N_HOST_URL}}/api/v1/data-tables/{{dataTableId}}/rows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Inserts one or more rows into a specified data table. You provide an array of row objects where each object uses column names as keys. You can control the response shape using returnType.</w:t>
      </w:r>
    </w:p>
    <w:p>
      <w:pPr>
        <w:pStyle w:val="Heading3"/>
      </w:pPr>
      <w:r>
        <w:t>Enforcement Rules</w:t>
      </w:r>
    </w:p>
    <w:p>
      <w:pPr>
        <w:pStyle w:val="ListBullet"/>
      </w:pPr>
      <w:r>
        <w:t>The dataTableId path parameter must always be present.</w:t>
      </w:r>
    </w:p>
    <w:p>
      <w:pPr>
        <w:pStyle w:val="ListBullet"/>
      </w:pPr>
      <w:r>
        <w:t>If the user provides a dataTableId, use that value directly.</w:t>
      </w:r>
    </w:p>
    <w:p>
      <w:pPr>
        <w:pStyle w:val="ListBullet"/>
      </w:pPr>
      <w:r>
        <w:t>Do not call the API with a missing or empty dataTableId (e.g., avoid /data-tables//rows).</w:t>
      </w:r>
    </w:p>
    <w:p>
      <w:pPr>
        <w:pStyle w:val="ListBullet"/>
      </w:pPr>
      <w:r>
        <w:t>Always construct the path as /api/v1/data-tables/{{dataTableId}}/rows, where {{dataTableId}} is a non-empty string.</w:t>
      </w:r>
    </w:p>
    <w:p>
      <w:pPr>
        <w:pStyle w:val="ListBullet"/>
      </w:pPr>
      <w:r>
        <w:t>Do not infer or guess the dataTableId.</w:t>
      </w:r>
    </w:p>
    <w:p>
      <w:pPr>
        <w:pStyle w:val="ListBullet"/>
      </w:pPr>
      <w:r>
        <w:t>When executing the action, ensure to send Path Parameters in the URL and not in the body.</w:t>
      </w:r>
    </w:p>
    <w:p>
      <w:pPr>
        <w:pStyle w:val="ListBullet"/>
      </w:pPr>
      <w:r>
        <w:t>This endpoint has no query parameters;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/api/v1/data-tables/abc123/rows</w:t>
        <w:br/>
        <w:t>/api/v1/data-tables/9f2c1e7a/rows</w:t>
      </w:r>
    </w:p>
    <w:p>
      <w:pPr>
        <w:pStyle w:val="Heading3"/>
      </w:pPr>
      <w:r>
        <w:t>Invalid Examples</w:t>
      </w:r>
    </w:p>
    <w:p>
      <w:r>
        <w:rPr>
          <w:b/>
          <w:color w:val="666666"/>
          <w:sz w:val="16"/>
        </w:rPr>
        <w:t>[http]</w:t>
      </w:r>
    </w:p>
    <w:p>
      <w:pPr>
        <w:shd w:fill="F2F2F2" w:val="clear"/>
      </w:pPr>
      <w:r>
        <w:rPr>
          <w:rFonts w:ascii="Courier New" w:hAnsi="Courier New"/>
          <w:sz w:val="17"/>
        </w:rPr>
        <w:t>/api/v1/data-tables//rows</w:t>
        <w:br/>
        <w:t>/api/v1/data-tables/rows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dataTableId</w:t>
            </w:r>
          </w:p>
        </w:tc>
        <w:tc>
          <w:tcPr>
            <w:tcW w:type="dxa" w:w="2880"/>
          </w:tcPr>
          <w:p>
            <w:r>
              <w:t>string</w:t>
            </w:r>
          </w:p>
        </w:tc>
        <w:tc>
          <w:tcPr>
            <w:tcW w:type="dxa" w:w="2880"/>
          </w:tcPr>
          <w:p>
            <w:r>
              <w:t>The ID of the data table.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Array of rows to insert. Each row is an object with column names as keys. Schema: { [key: string]: any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returnType</w:t>
            </w:r>
          </w:p>
        </w:tc>
        <w:tc>
          <w:tcPr>
            <w:tcW w:type="dxa" w:w="2880"/>
          </w:tcPr>
          <w:p>
            <w:r>
              <w:t>string</w:t>
            </w:r>
          </w:p>
        </w:tc>
        <w:tc>
          <w:tcPr>
            <w:tcW w:type="dxa" w:w="2880"/>
          </w:tcPr>
          <w:p>
            <w:r>
              <w:t>Controls what the API returns. Allowed values: count, id, all. Default: count. &lt;br&gt; - count: return only the number of rows inserted &lt;br&gt; - id: return an array of inserted row IDs &lt;br&gt; - all: return full row data for all inserted rows</w:t>
            </w:r>
          </w:p>
        </w:tc>
      </w:tr>
    </w:tbl>
    <w:p/>
    <w:p>
      <w:pPr>
        <w:pStyle w:val="Heading3"/>
      </w:pPr>
      <w:r>
        <w:t>Response</w:t>
      </w:r>
    </w:p>
    <w:p>
      <w:pPr>
        <w:pStyle w:val="Heading3"/>
      </w:pPr>
      <w:r>
        <w:t>Success Response (200 OK)</w:t>
      </w:r>
    </w:p>
    <w:p>
      <w:r>
        <w:t>The response body depends on returnType:</w:t>
      </w:r>
    </w:p>
    <w:p>
      <w:pPr>
        <w:pStyle w:val="Heading4"/>
      </w:pPr>
      <w:r>
        <w:t>If returnType = "count" (default)</w:t>
      </w:r>
    </w:p>
    <w:p>
      <w:r>
        <w:rPr>
          <w:b/>
          <w:color w:val="666666"/>
          <w:sz w:val="16"/>
        </w:rPr>
        <w:t>[json]</w:t>
      </w:r>
    </w:p>
    <w:p>
      <w:pPr>
        <w:shd w:fill="F2F2F2" w:val="clear"/>
      </w:pPr>
      <w:r>
        <w:rPr>
          <w:rFonts w:ascii="Courier New" w:hAnsi="Courier New"/>
          <w:sz w:val="17"/>
        </w:rPr>
        <w:t>{</w:t>
        <w:br/>
        <w:t xml:space="preserve"> "count": 2</w:t>
        <w:br/>
        <w:t>}</w:t>
      </w:r>
    </w:p>
    <w:p>
      <w:pPr>
        <w:pStyle w:val="Heading4"/>
      </w:pPr>
      <w:r>
        <w:t>If returnType = "id"</w:t>
      </w:r>
    </w:p>
    <w:p>
      <w:r>
        <w:rPr>
          <w:b/>
          <w:color w:val="666666"/>
          <w:sz w:val="16"/>
        </w:rPr>
        <w:t>[json]</w:t>
      </w:r>
    </w:p>
    <w:p>
      <w:pPr>
        <w:shd w:fill="F2F2F2" w:val="clear"/>
      </w:pPr>
      <w:r>
        <w:rPr>
          <w:rFonts w:ascii="Courier New" w:hAnsi="Courier New"/>
          <w:sz w:val="17"/>
        </w:rPr>
        <w:t>[101, 102]</w:t>
      </w:r>
    </w:p>
    <w:p>
      <w:pPr>
        <w:pStyle w:val="Heading4"/>
      </w:pPr>
      <w:r>
        <w:t>If returnType = "all"</w:t>
      </w:r>
    </w:p>
    <w:p>
      <w:r>
        <w:rPr>
          <w:b/>
          <w:color w:val="666666"/>
          <w:sz w:val="16"/>
        </w:rPr>
        <w:t>[json]</w:t>
      </w:r>
    </w:p>
    <w:p>
      <w:pPr>
        <w:shd w:fill="F2F2F2" w:val="clear"/>
      </w:pPr>
      <w:r>
        <w:rPr>
          <w:rFonts w:ascii="Courier New" w:hAnsi="Courier New"/>
          <w:sz w:val="17"/>
        </w:rPr>
        <w:t>[</w:t>
        <w:br/>
        <w:t xml:space="preserve"> {</w:t>
        <w:br/>
        <w:t xml:space="preserve"> "id": 101,</w:t>
        <w:br/>
        <w:t xml:space="preserve"> "createdAt": "2026-03-14T12:34:56Z",</w:t>
        <w:br/>
        <w:t xml:space="preserve"> "updatedAt": "2026-03-14T12:34:56Z",</w:t>
        <w:br/>
        <w:t xml:space="preserve"> "name": "John Doe",</w:t>
        <w:br/>
        <w:t xml:space="preserve"> "email": "john@example.com",</w:t>
        <w:br/>
        <w:t xml:space="preserve"> "age": 30</w:t>
        <w:br/>
        <w:t xml:space="preserve"> },</w:t>
        <w:br/>
        <w:t xml:space="preserve"> {</w:t>
        <w:br/>
        <w:t xml:space="preserve"> "id": 102,</w:t>
        <w:br/>
        <w:t xml:space="preserve"> "createdAt": "2026-03-14T12:34:56Z",</w:t>
        <w:br/>
        <w:t xml:space="preserve"> "updatedAt": "2026-03-14T12:34:56Z",</w:t>
        <w:br/>
        <w:t xml:space="preserve"> "name": "Jane Smith",</w:t>
        <w:br/>
        <w:t xml:space="preserve"> "email": "jane@example.com",</w:t>
        <w:br/>
        <w:t xml:space="preserve"> "age": 25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request is invalid or provides malformed data."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Response Fields</w:t>
      </w:r>
    </w:p>
    <w:p>
      <w:r>
        <w:t>Because this endpoint returns a one-of response shape, fields vary by returnType: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rows inserted (when returnType = "count").</w:t>
            </w:r>
          </w:p>
        </w:tc>
      </w:tr>
      <w:tr>
        <w:tc>
          <w:tcPr>
            <w:tcW w:type="dxa" w:w="2880"/>
          </w:tcPr>
          <w:p>
            <w:r>
              <w:t>(root)</w:t>
            </w:r>
          </w:p>
        </w:tc>
        <w:tc>
          <w:tcPr>
            <w:tcW w:type="dxa" w:w="2880"/>
          </w:tcPr>
          <w:p>
            <w:r>
              <w:t>integer[]</w:t>
            </w:r>
          </w:p>
        </w:tc>
        <w:tc>
          <w:tcPr>
            <w:tcW w:type="dxa" w:w="2880"/>
          </w:tcPr>
          <w:p>
            <w:r>
              <w:t>Array of inserted row IDs (when returnType = "id").</w:t>
            </w:r>
          </w:p>
        </w:tc>
      </w:tr>
      <w:tr>
        <w:tc>
          <w:tcPr>
            <w:tcW w:type="dxa" w:w="2880"/>
          </w:tcPr>
          <w:p>
            <w:r>
              <w:t>(root)</w:t>
            </w:r>
          </w:p>
        </w:tc>
        <w:tc>
          <w:tcPr>
            <w:tcW w:type="dxa" w:w="2880"/>
          </w:tcPr>
          <w:p>
            <w:r>
              <w:t>object[]</w:t>
            </w:r>
          </w:p>
        </w:tc>
        <w:tc>
          <w:tcPr>
            <w:tcW w:type="dxa" w:w="2880"/>
          </w:tcPr>
          <w:p>
            <w:r>
              <w:t>Array of inserted row objects (when returnType = "all").</w:t>
            </w:r>
          </w:p>
        </w:tc>
      </w:tr>
      <w:tr>
        <w:tc>
          <w:tcPr>
            <w:tcW w:type="dxa" w:w="2880"/>
          </w:tcPr>
          <w:p>
            <w:r>
              <w:t>id</w:t>
            </w:r>
          </w:p>
        </w:tc>
        <w:tc>
          <w:tcPr>
            <w:tcW w:type="dxa" w:w="2880"/>
          </w:tcPr>
          <w:p>
            <w:r>
              <w:t>integer</w:t>
            </w:r>
          </w:p>
        </w:tc>
        <w:tc>
          <w:tcPr>
            <w:tcW w:type="dxa" w:w="2880"/>
          </w:tcPr>
          <w:p>
            <w:r>
              <w:t>The row ID (auto-generated) (present in each row object when returnType = "all").</w:t>
            </w:r>
          </w:p>
        </w:tc>
      </w:tr>
      <w:tr>
        <w:tc>
          <w:tcPr>
            <w:tcW w:type="dxa" w:w="2880"/>
          </w:tcPr>
          <w:p>
            <w:r>
              <w:t>createdAt</w:t>
            </w:r>
          </w:p>
        </w:tc>
        <w:tc>
          <w:tcPr>
            <w:tcW w:type="dxa" w:w="2880"/>
          </w:tcPr>
          <w:p>
            <w:r>
              <w:t>string</w:t>
            </w:r>
          </w:p>
        </w:tc>
        <w:tc>
          <w:tcPr>
            <w:tcW w:type="dxa" w:w="2880"/>
          </w:tcPr>
          <w:p>
            <w:r>
              <w:t>The date and time the row was created (present in each row object when returnType = "all").</w:t>
            </w:r>
          </w:p>
        </w:tc>
      </w:tr>
      <w:tr>
        <w:tc>
          <w:tcPr>
            <w:tcW w:type="dxa" w:w="2880"/>
          </w:tcPr>
          <w:p>
            <w:r>
              <w:t>updatedAt</w:t>
            </w:r>
          </w:p>
        </w:tc>
        <w:tc>
          <w:tcPr>
            <w:tcW w:type="dxa" w:w="2880"/>
          </w:tcPr>
          <w:p>
            <w:r>
              <w:t>string</w:t>
            </w:r>
          </w:p>
        </w:tc>
        <w:tc>
          <w:tcPr>
            <w:tcW w:type="dxa" w:w="2880"/>
          </w:tcPr>
          <w:p>
            <w:r>
              <w:t>The date and time the row was last updated (present in each row object when returnType = "all").</w:t>
            </w:r>
          </w:p>
        </w:tc>
      </w:tr>
      <w:tr>
        <w:tc>
          <w:tcPr>
            <w:tcW w:type="dxa" w:w="2880"/>
          </w:tcPr>
          <w:p>
            <w:r>
              <w:t>*</w:t>
            </w:r>
          </w:p>
        </w:tc>
        <w:tc>
          <w:tcPr>
            <w:tcW w:type="dxa" w:w="2880"/>
          </w:tcPr>
          <w:p>
            <w:r>
              <w:t>any</w:t>
            </w:r>
          </w:p>
        </w:tc>
        <w:tc>
          <w:tcPr>
            <w:tcW w:type="dxa" w:w="2880"/>
          </w:tcPr>
          <w:p>
            <w:r>
              <w:t>Additional properties may be present on returned row objects (table columns and other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'{{N8N_HOST_URL}}/api/v1/data-tables/abc123/rows' \</w:t>
        <w:br/>
        <w:t xml:space="preserve"> --header 'Accept: application/json' \</w:t>
        <w:br/>
        <w:t xml:space="preserve"> --header 'Content-Type: application/json' \</w:t>
        <w:br/>
        <w:t xml:space="preserve"> --data '{</w:t>
        <w:br/>
        <w:t xml:space="preserve"> "data": [</w:t>
        <w:br/>
        <w:t xml:space="preserve">      { "name": "John Doe", "email": "john@example.com", "age": 30 },</w:t>
        <w:br/>
        <w:t xml:space="preserve">      { "name": "Jane Smith", "email": "jane@example.com", "age": 25 }</w:t>
        <w:br/>
        <w:t xml:space="preserve">    ],</w:t>
        <w:br/>
        <w:t xml:space="preserve"> "returnType": "all"</w:t>
        <w:br/>
        <w:t xml:space="preserve">  }'</w:t>
      </w:r>
    </w:p>
    <w:p>
      <w:pPr>
        <w:pStyle w:val="Heading3"/>
      </w:pPr>
      <w:r>
        <w:t>Example Usage</w:t>
      </w:r>
    </w:p>
    <w:p>
      <w:pPr>
        <w:pStyle w:val="Heading3"/>
      </w:pPr>
      <w:r>
        <w:t>Example 1: Insert rows and return count (default)</w:t>
      </w:r>
    </w:p>
    <w:p>
      <w:r>
        <w:rPr>
          <w:b/>
          <w:color w:val="666666"/>
          <w:sz w:val="16"/>
        </w:rPr>
        <w:t>[bash]</w:t>
      </w:r>
    </w:p>
    <w:p>
      <w:pPr>
        <w:shd w:fill="F2F2F2" w:val="clear"/>
      </w:pPr>
      <w:r>
        <w:rPr>
          <w:rFonts w:ascii="Courier New" w:hAnsi="Courier New"/>
          <w:sz w:val="17"/>
        </w:rPr>
        <w:t>curl -sS --request POST \</w:t>
        <w:br/>
        <w:t xml:space="preserve"> '{{N8N_HOST_URL}}/api/v1/data-tables/abc123/rows' \</w:t>
        <w:br/>
        <w:t xml:space="preserve"> --header 'Accept: application/json' \</w:t>
        <w:br/>
        <w:t xml:space="preserve"> --header 'Content-Type: application/json' \</w:t>
        <w:br/>
        <w:t xml:space="preserve"> --data '{</w:t>
        <w:br/>
        <w:t xml:space="preserve"> "data": [</w:t>
        <w:br/>
        <w:t xml:space="preserve">      { "name": "Ava Chen", "email": "ava@example.com" },</w:t>
        <w:br/>
        <w:t xml:space="preserve">      { "name": "Noah Patel", "email": "noah@example.com" }</w:t>
        <w:br/>
        <w:t xml:space="preserve">    ]</w:t>
        <w:br/>
        <w:t xml:space="preserve">  }'</w:t>
      </w:r>
    </w:p>
    <w:p>
      <w:pPr>
        <w:pStyle w:val="Heading3"/>
      </w:pPr>
      <w:r>
        <w:t>Example 2: Insert rows and return inserted IDs</w:t>
      </w:r>
    </w:p>
    <w:p>
      <w:r>
        <w:rPr>
          <w:b/>
          <w:color w:val="666666"/>
          <w:sz w:val="16"/>
        </w:rPr>
        <w:t>[bash]</w:t>
      </w:r>
    </w:p>
    <w:p>
      <w:pPr>
        <w:shd w:fill="F2F2F2" w:val="clear"/>
      </w:pPr>
      <w:r>
        <w:rPr>
          <w:rFonts w:ascii="Courier New" w:hAnsi="Courier New"/>
          <w:sz w:val="17"/>
        </w:rPr>
        <w:t>curl -sS --request POST \</w:t>
        <w:br/>
        <w:t xml:space="preserve"> '{{N8N_HOST_URL}}/api/v1/data-tables/abc123/rows' \</w:t>
        <w:br/>
        <w:t xml:space="preserve"> --header 'Accept: application/json' \</w:t>
        <w:br/>
        <w:t xml:space="preserve"> --header 'Content-Type: application/json' \</w:t>
        <w:br/>
        <w:t xml:space="preserve"> --data '{</w:t>
        <w:br/>
        <w:t xml:space="preserve"> "data": [</w:t>
        <w:br/>
        <w:t xml:space="preserve">      { "name": "Mia Lopez", "email": "mia@example.com" }</w:t>
        <w:br/>
        <w:t xml:space="preserve">    ],</w:t>
        <w:br/>
        <w:t xml:space="preserve"> "returnType": "id"</w:t>
        <w:br/>
        <w:t xml:space="preserve">  }'</w:t>
      </w:r>
    </w:p>
    <w:p>
      <w:pPr>
        <w:pStyle w:val="Heading3"/>
      </w:pPr>
      <w:r>
        <w:t>Example 3: Insert rows and return full inserted rows</w:t>
      </w:r>
    </w:p>
    <w:p>
      <w:r>
        <w:rPr>
          <w:b/>
          <w:color w:val="666666"/>
          <w:sz w:val="16"/>
        </w:rPr>
        <w:t>[bash]</w:t>
      </w:r>
    </w:p>
    <w:p>
      <w:pPr>
        <w:shd w:fill="F2F2F2" w:val="clear"/>
      </w:pPr>
      <w:r>
        <w:rPr>
          <w:rFonts w:ascii="Courier New" w:hAnsi="Courier New"/>
          <w:sz w:val="17"/>
        </w:rPr>
        <w:t>curl -sS --request POST \</w:t>
        <w:br/>
        <w:t xml:space="preserve"> '{{N8N_HOST_URL}}/api/v1/data-tables/abc123/rows' \</w:t>
        <w:br/>
        <w:t xml:space="preserve"> --header 'Accept: application/json' \</w:t>
        <w:br/>
        <w:t xml:space="preserve"> --header 'Content-Type: application/json' \</w:t>
        <w:br/>
        <w:t xml:space="preserve"> --data '{</w:t>
        <w:br/>
        <w:t xml:space="preserve"> "data": [</w:t>
        <w:br/>
        <w:t xml:space="preserve">      { "name": "Ethan Brown", "email": "ethan@example.com", "age": 41 }</w:t>
        <w:br/>
        <w:t xml:space="preserve">    ],</w:t>
        <w:br/>
        <w:t xml:space="preserve"> "returnType": "all"</w:t>
        <w:br/>
        <w:t xml:space="preserve">  }'</w:t>
      </w:r>
    </w:p>
    <w:p>
      <w:pPr>
        <w:pStyle w:val="Heading3"/>
      </w:pPr>
      <w:r>
        <w:t>Behavior</w:t>
      </w:r>
    </w:p>
    <w:p>
      <w:pPr>
        <w:pStyle w:val="ListBullet"/>
      </w:pPr>
      <w:r>
        <w:t>Validates that dataTableId is present and the request body includes data.</w:t>
      </w:r>
    </w:p>
    <w:p>
      <w:pPr>
        <w:pStyle w:val="ListBullet"/>
      </w:pPr>
      <w:r>
        <w:t>Inserts each object in data as a new row (keys map to column names).</w:t>
      </w:r>
    </w:p>
    <w:p>
      <w:pPr>
        <w:pStyle w:val="ListBullet"/>
      </w:pPr>
      <w:r>
        <w:t>Returns a response determined by returnType (count, id, or all).</w:t>
      </w:r>
    </w:p>
    <w:p>
      <w:pPr>
        <w:pStyle w:val="Heading3"/>
      </w:pPr>
      <w:r>
        <w:t>Notes</w:t>
      </w:r>
    </w:p>
    <w:p>
      <w:pPr>
        <w:pStyle w:val="ListBullet"/>
      </w:pPr>
      <w:r>
        <w:t>data must be an array; each element represents one row to insert.</w:t>
      </w:r>
    </w:p>
    <w:p>
      <w:pPr>
        <w:pStyle w:val="ListBullet"/>
      </w:pPr>
      <w:r>
        <w:t>Row objects can include arbitrary keys corresponding to the data table’s column names.</w:t>
      </w:r>
    </w:p>
    <w:p>
      <w:pPr>
        <w:pStyle w:val="ListBullet"/>
      </w:pPr>
      <w:r>
        <w:t>If returnType is omitted, it defaults to count.</w:t>
      </w:r>
    </w:p>
    <w:p>
      <w:pPr>
        <w:pStyle w:val="Heading3"/>
      </w:pPr>
      <w:r>
        <w:t>Error Handling</w:t>
      </w:r>
    </w:p>
    <w:p>
      <w:pPr>
        <w:pStyle w:val="ListBullet"/>
      </w:pPr>
      <w:r>
        <w:t>400 Bad Request: Request is invalid or malformed (e.g., missing required data, wrong JSON shape).</w:t>
      </w:r>
    </w:p>
    <w:p>
      <w:pPr>
        <w:pStyle w:val="ListBullet"/>
      </w:pPr>
      <w:r>
        <w:t>401 Unauthorized: Not authorized to access/modify the data table.</w:t>
      </w:r>
    </w:p>
    <w:p>
      <w:pPr>
        <w:pStyle w:val="ListBullet"/>
      </w:pPr>
      <w:r>
        <w:t>404 Not Found: The specified dataTableId (or resource) does not exist.</w:t>
      </w:r>
    </w:p>
    <w:p>
      <w:pPr>
        <w:pStyle w:val="Heading3"/>
      </w:pPr>
      <w:r>
        <w:t>Related dataTableRows actions</w:t>
      </w:r>
    </w:p>
    <w:p>
      <w:pPr>
        <w:pStyle w:val="ListBullet"/>
      </w:pPr>
      <w:r>
        <w:t>[DELETE] Delete Rows from a Data Table — /api/v1/data-tables/{{dataTableId}}/rows/delete</w:t>
      </w:r>
    </w:p>
    <w:p>
      <w:pPr>
        <w:pStyle w:val="ListBullet"/>
      </w:pPr>
      <w:r>
        <w:t>[GET] List a Data Table’s Rows — /api/v1/data-tables/{{dataTableId}}/rows</w:t>
      </w:r>
    </w:p>
    <w:p>
      <w:pPr>
        <w:pStyle w:val="ListBullet"/>
      </w:pPr>
      <w:r>
        <w:t>[POST] Upsert a Data Table Row — /api/v1/data-tables/{{dataTableId}}/rows/upsert</w:t>
      </w:r>
    </w:p>
    <w:p>
      <w:pPr>
        <w:pStyle w:val="ListBullet"/>
      </w:pPr>
      <w:r>
        <w:t>[PATCH] Update Rows in a Data Table — /api/v1/data-tables/{{dataTableId}}/rows/update</w:t>
      </w:r>
    </w:p>
    <w:p>
      <w:r>
        <w:br w:type="page"/>
      </w:r>
    </w:p>
    <w:p>
      <w:pPr>
        <w:pStyle w:val="Heading2"/>
      </w:pPr>
      <w:r>
        <w:t>7. [GET] List a Data Table’s Rows</w:t>
      </w:r>
    </w:p>
    <w:p>
      <w:r>
        <w:rPr>
          <w:b/>
        </w:rPr>
        <w:t xml:space="preserve">Endpoint: </w:t>
      </w:r>
      <w:r>
        <w:rPr>
          <w:rFonts w:ascii="Courier New" w:hAnsi="Courier New"/>
          <w:sz w:val="18"/>
        </w:rPr>
        <w:t>/api/v1/data-tables/{{dataTableId}}/rows</w:t>
      </w:r>
    </w:p>
    <w:p>
      <w:pPr>
        <w:pStyle w:val="Heading3"/>
      </w:pPr>
      <w:r>
        <w:t>Prerequisites</w:t>
      </w:r>
    </w:p>
    <w:p>
      <w:pPr>
        <w:pStyle w:val="ListBullet"/>
      </w:pPr>
      <w:r>
        <w:t>You must have access to the target data table.</w:t>
      </w:r>
    </w:p>
    <w:p>
      <w:pPr>
        <w:pStyle w:val="Heading3"/>
      </w:pPr>
      <w:r>
        <w:t>Method</w:t>
      </w:r>
    </w:p>
    <w:p>
      <w:r>
        <w:t>GET</w:t>
      </w:r>
    </w:p>
    <w:p>
      <w:pPr>
        <w:pStyle w:val="Heading3"/>
      </w:pPr>
      <w:r>
        <w:t>URL</w:t>
      </w:r>
    </w:p>
    <w:p>
      <w:r>
        <w:t>{{N8N_HOST_URL}}/api/v1/data-tables/{{dataTableId}}/rows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Query and retrieve rows from a data table with optional filtering, sorting, searching, and cursor-based pagination.</w:t>
      </w:r>
    </w:p>
    <w:p>
      <w:pPr>
        <w:pStyle w:val="Heading3"/>
      </w:pPr>
      <w:r>
        <w:t>Enforcement Rules</w:t>
      </w:r>
    </w:p>
    <w:p>
      <w:pPr>
        <w:pStyle w:val="ListBullet"/>
      </w:pPr>
      <w:r>
        <w:t>The dataTableId path parameter must always be present.</w:t>
      </w:r>
    </w:p>
    <w:p>
      <w:pPr>
        <w:pStyle w:val="ListBullet"/>
      </w:pPr>
      <w:r>
        <w:t>If the user provides a dataTableId, use that value directly.</w:t>
      </w:r>
    </w:p>
    <w:p>
      <w:pPr>
        <w:pStyle w:val="ListBullet"/>
      </w:pPr>
      <w:r>
        <w:t>Do not call the API with a missing or empty dataTableId (e.g., avoid /data-tables//rows).</w:t>
      </w:r>
    </w:p>
    <w:p>
      <w:pPr>
        <w:pStyle w:val="ListBullet"/>
      </w:pPr>
      <w:r>
        <w:t>Always construct the path as /api/v1/data-tables/{{dataTableId}}/rows, where {{dataTableId}}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/api/v1/data-tables/abc123/rows</w:t>
        <w:br/>
        <w:t>/api/v1/data-tables/42/rows</w:t>
      </w:r>
    </w:p>
    <w:p>
      <w:pPr>
        <w:pStyle w:val="Heading3"/>
      </w:pPr>
      <w:r>
        <w:t>Invalid Examples</w:t>
      </w:r>
    </w:p>
    <w:p>
      <w:r>
        <w:rPr>
          <w:b/>
          <w:color w:val="666666"/>
          <w:sz w:val="16"/>
        </w:rPr>
        <w:t>[http]</w:t>
      </w:r>
    </w:p>
    <w:p>
      <w:pPr>
        <w:shd w:fill="F2F2F2" w:val="clear"/>
      </w:pPr>
      <w:r>
        <w:rPr>
          <w:rFonts w:ascii="Courier New" w:hAnsi="Courier New"/>
          <w:sz w:val="17"/>
        </w:rPr>
        <w:t>/api/v1/data-tables//rows</w:t>
        <w:br/>
        <w:t>/api/v1/data-tables/rows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dataTableId</w:t>
            </w:r>
          </w:p>
        </w:tc>
        <w:tc>
          <w:tcPr>
            <w:tcW w:type="dxa" w:w="2880"/>
          </w:tcPr>
          <w:p>
            <w:r>
              <w:t>string</w:t>
            </w:r>
          </w:p>
        </w:tc>
        <w:tc>
          <w:tcPr>
            <w:tcW w:type="dxa" w:w="2880"/>
          </w:tcPr>
          <w:p>
            <w:r>
              <w:t>The ID of the data table.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maximum number of items to return.</w:t>
            </w:r>
          </w:p>
        </w:tc>
      </w:tr>
      <w:tr>
        <w:tc>
          <w:tcPr>
            <w:tcW w:type="dxa" w:w="2880"/>
          </w:tcPr>
          <w:p>
            <w:r>
              <w:t>cursor</w:t>
            </w:r>
          </w:p>
        </w:tc>
        <w:tc>
          <w:tcPr>
            <w:tcW w:type="dxa" w:w="2880"/>
          </w:tcPr>
          <w:p>
            <w:r>
              <w:t>string</w:t>
            </w:r>
          </w:p>
        </w:tc>
        <w:tc>
          <w:tcPr>
            <w:tcW w:type="dxa" w:w="2880"/>
          </w:tcPr>
          <w:p>
            <w:r>
              <w:t>Cursor for pagination. Set this to the nextCursor value returned by a previous response. If omitted, fetches the first “page” of results.</w:t>
            </w:r>
          </w:p>
        </w:tc>
      </w:tr>
      <w:tr>
        <w:tc>
          <w:tcPr>
            <w:tcW w:type="dxa" w:w="2880"/>
          </w:tcPr>
          <w:p>
            <w:r>
              <w:t>filter</w:t>
            </w:r>
          </w:p>
        </w:tc>
        <w:tc>
          <w:tcPr>
            <w:tcW w:type="dxa" w:w="2880"/>
          </w:tcPr>
          <w:p>
            <w:r>
              <w:t>string</w:t>
            </w:r>
          </w:p>
        </w:tc>
        <w:tc>
          <w:tcPr>
            <w:tcW w:type="dxa" w:w="2880"/>
          </w:tcPr>
          <w:p>
            <w:r>
              <w:t>JSON string of filter conditions. Example: {"type":"and","filters":[{"columnName":"status","condition":"eq","value":"active"}]}</w:t>
            </w:r>
          </w:p>
        </w:tc>
      </w:tr>
      <w:tr>
        <w:tc>
          <w:tcPr>
            <w:tcW w:type="dxa" w:w="2880"/>
          </w:tcPr>
          <w:p>
            <w:r>
              <w:t>sortBy</w:t>
            </w:r>
          </w:p>
        </w:tc>
        <w:tc>
          <w:tcPr>
            <w:tcW w:type="dxa" w:w="2880"/>
          </w:tcPr>
          <w:p>
            <w:r>
              <w:t>string</w:t>
            </w:r>
          </w:p>
        </w:tc>
        <w:tc>
          <w:tcPr>
            <w:tcW w:type="dxa" w:w="2880"/>
          </w:tcPr>
          <w:p>
            <w:r>
              <w:t>Sort format: columnName:asc or columnName:desc. Example: createdAt:desc.</w:t>
            </w:r>
          </w:p>
        </w:tc>
      </w:tr>
      <w:tr>
        <w:tc>
          <w:tcPr>
            <w:tcW w:type="dxa" w:w="2880"/>
          </w:tcPr>
          <w:p>
            <w:r>
              <w:t>search</w:t>
            </w:r>
          </w:p>
        </w:tc>
        <w:tc>
          <w:tcPr>
            <w:tcW w:type="dxa" w:w="2880"/>
          </w:tcPr>
          <w:p>
            <w:r>
              <w:t>string</w:t>
            </w:r>
          </w:p>
        </w:tc>
        <w:tc>
          <w:tcPr>
            <w:tcW w:type="dxa" w:w="2880"/>
          </w:tcPr>
          <w:p>
            <w:r>
              <w:t>Search text across all string columns.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"createdAt": "2026-01-15T10:30:00Z",</w:t>
        <w:br/>
        <w:t xml:space="preserve"> "updatedAt": "2026-01-15T10:45:00Z",</w:t>
        <w:br/>
        <w:t xml:space="preserve"> "additionalProperties": {}</w:t>
        <w:br/>
        <w:t xml:space="preserve"> }</w:t>
        <w:br/>
        <w:t xml:space="preserve"> ],</w:t>
        <w:br/>
        <w:t xml:space="preserve"> "nextCursor": "MTIzZTQ1NjctZTg5Yi0xMmQzLWE0NTYtNDI2NjE0MTc0MDA"</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request is invalid or provides malformed data."</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row objects.</w:t>
            </w:r>
          </w:p>
        </w:tc>
      </w:tr>
      <w:tr>
        <w:tc>
          <w:tcPr>
            <w:tcW w:type="dxa" w:w="2880"/>
          </w:tcPr>
          <w:p>
            <w:r>
              <w:t>data[].id</w:t>
            </w:r>
          </w:p>
        </w:tc>
        <w:tc>
          <w:tcPr>
            <w:tcW w:type="dxa" w:w="2880"/>
          </w:tcPr>
          <w:p>
            <w:r>
              <w:t>integer</w:t>
            </w:r>
          </w:p>
        </w:tc>
        <w:tc>
          <w:tcPr>
            <w:tcW w:type="dxa" w:w="2880"/>
          </w:tcPr>
          <w:p>
            <w:r>
              <w:t>The row ID (auto-generated).</w:t>
            </w:r>
          </w:p>
        </w:tc>
      </w:tr>
      <w:tr>
        <w:tc>
          <w:tcPr>
            <w:tcW w:type="dxa" w:w="2880"/>
          </w:tcPr>
          <w:p>
            <w:r>
              <w:t>data[].createdAt</w:t>
            </w:r>
          </w:p>
        </w:tc>
        <w:tc>
          <w:tcPr>
            <w:tcW w:type="dxa" w:w="2880"/>
          </w:tcPr>
          <w:p>
            <w:r>
              <w:t>string</w:t>
            </w:r>
          </w:p>
        </w:tc>
        <w:tc>
          <w:tcPr>
            <w:tcW w:type="dxa" w:w="2880"/>
          </w:tcPr>
          <w:p>
            <w:r>
              <w:t>The date and time the row was created.</w:t>
            </w:r>
          </w:p>
        </w:tc>
      </w:tr>
      <w:tr>
        <w:tc>
          <w:tcPr>
            <w:tcW w:type="dxa" w:w="2880"/>
          </w:tcPr>
          <w:p>
            <w:r>
              <w:t>data[].updatedAt</w:t>
            </w:r>
          </w:p>
        </w:tc>
        <w:tc>
          <w:tcPr>
            <w:tcW w:type="dxa" w:w="2880"/>
          </w:tcPr>
          <w:p>
            <w:r>
              <w:t>string</w:t>
            </w:r>
          </w:p>
        </w:tc>
        <w:tc>
          <w:tcPr>
            <w:tcW w:type="dxa" w:w="2880"/>
          </w:tcPr>
          <w:p>
            <w:r>
              <w:t>The date and time the row was last updated.</w:t>
            </w:r>
          </w:p>
        </w:tc>
      </w:tr>
      <w:tr>
        <w:tc>
          <w:tcPr>
            <w:tcW w:type="dxa" w:w="2880"/>
          </w:tcPr>
          <w:p>
            <w:r>
              <w:t>data[].additionalProperties</w:t>
            </w:r>
          </w:p>
        </w:tc>
        <w:tc>
          <w:tcPr>
            <w:tcW w:type="dxa" w:w="2880"/>
          </w:tcPr>
          <w:p>
            <w:r>
              <w:t>any</w:t>
            </w:r>
          </w:p>
        </w:tc>
        <w:tc>
          <w:tcPr>
            <w:tcW w:type="dxa" w:w="2880"/>
          </w:tcPr>
          <w:p>
            <w:r>
              <w:t>Additional row fields (varies by table schema).</w:t>
            </w:r>
          </w:p>
        </w:tc>
      </w:tr>
      <w:tr>
        <w:tc>
          <w:tcPr>
            <w:tcW w:type="dxa" w:w="2880"/>
          </w:tcPr>
          <w:p>
            <w:r>
              <w:t>nextCursor</w:t>
            </w:r>
          </w:p>
        </w:tc>
        <w:tc>
          <w:tcPr>
            <w:tcW w:type="dxa" w:w="2880"/>
          </w:tcPr>
          <w:p>
            <w:r>
              <w:t>string</w:t>
            </w:r>
          </w:p>
        </w:tc>
        <w:tc>
          <w:tcPr>
            <w:tcW w:type="dxa" w:w="2880"/>
          </w:tcPr>
          <w:p>
            <w:r>
              <w:t>Cursor for fetching the next page of rows. Use as the cursor query parameter in a subsequent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'{{N8N_HOST_URL}}/api/v1/data-tables/abc123/rows?limit=50&amp;sortBy=createdAt:desc&amp;search=active'</w:t>
      </w:r>
    </w:p>
    <w:p>
      <w:pPr>
        <w:pStyle w:val="Heading3"/>
      </w:pPr>
      <w:r>
        <w:t>Example Usage</w:t>
      </w:r>
    </w:p>
    <w:p>
      <w:pPr>
        <w:pStyle w:val="Heading3"/>
      </w:pPr>
      <w:r>
        <w:t>Example 1: First page with limit</w:t>
      </w:r>
    </w:p>
    <w:p>
      <w:r>
        <w:rPr>
          <w:b/>
          <w:color w:val="666666"/>
          <w:sz w:val="16"/>
        </w:rPr>
        <w:t>[bash]</w:t>
      </w:r>
    </w:p>
    <w:p>
      <w:pPr>
        <w:shd w:fill="F2F2F2" w:val="clear"/>
      </w:pPr>
      <w:r>
        <w:rPr>
          <w:rFonts w:ascii="Courier New" w:hAnsi="Courier New"/>
          <w:sz w:val="17"/>
        </w:rPr>
        <w:t>curl -i --location \</w:t>
        <w:br/>
        <w:t xml:space="preserve"> '{{N8N_HOST_URL}}/api/v1/data-tables/abc123/rows?limit=25'</w:t>
      </w:r>
    </w:p>
    <w:p>
      <w:pPr>
        <w:pStyle w:val="Heading3"/>
      </w:pPr>
      <w:r>
        <w:t>Example 2: Filter + sort</w:t>
      </w:r>
    </w:p>
    <w:p>
      <w:r>
        <w:rPr>
          <w:b/>
          <w:color w:val="666666"/>
          <w:sz w:val="16"/>
        </w:rPr>
        <w:t>[bash]</w:t>
      </w:r>
    </w:p>
    <w:p>
      <w:pPr>
        <w:shd w:fill="F2F2F2" w:val="clear"/>
      </w:pPr>
      <w:r>
        <w:rPr>
          <w:rFonts w:ascii="Courier New" w:hAnsi="Courier New"/>
          <w:sz w:val="17"/>
        </w:rPr>
        <w:t>curl -i --location \</w:t>
        <w:br/>
        <w:t xml:space="preserve"> --get \</w:t>
        <w:br/>
        <w:t xml:space="preserve"> --data-urlencode 'filter={"type":"and","filters":[{"columnName":"status","condition":"eq","value":"active"}]}' \</w:t>
        <w:br/>
        <w:t xml:space="preserve"> --data-urlencode 'sortBy=createdAt:desc' \</w:t>
        <w:br/>
        <w:t xml:space="preserve"> '{{N8N_HOST_URL}}/api/v1/data-tables/abc123/rows'</w:t>
      </w:r>
    </w:p>
    <w:p>
      <w:pPr>
        <w:pStyle w:val="Heading3"/>
      </w:pPr>
      <w:r>
        <w:t>Example 3: Fetch next page using cursor</w:t>
      </w:r>
    </w:p>
    <w:p>
      <w:r>
        <w:rPr>
          <w:b/>
          <w:color w:val="666666"/>
          <w:sz w:val="16"/>
        </w:rPr>
        <w:t>[bash]</w:t>
      </w:r>
    </w:p>
    <w:p>
      <w:pPr>
        <w:shd w:fill="F2F2F2" w:val="clear"/>
      </w:pPr>
      <w:r>
        <w:rPr>
          <w:rFonts w:ascii="Courier New" w:hAnsi="Courier New"/>
          <w:sz w:val="17"/>
        </w:rPr>
        <w:t>curl -i --location \</w:t>
        <w:br/>
        <w:t xml:space="preserve"> '{{N8N_HOST_URL}}/api/v1/data-tables/abc123/rows?cursor=MTIzZTQ1NjctZTg5Yi0xMmQzLWE0NTYtNDI2NjE0MTc0MDA'</w:t>
      </w:r>
    </w:p>
    <w:p>
      <w:pPr>
        <w:pStyle w:val="Heading3"/>
      </w:pPr>
      <w:r>
        <w:t>Behavior</w:t>
      </w:r>
    </w:p>
    <w:p>
      <w:pPr>
        <w:pStyle w:val="ListBullet"/>
      </w:pPr>
      <w:r>
        <w:t>Applies optional filter, search, and sortBy to the rows in the specified data table.</w:t>
      </w:r>
    </w:p>
    <w:p>
      <w:pPr>
        <w:pStyle w:val="ListBullet"/>
      </w:pPr>
      <w:r>
        <w:t>Returns up to limit rows (if provided).</w:t>
      </w:r>
    </w:p>
    <w:p>
      <w:pPr>
        <w:pStyle w:val="ListBullet"/>
      </w:pPr>
      <w:r>
        <w:t>If more results exist, returns nextCursor which can be used in the next request via the cursor query parameter.</w:t>
      </w:r>
    </w:p>
    <w:p>
      <w:pPr>
        <w:pStyle w:val="Heading3"/>
      </w:pPr>
      <w:r>
        <w:t>Notes</w:t>
      </w:r>
    </w:p>
    <w:p>
      <w:pPr>
        <w:pStyle w:val="ListBullet"/>
      </w:pPr>
      <w:r>
        <w:t>The filter parameter must be provided as a JSON string (not a JSON object).</w:t>
      </w:r>
    </w:p>
    <w:p>
      <w:pPr>
        <w:pStyle w:val="ListBullet"/>
      </w:pPr>
      <w:r>
        <w:t>Pagination is cursor-based: continue paging by passing cursor={{nextCursor}} from the previous response.</w:t>
      </w:r>
    </w:p>
    <w:p>
      <w:pPr>
        <w:pStyle w:val="Heading3"/>
      </w:pPr>
      <w:r>
        <w:t>Error Handling</w:t>
      </w:r>
    </w:p>
    <w:p>
      <w:pPr>
        <w:pStyle w:val="ListBullet"/>
      </w:pPr>
      <w:r>
        <w:t>400: Request is invalid or malformed (e.g., invalid filter JSON string).</w:t>
      </w:r>
    </w:p>
    <w:p>
      <w:pPr>
        <w:pStyle w:val="ListBullet"/>
      </w:pPr>
      <w:r>
        <w:t>401: Unauthorized.</w:t>
      </w:r>
    </w:p>
    <w:p>
      <w:pPr>
        <w:pStyle w:val="ListBullet"/>
      </w:pPr>
      <w:r>
        <w:t>404: The specified data table (or resource) was not found.</w:t>
      </w:r>
    </w:p>
    <w:p>
      <w:pPr>
        <w:pStyle w:val="Heading3"/>
      </w:pPr>
      <w:r>
        <w:t>Related dataTableRows actions</w:t>
      </w:r>
    </w:p>
    <w:p>
      <w:pPr>
        <w:pStyle w:val="ListBullet"/>
      </w:pPr>
      <w:r>
        <w:t>[DELETE] Delete Rows from a Data Table — /api/v1/data-tables/{{dataTableId}}/rows/delete</w:t>
      </w:r>
    </w:p>
    <w:p>
      <w:pPr>
        <w:pStyle w:val="ListBullet"/>
      </w:pPr>
      <w:r>
        <w:t>[POST] Insert Rows into a Data Table — /api/v1/data-tables/{{dataTableId}}/rows</w:t>
      </w:r>
    </w:p>
    <w:p>
      <w:pPr>
        <w:pStyle w:val="ListBullet"/>
      </w:pPr>
      <w:r>
        <w:t>[POST] Upsert a Data Table Row — /api/v1/data-tables/{{dataTableId}}/rows/upsert</w:t>
      </w:r>
    </w:p>
    <w:p>
      <w:pPr>
        <w:pStyle w:val="ListBullet"/>
      </w:pPr>
      <w:r>
        <w:t>[PATCH] Update Rows in a Data Table — /api/v1/data-tables/{{dataTableId}}/rows/update</w:t>
      </w:r>
    </w:p>
    <w:p>
      <w:r>
        <w:br w:type="page"/>
      </w:r>
    </w:p>
    <w:p>
      <w:pPr>
        <w:pStyle w:val="Heading2"/>
      </w:pPr>
      <w:r>
        <w:t>8. [PATCH] Update a Data Table</w:t>
      </w:r>
    </w:p>
    <w:p>
      <w:r>
        <w:rPr>
          <w:b/>
        </w:rPr>
        <w:t xml:space="preserve">Endpoint: </w:t>
      </w:r>
      <w:r>
        <w:rPr>
          <w:rFonts w:ascii="Courier New" w:hAnsi="Courier New"/>
          <w:sz w:val="18"/>
        </w:rPr>
        <w:t>/api/v1/data-tables/{{dataTableId}}</w:t>
      </w:r>
    </w:p>
    <w:p>
      <w:pPr>
        <w:pStyle w:val="Heading3"/>
      </w:pPr>
      <w:r>
        <w:t>Prerequisites</w:t>
      </w:r>
    </w:p>
    <w:p>
      <w:pPr>
        <w:pStyle w:val="ListBullet"/>
      </w:pPr>
      <w:r>
        <w:t>You must have access to the project that contains the data table you want to update.</w:t>
      </w:r>
    </w:p>
    <w:p>
      <w:pPr>
        <w:pStyle w:val="Heading3"/>
      </w:pPr>
      <w:r>
        <w:t>Method</w:t>
      </w:r>
    </w:p>
    <w:p>
      <w:r>
        <w:t>PATCH</w:t>
      </w:r>
    </w:p>
    <w:p>
      <w:pPr>
        <w:pStyle w:val="Heading3"/>
      </w:pPr>
      <w:r>
        <w:t>URL</w:t>
      </w:r>
    </w:p>
    <w:p>
      <w:r>
        <w:t>{{N8N_HOST_URL}}/api/v1/data-tables/{{dataTableId}}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data table’s name.</w:t>
      </w:r>
    </w:p>
    <w:p>
      <w:pPr>
        <w:pStyle w:val="Heading3"/>
      </w:pPr>
      <w:r>
        <w:t>Enforcement Rules</w:t>
      </w:r>
    </w:p>
    <w:p>
      <w:pPr>
        <w:pStyle w:val="ListBullet"/>
      </w:pPr>
      <w:r>
        <w:t>The dataTableId path parameter must always be present and must be a non-empty string.</w:t>
      </w:r>
    </w:p>
    <w:p>
      <w:pPr>
        <w:pStyle w:val="ListBullet"/>
      </w:pPr>
      <w:r>
        <w:t>Always construct the path as /api/v1/data-tables/{{dataTableId}}.</w:t>
      </w:r>
    </w:p>
    <w:p>
      <w:pPr>
        <w:pStyle w:val="ListBullet"/>
      </w:pPr>
      <w:r>
        <w:t>Do not call the API with a missing or empty dataTableId (e.g., avoid /api/v1/data-tables/).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/api/v1/data-tables/dt_123</w:t>
        <w:br/>
        <w:t>/api/v1/data-tables/9f2a1c0b-1234-5678-9abc-def012345678</w:t>
      </w:r>
    </w:p>
    <w:p>
      <w:pPr>
        <w:pStyle w:val="Heading3"/>
      </w:pPr>
      <w:r>
        <w:t>Invalid Examples</w:t>
      </w:r>
    </w:p>
    <w:p>
      <w:r>
        <w:rPr>
          <w:b/>
          <w:color w:val="666666"/>
          <w:sz w:val="16"/>
        </w:rPr>
        <w:t>[http]</w:t>
      </w:r>
    </w:p>
    <w:p>
      <w:pPr>
        <w:shd w:fill="F2F2F2" w:val="clear"/>
      </w:pPr>
      <w:r>
        <w:rPr>
          <w:rFonts w:ascii="Courier New" w:hAnsi="Courier New"/>
          <w:sz w:val="17"/>
        </w:rPr>
        <w:t>/api/v1/data-tables/</w:t>
        <w:br/>
        <w:t>/api/v1/data-tables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dataTableId</w:t>
            </w:r>
          </w:p>
        </w:tc>
        <w:tc>
          <w:tcPr>
            <w:tcW w:type="dxa" w:w="2880"/>
          </w:tcPr>
          <w:p>
            <w:r>
              <w:t>string</w:t>
            </w:r>
          </w:p>
        </w:tc>
        <w:tc>
          <w:tcPr>
            <w:tcW w:type="dxa" w:w="2880"/>
          </w:tcPr>
          <w:p>
            <w:r>
              <w:t>The ID of the data table.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for the data table. Constraints: minLength=1, maxLength=128.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"dt_123",</w:t>
        <w:br/>
        <w:t xml:space="preserve"> "name": "updated-customers",</w:t>
        <w:br/>
        <w:t xml:space="preserve"> "columns": [</w:t>
        <w:br/>
        <w:t xml:space="preserve"> {</w:t>
        <w:br/>
        <w:t xml:space="preserve"> "id": "col_1",</w:t>
        <w:br/>
        <w:t xml:space="preserve"> "name": "customerId",</w:t>
        <w:br/>
        <w:t xml:space="preserve"> "type": "string",</w:t>
        <w:br/>
        <w:t xml:space="preserve"> "index": 0</w:t>
        <w:br/>
        <w:t xml:space="preserve"> },</w:t>
        <w:br/>
        <w:t xml:space="preserve"> {</w:t>
        <w:br/>
        <w:t xml:space="preserve"> "id": "col_2",</w:t>
        <w:br/>
        <w:t xml:space="preserve"> "name": "isActive",</w:t>
        <w:br/>
        <w:t xml:space="preserve"> "type": "boolean",</w:t>
        <w:br/>
        <w:t xml:space="preserve"> "index": 1</w:t>
        <w:br/>
        <w:t xml:space="preserve"> }</w:t>
        <w:br/>
        <w:t xml:space="preserve"> ],</w:t>
        <w:br/>
        <w:t xml:space="preserve"> "projectId": "proj_456",</w:t>
        <w:br/>
        <w:t xml:space="preserve"> "createdAt": "2025-01-10T12:00:00Z",</w:t>
        <w:br/>
        <w:t xml:space="preserve"> "updatedAt": "2025-01-15T09:30:00Z"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request is invalid or provides malformed data."</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"Conflict"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data table.</w:t>
            </w:r>
          </w:p>
        </w:tc>
      </w:tr>
      <w:tr>
        <w:tc>
          <w:tcPr>
            <w:tcW w:type="dxa" w:w="2880"/>
          </w:tcPr>
          <w:p>
            <w:r>
              <w:t>name</w:t>
            </w:r>
          </w:p>
        </w:tc>
        <w:tc>
          <w:tcPr>
            <w:tcW w:type="dxa" w:w="2880"/>
          </w:tcPr>
          <w:p>
            <w:r>
              <w:t>string</w:t>
            </w:r>
          </w:p>
        </w:tc>
        <w:tc>
          <w:tcPr>
            <w:tcW w:type="dxa" w:w="2880"/>
          </w:tcPr>
          <w:p>
            <w:r>
              <w:t>Name of the data table.</w:t>
            </w:r>
          </w:p>
        </w:tc>
      </w:tr>
      <w:tr>
        <w:tc>
          <w:tcPr>
            <w:tcW w:type="dxa" w:w="2880"/>
          </w:tcPr>
          <w:p>
            <w:r>
              <w:t>columns</w:t>
            </w:r>
          </w:p>
        </w:tc>
        <w:tc>
          <w:tcPr>
            <w:tcW w:type="dxa" w:w="2880"/>
          </w:tcPr>
          <w:p>
            <w:r>
              <w:t>array</w:t>
            </w:r>
          </w:p>
        </w:tc>
        <w:tc>
          <w:tcPr>
            <w:tcW w:type="dxa" w:w="2880"/>
          </w:tcPr>
          <w:p>
            <w:r>
              <w:t>Column definitions.</w:t>
            </w:r>
          </w:p>
        </w:tc>
      </w:tr>
      <w:tr>
        <w:tc>
          <w:tcPr>
            <w:tcW w:type="dxa" w:w="2880"/>
          </w:tcPr>
          <w:p>
            <w:r>
              <w:t>columns.id</w:t>
            </w:r>
          </w:p>
        </w:tc>
        <w:tc>
          <w:tcPr>
            <w:tcW w:type="dxa" w:w="2880"/>
          </w:tcPr>
          <w:p>
            <w:r>
              <w:t>string</w:t>
            </w:r>
          </w:p>
        </w:tc>
        <w:tc>
          <w:tcPr>
            <w:tcW w:type="dxa" w:w="2880"/>
          </w:tcPr>
          <w:p>
            <w:r>
              <w:t>Column ID.</w:t>
            </w:r>
          </w:p>
        </w:tc>
      </w:tr>
      <w:tr>
        <w:tc>
          <w:tcPr>
            <w:tcW w:type="dxa" w:w="2880"/>
          </w:tcPr>
          <w:p>
            <w:r>
              <w:t>columns.name</w:t>
            </w:r>
          </w:p>
        </w:tc>
        <w:tc>
          <w:tcPr>
            <w:tcW w:type="dxa" w:w="2880"/>
          </w:tcPr>
          <w:p>
            <w:r>
              <w:t>string</w:t>
            </w:r>
          </w:p>
        </w:tc>
        <w:tc>
          <w:tcPr>
            <w:tcW w:type="dxa" w:w="2880"/>
          </w:tcPr>
          <w:p>
            <w:r>
              <w:t>Column name.</w:t>
            </w:r>
          </w:p>
        </w:tc>
      </w:tr>
      <w:tr>
        <w:tc>
          <w:tcPr>
            <w:tcW w:type="dxa" w:w="2880"/>
          </w:tcPr>
          <w:p>
            <w:r>
              <w:t>columns.type</w:t>
            </w:r>
          </w:p>
        </w:tc>
        <w:tc>
          <w:tcPr>
            <w:tcW w:type="dxa" w:w="2880"/>
          </w:tcPr>
          <w:p>
            <w:r>
              <w:t>string</w:t>
            </w:r>
          </w:p>
        </w:tc>
        <w:tc>
          <w:tcPr>
            <w:tcW w:type="dxa" w:w="2880"/>
          </w:tcPr>
          <w:p>
            <w:r>
              <w:t>Column data type. Possible values: string, number, boolean, date.</w:t>
            </w:r>
          </w:p>
        </w:tc>
      </w:tr>
      <w:tr>
        <w:tc>
          <w:tcPr>
            <w:tcW w:type="dxa" w:w="2880"/>
          </w:tcPr>
          <w:p>
            <w:r>
              <w:t>columns.index</w:t>
            </w:r>
          </w:p>
        </w:tc>
        <w:tc>
          <w:tcPr>
            <w:tcW w:type="dxa" w:w="2880"/>
          </w:tcPr>
          <w:p>
            <w:r>
              <w:t>integer</w:t>
            </w:r>
          </w:p>
        </w:tc>
        <w:tc>
          <w:tcPr>
            <w:tcW w:type="dxa" w:w="2880"/>
          </w:tcPr>
          <w:p>
            <w:r>
              <w:t>Column position.</w:t>
            </w:r>
          </w:p>
        </w:tc>
      </w:tr>
      <w:tr>
        <w:tc>
          <w:tcPr>
            <w:tcW w:type="dxa" w:w="2880"/>
          </w:tcPr>
          <w:p>
            <w:r>
              <w:t>projectId</w:t>
            </w:r>
          </w:p>
        </w:tc>
        <w:tc>
          <w:tcPr>
            <w:tcW w:type="dxa" w:w="2880"/>
          </w:tcPr>
          <w:p>
            <w:r>
              <w:t>string</w:t>
            </w:r>
          </w:p>
        </w:tc>
        <w:tc>
          <w:tcPr>
            <w:tcW w:type="dxa" w:w="2880"/>
          </w:tcPr>
          <w:p>
            <w:r>
              <w:t>ID of the project this table belongs to.</w:t>
            </w:r>
          </w:p>
        </w:tc>
      </w:tr>
      <w:tr>
        <w:tc>
          <w:tcPr>
            <w:tcW w:type="dxa" w:w="2880"/>
          </w:tcPr>
          <w:p>
            <w:r>
              <w:t>createdAt</w:t>
            </w:r>
          </w:p>
        </w:tc>
        <w:tc>
          <w:tcPr>
            <w:tcW w:type="dxa" w:w="2880"/>
          </w:tcPr>
          <w:p>
            <w:r>
              <w:t>string</w:t>
            </w:r>
          </w:p>
        </w:tc>
        <w:tc>
          <w:tcPr>
            <w:tcW w:type="dxa" w:w="2880"/>
          </w:tcPr>
          <w:p>
            <w:r>
              <w:t>Timestamp when the table was created.</w:t>
            </w:r>
          </w:p>
        </w:tc>
      </w:tr>
      <w:tr>
        <w:tc>
          <w:tcPr>
            <w:tcW w:type="dxa" w:w="2880"/>
          </w:tcPr>
          <w:p>
            <w:r>
              <w:t>updatedAt</w:t>
            </w:r>
          </w:p>
        </w:tc>
        <w:tc>
          <w:tcPr>
            <w:tcW w:type="dxa" w:w="2880"/>
          </w:tcPr>
          <w:p>
            <w:r>
              <w:t>string</w:t>
            </w:r>
          </w:p>
        </w:tc>
        <w:tc>
          <w:tcPr>
            <w:tcW w:type="dxa" w:w="2880"/>
          </w:tcPr>
          <w:p>
            <w:r>
              <w:t>Timestamp when the table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'{{N8N_HOST_URL}}/api/v1/data-tables/dt_123' \</w:t>
        <w:br/>
        <w:t xml:space="preserve"> --header 'Accept: application/json' \</w:t>
        <w:br/>
        <w:t xml:space="preserve"> --header 'Content-Type: application/json' \</w:t>
        <w:br/>
        <w:t xml:space="preserve"> --data '{</w:t>
        <w:br/>
        <w:t xml:space="preserve"> "name": "updated-customers"</w:t>
        <w:br/>
        <w:t xml:space="preserve">  }'</w:t>
      </w:r>
    </w:p>
    <w:p>
      <w:pPr>
        <w:pStyle w:val="Heading3"/>
      </w:pPr>
      <w:r>
        <w:t>Example Usage</w:t>
      </w:r>
    </w:p>
    <w:p>
      <w:pPr>
        <w:pStyle w:val="Heading3"/>
      </w:pPr>
      <w:r>
        <w:t>Example 1: Rename a Data Table</w:t>
      </w:r>
    </w:p>
    <w:p>
      <w:r>
        <w:rPr>
          <w:b/>
          <w:color w:val="666666"/>
          <w:sz w:val="16"/>
        </w:rPr>
        <w:t>[bash]</w:t>
      </w:r>
    </w:p>
    <w:p>
      <w:pPr>
        <w:shd w:fill="F2F2F2" w:val="clear"/>
      </w:pPr>
      <w:r>
        <w:rPr>
          <w:rFonts w:ascii="Courier New" w:hAnsi="Courier New"/>
          <w:sz w:val="17"/>
        </w:rPr>
        <w:t>curl --request PATCH '{{N8N_HOST_URL}}/api/v1/data-tables/dt_123' \</w:t>
        <w:br/>
        <w:t xml:space="preserve"> --header 'Accept: application/json' \</w:t>
        <w:br/>
        <w:t xml:space="preserve"> --header 'Content-Type: application/json' \</w:t>
        <w:br/>
        <w:t xml:space="preserve"> --data '{"name":"updated-customers"}'</w:t>
      </w:r>
    </w:p>
    <w:p>
      <w:pPr>
        <w:pStyle w:val="Heading3"/>
      </w:pPr>
      <w:r>
        <w:t>Example 2: Rename Using a UUID-like ID</w:t>
      </w:r>
    </w:p>
    <w:p>
      <w:r>
        <w:rPr>
          <w:b/>
          <w:color w:val="666666"/>
          <w:sz w:val="16"/>
        </w:rPr>
        <w:t>[bash]</w:t>
      </w:r>
    </w:p>
    <w:p>
      <w:pPr>
        <w:shd w:fill="F2F2F2" w:val="clear"/>
      </w:pPr>
      <w:r>
        <w:rPr>
          <w:rFonts w:ascii="Courier New" w:hAnsi="Courier New"/>
          <w:sz w:val="17"/>
        </w:rPr>
        <w:t>curl --request PATCH '{{N8N_HOST_URL}}/api/v1/data-tables/9f2a1c0b-1234-5678-9abc-def012345678' \</w:t>
        <w:br/>
        <w:t xml:space="preserve"> --header 'Accept: application/json' \</w:t>
        <w:br/>
        <w:t xml:space="preserve"> --header 'Content-Type: application/json' \</w:t>
        <w:br/>
        <w:t xml:space="preserve"> --data '{"name":"customers-2026"}'</w:t>
      </w:r>
    </w:p>
    <w:p>
      <w:pPr>
        <w:pStyle w:val="Heading3"/>
      </w:pPr>
      <w:r>
        <w:t>Behavior</w:t>
      </w:r>
    </w:p>
    <w:p>
      <w:pPr>
        <w:pStyle w:val="ListBullet"/>
      </w:pPr>
      <w:r>
        <w:t>Validates dataTableId is provided in the URL path.</w:t>
      </w:r>
    </w:p>
    <w:p>
      <w:pPr>
        <w:pStyle w:val="ListBullet"/>
      </w:pPr>
      <w:r>
        <w:t>Validates the request body contains name and that it meets length constraints.</w:t>
      </w:r>
    </w:p>
    <w:p>
      <w:pPr>
        <w:pStyle w:val="ListBullet"/>
      </w:pPr>
      <w:r>
        <w:t>Updates the data table name.</w:t>
      </w:r>
    </w:p>
    <w:p>
      <w:pPr>
        <w:pStyle w:val="ListBullet"/>
      </w:pPr>
      <w:r>
        <w:t>Returns the updated data table object, including its columns and timestamps.</w:t>
      </w:r>
    </w:p>
    <w:p>
      <w:pPr>
        <w:pStyle w:val="Heading3"/>
      </w:pPr>
      <w:r>
        <w:t>Notes</w:t>
      </w:r>
    </w:p>
    <w:p>
      <w:pPr>
        <w:pStyle w:val="ListBullet"/>
      </w:pPr>
      <w:r>
        <w:t>Only the table name is updated by this endpoint (per the provided documentation).</w:t>
      </w:r>
    </w:p>
    <w:p>
      <w:pPr>
        <w:pStyle w:val="Heading3"/>
      </w:pPr>
      <w:r>
        <w:t>Error Handling</w:t>
      </w:r>
    </w:p>
    <w:p>
      <w:pPr>
        <w:pStyle w:val="ListBullet"/>
      </w:pPr>
      <w:r>
        <w:t>400: Request is invalid or malformed (e.g., missing/invalid name).</w:t>
      </w:r>
    </w:p>
    <w:p>
      <w:pPr>
        <w:pStyle w:val="ListBullet"/>
      </w:pPr>
      <w:r>
        <w:t>401: Unauthorized.</w:t>
      </w:r>
    </w:p>
    <w:p>
      <w:pPr>
        <w:pStyle w:val="ListBullet"/>
      </w:pPr>
      <w:r>
        <w:t>404: Data table not found for the given dataTableId.</w:t>
      </w:r>
    </w:p>
    <w:p>
      <w:pPr>
        <w:pStyle w:val="ListBullet"/>
      </w:pPr>
      <w:r>
        <w:t>409: Conflict.</w:t>
      </w:r>
    </w:p>
    <w:p>
      <w:pPr>
        <w:pStyle w:val="Heading3"/>
      </w:pPr>
      <w:r>
        <w:t>Related dataTables actions</w:t>
      </w:r>
    </w:p>
    <w:p>
      <w:pPr>
        <w:pStyle w:val="ListBullet"/>
      </w:pPr>
      <w:r>
        <w:t>[GET] Get a Data Table — /api/v1/data-tables/{{dataTableId}}</w:t>
      </w:r>
    </w:p>
    <w:p>
      <w:pPr>
        <w:pStyle w:val="ListBullet"/>
      </w:pPr>
      <w:r>
        <w:t>[GET] List Data Tables — /api/v1/data-tables</w:t>
      </w:r>
    </w:p>
    <w:p>
      <w:pPr>
        <w:pStyle w:val="ListBullet"/>
      </w:pPr>
      <w:r>
        <w:t>[POST] Create a Data Table — /api/v1/data-tables</w:t>
      </w:r>
    </w:p>
    <w:p>
      <w:pPr>
        <w:pStyle w:val="ListBullet"/>
      </w:pPr>
      <w:r>
        <w:t>[DELETE] Delete a Data Table — /api/v1/data-tables/{{dataTableId}}</w:t>
      </w:r>
    </w:p>
    <w:p>
      <w:r>
        <w:br w:type="page"/>
      </w:r>
    </w:p>
    <w:p>
      <w:pPr>
        <w:pStyle w:val="Heading2"/>
      </w:pPr>
      <w:r>
        <w:t>9. [GET] List Data Tables</w:t>
      </w:r>
    </w:p>
    <w:p>
      <w:r>
        <w:rPr>
          <w:b/>
        </w:rPr>
        <w:t xml:space="preserve">Endpoint: </w:t>
      </w:r>
      <w:r>
        <w:rPr>
          <w:rFonts w:ascii="Courier New" w:hAnsi="Courier New"/>
          <w:sz w:val="18"/>
        </w:rPr>
        <w:t>/api/v1/data-tables</w:t>
      </w:r>
    </w:p>
    <w:p>
      <w:pPr>
        <w:pStyle w:val="Heading3"/>
      </w:pPr>
      <w:r>
        <w:t>Method</w:t>
      </w:r>
    </w:p>
    <w:p>
      <w:r>
        <w:t>GET</w:t>
      </w:r>
    </w:p>
    <w:p>
      <w:pPr>
        <w:pStyle w:val="Heading3"/>
      </w:pPr>
      <w:r>
        <w:t>URL</w:t>
      </w:r>
    </w:p>
    <w:p>
      <w:r>
        <w:t>{{N8N_HOST_URL}}/api/v1/data-tables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data tables. Supports optional filtering, sorting, and cursor-based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maximum number of items to return.</w:t>
            </w:r>
          </w:p>
        </w:tc>
      </w:tr>
      <w:tr>
        <w:tc>
          <w:tcPr>
            <w:tcW w:type="dxa" w:w="2880"/>
          </w:tcPr>
          <w:p>
            <w:r>
              <w:t>cursor</w:t>
            </w:r>
          </w:p>
        </w:tc>
        <w:tc>
          <w:tcPr>
            <w:tcW w:type="dxa" w:w="2880"/>
          </w:tcPr>
          <w:p>
            <w:r>
              <w:t>string</w:t>
            </w:r>
          </w:p>
        </w:tc>
        <w:tc>
          <w:tcPr>
            <w:tcW w:type="dxa" w:w="2880"/>
          </w:tcPr>
          <w:p>
            <w:r>
              <w:t>Cursor for pagination. Set this to the nextCursor value returned by the previous response to fetch the next “page”. Default behavior (omitting cursor) fetches the first page.</w:t>
            </w:r>
          </w:p>
        </w:tc>
      </w:tr>
      <w:tr>
        <w:tc>
          <w:tcPr>
            <w:tcW w:type="dxa" w:w="2880"/>
          </w:tcPr>
          <w:p>
            <w:r>
              <w:t>filter</w:t>
            </w:r>
          </w:p>
        </w:tc>
        <w:tc>
          <w:tcPr>
            <w:tcW w:type="dxa" w:w="2880"/>
          </w:tcPr>
          <w:p>
            <w:r>
              <w:t>string</w:t>
            </w:r>
          </w:p>
        </w:tc>
        <w:tc>
          <w:tcPr>
            <w:tcW w:type="dxa" w:w="2880"/>
          </w:tcPr>
          <w:p>
            <w:r>
              <w:t>JSON string of filter conditions. Example: {"name":"my-table"} (send as a JSON-encoded string in the query parameter).</w:t>
            </w:r>
          </w:p>
        </w:tc>
      </w:tr>
      <w:tr>
        <w:tc>
          <w:tcPr>
            <w:tcW w:type="dxa" w:w="2880"/>
          </w:tcPr>
          <w:p>
            <w:r>
              <w:t>sortBy</w:t>
            </w:r>
          </w:p>
        </w:tc>
        <w:tc>
          <w:tcPr>
            <w:tcW w:type="dxa" w:w="2880"/>
          </w:tcPr>
          <w:p>
            <w:r>
              <w:t>string</w:t>
            </w:r>
          </w:p>
        </w:tc>
        <w:tc>
          <w:tcPr>
            <w:tcW w:type="dxa" w:w="2880"/>
          </w:tcPr>
          <w:p>
            <w:r>
              <w:t>Sort format: field:asc or field:desc. Example: name:asc.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"dt_123e4567-e89b-12d3-a456-426614174000",</w:t>
        <w:br/>
        <w:t xml:space="preserve"> "name": "my-table",</w:t>
        <w:br/>
        <w:t xml:space="preserve"> "columns": [</w:t>
        <w:br/>
        <w:t xml:space="preserve"> {</w:t>
        <w:br/>
        <w:t xml:space="preserve"> "id": "col_001",</w:t>
        <w:br/>
        <w:t xml:space="preserve"> "name": "title",</w:t>
        <w:br/>
        <w:t xml:space="preserve"> "type": "string",</w:t>
        <w:br/>
        <w:t xml:space="preserve"> "index": 0</w:t>
        <w:br/>
        <w:t xml:space="preserve"> },</w:t>
        <w:br/>
        <w:t xml:space="preserve"> {</w:t>
        <w:br/>
        <w:t xml:space="preserve"> "id": "col_002",</w:t>
        <w:br/>
        <w:t xml:space="preserve"> "name": "created_on",</w:t>
        <w:br/>
        <w:t xml:space="preserve"> "type": "date",</w:t>
        <w:br/>
        <w:t xml:space="preserve"> "index": 1</w:t>
        <w:br/>
        <w:t xml:space="preserve"> }</w:t>
        <w:br/>
        <w:t xml:space="preserve"> ],</w:t>
        <w:br/>
        <w:t xml:space="preserve"> "projectId": "proj_abc123",</w:t>
        <w:br/>
        <w:t xml:space="preserve"> "createdAt": "2026-01-10T12:00:00Z",</w:t>
        <w:br/>
        <w:t xml:space="preserve"> "updatedAt": "2026-01-12T09:30:00Z"</w:t>
        <w:br/>
        <w:t xml:space="preserve"> }</w:t>
        <w:br/>
        <w:t xml:space="preserve"> ],</w:t>
        <w:br/>
        <w:t xml:space="preserve"> "nextCursor": "MTIzZTQ1NjctZTg5Yi0xMmQzLWE0NTYtNDI2NjE0MTc0MDA"</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"The request is invalid or provides malformed data."</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data tables.</w:t>
            </w:r>
          </w:p>
        </w:tc>
      </w:tr>
      <w:tr>
        <w:tc>
          <w:tcPr>
            <w:tcW w:type="dxa" w:w="2880"/>
          </w:tcPr>
          <w:p>
            <w:r>
              <w:t>data[].id</w:t>
            </w:r>
          </w:p>
        </w:tc>
        <w:tc>
          <w:tcPr>
            <w:tcW w:type="dxa" w:w="2880"/>
          </w:tcPr>
          <w:p>
            <w:r>
              <w:t>string</w:t>
            </w:r>
          </w:p>
        </w:tc>
        <w:tc>
          <w:tcPr>
            <w:tcW w:type="dxa" w:w="2880"/>
          </w:tcPr>
          <w:p>
            <w:r>
              <w:t>Unique identifier for the data table.</w:t>
            </w:r>
          </w:p>
        </w:tc>
      </w:tr>
      <w:tr>
        <w:tc>
          <w:tcPr>
            <w:tcW w:type="dxa" w:w="2880"/>
          </w:tcPr>
          <w:p>
            <w:r>
              <w:t>data[].name</w:t>
            </w:r>
          </w:p>
        </w:tc>
        <w:tc>
          <w:tcPr>
            <w:tcW w:type="dxa" w:w="2880"/>
          </w:tcPr>
          <w:p>
            <w:r>
              <w:t>string</w:t>
            </w:r>
          </w:p>
        </w:tc>
        <w:tc>
          <w:tcPr>
            <w:tcW w:type="dxa" w:w="2880"/>
          </w:tcPr>
          <w:p>
            <w:r>
              <w:t>Name of the data table.</w:t>
            </w:r>
          </w:p>
        </w:tc>
      </w:tr>
      <w:tr>
        <w:tc>
          <w:tcPr>
            <w:tcW w:type="dxa" w:w="2880"/>
          </w:tcPr>
          <w:p>
            <w:r>
              <w:t>data[].columns</w:t>
            </w:r>
          </w:p>
        </w:tc>
        <w:tc>
          <w:tcPr>
            <w:tcW w:type="dxa" w:w="2880"/>
          </w:tcPr>
          <w:p>
            <w:r>
              <w:t>array</w:t>
            </w:r>
          </w:p>
        </w:tc>
        <w:tc>
          <w:tcPr>
            <w:tcW w:type="dxa" w:w="2880"/>
          </w:tcPr>
          <w:p>
            <w:r>
              <w:t>Column definitions.</w:t>
            </w:r>
          </w:p>
        </w:tc>
      </w:tr>
      <w:tr>
        <w:tc>
          <w:tcPr>
            <w:tcW w:type="dxa" w:w="2880"/>
          </w:tcPr>
          <w:p>
            <w:r>
              <w:t>data[].columns[].id</w:t>
            </w:r>
          </w:p>
        </w:tc>
        <w:tc>
          <w:tcPr>
            <w:tcW w:type="dxa" w:w="2880"/>
          </w:tcPr>
          <w:p>
            <w:r>
              <w:t>string</w:t>
            </w:r>
          </w:p>
        </w:tc>
        <w:tc>
          <w:tcPr>
            <w:tcW w:type="dxa" w:w="2880"/>
          </w:tcPr>
          <w:p>
            <w:r>
              <w:t>Column ID.</w:t>
            </w:r>
          </w:p>
        </w:tc>
      </w:tr>
      <w:tr>
        <w:tc>
          <w:tcPr>
            <w:tcW w:type="dxa" w:w="2880"/>
          </w:tcPr>
          <w:p>
            <w:r>
              <w:t>data[].columns[].name</w:t>
            </w:r>
          </w:p>
        </w:tc>
        <w:tc>
          <w:tcPr>
            <w:tcW w:type="dxa" w:w="2880"/>
          </w:tcPr>
          <w:p>
            <w:r>
              <w:t>string</w:t>
            </w:r>
          </w:p>
        </w:tc>
        <w:tc>
          <w:tcPr>
            <w:tcW w:type="dxa" w:w="2880"/>
          </w:tcPr>
          <w:p>
            <w:r>
              <w:t>Column name.</w:t>
            </w:r>
          </w:p>
        </w:tc>
      </w:tr>
      <w:tr>
        <w:tc>
          <w:tcPr>
            <w:tcW w:type="dxa" w:w="2880"/>
          </w:tcPr>
          <w:p>
            <w:r>
              <w:t>data[].columns[].type</w:t>
            </w:r>
          </w:p>
        </w:tc>
        <w:tc>
          <w:tcPr>
            <w:tcW w:type="dxa" w:w="2880"/>
          </w:tcPr>
          <w:p>
            <w:r>
              <w:t>string</w:t>
            </w:r>
          </w:p>
        </w:tc>
        <w:tc>
          <w:tcPr>
            <w:tcW w:type="dxa" w:w="2880"/>
          </w:tcPr>
          <w:p>
            <w:r>
              <w:t>Column data type. Allowed values: string, number, boolean, date.</w:t>
            </w:r>
          </w:p>
        </w:tc>
      </w:tr>
      <w:tr>
        <w:tc>
          <w:tcPr>
            <w:tcW w:type="dxa" w:w="2880"/>
          </w:tcPr>
          <w:p>
            <w:r>
              <w:t>data[].columns[].index</w:t>
            </w:r>
          </w:p>
        </w:tc>
        <w:tc>
          <w:tcPr>
            <w:tcW w:type="dxa" w:w="2880"/>
          </w:tcPr>
          <w:p>
            <w:r>
              <w:t>integer</w:t>
            </w:r>
          </w:p>
        </w:tc>
        <w:tc>
          <w:tcPr>
            <w:tcW w:type="dxa" w:w="2880"/>
          </w:tcPr>
          <w:p>
            <w:r>
              <w:t>Column position.</w:t>
            </w:r>
          </w:p>
        </w:tc>
      </w:tr>
      <w:tr>
        <w:tc>
          <w:tcPr>
            <w:tcW w:type="dxa" w:w="2880"/>
          </w:tcPr>
          <w:p>
            <w:r>
              <w:t>data[].projectId</w:t>
            </w:r>
          </w:p>
        </w:tc>
        <w:tc>
          <w:tcPr>
            <w:tcW w:type="dxa" w:w="2880"/>
          </w:tcPr>
          <w:p>
            <w:r>
              <w:t>string</w:t>
            </w:r>
          </w:p>
        </w:tc>
        <w:tc>
          <w:tcPr>
            <w:tcW w:type="dxa" w:w="2880"/>
          </w:tcPr>
          <w:p>
            <w:r>
              <w:t>ID of the project this table belongs to.</w:t>
            </w:r>
          </w:p>
        </w:tc>
      </w:tr>
      <w:tr>
        <w:tc>
          <w:tcPr>
            <w:tcW w:type="dxa" w:w="2880"/>
          </w:tcPr>
          <w:p>
            <w:r>
              <w:t>data[].createdAt</w:t>
            </w:r>
          </w:p>
        </w:tc>
        <w:tc>
          <w:tcPr>
            <w:tcW w:type="dxa" w:w="2880"/>
          </w:tcPr>
          <w:p>
            <w:r>
              <w:t>string</w:t>
            </w:r>
          </w:p>
        </w:tc>
        <w:tc>
          <w:tcPr>
            <w:tcW w:type="dxa" w:w="2880"/>
          </w:tcPr>
          <w:p>
            <w:r>
              <w:t>Timestamp when the table was created.</w:t>
            </w:r>
          </w:p>
        </w:tc>
      </w:tr>
      <w:tr>
        <w:tc>
          <w:tcPr>
            <w:tcW w:type="dxa" w:w="2880"/>
          </w:tcPr>
          <w:p>
            <w:r>
              <w:t>data[].updatedAt</w:t>
            </w:r>
          </w:p>
        </w:tc>
        <w:tc>
          <w:tcPr>
            <w:tcW w:type="dxa" w:w="2880"/>
          </w:tcPr>
          <w:p>
            <w:r>
              <w:t>string</w:t>
            </w:r>
          </w:p>
        </w:tc>
        <w:tc>
          <w:tcPr>
            <w:tcW w:type="dxa" w:w="2880"/>
          </w:tcPr>
          <w:p>
            <w:r>
              <w:t>Timestamp when the table was last updated.</w:t>
            </w:r>
          </w:p>
        </w:tc>
      </w:tr>
      <w:tr>
        <w:tc>
          <w:tcPr>
            <w:tcW w:type="dxa" w:w="2880"/>
          </w:tcPr>
          <w:p>
            <w:r>
              <w:t>nextCursor</w:t>
            </w:r>
          </w:p>
        </w:tc>
        <w:tc>
          <w:tcPr>
            <w:tcW w:type="dxa" w:w="2880"/>
          </w:tcPr>
          <w:p>
            <w:r>
              <w:t>string</w:t>
            </w:r>
          </w:p>
        </w:tc>
        <w:tc>
          <w:tcPr>
            <w:tcW w:type="dxa" w:w="2880"/>
          </w:tcPr>
          <w:p>
            <w:r>
              <w:t>Cursor for fetching the next page. Use as the cursor query parameter in the next request. Omit/empty to fetch the first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'{{N8N_HOST_URL}}/api/v1/data-tables?limit=50&amp;sortBy=name:asc&amp;filter=%7B%22name%22%3A%22my-table%22%7D' \</w:t>
        <w:br/>
        <w:t xml:space="preserve"> --header 'Accept: application/json'</w:t>
      </w:r>
    </w:p>
    <w:p>
      <w:pPr>
        <w:pStyle w:val="Heading3"/>
      </w:pPr>
      <w:r>
        <w:t>Example Usage</w:t>
      </w:r>
    </w:p>
    <w:p>
      <w:pPr>
        <w:pStyle w:val="Heading3"/>
      </w:pPr>
      <w:r>
        <w:t>Example 1: List the first page (defaults)</w:t>
      </w:r>
    </w:p>
    <w:p>
      <w:r>
        <w:rPr>
          <w:b/>
          <w:color w:val="666666"/>
          <w:sz w:val="16"/>
        </w:rPr>
        <w:t>[bash]</w:t>
      </w:r>
    </w:p>
    <w:p>
      <w:pPr>
        <w:shd w:fill="F2F2F2" w:val="clear"/>
      </w:pPr>
      <w:r>
        <w:rPr>
          <w:rFonts w:ascii="Courier New" w:hAnsi="Courier New"/>
          <w:sz w:val="17"/>
        </w:rPr>
        <w:t>curl -s '{{N8N_HOST_URL}}/api/v1/data-tables' \</w:t>
        <w:br/>
        <w:t xml:space="preserve"> -H 'Accept: application/json'</w:t>
      </w:r>
    </w:p>
    <w:p>
      <w:pPr>
        <w:pStyle w:val="Heading3"/>
      </w:pPr>
      <w:r>
        <w:t>Example 2: Filter by table name</w:t>
      </w:r>
    </w:p>
    <w:p>
      <w:r>
        <w:rPr>
          <w:b/>
          <w:color w:val="666666"/>
          <w:sz w:val="16"/>
        </w:rPr>
        <w:t>[bash]</w:t>
      </w:r>
    </w:p>
    <w:p>
      <w:pPr>
        <w:shd w:fill="F2F2F2" w:val="clear"/>
      </w:pPr>
      <w:r>
        <w:rPr>
          <w:rFonts w:ascii="Courier New" w:hAnsi="Courier New"/>
          <w:sz w:val="17"/>
        </w:rPr>
        <w:t>curl -s '{{N8N_HOST_URL}}/api/v1/data-tables?filter=%7B%22name%22%3A%22my-table%22%7D' \</w:t>
        <w:br/>
        <w:t xml:space="preserve"> -H 'Accept: application/json'</w:t>
      </w:r>
    </w:p>
    <w:p>
      <w:pPr>
        <w:pStyle w:val="Heading3"/>
      </w:pPr>
      <w:r>
        <w:t>Example 3: Fetch the next page using nextCursor</w:t>
      </w:r>
    </w:p>
    <w:p>
      <w:r>
        <w:rPr>
          <w:b/>
          <w:color w:val="666666"/>
          <w:sz w:val="16"/>
        </w:rPr>
        <w:t>[bash]</w:t>
      </w:r>
    </w:p>
    <w:p>
      <w:pPr>
        <w:shd w:fill="F2F2F2" w:val="clear"/>
      </w:pPr>
      <w:r>
        <w:rPr>
          <w:rFonts w:ascii="Courier New" w:hAnsi="Courier New"/>
          <w:sz w:val="17"/>
        </w:rPr>
        <w:t>curl -s '{{N8N_HOST_URL}}/api/v1/data-tables?cursor=MTIzZTQ1NjctZTg5Yi0xMmQzLWE0NTYtNDI2NjE0MTc0MDA&amp;limit=50' \</w:t>
        <w:br/>
        <w:t xml:space="preserve"> -H 'Accept: application/json'</w:t>
      </w:r>
    </w:p>
    <w:p>
      <w:pPr>
        <w:pStyle w:val="Heading3"/>
      </w:pPr>
      <w:r>
        <w:t>Notes</w:t>
      </w:r>
    </w:p>
    <w:p>
      <w:pPr>
        <w:pStyle w:val="ListBullet"/>
      </w:pPr>
      <w:r>
        <w:t>Pagination is cursor-based: take nextCursor from the response and pass it as the next request’s cursor.</w:t>
      </w:r>
    </w:p>
    <w:p>
      <w:pPr>
        <w:pStyle w:val="ListBullet"/>
      </w:pPr>
      <w:r>
        <w:t>The filter parameter must be sent as a JSON string in the query (URL-encode it).</w:t>
      </w:r>
    </w:p>
    <w:p>
      <w:pPr>
        <w:pStyle w:val="Heading3"/>
      </w:pPr>
      <w:r>
        <w:t>Related dataTables actions</w:t>
      </w:r>
    </w:p>
    <w:p>
      <w:pPr>
        <w:pStyle w:val="ListBullet"/>
      </w:pPr>
      <w:r>
        <w:t>[GET] Get a Data Table — /api/v1/data-tables/{{dataTableId}}</w:t>
      </w:r>
    </w:p>
    <w:p>
      <w:pPr>
        <w:pStyle w:val="ListBullet"/>
      </w:pPr>
      <w:r>
        <w:t>[PATCH] Update a Data Table — /api/v1/data-tables/{{dataTableId}}</w:t>
      </w:r>
    </w:p>
    <w:p>
      <w:pPr>
        <w:pStyle w:val="ListBullet"/>
      </w:pPr>
      <w:r>
        <w:t>[POST] Create a Data Table — /api/v1/data-tables</w:t>
      </w:r>
    </w:p>
    <w:p>
      <w:pPr>
        <w:pStyle w:val="ListBullet"/>
      </w:pPr>
      <w:r>
        <w:t>[DELETE] Delete a Data Table — /api/v1/data-tables/{{dataTableId}}</w:t>
      </w:r>
    </w:p>
    <w:p>
      <w:r>
        <w:br w:type="page"/>
      </w:r>
    </w:p>
    <w:p>
      <w:pPr>
        <w:pStyle w:val="Heading2"/>
      </w:pPr>
      <w:r>
        <w:t>10. [GET] List Executions</w:t>
      </w:r>
    </w:p>
    <w:p>
      <w:r>
        <w:rPr>
          <w:b/>
        </w:rPr>
        <w:t xml:space="preserve">Endpoint: </w:t>
      </w:r>
      <w:r>
        <w:rPr>
          <w:rFonts w:ascii="Courier New" w:hAnsi="Courier New"/>
          <w:sz w:val="18"/>
        </w:rPr>
        <w:t>/api/v1/executions</w:t>
      </w:r>
    </w:p>
    <w:p>
      <w:pPr>
        <w:pStyle w:val="Heading3"/>
      </w:pPr>
      <w:r>
        <w:t>Prerequisites</w:t>
      </w:r>
    </w:p>
    <w:p>
      <w:pPr>
        <w:pStyle w:val="ListBullet"/>
      </w:pPr>
      <w:r>
        <w:t>Access to the n8n instance with permissions to retrieve executions</w:t>
      </w:r>
    </w:p>
    <w:p>
      <w:pPr>
        <w:pStyle w:val="Heading3"/>
      </w:pPr>
      <w:r>
        <w:t>Method</w:t>
      </w:r>
    </w:p>
    <w:p>
      <w:r>
        <w:t>GET</w:t>
      </w:r>
    </w:p>
    <w:p>
      <w:pPr>
        <w:pStyle w:val="Heading3"/>
      </w:pPr>
      <w:r>
        <w:t>URL</w:t>
      </w:r>
    </w:p>
    <w:p>
      <w:r>
        <w:t>{{N8N_HOST_URL}}/api/v1/executions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includeData</w:t>
            </w:r>
          </w:p>
        </w:tc>
        <w:tc>
          <w:tcPr>
            <w:tcW w:type="dxa" w:w="2880"/>
          </w:tcPr>
          <w:p>
            <w:r>
              <w:t>boolean</w:t>
            </w:r>
          </w:p>
        </w:tc>
        <w:tc>
          <w:tcPr>
            <w:tcW w:type="dxa" w:w="2880"/>
          </w:tcPr>
          <w:p>
            <w:r>
              <w:t>Whether or not to include the execution's detailed data.</w:t>
            </w:r>
          </w:p>
        </w:tc>
      </w:tr>
      <w:tr>
        <w:tc>
          <w:tcPr>
            <w:tcW w:type="dxa" w:w="2880"/>
          </w:tcPr>
          <w:p>
            <w:r>
              <w:t>status</w:t>
            </w:r>
          </w:p>
        </w:tc>
        <w:tc>
          <w:tcPr>
            <w:tcW w:type="dxa" w:w="2880"/>
          </w:tcPr>
          <w:p>
            <w:r>
              <w:t>string (enum)</w:t>
            </w:r>
          </w:p>
        </w:tc>
        <w:tc>
          <w:tcPr>
            <w:tcW w:type="dxa" w:w="2880"/>
          </w:tcPr>
          <w:p>
            <w:r>
              <w:t>Status to filter the executions by. Allowed values: canceled, error, running, success, waiting.</w:t>
            </w:r>
          </w:p>
        </w:tc>
      </w:tr>
      <w:tr>
        <w:tc>
          <w:tcPr>
            <w:tcW w:type="dxa" w:w="2880"/>
          </w:tcPr>
          <w:p>
            <w:r>
              <w:t>workflowId</w:t>
            </w:r>
          </w:p>
        </w:tc>
        <w:tc>
          <w:tcPr>
            <w:tcW w:type="dxa" w:w="2880"/>
          </w:tcPr>
          <w:p>
            <w:r>
              <w:t>string</w:t>
            </w:r>
          </w:p>
        </w:tc>
        <w:tc>
          <w:tcPr>
            <w:tcW w:type="dxa" w:w="2880"/>
          </w:tcPr>
          <w:p>
            <w:r>
              <w:t>Workflow to filter the executions by.</w:t>
            </w:r>
          </w:p>
        </w:tc>
      </w:tr>
      <w:tr>
        <w:tc>
          <w:tcPr>
            <w:tcW w:type="dxa" w:w="2880"/>
          </w:tcPr>
          <w:p>
            <w:r>
              <w:t>projectId</w:t>
            </w:r>
          </w:p>
        </w:tc>
        <w:tc>
          <w:tcPr>
            <w:tcW w:type="dxa" w:w="2880"/>
          </w:tcPr>
          <w:p>
            <w:r>
              <w:t>string</w:t>
            </w:r>
          </w:p>
        </w:tc>
        <w:tc>
          <w:tcPr>
            <w:tcW w:type="dxa" w:w="2880"/>
          </w:tcPr>
          <w:p>
            <w:r>
              <w:t>Project to filter the executions by.</w:t>
            </w:r>
          </w:p>
        </w:tc>
      </w:tr>
      <w:tr>
        <w:tc>
          <w:tcPr>
            <w:tcW w:type="dxa" w:w="2880"/>
          </w:tcPr>
          <w:p>
            <w:r>
              <w:t>limit</w:t>
            </w:r>
          </w:p>
        </w:tc>
        <w:tc>
          <w:tcPr>
            <w:tcW w:type="dxa" w:w="2880"/>
          </w:tcPr>
          <w:p>
            <w:r>
              <w:t>number</w:t>
            </w:r>
          </w:p>
        </w:tc>
        <w:tc>
          <w:tcPr>
            <w:tcW w:type="dxa" w:w="2880"/>
          </w:tcPr>
          <w:p>
            <w:r>
              <w:t>The maximum number of items to return.</w:t>
            </w:r>
          </w:p>
        </w:tc>
      </w:tr>
      <w:tr>
        <w:tc>
          <w:tcPr>
            <w:tcW w:type="dxa" w:w="2880"/>
          </w:tcPr>
          <w:p>
            <w:r>
              <w:t>cursor</w:t>
            </w:r>
          </w:p>
        </w:tc>
        <w:tc>
          <w:tcPr>
            <w:tcW w:type="dxa" w:w="2880"/>
          </w:tcPr>
          <w:p>
            <w:r>
              <w:t>string</w:t>
            </w:r>
          </w:p>
        </w:tc>
        <w:tc>
          <w:tcPr>
            <w:tcW w:type="dxa" w:w="2880"/>
          </w:tcPr>
          <w:p>
            <w:r>
              <w:t>Pagination cursor. Paginate by setting cursor to the nextCursor attribute returned by the previous response. Default behavior (omitting cursor) fetches the first page.</w:t>
            </w:r>
          </w:p>
        </w:tc>
      </w:tr>
    </w:tbl>
    <w:p/>
    <w:p>
      <w:pPr>
        <w:pStyle w:val="Heading3"/>
      </w:pPr>
      <w:r>
        <w:t>Description</w:t>
      </w:r>
    </w:p>
    <w:p>
      <w:r>
        <w:t>Retrieves all executions from your n8n instance. Supports filtering by status/workflow/project and cursor-based pagination.</w:t>
      </w:r>
    </w:p>
    <w:p>
      <w:pPr>
        <w:pStyle w:val="Heading3"/>
      </w:pPr>
      <w:r>
        <w:t>Enforcement Rules</w:t>
      </w:r>
    </w:p>
    <w:p>
      <w:pPr>
        <w:pStyle w:val="ListBullet"/>
      </w:pPr>
      <w:r>
        <w:t>When executing the action, ensure to send Query Parameters in the URL as query parameters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"data": {},</w:t>
        <w:br/>
        <w:t xml:space="preserve"> "finished": true,</w:t>
        <w:br/>
        <w:t xml:space="preserve"> "mode": "manual",</w:t>
        <w:br/>
        <w:t xml:space="preserve"> "retryOf": 0,</w:t>
        <w:br/>
        <w:t xml:space="preserve"> "retrySuccessId": 0,</w:t>
        <w:br/>
        <w:t xml:space="preserve"> "startedAt": "2026-03-14T10:00:00.000Z",</w:t>
        <w:br/>
        <w:t xml:space="preserve"> "stoppedAt": "2026-03-14T10:00:05.000Z",</w:t>
        <w:br/>
        <w:t xml:space="preserve"> "workflowId": 45,</w:t>
        <w:br/>
        <w:t xml:space="preserve"> "waitTill": "2026-03-14T10:05:00.000Z",</w:t>
        <w:br/>
        <w:t xml:space="preserve"> "customData": {},</w:t>
        <w:br/>
        <w:t xml:space="preserve"> "status": "success"</w:t>
        <w:br/>
        <w:t xml:space="preserve"> }</w:t>
        <w:br/>
        <w:t xml:space="preserve"> ],</w:t>
        <w:br/>
        <w:t xml:space="preserve"> "nextCursor": "MTIzZTQ1NjctZTg5Yi0xMmQzLWE0NTYtNDI2NjE0MTc0MDA"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executions.</w:t>
            </w:r>
          </w:p>
        </w:tc>
      </w:tr>
      <w:tr>
        <w:tc>
          <w:tcPr>
            <w:tcW w:type="dxa" w:w="2880"/>
          </w:tcPr>
          <w:p>
            <w:r>
              <w:t>data[].id</w:t>
            </w:r>
          </w:p>
        </w:tc>
        <w:tc>
          <w:tcPr>
            <w:tcW w:type="dxa" w:w="2880"/>
          </w:tcPr>
          <w:p>
            <w:r>
              <w:t>number</w:t>
            </w:r>
          </w:p>
        </w:tc>
        <w:tc>
          <w:tcPr>
            <w:tcW w:type="dxa" w:w="2880"/>
          </w:tcPr>
          <w:p>
            <w:r>
              <w:t>Execution ID.</w:t>
            </w:r>
          </w:p>
        </w:tc>
      </w:tr>
      <w:tr>
        <w:tc>
          <w:tcPr>
            <w:tcW w:type="dxa" w:w="2880"/>
          </w:tcPr>
          <w:p>
            <w:r>
              <w:t>data[].data</w:t>
            </w:r>
          </w:p>
        </w:tc>
        <w:tc>
          <w:tcPr>
            <w:tcW w:type="dxa" w:w="2880"/>
          </w:tcPr>
          <w:p>
            <w:r>
              <w:t>object</w:t>
            </w:r>
          </w:p>
        </w:tc>
        <w:tc>
          <w:tcPr>
            <w:tcW w:type="dxa" w:w="2880"/>
          </w:tcPr>
          <w:p>
            <w:r>
              <w:t>Execution detailed data (included depending on includeData).</w:t>
            </w:r>
          </w:p>
        </w:tc>
      </w:tr>
      <w:tr>
        <w:tc>
          <w:tcPr>
            <w:tcW w:type="dxa" w:w="2880"/>
          </w:tcPr>
          <w:p>
            <w:r>
              <w:t>data[].finished</w:t>
            </w:r>
          </w:p>
        </w:tc>
        <w:tc>
          <w:tcPr>
            <w:tcW w:type="dxa" w:w="2880"/>
          </w:tcPr>
          <w:p>
            <w:r>
              <w:t>boolean</w:t>
            </w:r>
          </w:p>
        </w:tc>
        <w:tc>
          <w:tcPr>
            <w:tcW w:type="dxa" w:w="2880"/>
          </w:tcPr>
          <w:p>
            <w:r>
              <w:t>Whether the execution has finished.</w:t>
            </w:r>
          </w:p>
        </w:tc>
      </w:tr>
      <w:tr>
        <w:tc>
          <w:tcPr>
            <w:tcW w:type="dxa" w:w="2880"/>
          </w:tcPr>
          <w:p>
            <w:r>
              <w:t>data[].mode</w:t>
            </w:r>
          </w:p>
        </w:tc>
        <w:tc>
          <w:tcPr>
            <w:tcW w:type="dxa" w:w="2880"/>
          </w:tcPr>
          <w:p>
            <w:r>
              <w:t>string (enum)</w:t>
            </w:r>
          </w:p>
        </w:tc>
        <w:tc>
          <w:tcPr>
            <w:tcW w:type="dxa" w:w="2880"/>
          </w:tcPr>
          <w:p>
            <w:r>
              <w:t>Execution mode. Allowed values: cli, error, integrated, internal, manual, retry, trigger, webhook, evaluation, chat.</w:t>
            </w:r>
          </w:p>
        </w:tc>
      </w:tr>
      <w:tr>
        <w:tc>
          <w:tcPr>
            <w:tcW w:type="dxa" w:w="2880"/>
          </w:tcPr>
          <w:p>
            <w:r>
              <w:t>data[].retryOf</w:t>
            </w:r>
          </w:p>
        </w:tc>
        <w:tc>
          <w:tcPr>
            <w:tcW w:type="dxa" w:w="2880"/>
          </w:tcPr>
          <w:p>
            <w:r>
              <w:t>number</w:t>
            </w:r>
          </w:p>
        </w:tc>
        <w:tc>
          <w:tcPr>
            <w:tcW w:type="dxa" w:w="2880"/>
          </w:tcPr>
          <w:p>
            <w:r>
              <w:t>Execution ID this execution is a retry of.</w:t>
            </w:r>
          </w:p>
        </w:tc>
      </w:tr>
      <w:tr>
        <w:tc>
          <w:tcPr>
            <w:tcW w:type="dxa" w:w="2880"/>
          </w:tcPr>
          <w:p>
            <w:r>
              <w:t>data[].retrySuccessId</w:t>
            </w:r>
          </w:p>
        </w:tc>
        <w:tc>
          <w:tcPr>
            <w:tcW w:type="dxa" w:w="2880"/>
          </w:tcPr>
          <w:p>
            <w:r>
              <w:t>number</w:t>
            </w:r>
          </w:p>
        </w:tc>
        <w:tc>
          <w:tcPr>
            <w:tcW w:type="dxa" w:w="2880"/>
          </w:tcPr>
          <w:p>
            <w:r>
              <w:t>Execution ID of the successful retry (if applicable).</w:t>
            </w:r>
          </w:p>
        </w:tc>
      </w:tr>
      <w:tr>
        <w:tc>
          <w:tcPr>
            <w:tcW w:type="dxa" w:w="2880"/>
          </w:tcPr>
          <w:p>
            <w:r>
              <w:t>data[].startedAt</w:t>
            </w:r>
          </w:p>
        </w:tc>
        <w:tc>
          <w:tcPr>
            <w:tcW w:type="dxa" w:w="2880"/>
          </w:tcPr>
          <w:p>
            <w:r>
              <w:t>string</w:t>
            </w:r>
          </w:p>
        </w:tc>
        <w:tc>
          <w:tcPr>
            <w:tcW w:type="dxa" w:w="2880"/>
          </w:tcPr>
          <w:p>
            <w:r>
              <w:t>Start time of the execution (timestamp string).</w:t>
            </w:r>
          </w:p>
        </w:tc>
      </w:tr>
      <w:tr>
        <w:tc>
          <w:tcPr>
            <w:tcW w:type="dxa" w:w="2880"/>
          </w:tcPr>
          <w:p>
            <w:r>
              <w:t>data[].stoppedAt</w:t>
            </w:r>
          </w:p>
        </w:tc>
        <w:tc>
          <w:tcPr>
            <w:tcW w:type="dxa" w:w="2880"/>
          </w:tcPr>
          <w:p>
            <w:r>
              <w:t>string | null</w:t>
            </w:r>
          </w:p>
        </w:tc>
        <w:tc>
          <w:tcPr>
            <w:tcW w:type="dxa" w:w="2880"/>
          </w:tcPr>
          <w:p>
            <w:r>
              <w:t>Time at which the execution stopped. Will only be null for executions that still have status running.</w:t>
            </w:r>
          </w:p>
        </w:tc>
      </w:tr>
      <w:tr>
        <w:tc>
          <w:tcPr>
            <w:tcW w:type="dxa" w:w="2880"/>
          </w:tcPr>
          <w:p>
            <w:r>
              <w:t>data[].workflowId</w:t>
            </w:r>
          </w:p>
        </w:tc>
        <w:tc>
          <w:tcPr>
            <w:tcW w:type="dxa" w:w="2880"/>
          </w:tcPr>
          <w:p>
            <w:r>
              <w:t>number</w:t>
            </w:r>
          </w:p>
        </w:tc>
        <w:tc>
          <w:tcPr>
            <w:tcW w:type="dxa" w:w="2880"/>
          </w:tcPr>
          <w:p>
            <w:r>
              <w:t>Workflow ID associated with the execution.</w:t>
            </w:r>
          </w:p>
        </w:tc>
      </w:tr>
      <w:tr>
        <w:tc>
          <w:tcPr>
            <w:tcW w:type="dxa" w:w="2880"/>
          </w:tcPr>
          <w:p>
            <w:r>
              <w:t>data[].waitTill</w:t>
            </w:r>
          </w:p>
        </w:tc>
        <w:tc>
          <w:tcPr>
            <w:tcW w:type="dxa" w:w="2880"/>
          </w:tcPr>
          <w:p>
            <w:r>
              <w:t>string</w:t>
            </w:r>
          </w:p>
        </w:tc>
        <w:tc>
          <w:tcPr>
            <w:tcW w:type="dxa" w:w="2880"/>
          </w:tcPr>
          <w:p>
            <w:r>
              <w:t>Wait-until time (timestamp string).</w:t>
            </w:r>
          </w:p>
        </w:tc>
      </w:tr>
      <w:tr>
        <w:tc>
          <w:tcPr>
            <w:tcW w:type="dxa" w:w="2880"/>
          </w:tcPr>
          <w:p>
            <w:r>
              <w:t>data[].customData</w:t>
            </w:r>
          </w:p>
        </w:tc>
        <w:tc>
          <w:tcPr>
            <w:tcW w:type="dxa" w:w="2880"/>
          </w:tcPr>
          <w:p>
            <w:r>
              <w:t>object</w:t>
            </w:r>
          </w:p>
        </w:tc>
        <w:tc>
          <w:tcPr>
            <w:tcW w:type="dxa" w:w="2880"/>
          </w:tcPr>
          <w:p>
            <w:r>
              <w:t>Custom execution data.</w:t>
            </w:r>
          </w:p>
        </w:tc>
      </w:tr>
      <w:tr>
        <w:tc>
          <w:tcPr>
            <w:tcW w:type="dxa" w:w="2880"/>
          </w:tcPr>
          <w:p>
            <w:r>
              <w:t>data[].status</w:t>
            </w:r>
          </w:p>
        </w:tc>
        <w:tc>
          <w:tcPr>
            <w:tcW w:type="dxa" w:w="2880"/>
          </w:tcPr>
          <w:p>
            <w:r>
              <w:t>string (enum)</w:t>
            </w:r>
          </w:p>
        </w:tc>
        <w:tc>
          <w:tcPr>
            <w:tcW w:type="dxa" w:w="2880"/>
          </w:tcPr>
          <w:p>
            <w:r>
              <w:t>Execution status. Allowed values: canceled, crashed, error, new, running, success, unknown, waiting.</w:t>
            </w:r>
          </w:p>
        </w:tc>
      </w:tr>
      <w:tr>
        <w:tc>
          <w:tcPr>
            <w:tcW w:type="dxa" w:w="2880"/>
          </w:tcPr>
          <w:p>
            <w:r>
              <w:t>nextCursor</w:t>
            </w:r>
          </w:p>
        </w:tc>
        <w:tc>
          <w:tcPr>
            <w:tcW w:type="dxa" w:w="2880"/>
          </w:tcPr>
          <w:p>
            <w:r>
              <w:t>string</w:t>
            </w:r>
          </w:p>
        </w:tc>
        <w:tc>
          <w:tcPr>
            <w:tcW w:type="dxa" w:w="2880"/>
          </w:tcPr>
          <w:p>
            <w:r>
              <w:t>Cursor for the next page. Use this value as the next request’s cursor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--location '{{N8N_HOST_URL}}/api/v1/executions?limit=50&amp;status=success&amp;includeData=false' \</w:t>
        <w:br/>
        <w:t xml:space="preserve"> --header 'Accept: application/json'</w:t>
      </w:r>
    </w:p>
    <w:p>
      <w:pPr>
        <w:pStyle w:val="Heading3"/>
      </w:pPr>
      <w:r>
        <w:t>Example Usage</w:t>
      </w:r>
    </w:p>
    <w:p>
      <w:pPr>
        <w:pStyle w:val="Heading3"/>
      </w:pPr>
      <w:r>
        <w:t>Example 1: Get the first page of executions (default pagination)</w:t>
      </w:r>
    </w:p>
    <w:p>
      <w:r>
        <w:rPr>
          <w:b/>
          <w:color w:val="666666"/>
          <w:sz w:val="16"/>
        </w:rPr>
        <w:t>[bash]</w:t>
      </w:r>
    </w:p>
    <w:p>
      <w:pPr>
        <w:shd w:fill="F2F2F2" w:val="clear"/>
      </w:pPr>
      <w:r>
        <w:rPr>
          <w:rFonts w:ascii="Courier New" w:hAnsi="Courier New"/>
          <w:sz w:val="17"/>
        </w:rPr>
        <w:t>curl --location '{{N8N_HOST_URL}}/api/v1/executions' \</w:t>
        <w:br/>
        <w:t xml:space="preserve"> --header 'Accept: application/json'</w:t>
      </w:r>
    </w:p>
    <w:p>
      <w:pPr>
        <w:pStyle w:val="Heading3"/>
      </w:pPr>
      <w:r>
        <w:t>Example 2: Filter executions by workflow and include detailed data</w:t>
      </w:r>
    </w:p>
    <w:p>
      <w:r>
        <w:rPr>
          <w:b/>
          <w:color w:val="666666"/>
          <w:sz w:val="16"/>
        </w:rPr>
        <w:t>[bash]</w:t>
      </w:r>
    </w:p>
    <w:p>
      <w:pPr>
        <w:shd w:fill="F2F2F2" w:val="clear"/>
      </w:pPr>
      <w:r>
        <w:rPr>
          <w:rFonts w:ascii="Courier New" w:hAnsi="Courier New"/>
          <w:sz w:val="17"/>
        </w:rPr>
        <w:t>curl --location '{{N8N_HOST_URL}}/api/v1/executions?workflowId=45&amp;includeData=true' \</w:t>
        <w:br/>
        <w:t xml:space="preserve"> --header 'Accept: application/json'</w:t>
      </w:r>
    </w:p>
    <w:p>
      <w:pPr>
        <w:pStyle w:val="Heading3"/>
      </w:pPr>
      <w:r>
        <w:t>Example 3: Fetch the next page using nextCursor</w:t>
      </w:r>
    </w:p>
    <w:p>
      <w:r>
        <w:rPr>
          <w:b/>
          <w:color w:val="666666"/>
          <w:sz w:val="16"/>
        </w:rPr>
        <w:t>[bash]</w:t>
      </w:r>
    </w:p>
    <w:p>
      <w:pPr>
        <w:shd w:fill="F2F2F2" w:val="clear"/>
      </w:pPr>
      <w:r>
        <w:rPr>
          <w:rFonts w:ascii="Courier New" w:hAnsi="Courier New"/>
          <w:sz w:val="17"/>
        </w:rPr>
        <w:t>curl --location '{{N8N_HOST_URL}}/api/v1/executions?cursor=MTIzZTQ1NjctZTg5Yi0xMmQzLWE0NTYtNDI2NjE0MTc0MDA&amp;limit=50' \</w:t>
        <w:br/>
        <w:t xml:space="preserve"> --header 'Accept: application/json'</w:t>
      </w:r>
    </w:p>
    <w:p>
      <w:pPr>
        <w:pStyle w:val="Heading3"/>
      </w:pPr>
      <w:r>
        <w:t>Notes</w:t>
      </w:r>
    </w:p>
    <w:p>
      <w:pPr>
        <w:pStyle w:val="ListBullet"/>
      </w:pPr>
      <w:r>
        <w:t>Pagination is cursor-based: omit cursor for the first page; then pass the returned nextCursor to fetch subsequent pages.</w:t>
      </w:r>
    </w:p>
    <w:p>
      <w:pPr>
        <w:pStyle w:val="ListBullet"/>
      </w:pPr>
      <w:r>
        <w:t>stoppedAt is only null when an execution is still running.</w:t>
      </w:r>
    </w:p>
    <w:p>
      <w:pPr>
        <w:pStyle w:val="Heading3"/>
      </w:pPr>
      <w:r>
        <w:t>Related executions actions</w:t>
      </w:r>
    </w:p>
    <w:p>
      <w:pPr>
        <w:pStyle w:val="ListBullet"/>
      </w:pPr>
      <w:r>
        <w:t>[DELETE] Delete an Execution — /api/v1/executions/{{id}}</w:t>
      </w:r>
    </w:p>
    <w:p>
      <w:pPr>
        <w:pStyle w:val="ListBullet"/>
      </w:pPr>
      <w:r>
        <w:t>[POST] Stop an Execution — /api/v1/executions/{{id}}/stop</w:t>
      </w:r>
    </w:p>
    <w:p>
      <w:pPr>
        <w:pStyle w:val="ListBullet"/>
      </w:pPr>
      <w:r>
        <w:t>[GET] Retrieve an Execution — /api/v1/executions/{{id}}</w:t>
      </w:r>
    </w:p>
    <w:p>
      <w:pPr>
        <w:pStyle w:val="ListBullet"/>
      </w:pPr>
      <w:r>
        <w:t>[POST] Retry an Execution — /api/v1/executions/{{id}}/retry</w:t>
      </w:r>
    </w:p>
    <w:p>
      <w:pPr>
        <w:pStyle w:val="ListBullet"/>
      </w:pPr>
      <w:r>
        <w:t>[PUT] Update an Execution’s Tags — /api/v1/executions/{{id}}/tags</w:t>
      </w:r>
    </w:p>
    <w:p>
      <w:pPr>
        <w:pStyle w:val="ListBullet"/>
      </w:pPr>
      <w:r>
        <w:t>[POST] Stop Multiple Executions — /api/v1/executions/stop</w:t>
      </w:r>
    </w:p>
    <w:p>
      <w:r>
        <w:br w:type="page"/>
      </w:r>
    </w:p>
    <w:p>
      <w:pPr>
        <w:pStyle w:val="Heading2"/>
      </w:pPr>
      <w:r>
        <w:t>11. [DELETE] Delete an Execution</w:t>
      </w:r>
    </w:p>
    <w:p>
      <w:r>
        <w:rPr>
          <w:b/>
        </w:rPr>
        <w:t xml:space="preserve">Endpoint: </w:t>
      </w:r>
      <w:r>
        <w:rPr>
          <w:rFonts w:ascii="Courier New" w:hAnsi="Courier New"/>
          <w:sz w:val="18"/>
        </w:rPr>
        <w:t>/api/v1/executions/{{id}}</w:t>
      </w:r>
    </w:p>
    <w:p>
      <w:pPr>
        <w:pStyle w:val="Heading3"/>
      </w:pPr>
      <w:r>
        <w:t>Prerequisites</w:t>
      </w:r>
    </w:p>
    <w:p>
      <w:pPr>
        <w:pStyle w:val="ListBullet"/>
      </w:pPr>
      <w:r>
        <w:t>You must know the execution ID (id) you want to delete.</w:t>
      </w:r>
    </w:p>
    <w:p>
      <w:pPr>
        <w:pStyle w:val="Heading3"/>
      </w:pPr>
      <w:r>
        <w:t>Method</w:t>
      </w:r>
    </w:p>
    <w:p>
      <w:r>
        <w:t>DELETE</w:t>
      </w:r>
    </w:p>
    <w:p>
      <w:pPr>
        <w:pStyle w:val="Heading3"/>
      </w:pPr>
      <w:r>
        <w:t>URL</w:t>
      </w:r>
    </w:p>
    <w:p>
      <w:r>
        <w:t>{{N8N_HOST_URL}}/api/v1/executions/{{id}}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execution from your n8n instance.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/api/v1/executions/).</w:t>
      </w:r>
    </w:p>
    <w:p>
      <w:pPr>
        <w:pStyle w:val="ListBullet"/>
      </w:pPr>
      <w:r>
        <w:t>Always construct the path as /api/v1/executions/{{id}}, where {{id}} is a non-empty number.</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/api/v1/executions/1000</w:t>
        <w:br/>
        <w:t>/api/v1/executions/42</w:t>
      </w:r>
    </w:p>
    <w:p>
      <w:pPr>
        <w:pStyle w:val="Heading3"/>
      </w:pPr>
      <w:r>
        <w:t>Invalid Examples</w:t>
      </w:r>
    </w:p>
    <w:p>
      <w:r>
        <w:rPr>
          <w:b/>
          <w:color w:val="666666"/>
          <w:sz w:val="16"/>
        </w:rPr>
        <w:t>[http]</w:t>
      </w:r>
    </w:p>
    <w:p>
      <w:pPr>
        <w:shd w:fill="F2F2F2" w:val="clear"/>
      </w:pPr>
      <w:r>
        <w:rPr>
          <w:rFonts w:ascii="Courier New" w:hAnsi="Courier New"/>
          <w:sz w:val="17"/>
        </w:rPr>
        <w:t>/api/v1/executions/</w:t>
        <w:br/>
        <w:t>/api/v1/executions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execution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1000,</w:t>
        <w:br/>
        <w:t xml:space="preserve"> "data": {},</w:t>
        <w:br/>
        <w:t xml:space="preserve"> "finished": true,</w:t>
        <w:br/>
        <w:t xml:space="preserve"> "mode": "manual",</w:t>
        <w:br/>
        <w:t xml:space="preserve"> "retryOf": 1,</w:t>
        <w:br/>
        <w:t xml:space="preserve"> "retrySuccessId": "2",</w:t>
        <w:br/>
        <w:t xml:space="preserve"> "startedAt": "2024-01-15T10:30:00Z",</w:t>
        <w:br/>
        <w:t xml:space="preserve"> "stoppedAt": "2024-01-15T10:31:12Z",</w:t>
        <w:br/>
        <w:t xml:space="preserve"> "workflowId": 1000,</w:t>
        <w:br/>
        <w:t xml:space="preserve"> "waitTill": "2024-01-15T10:45:00Z",</w:t>
        <w:br/>
        <w:t xml:space="preserve"> "customData": {},</w:t>
        <w:br/>
        <w:t xml:space="preserve"> "status": "success"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Execution ID.</w:t>
            </w:r>
          </w:p>
        </w:tc>
      </w:tr>
      <w:tr>
        <w:tc>
          <w:tcPr>
            <w:tcW w:type="dxa" w:w="2880"/>
          </w:tcPr>
          <w:p>
            <w:r>
              <w:t>data</w:t>
            </w:r>
          </w:p>
        </w:tc>
        <w:tc>
          <w:tcPr>
            <w:tcW w:type="dxa" w:w="2880"/>
          </w:tcPr>
          <w:p>
            <w:r>
              <w:t>object</w:t>
            </w:r>
          </w:p>
        </w:tc>
        <w:tc>
          <w:tcPr>
            <w:tcW w:type="dxa" w:w="2880"/>
          </w:tcPr>
          <w:p>
            <w:r>
              <w:t>Execution data payload.</w:t>
            </w:r>
          </w:p>
        </w:tc>
      </w:tr>
      <w:tr>
        <w:tc>
          <w:tcPr>
            <w:tcW w:type="dxa" w:w="2880"/>
          </w:tcPr>
          <w:p>
            <w:r>
              <w:t>finished</w:t>
            </w:r>
          </w:p>
        </w:tc>
        <w:tc>
          <w:tcPr>
            <w:tcW w:type="dxa" w:w="2880"/>
          </w:tcPr>
          <w:p>
            <w:r>
              <w:t>boolean</w:t>
            </w:r>
          </w:p>
        </w:tc>
        <w:tc>
          <w:tcPr>
            <w:tcW w:type="dxa" w:w="2880"/>
          </w:tcPr>
          <w:p>
            <w:r>
              <w:t>Whether the execution has finished.</w:t>
            </w:r>
          </w:p>
        </w:tc>
      </w:tr>
      <w:tr>
        <w:tc>
          <w:tcPr>
            <w:tcW w:type="dxa" w:w="2880"/>
          </w:tcPr>
          <w:p>
            <w:r>
              <w:t>mode</w:t>
            </w:r>
          </w:p>
        </w:tc>
        <w:tc>
          <w:tcPr>
            <w:tcW w:type="dxa" w:w="2880"/>
          </w:tcPr>
          <w:p>
            <w:r>
              <w:t>string</w:t>
            </w:r>
          </w:p>
        </w:tc>
        <w:tc>
          <w:tcPr>
            <w:tcW w:type="dxa" w:w="2880"/>
          </w:tcPr>
          <w:p>
            <w:r>
              <w:t>Execution mode. Possible values: cli, error, integrated, internal, manual, retry, trigger, webhook, evaluation, chat.</w:t>
            </w:r>
          </w:p>
        </w:tc>
      </w:tr>
      <w:tr>
        <w:tc>
          <w:tcPr>
            <w:tcW w:type="dxa" w:w="2880"/>
          </w:tcPr>
          <w:p>
            <w:r>
              <w:t>retryOf</w:t>
            </w:r>
          </w:p>
        </w:tc>
        <w:tc>
          <w:tcPr>
            <w:tcW w:type="dxa" w:w="2880"/>
          </w:tcPr>
          <w:p>
            <w:r>
              <w:t>number</w:t>
            </w:r>
          </w:p>
        </w:tc>
        <w:tc>
          <w:tcPr>
            <w:tcW w:type="dxa" w:w="2880"/>
          </w:tcPr>
          <w:p>
            <w:r>
              <w:t>ID of the execution this one is a retry of.</w:t>
            </w:r>
          </w:p>
        </w:tc>
      </w:tr>
      <w:tr>
        <w:tc>
          <w:tcPr>
            <w:tcW w:type="dxa" w:w="2880"/>
          </w:tcPr>
          <w:p>
            <w:r>
              <w:t>retrySuccessId</w:t>
            </w:r>
          </w:p>
        </w:tc>
        <w:tc>
          <w:tcPr>
            <w:tcW w:type="dxa" w:w="2880"/>
          </w:tcPr>
          <w:p>
            <w:r>
              <w:t>number</w:t>
            </w:r>
          </w:p>
        </w:tc>
        <w:tc>
          <w:tcPr>
            <w:tcW w:type="dxa" w:w="2880"/>
          </w:tcPr>
          <w:p>
            <w:r>
              <w:t>ID of the successful retry execution (example shown as "2" in source).</w:t>
            </w:r>
          </w:p>
        </w:tc>
      </w:tr>
      <w:tr>
        <w:tc>
          <w:tcPr>
            <w:tcW w:type="dxa" w:w="2880"/>
          </w:tcPr>
          <w:p>
            <w:r>
              <w:t>startedAt</w:t>
            </w:r>
          </w:p>
        </w:tc>
        <w:tc>
          <w:tcPr>
            <w:tcW w:type="dxa" w:w="2880"/>
          </w:tcPr>
          <w:p>
            <w:r>
              <w:t>string</w:t>
            </w:r>
          </w:p>
        </w:tc>
        <w:tc>
          <w:tcPr>
            <w:tcW w:type="dxa" w:w="2880"/>
          </w:tcPr>
          <w:p>
            <w:r>
              <w:t>Time the execution started.</w:t>
            </w:r>
          </w:p>
        </w:tc>
      </w:tr>
      <w:tr>
        <w:tc>
          <w:tcPr>
            <w:tcW w:type="dxa" w:w="2880"/>
          </w:tcPr>
          <w:p>
            <w:r>
              <w:t>stoppedAt</w:t>
            </w:r>
          </w:p>
        </w:tc>
        <w:tc>
          <w:tcPr>
            <w:tcW w:type="dxa" w:w="2880"/>
          </w:tcPr>
          <w:p>
            <w:r>
              <w:t>string</w:t>
            </w:r>
          </w:p>
        </w:tc>
        <w:tc>
          <w:tcPr>
            <w:tcW w:type="dxa" w:w="2880"/>
          </w:tcPr>
          <w:p>
            <w:r>
              <w:t>Time the execution stopped. Will only be null for executions that still have status running.</w:t>
            </w:r>
          </w:p>
        </w:tc>
      </w:tr>
      <w:tr>
        <w:tc>
          <w:tcPr>
            <w:tcW w:type="dxa" w:w="2880"/>
          </w:tcPr>
          <w:p>
            <w:r>
              <w:t>workflowId</w:t>
            </w:r>
          </w:p>
        </w:tc>
        <w:tc>
          <w:tcPr>
            <w:tcW w:type="dxa" w:w="2880"/>
          </w:tcPr>
          <w:p>
            <w:r>
              <w:t>number</w:t>
            </w:r>
          </w:p>
        </w:tc>
        <w:tc>
          <w:tcPr>
            <w:tcW w:type="dxa" w:w="2880"/>
          </w:tcPr>
          <w:p>
            <w:r>
              <w:t>Workflow ID associated with the execution.</w:t>
            </w:r>
          </w:p>
        </w:tc>
      </w:tr>
      <w:tr>
        <w:tc>
          <w:tcPr>
            <w:tcW w:type="dxa" w:w="2880"/>
          </w:tcPr>
          <w:p>
            <w:r>
              <w:t>waitTill</w:t>
            </w:r>
          </w:p>
        </w:tc>
        <w:tc>
          <w:tcPr>
            <w:tcW w:type="dxa" w:w="2880"/>
          </w:tcPr>
          <w:p>
            <w:r>
              <w:t>string</w:t>
            </w:r>
          </w:p>
        </w:tc>
        <w:tc>
          <w:tcPr>
            <w:tcW w:type="dxa" w:w="2880"/>
          </w:tcPr>
          <w:p>
            <w:r>
              <w:t>Time until which the execution is waiting (if applicable).</w:t>
            </w:r>
          </w:p>
        </w:tc>
      </w:tr>
      <w:tr>
        <w:tc>
          <w:tcPr>
            <w:tcW w:type="dxa" w:w="2880"/>
          </w:tcPr>
          <w:p>
            <w:r>
              <w:t>customData</w:t>
            </w:r>
          </w:p>
        </w:tc>
        <w:tc>
          <w:tcPr>
            <w:tcW w:type="dxa" w:w="2880"/>
          </w:tcPr>
          <w:p>
            <w:r>
              <w:t>object</w:t>
            </w:r>
          </w:p>
        </w:tc>
        <w:tc>
          <w:tcPr>
            <w:tcW w:type="dxa" w:w="2880"/>
          </w:tcPr>
          <w:p>
            <w:r>
              <w:t>Custom execution data.</w:t>
            </w:r>
          </w:p>
        </w:tc>
      </w:tr>
      <w:tr>
        <w:tc>
          <w:tcPr>
            <w:tcW w:type="dxa" w:w="2880"/>
          </w:tcPr>
          <w:p>
            <w:r>
              <w:t>status</w:t>
            </w:r>
          </w:p>
        </w:tc>
        <w:tc>
          <w:tcPr>
            <w:tcW w:type="dxa" w:w="2880"/>
          </w:tcPr>
          <w:p>
            <w:r>
              <w:t>string</w:t>
            </w:r>
          </w:p>
        </w:tc>
        <w:tc>
          <w:tcPr>
            <w:tcW w:type="dxa" w:w="2880"/>
          </w:tcPr>
          <w:p>
            <w:r>
              <w:t>Execution status. Possible values: canceled, crashed, error, new, running, success, unknown, waiting.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'{{N8N_HOST_URL}}/api/v1/executions/1000' \</w:t>
        <w:br/>
        <w:t xml:space="preserve"> --header 'Accept: application/json'</w:t>
      </w:r>
    </w:p>
    <w:p>
      <w:pPr>
        <w:pStyle w:val="Heading3"/>
      </w:pPr>
      <w:r>
        <w:t>Error Handling</w:t>
      </w:r>
    </w:p>
    <w:p>
      <w:pPr>
        <w:pStyle w:val="ListBullet"/>
      </w:pPr>
      <w:r>
        <w:t>401 Unauthorized: Returned when the request is not authorized.</w:t>
      </w:r>
    </w:p>
    <w:p>
      <w:pPr>
        <w:pStyle w:val="ListBullet"/>
      </w:pPr>
      <w:r>
        <w:t>404 Not Found: Returned when the execution ID does not exist or is not accessible.</w:t>
      </w:r>
    </w:p>
    <w:p>
      <w:pPr>
        <w:pStyle w:val="Heading3"/>
      </w:pPr>
      <w:r>
        <w:t>Related executions actions</w:t>
      </w:r>
    </w:p>
    <w:p>
      <w:pPr>
        <w:pStyle w:val="ListBullet"/>
      </w:pPr>
      <w:r>
        <w:t>[GET] List Executions — /api/v1/executions</w:t>
      </w:r>
    </w:p>
    <w:p>
      <w:pPr>
        <w:pStyle w:val="ListBullet"/>
      </w:pPr>
      <w:r>
        <w:t>[POST] Stop an Execution — /api/v1/executions/{{id}}/stop</w:t>
      </w:r>
    </w:p>
    <w:p>
      <w:pPr>
        <w:pStyle w:val="ListBullet"/>
      </w:pPr>
      <w:r>
        <w:t>[GET] Retrieve an Execution — /api/v1/executions/{{id}}</w:t>
      </w:r>
    </w:p>
    <w:p>
      <w:pPr>
        <w:pStyle w:val="ListBullet"/>
      </w:pPr>
      <w:r>
        <w:t>[POST] Retry an Execution — /api/v1/executions/{{id}}/retry</w:t>
      </w:r>
    </w:p>
    <w:p>
      <w:pPr>
        <w:pStyle w:val="ListBullet"/>
      </w:pPr>
      <w:r>
        <w:t>[PUT] Update an Execution’s Tags — /api/v1/executions/{{id}}/tags</w:t>
      </w:r>
    </w:p>
    <w:p>
      <w:pPr>
        <w:pStyle w:val="ListBullet"/>
      </w:pPr>
      <w:r>
        <w:t>[POST] Stop Multiple Executions — /api/v1/executions/stop</w:t>
      </w:r>
    </w:p>
    <w:p>
      <w:r>
        <w:br w:type="page"/>
      </w:r>
    </w:p>
    <w:p>
      <w:pPr>
        <w:pStyle w:val="Heading2"/>
      </w:pPr>
      <w:r>
        <w:t>12. [POST] Upsert a Data Table Row</w:t>
      </w:r>
    </w:p>
    <w:p>
      <w:r>
        <w:rPr>
          <w:b/>
        </w:rPr>
        <w:t xml:space="preserve">Endpoint: </w:t>
      </w:r>
      <w:r>
        <w:rPr>
          <w:rFonts w:ascii="Courier New" w:hAnsi="Courier New"/>
          <w:sz w:val="18"/>
        </w:rPr>
        <w:t>/api/v1/data-tables/{{dataTableId}}/rows/upsert</w:t>
      </w:r>
    </w:p>
    <w:p>
      <w:pPr>
        <w:pStyle w:val="Heading3"/>
      </w:pPr>
      <w:r>
        <w:t>Prerequisites</w:t>
      </w:r>
    </w:p>
    <w:p>
      <w:pPr>
        <w:pStyle w:val="ListBullet"/>
      </w:pPr>
      <w:r>
        <w:t>You must have access to the target data table.</w:t>
      </w:r>
    </w:p>
    <w:p>
      <w:pPr>
        <w:pStyle w:val="Heading3"/>
      </w:pPr>
      <w:r>
        <w:t>Method</w:t>
      </w:r>
    </w:p>
    <w:p>
      <w:r>
        <w:t>POST</w:t>
      </w:r>
    </w:p>
    <w:p>
      <w:pPr>
        <w:pStyle w:val="Heading3"/>
      </w:pPr>
      <w:r>
        <w:t>URL</w:t>
      </w:r>
    </w:p>
    <w:p>
      <w:r>
        <w:t>{{N8N_HOST_URL}}/api/v1/data-tables/{{dataTableId}}/rows/upsert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row or inserts a new row if no row matches the provided filter conditions.</w:t>
      </w:r>
    </w:p>
    <w:p>
      <w:pPr>
        <w:pStyle w:val="Heading3"/>
      </w:pPr>
      <w:r>
        <w:t>Enforcement Rules</w:t>
      </w:r>
    </w:p>
    <w:p>
      <w:pPr>
        <w:pStyle w:val="ListBullet"/>
      </w:pPr>
      <w:r>
        <w:t>The dataTableId path parameter must always be present.</w:t>
      </w:r>
    </w:p>
    <w:p>
      <w:pPr>
        <w:pStyle w:val="ListBullet"/>
      </w:pPr>
      <w:r>
        <w:t>If the user provides a dataTableId, use that value directly.</w:t>
      </w:r>
    </w:p>
    <w:p>
      <w:pPr>
        <w:pStyle w:val="ListBullet"/>
      </w:pPr>
      <w:r>
        <w:t>Do not call the API with a missing or empty dataTableId (e.g., avoid /data-tables//rows/upsert).</w:t>
      </w:r>
    </w:p>
    <w:p>
      <w:pPr>
        <w:pStyle w:val="ListBullet"/>
      </w:pPr>
      <w:r>
        <w:t>Always construct the path as /api/v1/data-tables/{{dataTableId}}/rows/upsert, where {{dataTableId}}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/api/v1/data-tables/abc123/rows/upsert</w:t>
        <w:br/>
        <w:t>/api/v1/data-tables/1/rows/upsert</w:t>
      </w:r>
    </w:p>
    <w:p>
      <w:pPr>
        <w:pStyle w:val="Heading3"/>
      </w:pPr>
      <w:r>
        <w:t>Invalid Examples</w:t>
      </w:r>
    </w:p>
    <w:p>
      <w:r>
        <w:rPr>
          <w:b/>
          <w:color w:val="666666"/>
          <w:sz w:val="16"/>
        </w:rPr>
        <w:t>[http]</w:t>
      </w:r>
    </w:p>
    <w:p>
      <w:pPr>
        <w:shd w:fill="F2F2F2" w:val="clear"/>
      </w:pPr>
      <w:r>
        <w:rPr>
          <w:rFonts w:ascii="Courier New" w:hAnsi="Courier New"/>
          <w:sz w:val="17"/>
        </w:rPr>
        <w:t>/api/v1/data-tables//rows/upsert</w:t>
        <w:br/>
        <w:t>/api/v1/data-tables/rows/upsert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dataTableId</w:t>
            </w:r>
          </w:p>
        </w:tc>
        <w:tc>
          <w:tcPr>
            <w:tcW w:type="dxa" w:w="2880"/>
          </w:tcPr>
          <w:p>
            <w:r>
              <w:t>string</w:t>
            </w:r>
          </w:p>
        </w:tc>
        <w:tc>
          <w:tcPr>
            <w:tcW w:type="dxa" w:w="2880"/>
          </w:tcPr>
          <w:p>
            <w:r>
              <w:t>The ID of the data table.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definition used to find matching rows to update; if no match, a new row is inserted.</w:t>
            </w:r>
          </w:p>
        </w:tc>
      </w:tr>
      <w:tr>
        <w:tc>
          <w:tcPr>
            <w:tcW w:type="dxa" w:w="2880"/>
          </w:tcPr>
          <w:p>
            <w:r>
              <w:t>filter.type</w:t>
            </w:r>
          </w:p>
        </w:tc>
        <w:tc>
          <w:tcPr>
            <w:tcW w:type="dxa" w:w="2880"/>
          </w:tcPr>
          <w:p>
            <w:r>
              <w:t>string</w:t>
            </w:r>
          </w:p>
        </w:tc>
        <w:tc>
          <w:tcPr>
            <w:tcW w:type="dxa" w:w="2880"/>
          </w:tcPr>
          <w:p>
            <w:r>
              <w:t>Logical operator for combining filter.filters. Allowed values: and, or. Default: "and".</w:t>
            </w:r>
          </w:p>
        </w:tc>
      </w:tr>
      <w:tr>
        <w:tc>
          <w:tcPr>
            <w:tcW w:type="dxa" w:w="2880"/>
          </w:tcPr>
          <w:p>
            <w:r>
              <w:t>filter.filters</w:t>
            </w:r>
          </w:p>
        </w:tc>
        <w:tc>
          <w:tcPr>
            <w:tcW w:type="dxa" w:w="2880"/>
          </w:tcPr>
          <w:p>
            <w:r>
              <w:t>array &lt;object&gt;</w:t>
            </w:r>
          </w:p>
        </w:tc>
        <w:tc>
          <w:tcPr>
            <w:tcW w:type="dxa" w:w="2880"/>
          </w:tcPr>
          <w:p>
            <w:r>
              <w:t>List of filter clauses (must be provided).</w:t>
            </w:r>
          </w:p>
        </w:tc>
      </w:tr>
      <w:tr>
        <w:tc>
          <w:tcPr>
            <w:tcW w:type="dxa" w:w="2880"/>
          </w:tcPr>
          <w:p>
            <w:r>
              <w:t>filter.filters[].columnName</w:t>
            </w:r>
          </w:p>
        </w:tc>
        <w:tc>
          <w:tcPr>
            <w:tcW w:type="dxa" w:w="2880"/>
          </w:tcPr>
          <w:p>
            <w:r>
              <w:t>string</w:t>
            </w:r>
          </w:p>
        </w:tc>
        <w:tc>
          <w:tcPr>
            <w:tcW w:type="dxa" w:w="2880"/>
          </w:tcPr>
          <w:p>
            <w:r>
              <w:t>Column name to filter on.</w:t>
            </w:r>
          </w:p>
        </w:tc>
      </w:tr>
      <w:tr>
        <w:tc>
          <w:tcPr>
            <w:tcW w:type="dxa" w:w="2880"/>
          </w:tcPr>
          <w:p>
            <w:r>
              <w:t>filter.filters[].condition</w:t>
            </w:r>
          </w:p>
        </w:tc>
        <w:tc>
          <w:tcPr>
            <w:tcW w:type="dxa" w:w="2880"/>
          </w:tcPr>
          <w:p>
            <w:r>
              <w:t>string</w:t>
            </w:r>
          </w:p>
        </w:tc>
        <w:tc>
          <w:tcPr>
            <w:tcW w:type="dxa" w:w="2880"/>
          </w:tcPr>
          <w:p>
            <w:r>
              <w:t>Comparison operator. Allowed values: eq, neq, like, ilike, gt, gte, lt, lte.</w:t>
            </w:r>
          </w:p>
        </w:tc>
      </w:tr>
      <w:tr>
        <w:tc>
          <w:tcPr>
            <w:tcW w:type="dxa" w:w="2880"/>
          </w:tcPr>
          <w:p>
            <w:r>
              <w:t>filter.filters[].value</w:t>
            </w:r>
          </w:p>
        </w:tc>
        <w:tc>
          <w:tcPr>
            <w:tcW w:type="dxa" w:w="2880"/>
          </w:tcPr>
          <w:p>
            <w:r>
              <w:t>any</w:t>
            </w:r>
          </w:p>
        </w:tc>
        <w:tc>
          <w:tcPr>
            <w:tcW w:type="dxa" w:w="2880"/>
          </w:tcPr>
          <w:p>
            <w:r>
              <w:t>Value to compare against.</w:t>
            </w:r>
          </w:p>
        </w:tc>
      </w:tr>
      <w:tr>
        <w:tc>
          <w:tcPr>
            <w:tcW w:type="dxa" w:w="2880"/>
          </w:tcPr>
          <w:p>
            <w:r>
              <w:t>data</w:t>
            </w:r>
          </w:p>
        </w:tc>
        <w:tc>
          <w:tcPr>
            <w:tcW w:type="dxa" w:w="2880"/>
          </w:tcPr>
          <w:p>
            <w:r>
              <w:t>object</w:t>
            </w:r>
          </w:p>
        </w:tc>
        <w:tc>
          <w:tcPr>
            <w:tcW w:type="dxa" w:w="2880"/>
          </w:tcPr>
          <w:p>
            <w:r>
              <w:t>Row data to upsert. Shape: { [key: string]: any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returnData</w:t>
            </w:r>
          </w:p>
        </w:tc>
        <w:tc>
          <w:tcPr>
            <w:tcW w:type="dxa" w:w="2880"/>
          </w:tcPr>
          <w:p>
            <w:r>
              <w:t>boolean</w:t>
            </w:r>
          </w:p>
        </w:tc>
        <w:tc>
          <w:tcPr>
            <w:tcW w:type="dxa" w:w="2880"/>
          </w:tcPr>
          <w:p>
            <w:r>
              <w:t>If true, return the upserted row; if false, return true on success. Default: false.</w:t>
            </w:r>
          </w:p>
        </w:tc>
      </w:tr>
      <w:tr>
        <w:tc>
          <w:tcPr>
            <w:tcW w:type="dxa" w:w="2880"/>
          </w:tcPr>
          <w:p>
            <w:r>
              <w:t>dryRun</w:t>
            </w:r>
          </w:p>
        </w:tc>
        <w:tc>
          <w:tcPr>
            <w:tcW w:type="dxa" w:w="2880"/>
          </w:tcPr>
          <w:p>
            <w:r>
              <w:t>boolean</w:t>
            </w:r>
          </w:p>
        </w:tc>
        <w:tc>
          <w:tcPr>
            <w:tcW w:type="dxa" w:w="2880"/>
          </w:tcPr>
          <w:p>
            <w:r>
              <w:t>If true, preview changes without persisting them. Default: false.</w:t>
            </w:r>
          </w:p>
        </w:tc>
      </w:tr>
    </w:tbl>
    <w:p/>
    <w:p>
      <w:pPr>
        <w:pStyle w:val="Heading3"/>
      </w:pPr>
      <w:r>
        <w:t>Response</w:t>
      </w:r>
    </w:p>
    <w:p>
      <w:pPr>
        <w:pStyle w:val="Heading3"/>
      </w:pPr>
      <w:r>
        <w:t>Success Response (200 OK)</w:t>
      </w:r>
    </w:p>
    <w:p>
      <w:r>
        <w:t>Response is OneOf:</w:t>
      </w:r>
    </w:p>
    <w:p>
      <w:pPr>
        <w:pStyle w:val="ListBullet"/>
      </w:pPr>
      <w:r>
        <w:t>a boolean (when returnData is false), or</w:t>
      </w:r>
    </w:p>
    <w:p>
      <w:pPr>
        <w:pStyle w:val="ListBullet"/>
      </w:pPr>
      <w:r>
        <w:t>an object containing row metadata (when returnData is true)</w:t>
      </w:r>
    </w:p>
    <w:p>
      <w:pPr>
        <w:pStyle w:val="Heading4"/>
      </w:pPr>
      <w:r>
        <w:t>Example: boolean response</w:t>
      </w:r>
    </w:p>
    <w:p>
      <w:r>
        <w:rPr>
          <w:b/>
          <w:color w:val="666666"/>
          <w:sz w:val="16"/>
        </w:rPr>
        <w:t>[json]</w:t>
      </w:r>
    </w:p>
    <w:p>
      <w:pPr>
        <w:shd w:fill="F2F2F2" w:val="clear"/>
      </w:pPr>
      <w:r>
        <w:rPr>
          <w:rFonts w:ascii="Courier New" w:hAnsi="Courier New"/>
          <w:sz w:val="17"/>
        </w:rPr>
        <w:t>true</w:t>
      </w:r>
    </w:p>
    <w:p>
      <w:pPr>
        <w:pStyle w:val="Heading4"/>
      </w:pPr>
      <w:r>
        <w:t>Example: object response</w:t>
      </w:r>
    </w:p>
    <w:p>
      <w:r>
        <w:rPr>
          <w:b/>
          <w:color w:val="666666"/>
          <w:sz w:val="16"/>
        </w:rPr>
        <w:t>[json]</w:t>
      </w:r>
    </w:p>
    <w:p>
      <w:pPr>
        <w:shd w:fill="F2F2F2" w:val="clear"/>
      </w:pPr>
      <w:r>
        <w:rPr>
          <w:rFonts w:ascii="Courier New" w:hAnsi="Courier New"/>
          <w:sz w:val="17"/>
        </w:rPr>
        <w:t>{</w:t>
        <w:br/>
        <w:t xml:space="preserve"> "id": 123,</w:t>
        <w:br/>
        <w:t xml:space="preserve"> "createdAt": "2026-03-14T12:34:56Z",</w:t>
        <w:br/>
        <w:t xml:space="preserve"> "updatedAt": "2026-03-14T12:35:10Z"</w:t>
        <w:br/>
        <w:t>}</w:t>
      </w:r>
    </w:p>
    <w:p>
      <w:pPr>
        <w:pStyle w:val="Heading3"/>
      </w:pPr>
      <w:r>
        <w:t>Error Response (400 Client Error)</w:t>
      </w:r>
    </w:p>
    <w:p>
      <w:r>
        <w:rPr>
          <w:b/>
        </w:rPr>
        <w:t>Note: The request is invalid or provides malformed data.</w:t>
      </w:r>
    </w:p>
    <w:p>
      <w:r>
        <w:rPr>
          <w:b/>
          <w:color w:val="666666"/>
          <w:sz w:val="16"/>
        </w:rPr>
        <w:t>[json]</w:t>
      </w:r>
    </w:p>
    <w:p>
      <w:pPr>
        <w:shd w:fill="F2F2F2" w:val="clear"/>
      </w:pPr>
      <w:r>
        <w:rPr>
          <w:rFonts w:ascii="Courier New" w:hAnsi="Courier New"/>
          <w:sz w:val="17"/>
        </w:rPr>
        <w:t>{</w:t>
        <w:br/>
        <w:t xml:space="preserve"> "error": "Client Error",</w:t>
        <w:br/>
        <w:t xml:space="preserve"> "statusCode": 400,</w:t>
        <w:br/>
        <w:t xml:space="preserve"> "message": "The request is invalid or provides malformed data."</w:t>
        <w:br/>
        <w:t>}</w:t>
      </w:r>
    </w:p>
    <w:p>
      <w:pPr>
        <w:pStyle w:val="Heading3"/>
      </w:pPr>
      <w:r>
        <w:t>Error Response (401 Client Error)</w:t>
      </w:r>
    </w:p>
    <w:p>
      <w:r>
        <w:rPr>
          <w:b/>
        </w:rPr>
        <w:t>Note: Unauthorized</w:t>
      </w:r>
    </w:p>
    <w:p>
      <w:r>
        <w:rPr>
          <w:b/>
          <w:color w:val="666666"/>
          <w:sz w:val="16"/>
        </w:rPr>
        <w:t>[json]</w:t>
      </w:r>
    </w:p>
    <w:p>
      <w:pPr>
        <w:shd w:fill="F2F2F2" w:val="clear"/>
      </w:pPr>
      <w:r>
        <w:rPr>
          <w:rFonts w:ascii="Courier New" w:hAnsi="Courier New"/>
          <w:sz w:val="17"/>
        </w:rPr>
        <w:t>{</w:t>
        <w:br/>
        <w:t xml:space="preserve"> "error": "Client Error",</w:t>
        <w:br/>
        <w:t xml:space="preserve"> "statusCode": 401,</w:t>
        <w:br/>
        <w:t xml:space="preserve"> "message": "Unauthorized"</w:t>
        <w:br/>
        <w:t>}</w:t>
      </w:r>
    </w:p>
    <w:p>
      <w:pPr>
        <w:pStyle w:val="Heading3"/>
      </w:pPr>
      <w:r>
        <w:t>Error Response (404 Client Error)</w:t>
      </w:r>
    </w:p>
    <w:p>
      <w:r>
        <w:rPr>
          <w:b/>
        </w:rPr>
        <w:t>Note: The specified resource was not found.</w:t>
      </w:r>
    </w:p>
    <w:p>
      <w:r>
        <w:rPr>
          <w:b/>
          <w:color w:val="666666"/>
          <w:sz w:val="16"/>
        </w:rPr>
        <w:t>[json]</w:t>
      </w:r>
    </w:p>
    <w:p>
      <w:pPr>
        <w:shd w:fill="F2F2F2" w:val="clear"/>
      </w:pPr>
      <w:r>
        <w:rPr>
          <w:rFonts w:ascii="Courier New" w:hAnsi="Courier New"/>
          <w:sz w:val="17"/>
        </w:rPr>
        <w:t>{</w:t>
        <w:br/>
        <w:t xml:space="preserve"> "error": "Client Error",</w:t>
        <w:br/>
        <w:t xml:space="preserve"> "statusCode": 404,</w:t>
        <w:br/>
        <w:t xml:space="preserve"> "message": "The specified resource was not found."</w:t>
        <w:br/>
        <w:t>}</w:t>
      </w:r>
    </w:p>
    <w:p>
      <w:pPr>
        <w:pStyle w:val="Heading3"/>
      </w:pPr>
      <w:r>
        <w:t>Response Fields</w:t>
      </w:r>
    </w:p>
    <w:p>
      <w:r>
        <w:t>When the response is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row ID (auto-generated).</w:t>
            </w:r>
          </w:p>
        </w:tc>
      </w:tr>
      <w:tr>
        <w:tc>
          <w:tcPr>
            <w:tcW w:type="dxa" w:w="2880"/>
          </w:tcPr>
          <w:p>
            <w:r>
              <w:t>createdAt</w:t>
            </w:r>
          </w:p>
        </w:tc>
        <w:tc>
          <w:tcPr>
            <w:tcW w:type="dxa" w:w="2880"/>
          </w:tcPr>
          <w:p>
            <w:r>
              <w:t>string</w:t>
            </w:r>
          </w:p>
        </w:tc>
        <w:tc>
          <w:tcPr>
            <w:tcW w:type="dxa" w:w="2880"/>
          </w:tcPr>
          <w:p>
            <w:r>
              <w:t>The date and time the row was created.</w:t>
            </w:r>
          </w:p>
        </w:tc>
      </w:tr>
      <w:tr>
        <w:tc>
          <w:tcPr>
            <w:tcW w:type="dxa" w:w="2880"/>
          </w:tcPr>
          <w:p>
            <w:r>
              <w:t>updatedAt</w:t>
            </w:r>
          </w:p>
        </w:tc>
        <w:tc>
          <w:tcPr>
            <w:tcW w:type="dxa" w:w="2880"/>
          </w:tcPr>
          <w:p>
            <w:r>
              <w:t>string</w:t>
            </w:r>
          </w:p>
        </w:tc>
        <w:tc>
          <w:tcPr>
            <w:tcW w:type="dxa" w:w="2880"/>
          </w:tcPr>
          <w:p>
            <w:r>
              <w:t>The date and time the row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'{{N8N_HOST_URL}}/api/v1/data-tables/abc123/rows/upsert' \</w:t>
        <w:br/>
        <w:t xml:space="preserve"> --header 'Accept: application/json' \</w:t>
        <w:br/>
        <w:t xml:space="preserve"> --header 'Content-Type: application/json' \</w:t>
        <w:br/>
        <w:t xml:space="preserve"> --data '{</w:t>
        <w:br/>
        <w:t xml:space="preserve"> "filter": {</w:t>
        <w:br/>
        <w:t xml:space="preserve"> "type": "and",</w:t>
        <w:br/>
        <w:t xml:space="preserve"> "filters": [</w:t>
        <w:br/>
        <w:t xml:space="preserve">        {</w:t>
        <w:br/>
        <w:t xml:space="preserve"> "columnName": "email",</w:t>
        <w:br/>
        <w:t xml:space="preserve"> "condition": "eq",</w:t>
        <w:br/>
        <w:t xml:space="preserve"> "value": "user@example.com"</w:t>
        <w:br/>
        <w:t xml:space="preserve">        }</w:t>
        <w:br/>
        <w:t xml:space="preserve">      ]</w:t>
        <w:br/>
        <w:t xml:space="preserve">    },</w:t>
        <w:br/>
        <w:t xml:space="preserve"> "data": {</w:t>
        <w:br/>
        <w:t xml:space="preserve"> "email": "user@example.com",</w:t>
        <w:br/>
        <w:t xml:space="preserve"> "name": "Updated Name",</w:t>
        <w:br/>
        <w:t xml:space="preserve"> "status": "active"</w:t>
        <w:br/>
        <w:t xml:space="preserve">    },</w:t>
        <w:br/>
        <w:t xml:space="preserve"> "returnData": true,</w:t>
        <w:br/>
        <w:t xml:space="preserve"> "dryRun": false</w:t>
        <w:br/>
        <w:t xml:space="preserve">  }'</w:t>
      </w:r>
    </w:p>
    <w:p>
      <w:pPr>
        <w:pStyle w:val="Heading3"/>
      </w:pPr>
      <w:r>
        <w:t>Example Usage</w:t>
      </w:r>
    </w:p>
    <w:p>
      <w:pPr>
        <w:pStyle w:val="Heading3"/>
      </w:pPr>
      <w:r>
        <w:t>Example 1: Upsert and return true only (default returnData=false)</w:t>
      </w:r>
    </w:p>
    <w:p>
      <w:r>
        <w:rPr>
          <w:b/>
          <w:color w:val="666666"/>
          <w:sz w:val="16"/>
        </w:rPr>
        <w:t>[bash]</w:t>
      </w:r>
    </w:p>
    <w:p>
      <w:pPr>
        <w:shd w:fill="F2F2F2" w:val="clear"/>
      </w:pPr>
      <w:r>
        <w:rPr>
          <w:rFonts w:ascii="Courier New" w:hAnsi="Courier New"/>
          <w:sz w:val="17"/>
        </w:rPr>
        <w:t>curl -i --request POST '{{N8N_HOST_URL}}/api/v1/data-tables/abc123/rows/upsert' \</w:t>
        <w:br/>
        <w:t xml:space="preserve"> --header 'Accept: application/json' \</w:t>
        <w:br/>
        <w:t xml:space="preserve"> --header 'Content-Type: application/json' \</w:t>
        <w:br/>
        <w:t xml:space="preserve"> --data '{</w:t>
        <w:br/>
        <w:t xml:space="preserve"> "filter": {</w:t>
        <w:br/>
        <w:t xml:space="preserve"> "filters": [</w:t>
        <w:br/>
        <w:t xml:space="preserve">        { "columnName": "email", "condition": "eq", "value": "user@example.com" }</w:t>
        <w:br/>
        <w:t xml:space="preserve">      ]</w:t>
        <w:br/>
        <w:t xml:space="preserve">    },</w:t>
        <w:br/>
        <w:t xml:space="preserve"> "data": {</w:t>
        <w:br/>
        <w:t xml:space="preserve"> "email": "user@example.com",</w:t>
        <w:br/>
        <w:t xml:space="preserve"> "status": "active"</w:t>
        <w:br/>
        <w:t xml:space="preserve">    }</w:t>
        <w:br/>
        <w:t xml:space="preserve">  }'</w:t>
      </w:r>
    </w:p>
    <w:p>
      <w:pPr>
        <w:pStyle w:val="Heading3"/>
      </w:pPr>
      <w:r>
        <w:t>Example 2: Dry run (preview only)</w:t>
      </w:r>
    </w:p>
    <w:p>
      <w:r>
        <w:rPr>
          <w:b/>
          <w:color w:val="666666"/>
          <w:sz w:val="16"/>
        </w:rPr>
        <w:t>[bash]</w:t>
      </w:r>
    </w:p>
    <w:p>
      <w:pPr>
        <w:shd w:fill="F2F2F2" w:val="clear"/>
      </w:pPr>
      <w:r>
        <w:rPr>
          <w:rFonts w:ascii="Courier New" w:hAnsi="Courier New"/>
          <w:sz w:val="17"/>
        </w:rPr>
        <w:t>curl -i --request POST '{{N8N_HOST_URL}}/api/v1/data-tables/abc123/rows/upsert' \</w:t>
        <w:br/>
        <w:t xml:space="preserve"> --header 'Accept: application/json' \</w:t>
        <w:br/>
        <w:t xml:space="preserve"> --header 'Content-Type: application/json' \</w:t>
        <w:br/>
        <w:t xml:space="preserve"> --data '{</w:t>
        <w:br/>
        <w:t xml:space="preserve"> "filter": {</w:t>
        <w:br/>
        <w:t xml:space="preserve"> "type": "and",</w:t>
        <w:br/>
        <w:t xml:space="preserve"> "filters": [</w:t>
        <w:br/>
        <w:t xml:space="preserve">        { "columnName": "email", "condition": "eq", "value": "user@example.com" }</w:t>
        <w:br/>
        <w:t xml:space="preserve">      ]</w:t>
        <w:br/>
        <w:t xml:space="preserve">    },</w:t>
        <w:br/>
        <w:t xml:space="preserve"> "data": {</w:t>
        <w:br/>
        <w:t xml:space="preserve"> "status": "inactive"</w:t>
        <w:br/>
        <w:t xml:space="preserve">    },</w:t>
        <w:br/>
        <w:t xml:space="preserve"> "dryRun": true</w:t>
        <w:br/>
        <w:t xml:space="preserve">  }'</w:t>
      </w:r>
    </w:p>
    <w:p>
      <w:pPr>
        <w:pStyle w:val="Heading3"/>
      </w:pPr>
      <w:r>
        <w:t>Example 3: Use OR logic across filters</w:t>
      </w:r>
    </w:p>
    <w:p>
      <w:r>
        <w:rPr>
          <w:b/>
          <w:color w:val="666666"/>
          <w:sz w:val="16"/>
        </w:rPr>
        <w:t>[bash]</w:t>
      </w:r>
    </w:p>
    <w:p>
      <w:pPr>
        <w:shd w:fill="F2F2F2" w:val="clear"/>
      </w:pPr>
      <w:r>
        <w:rPr>
          <w:rFonts w:ascii="Courier New" w:hAnsi="Courier New"/>
          <w:sz w:val="17"/>
        </w:rPr>
        <w:t>curl -i --request POST '{{N8N_HOST_URL}}/api/v1/data-tables/abc123/rows/upsert' \</w:t>
        <w:br/>
        <w:t xml:space="preserve"> --header 'Accept: application/json' \</w:t>
        <w:br/>
        <w:t xml:space="preserve"> --header 'Content-Type: application/json' \</w:t>
        <w:br/>
        <w:t xml:space="preserve"> --data '{</w:t>
        <w:br/>
        <w:t xml:space="preserve"> "filter": {</w:t>
        <w:br/>
        <w:t xml:space="preserve"> "type": "or",</w:t>
        <w:br/>
        <w:t xml:space="preserve"> "filters": [</w:t>
        <w:br/>
        <w:t xml:space="preserve">        { "columnName": "email", "condition": "eq", "value": "user@example.com" },</w:t>
        <w:br/>
        <w:t xml:space="preserve">        { "columnName": "email", "condition": "eq", "value": "alt@example.com" }</w:t>
        <w:br/>
        <w:t xml:space="preserve">      ]</w:t>
        <w:br/>
        <w:t xml:space="preserve">    },</w:t>
        <w:br/>
        <w:t xml:space="preserve"> "data": {</w:t>
        <w:br/>
        <w:t xml:space="preserve"> "status": "active"</w:t>
        <w:br/>
        <w:t xml:space="preserve">    },</w:t>
        <w:br/>
        <w:t xml:space="preserve"> "returnData": true</w:t>
        <w:br/>
        <w:t xml:space="preserve">  }'</w:t>
      </w:r>
    </w:p>
    <w:p>
      <w:pPr>
        <w:pStyle w:val="Heading3"/>
      </w:pPr>
      <w:r>
        <w:t>Behavior</w:t>
      </w:r>
    </w:p>
    <w:p>
      <w:pPr>
        <w:pStyle w:val="ListBullet"/>
      </w:pPr>
      <w:r>
        <w:t>Validates the request body and required fields (filter, data, and nested required filter fields).</w:t>
      </w:r>
    </w:p>
    <w:p>
      <w:pPr>
        <w:pStyle w:val="ListBullet"/>
      </w:pPr>
      <w:r>
        <w:t>Searches for existing rows that match the filter conditions.</w:t>
      </w:r>
    </w:p>
    <w:p>
      <w:pPr>
        <w:pStyle w:val="ListBullet"/>
      </w:pPr>
      <w:r>
        <w:t>If a match exists, updates the row; otherwise inserts a new row.</w:t>
      </w:r>
    </w:p>
    <w:p>
      <w:pPr>
        <w:pStyle w:val="ListBullet"/>
      </w:pPr>
      <w:r>
        <w:t>If dryRun=true, previews the change without persisting it.</w:t>
      </w:r>
    </w:p>
    <w:p>
      <w:pPr>
        <w:pStyle w:val="ListBullet"/>
      </w:pPr>
      <w:r>
        <w:t>Returns either true (default) or row metadata (when returnData=true).</w:t>
      </w:r>
    </w:p>
    <w:p>
      <w:pPr>
        <w:pStyle w:val="Heading3"/>
      </w:pPr>
      <w:r>
        <w:t>Notes</w:t>
      </w:r>
    </w:p>
    <w:p>
      <w:pPr>
        <w:pStyle w:val="ListBullet"/>
      </w:pPr>
      <w:r>
        <w:t>The filter.type defaults to "and" if not provided.</w:t>
      </w:r>
    </w:p>
    <w:p>
      <w:pPr>
        <w:pStyle w:val="ListBullet"/>
      </w:pPr>
      <w:r>
        <w:t>returnData=false returns a boolean on success; returnData=true returns an object containing id, createdAt, and updatedAt.</w:t>
      </w:r>
    </w:p>
    <w:p>
      <w:pPr>
        <w:pStyle w:val="Heading3"/>
      </w:pPr>
      <w:r>
        <w:t>Gotchas</w:t>
      </w:r>
    </w:p>
    <w:p>
      <w:pPr>
        <w:pStyle w:val="ListBullet"/>
      </w:pPr>
      <w:r>
        <w:t>filter.filters is required and each filter requires columnName, condition, and value.</w:t>
      </w:r>
    </w:p>
    <w:p>
      <w:pPr>
        <w:pStyle w:val="ListBullet"/>
      </w:pPr>
      <w:r>
        <w:t>data is required and must be an object; its keys should correspond to your data table’s column names.</w:t>
      </w:r>
    </w:p>
    <w:p>
      <w:pPr>
        <w:pStyle w:val="Heading3"/>
      </w:pPr>
      <w:r>
        <w:t>Error Handling</w:t>
      </w:r>
    </w:p>
    <w:p>
      <w:pPr>
        <w:pStyle w:val="ListBullet"/>
      </w:pPr>
      <w:r>
        <w:t>400: Invalid request or malformed data.</w:t>
      </w:r>
    </w:p>
    <w:p>
      <w:pPr>
        <w:pStyle w:val="ListBullet"/>
      </w:pPr>
      <w:r>
        <w:t>401: Unauthorized.</w:t>
      </w:r>
    </w:p>
    <w:p>
      <w:pPr>
        <w:pStyle w:val="ListBullet"/>
      </w:pPr>
      <w:r>
        <w:t>404: Data table (or other specified resource) not found.</w:t>
      </w:r>
    </w:p>
    <w:p>
      <w:pPr>
        <w:pStyle w:val="Heading3"/>
      </w:pPr>
      <w:r>
        <w:t>Related dataTableRows actions</w:t>
      </w:r>
    </w:p>
    <w:p>
      <w:pPr>
        <w:pStyle w:val="ListBullet"/>
      </w:pPr>
      <w:r>
        <w:t>[DELETE] Delete Rows from a Data Table — /api/v1/data-tables/{{dataTableId}}/rows/delete</w:t>
      </w:r>
    </w:p>
    <w:p>
      <w:pPr>
        <w:pStyle w:val="ListBullet"/>
      </w:pPr>
      <w:r>
        <w:t>[POST] Insert Rows into a Data Table — /api/v1/data-tables/{{dataTableId}}/rows</w:t>
      </w:r>
    </w:p>
    <w:p>
      <w:pPr>
        <w:pStyle w:val="ListBullet"/>
      </w:pPr>
      <w:r>
        <w:t>[GET] List a Data Table’s Rows — /api/v1/data-tables/{{dataTableId}}/rows</w:t>
      </w:r>
    </w:p>
    <w:p>
      <w:pPr>
        <w:pStyle w:val="ListBullet"/>
      </w:pPr>
      <w:r>
        <w:t>[PATCH] Update Rows in a Data Table — /api/v1/data-tables/{{dataTableId}}/rows/update</w:t>
      </w:r>
    </w:p>
    <w:p>
      <w:r>
        <w:br w:type="page"/>
      </w:r>
    </w:p>
    <w:p>
      <w:pPr>
        <w:pStyle w:val="Heading2"/>
      </w:pPr>
      <w:r>
        <w:t>13. [PATCH] Update Rows in a Data Table</w:t>
      </w:r>
    </w:p>
    <w:p>
      <w:r>
        <w:rPr>
          <w:b/>
        </w:rPr>
        <w:t xml:space="preserve">Endpoint: </w:t>
      </w:r>
      <w:r>
        <w:rPr>
          <w:rFonts w:ascii="Courier New" w:hAnsi="Courier New"/>
          <w:sz w:val="18"/>
        </w:rPr>
        <w:t>/api/v1/data-tables/{{dataTableId}}/rows/update</w:t>
      </w:r>
    </w:p>
    <w:p>
      <w:pPr>
        <w:pStyle w:val="Heading3"/>
      </w:pPr>
      <w:r>
        <w:t>Prerequisites</w:t>
      </w:r>
    </w:p>
    <w:p>
      <w:pPr>
        <w:pStyle w:val="ListBullet"/>
      </w:pPr>
      <w:r>
        <w:t>You must have access to the target data table.</w:t>
      </w:r>
    </w:p>
    <w:p>
      <w:pPr>
        <w:pStyle w:val="Heading3"/>
      </w:pPr>
      <w:r>
        <w:t>Method</w:t>
      </w:r>
    </w:p>
    <w:p>
      <w:r>
        <w:t>PATCH</w:t>
      </w:r>
    </w:p>
    <w:p>
      <w:pPr>
        <w:pStyle w:val="Heading3"/>
      </w:pPr>
      <w:r>
        <w:t>URL</w:t>
      </w:r>
    </w:p>
    <w:p>
      <w:r>
        <w:t>{{N8N_HOST_URL}}/api/v1/data-tables/{{dataTableId}}/rows/update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rows in a data table that match the provided filter conditions. You can preview changes with dryRun, and optionally return the updated rows with returnData.</w:t>
      </w:r>
    </w:p>
    <w:p>
      <w:pPr>
        <w:pStyle w:val="Heading3"/>
      </w:pPr>
      <w:r>
        <w:t>Enforcement Rules</w:t>
      </w:r>
    </w:p>
    <w:p>
      <w:pPr>
        <w:pStyle w:val="ListBullet"/>
      </w:pPr>
      <w:r>
        <w:t>The dataTableId path parameter must always be present.</w:t>
      </w:r>
    </w:p>
    <w:p>
      <w:pPr>
        <w:pStyle w:val="ListBullet"/>
      </w:pPr>
      <w:r>
        <w:t>If the user provides a dataTableId, use that value directly.</w:t>
      </w:r>
    </w:p>
    <w:p>
      <w:pPr>
        <w:pStyle w:val="ListBullet"/>
      </w:pPr>
      <w:r>
        <w:t>Do not call the API with a missing or empty dataTableId (e.g., avoid /data-tables//rows/update or /data-tables/rows/update).</w:t>
      </w:r>
    </w:p>
    <w:p>
      <w:pPr>
        <w:pStyle w:val="ListBullet"/>
      </w:pPr>
      <w:r>
        <w:t>Always construct the path as /api/v1/data-tables/{{dataTableId}}/rows/update, where {{dataTableId}} is a non-empty string.</w:t>
      </w:r>
    </w:p>
    <w:p>
      <w:pPr>
        <w:pStyle w:val="ListBullet"/>
      </w:pPr>
      <w:r>
        <w:t>When executing the action, ensure to send Path Parameters in the URL and not in the body.</w:t>
      </w:r>
    </w:p>
    <w:p>
      <w:pPr>
        <w:pStyle w:val="ListBullet"/>
      </w:pPr>
      <w:r>
        <w:t>This endpoint has no query parameters documented; send all inputs in the JSON body.</w:t>
      </w:r>
    </w:p>
    <w:p>
      <w:pPr>
        <w:pStyle w:val="Heading3"/>
      </w:pPr>
      <w:r>
        <w:t>Valid Examples</w:t>
      </w:r>
    </w:p>
    <w:p>
      <w:r>
        <w:rPr>
          <w:b/>
          <w:color w:val="666666"/>
          <w:sz w:val="16"/>
        </w:rPr>
        <w:t>[http]</w:t>
      </w:r>
    </w:p>
    <w:p>
      <w:pPr>
        <w:shd w:fill="F2F2F2" w:val="clear"/>
      </w:pPr>
      <w:r>
        <w:rPr>
          <w:rFonts w:ascii="Courier New" w:hAnsi="Courier New"/>
          <w:sz w:val="17"/>
        </w:rPr>
        <w:t>/api/v1/data-tables/my-table-id/rows/update</w:t>
        <w:br/>
        <w:t>/api/v1/data-tables/12345/rows/update</w:t>
      </w:r>
    </w:p>
    <w:p>
      <w:pPr>
        <w:pStyle w:val="Heading3"/>
      </w:pPr>
      <w:r>
        <w:t>Invalid Examples</w:t>
      </w:r>
    </w:p>
    <w:p>
      <w:r>
        <w:rPr>
          <w:b/>
          <w:color w:val="666666"/>
          <w:sz w:val="16"/>
        </w:rPr>
        <w:t>[http]</w:t>
      </w:r>
    </w:p>
    <w:p>
      <w:pPr>
        <w:shd w:fill="F2F2F2" w:val="clear"/>
      </w:pPr>
      <w:r>
        <w:rPr>
          <w:rFonts w:ascii="Courier New" w:hAnsi="Courier New"/>
          <w:sz w:val="17"/>
        </w:rPr>
        <w:t>/api/v1/data-tables//rows/update</w:t>
        <w:br/>
        <w:t>/api/v1/data-tables/rows/update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dataTableId</w:t>
            </w:r>
          </w:p>
        </w:tc>
        <w:tc>
          <w:tcPr>
            <w:tcW w:type="dxa" w:w="2880"/>
          </w:tcPr>
          <w:p>
            <w:r>
              <w:t>string</w:t>
            </w:r>
          </w:p>
        </w:tc>
        <w:tc>
          <w:tcPr>
            <w:tcW w:type="dxa" w:w="2880"/>
          </w:tcPr>
          <w:p>
            <w:r>
              <w:t>The ID of the data table.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definition used to select which rows to update.</w:t>
            </w:r>
          </w:p>
        </w:tc>
      </w:tr>
      <w:tr>
        <w:tc>
          <w:tcPr>
            <w:tcW w:type="dxa" w:w="2880"/>
          </w:tcPr>
          <w:p>
            <w:r>
              <w:t>filter.type</w:t>
            </w:r>
          </w:p>
        </w:tc>
        <w:tc>
          <w:tcPr>
            <w:tcW w:type="dxa" w:w="2880"/>
          </w:tcPr>
          <w:p>
            <w:r>
              <w:t>string</w:t>
            </w:r>
          </w:p>
        </w:tc>
        <w:tc>
          <w:tcPr>
            <w:tcW w:type="dxa" w:w="2880"/>
          </w:tcPr>
          <w:p>
            <w:r>
              <w:t>Logical operator for combining filter clauses. Allowed values: and, or. Default: "and".</w:t>
            </w:r>
          </w:p>
        </w:tc>
      </w:tr>
      <w:tr>
        <w:tc>
          <w:tcPr>
            <w:tcW w:type="dxa" w:w="2880"/>
          </w:tcPr>
          <w:p>
            <w:r>
              <w:t>filter.filters</w:t>
            </w:r>
          </w:p>
        </w:tc>
        <w:tc>
          <w:tcPr>
            <w:tcW w:type="dxa" w:w="2880"/>
          </w:tcPr>
          <w:p>
            <w:r>
              <w:t>array</w:t>
            </w:r>
          </w:p>
        </w:tc>
        <w:tc>
          <w:tcPr>
            <w:tcW w:type="dxa" w:w="2880"/>
          </w:tcPr>
          <w:p>
            <w:r>
              <w:t>Array of filter clauses to apply.</w:t>
            </w:r>
          </w:p>
        </w:tc>
      </w:tr>
      <w:tr>
        <w:tc>
          <w:tcPr>
            <w:tcW w:type="dxa" w:w="2880"/>
          </w:tcPr>
          <w:p>
            <w:r>
              <w:t>filter.filters[].columnName</w:t>
            </w:r>
          </w:p>
        </w:tc>
        <w:tc>
          <w:tcPr>
            <w:tcW w:type="dxa" w:w="2880"/>
          </w:tcPr>
          <w:p>
            <w:r>
              <w:t>string</w:t>
            </w:r>
          </w:p>
        </w:tc>
        <w:tc>
          <w:tcPr>
            <w:tcW w:type="dxa" w:w="2880"/>
          </w:tcPr>
          <w:p>
            <w:r>
              <w:t>Column name to filter on.</w:t>
            </w:r>
          </w:p>
        </w:tc>
      </w:tr>
      <w:tr>
        <w:tc>
          <w:tcPr>
            <w:tcW w:type="dxa" w:w="2880"/>
          </w:tcPr>
          <w:p>
            <w:r>
              <w:t>filter.filters[].condition</w:t>
            </w:r>
          </w:p>
        </w:tc>
        <w:tc>
          <w:tcPr>
            <w:tcW w:type="dxa" w:w="2880"/>
          </w:tcPr>
          <w:p>
            <w:r>
              <w:t>string</w:t>
            </w:r>
          </w:p>
        </w:tc>
        <w:tc>
          <w:tcPr>
            <w:tcW w:type="dxa" w:w="2880"/>
          </w:tcPr>
          <w:p>
            <w:r>
              <w:t>Comparison operator. Allowed values: eq, neq, like, ilike, gt, gte, lt, lte.</w:t>
            </w:r>
          </w:p>
        </w:tc>
      </w:tr>
      <w:tr>
        <w:tc>
          <w:tcPr>
            <w:tcW w:type="dxa" w:w="2880"/>
          </w:tcPr>
          <w:p>
            <w:r>
              <w:t>filter.filters[].value</w:t>
            </w:r>
          </w:p>
        </w:tc>
        <w:tc>
          <w:tcPr>
            <w:tcW w:type="dxa" w:w="2880"/>
          </w:tcPr>
          <w:p>
            <w:r>
              <w:t>any</w:t>
            </w:r>
          </w:p>
        </w:tc>
        <w:tc>
          <w:tcPr>
            <w:tcW w:type="dxa" w:w="2880"/>
          </w:tcPr>
          <w:p>
            <w:r>
              <w:t>Value to compare against.</w:t>
            </w:r>
          </w:p>
        </w:tc>
      </w:tr>
      <w:tr>
        <w:tc>
          <w:tcPr>
            <w:tcW w:type="dxa" w:w="2880"/>
          </w:tcPr>
          <w:p>
            <w:r>
              <w:t>data</w:t>
            </w:r>
          </w:p>
        </w:tc>
        <w:tc>
          <w:tcPr>
            <w:tcW w:type="dxa" w:w="2880"/>
          </w:tcPr>
          <w:p>
            <w:r>
              <w:t>object</w:t>
            </w:r>
          </w:p>
        </w:tc>
        <w:tc>
          <w:tcPr>
            <w:tcW w:type="dxa" w:w="2880"/>
          </w:tcPr>
          <w:p>
            <w:r>
              <w:t>Key/value pairs of columns to update for matched rows. Shape: {[key: string]: 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returnData</w:t>
            </w:r>
          </w:p>
        </w:tc>
        <w:tc>
          <w:tcPr>
            <w:tcW w:type="dxa" w:w="2880"/>
          </w:tcPr>
          <w:p>
            <w:r>
              <w:t>boolean</w:t>
            </w:r>
          </w:p>
        </w:tc>
        <w:tc>
          <w:tcPr>
            <w:tcW w:type="dxa" w:w="2880"/>
          </w:tcPr>
          <w:p>
            <w:r>
              <w:t>If true, return the updated rows; if false, return true on success. Default: false.</w:t>
            </w:r>
          </w:p>
        </w:tc>
      </w:tr>
      <w:tr>
        <w:tc>
          <w:tcPr>
            <w:tcW w:type="dxa" w:w="2880"/>
          </w:tcPr>
          <w:p>
            <w:r>
              <w:t>dryRun</w:t>
            </w:r>
          </w:p>
        </w:tc>
        <w:tc>
          <w:tcPr>
            <w:tcW w:type="dxa" w:w="2880"/>
          </w:tcPr>
          <w:p>
            <w:r>
              <w:t>boolean</w:t>
            </w:r>
          </w:p>
        </w:tc>
        <w:tc>
          <w:tcPr>
            <w:tcW w:type="dxa" w:w="2880"/>
          </w:tcPr>
          <w:p>
            <w:r>
              <w:t>If true, preview changes without persisting them. Default: false.</w:t>
            </w:r>
          </w:p>
        </w:tc>
      </w:tr>
    </w:tbl>
    <w:p/>
    <w:p>
      <w:pPr>
        <w:pStyle w:val="Heading3"/>
      </w:pPr>
      <w:r>
        <w:t>Response</w:t>
      </w:r>
    </w:p>
    <w:p>
      <w:pPr>
        <w:pStyle w:val="Heading3"/>
      </w:pPr>
      <w:r>
        <w:t>Success Response (200 OK)</w:t>
      </w:r>
    </w:p>
    <w:p>
      <w:r>
        <w:t>Returns one of the following (as application/json):</w:t>
      </w:r>
    </w:p>
    <w:p>
      <w:pPr>
        <w:pStyle w:val="ListBullet"/>
      </w:pPr>
      <w:r>
        <w:t>boolean (typically true) when returnData=false</w:t>
      </w:r>
    </w:p>
    <w:p>
      <w:pPr>
        <w:pStyle w:val="ListBullet"/>
      </w:pPr>
      <w:r>
        <w:t>an array of updated row objects when returnData=true</w:t>
      </w:r>
    </w:p>
    <w:p>
      <w:r>
        <w:t>Example (boolean):</w:t>
      </w:r>
    </w:p>
    <w:p>
      <w:r>
        <w:rPr>
          <w:b/>
          <w:color w:val="666666"/>
          <w:sz w:val="16"/>
        </w:rPr>
        <w:t>[json]</w:t>
      </w:r>
    </w:p>
    <w:p>
      <w:pPr>
        <w:shd w:fill="F2F2F2" w:val="clear"/>
      </w:pPr>
      <w:r>
        <w:rPr>
          <w:rFonts w:ascii="Courier New" w:hAnsi="Courier New"/>
          <w:sz w:val="17"/>
        </w:rPr>
        <w:t>true</w:t>
      </w:r>
    </w:p>
    <w:p>
      <w:r>
        <w:t>Example (array of updated rows):</w:t>
      </w:r>
    </w:p>
    <w:p>
      <w:r>
        <w:rPr>
          <w:b/>
          <w:color w:val="666666"/>
          <w:sz w:val="16"/>
        </w:rPr>
        <w:t>[json]</w:t>
      </w:r>
    </w:p>
    <w:p>
      <w:pPr>
        <w:shd w:fill="F2F2F2" w:val="clear"/>
      </w:pPr>
      <w:r>
        <w:rPr>
          <w:rFonts w:ascii="Courier New" w:hAnsi="Courier New"/>
          <w:sz w:val="17"/>
        </w:rPr>
        <w:t>[</w:t>
        <w:br/>
        <w:t xml:space="preserve"> {</w:t>
        <w:br/>
        <w:t xml:space="preserve"> "id": 101,</w:t>
        <w:br/>
        <w:t xml:space="preserve"> "createdAt": "2026-03-10T12:00:00Z",</w:t>
        <w:br/>
        <w:t xml:space="preserve"> "updatedAt": "2026-03-14T09:30:00Z",</w:t>
        <w:br/>
        <w:t xml:space="preserve"> "status": "completed",</w:t>
        <w:br/>
        <w:t xml:space="preserve"> "updatedBy": "admin"</w:t>
        <w:br/>
        <w:t xml:space="preserve"> }</w:t>
        <w:br/>
        <w:t>]</w:t>
      </w:r>
    </w:p>
    <w:p>
      <w:pPr>
        <w:pStyle w:val="Heading3"/>
      </w:pPr>
      <w:r>
        <w:t>Error Response (400 Client Error)</w:t>
      </w:r>
    </w:p>
    <w:p>
      <w:r>
        <w:t>The request is invalid or provides malformed data.</w:t>
      </w:r>
    </w:p>
    <w:p>
      <w:pPr>
        <w:pStyle w:val="Heading3"/>
      </w:pPr>
      <w:r>
        <w:t>Error Response (401 Client Error)</w:t>
      </w:r>
    </w:p>
    <w:p>
      <w:r>
        <w:t>Unauthorized.</w:t>
      </w:r>
    </w:p>
    <w:p>
      <w:pPr>
        <w:pStyle w:val="Heading3"/>
      </w:pPr>
      <w:r>
        <w:t>Error Response (404 Client Error)</w:t>
      </w:r>
    </w:p>
    <w:p>
      <w:r>
        <w:t>The specified resource was not found.</w:t>
      </w:r>
    </w:p>
    <w:p>
      <w:pPr>
        <w:pStyle w:val="Heading3"/>
      </w:pPr>
      <w:r>
        <w:t>Response Fields</w:t>
      </w:r>
    </w:p>
    <w:p>
      <w:r>
        <w:t>When the response is an array of row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row ID (auto-generated).</w:t>
            </w:r>
          </w:p>
        </w:tc>
      </w:tr>
      <w:tr>
        <w:tc>
          <w:tcPr>
            <w:tcW w:type="dxa" w:w="2880"/>
          </w:tcPr>
          <w:p>
            <w:r>
              <w:t>createdAt</w:t>
            </w:r>
          </w:p>
        </w:tc>
        <w:tc>
          <w:tcPr>
            <w:tcW w:type="dxa" w:w="2880"/>
          </w:tcPr>
          <w:p>
            <w:r>
              <w:t>string</w:t>
            </w:r>
          </w:p>
        </w:tc>
        <w:tc>
          <w:tcPr>
            <w:tcW w:type="dxa" w:w="2880"/>
          </w:tcPr>
          <w:p>
            <w:r>
              <w:t>The date and time the row was created.</w:t>
            </w:r>
          </w:p>
        </w:tc>
      </w:tr>
      <w:tr>
        <w:tc>
          <w:tcPr>
            <w:tcW w:type="dxa" w:w="2880"/>
          </w:tcPr>
          <w:p>
            <w:r>
              <w:t>updatedAt</w:t>
            </w:r>
          </w:p>
        </w:tc>
        <w:tc>
          <w:tcPr>
            <w:tcW w:type="dxa" w:w="2880"/>
          </w:tcPr>
          <w:p>
            <w:r>
              <w:t>string</w:t>
            </w:r>
          </w:p>
        </w:tc>
        <w:tc>
          <w:tcPr>
            <w:tcW w:type="dxa" w:w="2880"/>
          </w:tcPr>
          <w:p>
            <w:r>
              <w:t>The date and time the row was last updated.</w:t>
            </w:r>
          </w:p>
        </w:tc>
      </w:tr>
      <w:tr>
        <w:tc>
          <w:tcPr>
            <w:tcW w:type="dxa" w:w="2880"/>
          </w:tcPr>
          <w:p>
            <w:r>
              <w:t>*</w:t>
            </w:r>
          </w:p>
        </w:tc>
        <w:tc>
          <w:tcPr>
            <w:tcW w:type="dxa" w:w="2880"/>
          </w:tcPr>
          <w:p>
            <w:r>
              <w:t>any</w:t>
            </w:r>
          </w:p>
        </w:tc>
        <w:tc>
          <w:tcPr>
            <w:tcW w:type="dxa" w:w="2880"/>
          </w:tcPr>
          <w:p>
            <w:r>
              <w:t>Additional properties may be present depending on the table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'{{N8N_HOST_URL}}/api/v1/data-tables/{{dataTableId}}/rows/update' \</w:t>
        <w:br/>
        <w:t xml:space="preserve"> --header 'Accept: application/json' \</w:t>
        <w:br/>
        <w:t xml:space="preserve"> --header 'Content-Type: application/json' \</w:t>
        <w:br/>
        <w:t xml:space="preserve"> --data '{</w:t>
        <w:br/>
        <w:t xml:space="preserve"> "filter": {</w:t>
        <w:br/>
        <w:t xml:space="preserve"> "type": "and",</w:t>
        <w:br/>
        <w:t xml:space="preserve"> "filters": [</w:t>
        <w:br/>
        <w:t xml:space="preserve">        {</w:t>
        <w:br/>
        <w:t xml:space="preserve"> "columnName": "status",</w:t>
        <w:br/>
        <w:t xml:space="preserve"> "condition": "eq",</w:t>
        <w:br/>
        <w:t xml:space="preserve"> "value": "pending"</w:t>
        <w:br/>
        <w:t xml:space="preserve">        }</w:t>
        <w:br/>
        <w:t xml:space="preserve">      ]</w:t>
        <w:br/>
        <w:t xml:space="preserve">    },</w:t>
        <w:br/>
        <w:t xml:space="preserve"> "data": {</w:t>
        <w:br/>
        <w:t xml:space="preserve"> "status": "completed",</w:t>
        <w:br/>
        <w:t xml:space="preserve"> "updatedBy": "admin"</w:t>
        <w:br/>
        <w:t xml:space="preserve">    },</w:t>
        <w:br/>
        <w:t xml:space="preserve"> "returnData": false,</w:t>
        <w:br/>
        <w:t xml:space="preserve"> "dryRun": false</w:t>
        <w:br/>
        <w:t xml:space="preserve">  }'</w:t>
      </w:r>
    </w:p>
    <w:p>
      <w:pPr>
        <w:pStyle w:val="Heading3"/>
      </w:pPr>
      <w:r>
        <w:t>Example Usage</w:t>
      </w:r>
    </w:p>
    <w:p>
      <w:pPr>
        <w:pStyle w:val="Heading3"/>
      </w:pPr>
      <w:r>
        <w:t>Example 1: Update matching rows and return true</w:t>
      </w:r>
    </w:p>
    <w:p>
      <w:r>
        <w:rPr>
          <w:b/>
          <w:color w:val="666666"/>
          <w:sz w:val="16"/>
        </w:rPr>
        <w:t>[bash]</w:t>
      </w:r>
    </w:p>
    <w:p>
      <w:pPr>
        <w:shd w:fill="F2F2F2" w:val="clear"/>
      </w:pPr>
      <w:r>
        <w:rPr>
          <w:rFonts w:ascii="Courier New" w:hAnsi="Courier New"/>
          <w:sz w:val="17"/>
        </w:rPr>
        <w:t>curl --location --request PATCH '{{N8N_HOST_URL}}/api/v1/data-tables/{{dataTableId}}/rows/update' \</w:t>
        <w:br/>
        <w:t xml:space="preserve"> --header 'Accept: application/json' \</w:t>
        <w:br/>
        <w:t xml:space="preserve"> --header 'Content-Type: application/json' \</w:t>
        <w:br/>
        <w:t xml:space="preserve"> --data '{</w:t>
        <w:br/>
        <w:t xml:space="preserve"> "filter": {</w:t>
        <w:br/>
        <w:t xml:space="preserve"> "type": "and",</w:t>
        <w:br/>
        <w:t xml:space="preserve"> "filters": [</w:t>
        <w:br/>
        <w:t xml:space="preserve">        { "columnName": "status", "condition": "eq", "value": "pending" }</w:t>
        <w:br/>
        <w:t xml:space="preserve">      ]</w:t>
        <w:br/>
        <w:t xml:space="preserve">    },</w:t>
        <w:br/>
        <w:t xml:space="preserve"> "data": {</w:t>
        <w:br/>
        <w:t xml:space="preserve"> "status": "completed"</w:t>
        <w:br/>
        <w:t xml:space="preserve">    },</w:t>
        <w:br/>
        <w:t xml:space="preserve"> "returnData": false</w:t>
        <w:br/>
        <w:t xml:space="preserve">  }'</w:t>
      </w:r>
    </w:p>
    <w:p>
      <w:pPr>
        <w:pStyle w:val="Heading3"/>
      </w:pPr>
      <w:r>
        <w:t>Example 2: Update matching rows and return updated row objects</w:t>
      </w:r>
    </w:p>
    <w:p>
      <w:r>
        <w:rPr>
          <w:b/>
          <w:color w:val="666666"/>
          <w:sz w:val="16"/>
        </w:rPr>
        <w:t>[bash]</w:t>
      </w:r>
    </w:p>
    <w:p>
      <w:pPr>
        <w:shd w:fill="F2F2F2" w:val="clear"/>
      </w:pPr>
      <w:r>
        <w:rPr>
          <w:rFonts w:ascii="Courier New" w:hAnsi="Courier New"/>
          <w:sz w:val="17"/>
        </w:rPr>
        <w:t>curl --location --request PATCH '{{N8N_HOST_URL}}/api/v1/data-tables/{{dataTableId}}/rows/update' \</w:t>
        <w:br/>
        <w:t xml:space="preserve"> --header 'Accept: application/json' \</w:t>
        <w:br/>
        <w:t xml:space="preserve"> --header 'Content-Type: application/json' \</w:t>
        <w:br/>
        <w:t xml:space="preserve"> --data '{</w:t>
        <w:br/>
        <w:t xml:space="preserve"> "filter": {</w:t>
        <w:br/>
        <w:t xml:space="preserve"> "type": "or",</w:t>
        <w:br/>
        <w:t xml:space="preserve"> "filters": [</w:t>
        <w:br/>
        <w:t xml:space="preserve">        { "columnName": "priority", "condition": "gte", "value": 3 },</w:t>
        <w:br/>
        <w:t xml:space="preserve">        { "columnName": "status", "condition": "ilike", "value": "pend%" }</w:t>
        <w:br/>
        <w:t xml:space="preserve">      ]</w:t>
        <w:br/>
        <w:t xml:space="preserve">    },</w:t>
        <w:br/>
        <w:t xml:space="preserve"> "data": {</w:t>
        <w:br/>
        <w:t xml:space="preserve"> "status": "in_progress"</w:t>
        <w:br/>
        <w:t xml:space="preserve">    },</w:t>
        <w:br/>
        <w:t xml:space="preserve"> "returnData": true</w:t>
        <w:br/>
        <w:t xml:space="preserve">  }'</w:t>
      </w:r>
    </w:p>
    <w:p>
      <w:pPr>
        <w:pStyle w:val="Heading3"/>
      </w:pPr>
      <w:r>
        <w:t>Example 3: Dry run (preview without persisting)</w:t>
      </w:r>
    </w:p>
    <w:p>
      <w:r>
        <w:rPr>
          <w:b/>
          <w:color w:val="666666"/>
          <w:sz w:val="16"/>
        </w:rPr>
        <w:t>[bash]</w:t>
      </w:r>
    </w:p>
    <w:p>
      <w:pPr>
        <w:shd w:fill="F2F2F2" w:val="clear"/>
      </w:pPr>
      <w:r>
        <w:rPr>
          <w:rFonts w:ascii="Courier New" w:hAnsi="Courier New"/>
          <w:sz w:val="17"/>
        </w:rPr>
        <w:t>curl --location --request PATCH '{{N8N_HOST_URL}}/api/v1/data-tables/{{dataTableId}}/rows/update' \</w:t>
        <w:br/>
        <w:t xml:space="preserve"> --header 'Accept: application/json' \</w:t>
        <w:br/>
        <w:t xml:space="preserve"> --header 'Content-Type: application/json' \</w:t>
        <w:br/>
        <w:t xml:space="preserve"> --data '{</w:t>
        <w:br/>
        <w:t xml:space="preserve"> "filter": {</w:t>
        <w:br/>
        <w:t xml:space="preserve"> "type": "and",</w:t>
        <w:br/>
        <w:t xml:space="preserve"> "filters": [</w:t>
        <w:br/>
        <w:t xml:space="preserve">        { "columnName": "status", "condition": "eq", "value": "pending" }</w:t>
        <w:br/>
        <w:t xml:space="preserve">      ]</w:t>
        <w:br/>
        <w:t xml:space="preserve">    },</w:t>
        <w:br/>
        <w:t xml:space="preserve"> "data": {</w:t>
        <w:br/>
        <w:t xml:space="preserve"> "status": "completed"</w:t>
        <w:br/>
        <w:t xml:space="preserve">    },</w:t>
        <w:br/>
        <w:t xml:space="preserve"> "dryRun": true,</w:t>
        <w:br/>
        <w:t xml:space="preserve"> "returnData": true</w:t>
        <w:br/>
        <w:t xml:space="preserve">  }'</w:t>
      </w:r>
    </w:p>
    <w:p>
      <w:pPr>
        <w:pStyle w:val="Heading3"/>
      </w:pPr>
      <w:r>
        <w:t>Behavior</w:t>
      </w:r>
    </w:p>
    <w:p>
      <w:pPr>
        <w:pStyle w:val="ListBullet"/>
      </w:pPr>
      <w:r>
        <w:t>Validates dataTableId and the request body.</w:t>
      </w:r>
    </w:p>
    <w:p>
      <w:pPr>
        <w:pStyle w:val="ListBullet"/>
      </w:pPr>
      <w:r>
        <w:t>Selects rows matching filter.</w:t>
      </w:r>
    </w:p>
    <w:p>
      <w:pPr>
        <w:pStyle w:val="ListBullet"/>
      </w:pPr>
      <w:r>
        <w:t>If dryRun=true, computes the changes but does not persist them.</w:t>
      </w:r>
    </w:p>
    <w:p>
      <w:pPr>
        <w:pStyle w:val="ListBullet"/>
      </w:pPr>
      <w:r>
        <w:t>Applies data updates to matching rows (unless dryRun=true).</w:t>
      </w:r>
    </w:p>
    <w:p>
      <w:pPr>
        <w:pStyle w:val="ListBullet"/>
      </w:pPr>
      <w:r>
        <w:t>Returns true (default) or the updated rows if returnData=true.</w:t>
      </w:r>
    </w:p>
    <w:p>
      <w:pPr>
        <w:pStyle w:val="Heading3"/>
      </w:pPr>
      <w:r>
        <w:t>Notes</w:t>
      </w:r>
    </w:p>
    <w:p>
      <w:pPr>
        <w:pStyle w:val="ListBullet"/>
      </w:pPr>
      <w:r>
        <w:t>filter.filters is an array of conditions combined using filter.type (and/or).</w:t>
      </w:r>
    </w:p>
    <w:p>
      <w:pPr>
        <w:pStyle w:val="ListBullet"/>
      </w:pPr>
      <w:r>
        <w:t>The data object supports arbitrary keys matching your table’s column names.</w:t>
      </w:r>
    </w:p>
    <w:p>
      <w:pPr>
        <w:pStyle w:val="ListBullet"/>
      </w:pPr>
      <w:r>
        <w:t>The 200 response type depends on returnData.</w:t>
      </w:r>
    </w:p>
    <w:p>
      <w:pPr>
        <w:pStyle w:val="Heading3"/>
      </w:pPr>
      <w:r>
        <w:t>Error Handling</w:t>
      </w:r>
    </w:p>
    <w:p>
      <w:pPr>
        <w:pStyle w:val="ListBullet"/>
      </w:pPr>
      <w:r>
        <w:t>400: Invalid/malformed request body (e.g., missing required fields like filter, filter.filters, or data).</w:t>
      </w:r>
    </w:p>
    <w:p>
      <w:pPr>
        <w:pStyle w:val="ListBullet"/>
      </w:pPr>
      <w:r>
        <w:t>401: Unauthorized.</w:t>
      </w:r>
    </w:p>
    <w:p>
      <w:pPr>
        <w:pStyle w:val="ListBullet"/>
      </w:pPr>
      <w:r>
        <w:t>404: Data table (or referenced resource) not found.</w:t>
      </w:r>
    </w:p>
    <w:p>
      <w:pPr>
        <w:pStyle w:val="Heading3"/>
      </w:pPr>
      <w:r>
        <w:t>Related dataTableRows actions</w:t>
      </w:r>
    </w:p>
    <w:p>
      <w:pPr>
        <w:pStyle w:val="ListBullet"/>
      </w:pPr>
      <w:r>
        <w:t>[DELETE] Delete Rows from a Data Table — /api/v1/data-tables/{{dataTableId}}/rows/delete</w:t>
      </w:r>
    </w:p>
    <w:p>
      <w:pPr>
        <w:pStyle w:val="ListBullet"/>
      </w:pPr>
      <w:r>
        <w:t>[POST] Insert Rows into a Data Table — /api/v1/data-tables/{{dataTableId}}/rows</w:t>
      </w:r>
    </w:p>
    <w:p>
      <w:pPr>
        <w:pStyle w:val="ListBullet"/>
      </w:pPr>
      <w:r>
        <w:t>[GET] List a Data Table’s Rows — /api/v1/data-tables/{{dataTableId}}/rows</w:t>
      </w:r>
    </w:p>
    <w:p>
      <w:pPr>
        <w:pStyle w:val="ListBullet"/>
      </w:pPr>
      <w:r>
        <w:t>[POST] Upsert a Data Table Row — /api/v1/data-tables/{{dataTableId}}/rows/upsert</w:t>
      </w:r>
    </w:p>
    <w:p>
      <w:r>
        <w:br w:type="page"/>
      </w:r>
    </w:p>
    <w:p>
      <w:pPr>
        <w:pStyle w:val="Heading2"/>
      </w:pPr>
      <w:r>
        <w:t>14. [POST] Stop an Execution</w:t>
      </w:r>
    </w:p>
    <w:p>
      <w:r>
        <w:rPr>
          <w:b/>
        </w:rPr>
        <w:t xml:space="preserve">Endpoint: </w:t>
      </w:r>
      <w:r>
        <w:rPr>
          <w:rFonts w:ascii="Courier New" w:hAnsi="Courier New"/>
          <w:sz w:val="18"/>
        </w:rPr>
        <w:t>/api/v1/executions/{{id}}/stop</w:t>
      </w:r>
    </w:p>
    <w:p>
      <w:pPr>
        <w:pStyle w:val="Heading3"/>
      </w:pPr>
      <w:r>
        <w:t>Prerequisites</w:t>
      </w:r>
    </w:p>
    <w:p>
      <w:pPr>
        <w:pStyle w:val="ListBullet"/>
      </w:pPr>
      <w:r>
        <w:t>You must have access/permissions to stop executions in the target n8n instance.</w:t>
      </w:r>
    </w:p>
    <w:p>
      <w:pPr>
        <w:pStyle w:val="ListBullet"/>
      </w:pPr>
      <w:r>
        <w:t>You must know the execution ID (id) you want to stop.</w:t>
      </w:r>
    </w:p>
    <w:p>
      <w:pPr>
        <w:pStyle w:val="Heading3"/>
      </w:pPr>
      <w:r>
        <w:t>Method</w:t>
      </w:r>
    </w:p>
    <w:p>
      <w:r>
        <w:t>POST</w:t>
      </w:r>
    </w:p>
    <w:p>
      <w:pPr>
        <w:pStyle w:val="Heading3"/>
      </w:pPr>
      <w:r>
        <w:t>URL</w:t>
      </w:r>
    </w:p>
    <w:p>
      <w:r>
        <w:t>{{N8N_HOST_URL}}/api/v1/executions/{{id}}/stop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Stops an n8n execution by its execution ID.</w:t>
      </w:r>
    </w:p>
    <w:p>
      <w:pPr>
        <w:pStyle w:val="Heading3"/>
      </w:pPr>
      <w:r>
        <w:t>Enforcement Rules</w:t>
      </w:r>
    </w:p>
    <w:p>
      <w:pPr>
        <w:pStyle w:val="ListBullet"/>
      </w:pPr>
      <w:r>
        <w:t>The id path parameter must always be present and must be a non-empty value.</w:t>
      </w:r>
    </w:p>
    <w:p>
      <w:pPr>
        <w:pStyle w:val="ListBullet"/>
      </w:pPr>
      <w:r>
        <w:t>Always construct the path as /api/v1/executions/{{id}}/stop.</w:t>
      </w:r>
    </w:p>
    <w:p>
      <w:pPr>
        <w:pStyle w:val="ListBullet"/>
      </w:pPr>
      <w:r>
        <w:t>Do not call the API with a missing or empty id (e.g., avoid /api/v1/executions//stop).</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/api/v1/executions/1000/stop</w:t>
        <w:br/>
        <w:t>/api/v1/executions/42/stop</w:t>
      </w:r>
    </w:p>
    <w:p>
      <w:pPr>
        <w:pStyle w:val="Heading3"/>
      </w:pPr>
      <w:r>
        <w:t>Invalid Examples</w:t>
      </w:r>
    </w:p>
    <w:p>
      <w:r>
        <w:rPr>
          <w:b/>
          <w:color w:val="666666"/>
          <w:sz w:val="16"/>
        </w:rPr>
        <w:t>[http]</w:t>
      </w:r>
    </w:p>
    <w:p>
      <w:pPr>
        <w:shd w:fill="F2F2F2" w:val="clear"/>
      </w:pPr>
      <w:r>
        <w:rPr>
          <w:rFonts w:ascii="Courier New" w:hAnsi="Courier New"/>
          <w:sz w:val="17"/>
        </w:rPr>
        <w:t>/api/v1/executions//stop</w:t>
        <w:br/>
        <w:t>/api/v1/executions/stop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execution to stop.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1000,</w:t>
        <w:br/>
        <w:t xml:space="preserve"> "data": {},</w:t>
        <w:br/>
        <w:t xml:space="preserve"> "finished": true,</w:t>
        <w:br/>
        <w:t xml:space="preserve"> "mode": "manual",</w:t>
        <w:br/>
        <w:t xml:space="preserve"> "retryOf": 1,</w:t>
        <w:br/>
        <w:t xml:space="preserve"> "retrySuccessId": 2,</w:t>
        <w:br/>
        <w:t xml:space="preserve"> "startedAt": "2024-01-15T10:30:00Z",</w:t>
        <w:br/>
        <w:t xml:space="preserve"> "stoppedAt": "2024-01-15T10:31:05Z",</w:t>
        <w:br/>
        <w:t xml:space="preserve"> "workflowId": 1000,</w:t>
        <w:br/>
        <w:t xml:space="preserve"> "waitTill": "2024-01-15T10:45:00Z",</w:t>
        <w:br/>
        <w:t xml:space="preserve"> "customData": {},</w:t>
        <w:br/>
        <w:t xml:space="preserve"> "status": "canceled"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Execution ID.</w:t>
            </w:r>
          </w:p>
        </w:tc>
      </w:tr>
      <w:tr>
        <w:tc>
          <w:tcPr>
            <w:tcW w:type="dxa" w:w="2880"/>
          </w:tcPr>
          <w:p>
            <w:r>
              <w:t>data</w:t>
            </w:r>
          </w:p>
        </w:tc>
        <w:tc>
          <w:tcPr>
            <w:tcW w:type="dxa" w:w="2880"/>
          </w:tcPr>
          <w:p>
            <w:r>
              <w:t>object</w:t>
            </w:r>
          </w:p>
        </w:tc>
        <w:tc>
          <w:tcPr>
            <w:tcW w:type="dxa" w:w="2880"/>
          </w:tcPr>
          <w:p>
            <w:r>
              <w:t>Execution data payload.</w:t>
            </w:r>
          </w:p>
        </w:tc>
      </w:tr>
      <w:tr>
        <w:tc>
          <w:tcPr>
            <w:tcW w:type="dxa" w:w="2880"/>
          </w:tcPr>
          <w:p>
            <w:r>
              <w:t>finished</w:t>
            </w:r>
          </w:p>
        </w:tc>
        <w:tc>
          <w:tcPr>
            <w:tcW w:type="dxa" w:w="2880"/>
          </w:tcPr>
          <w:p>
            <w:r>
              <w:t>boolean</w:t>
            </w:r>
          </w:p>
        </w:tc>
        <w:tc>
          <w:tcPr>
            <w:tcW w:type="dxa" w:w="2880"/>
          </w:tcPr>
          <w:p>
            <w:r>
              <w:t>Whether the execution is finished.</w:t>
            </w:r>
          </w:p>
        </w:tc>
      </w:tr>
      <w:tr>
        <w:tc>
          <w:tcPr>
            <w:tcW w:type="dxa" w:w="2880"/>
          </w:tcPr>
          <w:p>
            <w:r>
              <w:t>mode</w:t>
            </w:r>
          </w:p>
        </w:tc>
        <w:tc>
          <w:tcPr>
            <w:tcW w:type="dxa" w:w="2880"/>
          </w:tcPr>
          <w:p>
            <w:r>
              <w:t>string</w:t>
            </w:r>
          </w:p>
        </w:tc>
        <w:tc>
          <w:tcPr>
            <w:tcW w:type="dxa" w:w="2880"/>
          </w:tcPr>
          <w:p>
            <w:r>
              <w:t>Execution mode. Possible values: cli, error, integrated, internal, manual, retry, trigger, webhook, evaluation, chat.</w:t>
            </w:r>
          </w:p>
        </w:tc>
      </w:tr>
      <w:tr>
        <w:tc>
          <w:tcPr>
            <w:tcW w:type="dxa" w:w="2880"/>
          </w:tcPr>
          <w:p>
            <w:r>
              <w:t>retryOf</w:t>
            </w:r>
          </w:p>
        </w:tc>
        <w:tc>
          <w:tcPr>
            <w:tcW w:type="dxa" w:w="2880"/>
          </w:tcPr>
          <w:p>
            <w:r>
              <w:t>number</w:t>
            </w:r>
          </w:p>
        </w:tc>
        <w:tc>
          <w:tcPr>
            <w:tcW w:type="dxa" w:w="2880"/>
          </w:tcPr>
          <w:p>
            <w:r>
              <w:t>Execution ID this execution is a retry of (if applicable).</w:t>
            </w:r>
          </w:p>
        </w:tc>
      </w:tr>
      <w:tr>
        <w:tc>
          <w:tcPr>
            <w:tcW w:type="dxa" w:w="2880"/>
          </w:tcPr>
          <w:p>
            <w:r>
              <w:t>retrySuccessId</w:t>
            </w:r>
          </w:p>
        </w:tc>
        <w:tc>
          <w:tcPr>
            <w:tcW w:type="dxa" w:w="2880"/>
          </w:tcPr>
          <w:p>
            <w:r>
              <w:t>number</w:t>
            </w:r>
          </w:p>
        </w:tc>
        <w:tc>
          <w:tcPr>
            <w:tcW w:type="dxa" w:w="2880"/>
          </w:tcPr>
          <w:p>
            <w:r>
              <w:t>Execution ID that succeeded after retries (if applicable).</w:t>
            </w:r>
          </w:p>
        </w:tc>
      </w:tr>
      <w:tr>
        <w:tc>
          <w:tcPr>
            <w:tcW w:type="dxa" w:w="2880"/>
          </w:tcPr>
          <w:p>
            <w:r>
              <w:t>startedAt</w:t>
            </w:r>
          </w:p>
        </w:tc>
        <w:tc>
          <w:tcPr>
            <w:tcW w:type="dxa" w:w="2880"/>
          </w:tcPr>
          <w:p>
            <w:r>
              <w:t>string</w:t>
            </w:r>
          </w:p>
        </w:tc>
        <w:tc>
          <w:tcPr>
            <w:tcW w:type="dxa" w:w="2880"/>
          </w:tcPr>
          <w:p>
            <w:r>
              <w:t>Execution start time (string timestamp as returned by API).</w:t>
            </w:r>
          </w:p>
        </w:tc>
      </w:tr>
      <w:tr>
        <w:tc>
          <w:tcPr>
            <w:tcW w:type="dxa" w:w="2880"/>
          </w:tcPr>
          <w:p>
            <w:r>
              <w:t>stoppedAt</w:t>
            </w:r>
          </w:p>
        </w:tc>
        <w:tc>
          <w:tcPr>
            <w:tcW w:type="dxa" w:w="2880"/>
          </w:tcPr>
          <w:p>
            <w:r>
              <w:t>string</w:t>
            </w:r>
          </w:p>
        </w:tc>
        <w:tc>
          <w:tcPr>
            <w:tcW w:type="dxa" w:w="2880"/>
          </w:tcPr>
          <w:p>
            <w:r>
              <w:t>Time at which the execution stopped. Will only be null for executions that still have status running.</w:t>
            </w:r>
          </w:p>
        </w:tc>
      </w:tr>
      <w:tr>
        <w:tc>
          <w:tcPr>
            <w:tcW w:type="dxa" w:w="2880"/>
          </w:tcPr>
          <w:p>
            <w:r>
              <w:t>workflowId</w:t>
            </w:r>
          </w:p>
        </w:tc>
        <w:tc>
          <w:tcPr>
            <w:tcW w:type="dxa" w:w="2880"/>
          </w:tcPr>
          <w:p>
            <w:r>
              <w:t>number</w:t>
            </w:r>
          </w:p>
        </w:tc>
        <w:tc>
          <w:tcPr>
            <w:tcW w:type="dxa" w:w="2880"/>
          </w:tcPr>
          <w:p>
            <w:r>
              <w:t>Workflow ID associated with the execution.</w:t>
            </w:r>
          </w:p>
        </w:tc>
      </w:tr>
      <w:tr>
        <w:tc>
          <w:tcPr>
            <w:tcW w:type="dxa" w:w="2880"/>
          </w:tcPr>
          <w:p>
            <w:r>
              <w:t>waitTill</w:t>
            </w:r>
          </w:p>
        </w:tc>
        <w:tc>
          <w:tcPr>
            <w:tcW w:type="dxa" w:w="2880"/>
          </w:tcPr>
          <w:p>
            <w:r>
              <w:t>string</w:t>
            </w:r>
          </w:p>
        </w:tc>
        <w:tc>
          <w:tcPr>
            <w:tcW w:type="dxa" w:w="2880"/>
          </w:tcPr>
          <w:p>
            <w:r>
              <w:t>Wait-until timestamp (if applicable).</w:t>
            </w:r>
          </w:p>
        </w:tc>
      </w:tr>
      <w:tr>
        <w:tc>
          <w:tcPr>
            <w:tcW w:type="dxa" w:w="2880"/>
          </w:tcPr>
          <w:p>
            <w:r>
              <w:t>customData</w:t>
            </w:r>
          </w:p>
        </w:tc>
        <w:tc>
          <w:tcPr>
            <w:tcW w:type="dxa" w:w="2880"/>
          </w:tcPr>
          <w:p>
            <w:r>
              <w:t>object</w:t>
            </w:r>
          </w:p>
        </w:tc>
        <w:tc>
          <w:tcPr>
            <w:tcW w:type="dxa" w:w="2880"/>
          </w:tcPr>
          <w:p>
            <w:r>
              <w:t>Custom execution metadata.</w:t>
            </w:r>
          </w:p>
        </w:tc>
      </w:tr>
      <w:tr>
        <w:tc>
          <w:tcPr>
            <w:tcW w:type="dxa" w:w="2880"/>
          </w:tcPr>
          <w:p>
            <w:r>
              <w:t>status</w:t>
            </w:r>
          </w:p>
        </w:tc>
        <w:tc>
          <w:tcPr>
            <w:tcW w:type="dxa" w:w="2880"/>
          </w:tcPr>
          <w:p>
            <w:r>
              <w:t>string</w:t>
            </w:r>
          </w:p>
        </w:tc>
        <w:tc>
          <w:tcPr>
            <w:tcW w:type="dxa" w:w="2880"/>
          </w:tcPr>
          <w:p>
            <w:r>
              <w:t>Execution status. Possible values: canceled, crashed, error, new, running, success, unknown, waiting.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'{{N8N_HOST_URL}}/api/v1/executions/1000/stop' \</w:t>
        <w:br/>
        <w:t xml:space="preserve"> --header 'Accept: application/json'</w:t>
      </w:r>
    </w:p>
    <w:p>
      <w:pPr>
        <w:pStyle w:val="Heading3"/>
      </w:pPr>
      <w:r>
        <w:t>Example Usage</w:t>
      </w:r>
    </w:p>
    <w:p>
      <w:pPr>
        <w:pStyle w:val="Heading3"/>
      </w:pPr>
      <w:r>
        <w:t>Example 1: Stop a running execution</w:t>
      </w:r>
    </w:p>
    <w:p>
      <w:r>
        <w:rPr>
          <w:b/>
          <w:color w:val="666666"/>
          <w:sz w:val="16"/>
        </w:rPr>
        <w:t>[bash]</w:t>
      </w:r>
    </w:p>
    <w:p>
      <w:pPr>
        <w:shd w:fill="F2F2F2" w:val="clear"/>
      </w:pPr>
      <w:r>
        <w:rPr>
          <w:rFonts w:ascii="Courier New" w:hAnsi="Courier New"/>
          <w:sz w:val="17"/>
        </w:rPr>
        <w:t>curl -i --request POST \</w:t>
        <w:br/>
        <w:t xml:space="preserve"> '{{N8N_HOST_URL}}/api/v1/executions/12345/stop' \</w:t>
        <w:br/>
        <w:t xml:space="preserve"> --header 'Accept: application/json'</w:t>
      </w:r>
    </w:p>
    <w:p>
      <w:pPr>
        <w:pStyle w:val="Heading3"/>
      </w:pPr>
      <w:r>
        <w:t>Example 2: Stop another execution ID</w:t>
      </w:r>
    </w:p>
    <w:p>
      <w:r>
        <w:rPr>
          <w:b/>
          <w:color w:val="666666"/>
          <w:sz w:val="16"/>
        </w:rPr>
        <w:t>[bash]</w:t>
      </w:r>
    </w:p>
    <w:p>
      <w:pPr>
        <w:shd w:fill="F2F2F2" w:val="clear"/>
      </w:pPr>
      <w:r>
        <w:rPr>
          <w:rFonts w:ascii="Courier New" w:hAnsi="Courier New"/>
          <w:sz w:val="17"/>
        </w:rPr>
        <w:t>curl -i --request POST \</w:t>
        <w:br/>
        <w:t xml:space="preserve"> '{{N8N_HOST_URL}}/api/v1/executions/42/stop' \</w:t>
        <w:br/>
        <w:t xml:space="preserve"> --header 'Accept: application/json'</w:t>
      </w:r>
    </w:p>
    <w:p>
      <w:pPr>
        <w:pStyle w:val="Heading3"/>
      </w:pPr>
      <w:r>
        <w:t>Behavior</w:t>
      </w:r>
    </w:p>
    <w:p>
      <w:pPr>
        <w:pStyle w:val="ListBullet"/>
      </w:pPr>
      <w:r>
        <w:t>Receives the execution ID in the URL path.</w:t>
      </w:r>
    </w:p>
    <w:p>
      <w:pPr>
        <w:pStyle w:val="ListBullet"/>
      </w:pPr>
      <w:r>
        <w:t>Attempts to stop the execution associated with that ID.</w:t>
      </w:r>
    </w:p>
    <w:p>
      <w:pPr>
        <w:pStyle w:val="ListBullet"/>
      </w:pPr>
      <w:r>
        <w:t>Returns the execution object (including status and finished) on success.</w:t>
      </w:r>
    </w:p>
    <w:p>
      <w:pPr>
        <w:pStyle w:val="Heading3"/>
      </w:pPr>
      <w:r>
        <w:t>Error Handling</w:t>
      </w:r>
    </w:p>
    <w:p>
      <w:pPr>
        <w:pStyle w:val="ListBullet"/>
      </w:pPr>
      <w:r>
        <w:t>401 Unauthorized: Request is not authorized.</w:t>
      </w:r>
    </w:p>
    <w:p>
      <w:pPr>
        <w:pStyle w:val="ListBullet"/>
      </w:pPr>
      <w:r>
        <w:t>404 Not Found: No execution/resource exists for the specified id.</w:t>
      </w:r>
    </w:p>
    <w:p>
      <w:pPr>
        <w:pStyle w:val="Heading3"/>
      </w:pPr>
      <w:r>
        <w:t>Related executions actions</w:t>
      </w:r>
    </w:p>
    <w:p>
      <w:pPr>
        <w:pStyle w:val="ListBullet"/>
      </w:pPr>
      <w:r>
        <w:t>[GET] List Executions — /api/v1/executions</w:t>
      </w:r>
    </w:p>
    <w:p>
      <w:pPr>
        <w:pStyle w:val="ListBullet"/>
      </w:pPr>
      <w:r>
        <w:t>[DELETE] Delete an Execution — /api/v1/executions/{{id}}</w:t>
      </w:r>
    </w:p>
    <w:p>
      <w:pPr>
        <w:pStyle w:val="ListBullet"/>
      </w:pPr>
      <w:r>
        <w:t>[GET] Retrieve an Execution — /api/v1/executions/{{id}}</w:t>
      </w:r>
    </w:p>
    <w:p>
      <w:pPr>
        <w:pStyle w:val="ListBullet"/>
      </w:pPr>
      <w:r>
        <w:t>[POST] Retry an Execution — /api/v1/executions/{{id}}/retry</w:t>
      </w:r>
    </w:p>
    <w:p>
      <w:pPr>
        <w:pStyle w:val="ListBullet"/>
      </w:pPr>
      <w:r>
        <w:t>[PUT] Update an Execution’s Tags — /api/v1/executions/{{id}}/tags</w:t>
      </w:r>
    </w:p>
    <w:p>
      <w:pPr>
        <w:pStyle w:val="ListBullet"/>
      </w:pPr>
      <w:r>
        <w:t>[POST] Stop Multiple Executions — /api/v1/executions/stop</w:t>
      </w:r>
    </w:p>
    <w:p>
      <w:r>
        <w:br w:type="page"/>
      </w:r>
    </w:p>
    <w:p>
      <w:pPr>
        <w:pStyle w:val="Heading2"/>
      </w:pPr>
      <w:r>
        <w:t>15. [GET] Retrieve an Execution</w:t>
      </w:r>
    </w:p>
    <w:p>
      <w:r>
        <w:rPr>
          <w:b/>
        </w:rPr>
        <w:t xml:space="preserve">Endpoint: </w:t>
      </w:r>
      <w:r>
        <w:rPr>
          <w:rFonts w:ascii="Courier New" w:hAnsi="Courier New"/>
          <w:sz w:val="18"/>
        </w:rPr>
        <w:t>/api/v1/executions/{{id}}</w:t>
      </w:r>
    </w:p>
    <w:p>
      <w:pPr>
        <w:pStyle w:val="Heading3"/>
      </w:pPr>
      <w:r>
        <w:t>Prerequisites</w:t>
      </w:r>
    </w:p>
    <w:p>
      <w:pPr>
        <w:pStyle w:val="ListBullet"/>
      </w:pPr>
      <w:r>
        <w:t>You must have access to the execution you want to retrieve in the n8n instance</w:t>
      </w:r>
    </w:p>
    <w:p>
      <w:pPr>
        <w:pStyle w:val="Heading3"/>
      </w:pPr>
      <w:r>
        <w:t>Method</w:t>
      </w:r>
    </w:p>
    <w:p>
      <w:r>
        <w:t>GET</w:t>
      </w:r>
    </w:p>
    <w:p>
      <w:pPr>
        <w:pStyle w:val="Heading3"/>
      </w:pPr>
      <w:r>
        <w:t>URL</w:t>
      </w:r>
    </w:p>
    <w:p>
      <w:r>
        <w:t>{{N8N_HOST_URL}}/api/v1/executions/{{id}}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execution from your n8n instance. Optionally includes the execution’s detailed data payload.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/api/v1/executions/).</w:t>
      </w:r>
    </w:p>
    <w:p>
      <w:pPr>
        <w:pStyle w:val="ListBullet"/>
      </w:pPr>
      <w:r>
        <w:t>Always construct the path as /api/v1/executions/{{id}},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/api/v1/executions/1000</w:t>
        <w:br/>
        <w:t>/api/v1/executions/42?includeData=true</w:t>
      </w:r>
    </w:p>
    <w:p>
      <w:pPr>
        <w:pStyle w:val="Heading3"/>
      </w:pPr>
      <w:r>
        <w:t>Invalid Examples</w:t>
      </w:r>
    </w:p>
    <w:p>
      <w:r>
        <w:rPr>
          <w:b/>
          <w:color w:val="666666"/>
          <w:sz w:val="16"/>
        </w:rPr>
        <w:t>[http]</w:t>
      </w:r>
    </w:p>
    <w:p>
      <w:pPr>
        <w:shd w:fill="F2F2F2" w:val="clear"/>
      </w:pPr>
      <w:r>
        <w:rPr>
          <w:rFonts w:ascii="Courier New" w:hAnsi="Courier New"/>
          <w:sz w:val="17"/>
        </w:rPr>
        <w:t>/api/v1/executions/</w:t>
        <w:br/>
        <w:t>/api/v1/executions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execution.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includeData</w:t>
            </w:r>
          </w:p>
        </w:tc>
        <w:tc>
          <w:tcPr>
            <w:tcW w:type="dxa" w:w="2880"/>
          </w:tcPr>
          <w:p>
            <w:r>
              <w:t>boolean</w:t>
            </w:r>
          </w:p>
        </w:tc>
        <w:tc>
          <w:tcPr>
            <w:tcW w:type="dxa" w:w="2880"/>
          </w:tcPr>
          <w:p>
            <w:r>
              <w:t>Whether or not to include the execution's detailed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1000,</w:t>
        <w:br/>
        <w:t xml:space="preserve"> "data": {},</w:t>
        <w:br/>
        <w:t xml:space="preserve"> "finished": true,</w:t>
        <w:br/>
        <w:t xml:space="preserve"> "mode": "manual",</w:t>
        <w:br/>
        <w:t xml:space="preserve"> "retryOf": 1,</w:t>
        <w:br/>
        <w:t xml:space="preserve"> "retrySuccessId": 2,</w:t>
        <w:br/>
        <w:t xml:space="preserve"> "startedAt": "2024-01-15T10:30:00Z",</w:t>
        <w:br/>
        <w:t xml:space="preserve"> "stoppedAt": "2024-01-15T10:31:05Z",</w:t>
        <w:br/>
        <w:t xml:space="preserve"> "workflowId": 1000,</w:t>
        <w:br/>
        <w:t xml:space="preserve"> "waitTill": "2024-01-15T10:31:00Z",</w:t>
        <w:br/>
        <w:t xml:space="preserve"> "customData": {},</w:t>
        <w:br/>
        <w:t xml:space="preserve"> "status": "success"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Execution ID.</w:t>
            </w:r>
          </w:p>
        </w:tc>
      </w:tr>
      <w:tr>
        <w:tc>
          <w:tcPr>
            <w:tcW w:type="dxa" w:w="2880"/>
          </w:tcPr>
          <w:p>
            <w:r>
              <w:t>data</w:t>
            </w:r>
          </w:p>
        </w:tc>
        <w:tc>
          <w:tcPr>
            <w:tcW w:type="dxa" w:w="2880"/>
          </w:tcPr>
          <w:p>
            <w:r>
              <w:t>object</w:t>
            </w:r>
          </w:p>
        </w:tc>
        <w:tc>
          <w:tcPr>
            <w:tcW w:type="dxa" w:w="2880"/>
          </w:tcPr>
          <w:p>
            <w:r>
              <w:t>Execution data. Included in detail when includeData=true.</w:t>
            </w:r>
          </w:p>
        </w:tc>
      </w:tr>
      <w:tr>
        <w:tc>
          <w:tcPr>
            <w:tcW w:type="dxa" w:w="2880"/>
          </w:tcPr>
          <w:p>
            <w:r>
              <w:t>finished</w:t>
            </w:r>
          </w:p>
        </w:tc>
        <w:tc>
          <w:tcPr>
            <w:tcW w:type="dxa" w:w="2880"/>
          </w:tcPr>
          <w:p>
            <w:r>
              <w:t>boolean</w:t>
            </w:r>
          </w:p>
        </w:tc>
        <w:tc>
          <w:tcPr>
            <w:tcW w:type="dxa" w:w="2880"/>
          </w:tcPr>
          <w:p>
            <w:r>
              <w:t>Whether the execution has finished.</w:t>
            </w:r>
          </w:p>
        </w:tc>
      </w:tr>
      <w:tr>
        <w:tc>
          <w:tcPr>
            <w:tcW w:type="dxa" w:w="2880"/>
          </w:tcPr>
          <w:p>
            <w:r>
              <w:t>mode</w:t>
            </w:r>
          </w:p>
        </w:tc>
        <w:tc>
          <w:tcPr>
            <w:tcW w:type="dxa" w:w="2880"/>
          </w:tcPr>
          <w:p>
            <w:r>
              <w:t>string</w:t>
            </w:r>
          </w:p>
        </w:tc>
        <w:tc>
          <w:tcPr>
            <w:tcW w:type="dxa" w:w="2880"/>
          </w:tcPr>
          <w:p>
            <w:r>
              <w:t>Execution mode. Possible values: cli, error, integrated, internal, manual, retry, trigger, webhook, evaluation, chat.</w:t>
            </w:r>
          </w:p>
        </w:tc>
      </w:tr>
      <w:tr>
        <w:tc>
          <w:tcPr>
            <w:tcW w:type="dxa" w:w="2880"/>
          </w:tcPr>
          <w:p>
            <w:r>
              <w:t>retryOf</w:t>
            </w:r>
          </w:p>
        </w:tc>
        <w:tc>
          <w:tcPr>
            <w:tcW w:type="dxa" w:w="2880"/>
          </w:tcPr>
          <w:p>
            <w:r>
              <w:t>number</w:t>
            </w:r>
          </w:p>
        </w:tc>
        <w:tc>
          <w:tcPr>
            <w:tcW w:type="dxa" w:w="2880"/>
          </w:tcPr>
          <w:p>
            <w:r>
              <w:t>ID of the execution this execution is a retry of (if applicable).</w:t>
            </w:r>
          </w:p>
        </w:tc>
      </w:tr>
      <w:tr>
        <w:tc>
          <w:tcPr>
            <w:tcW w:type="dxa" w:w="2880"/>
          </w:tcPr>
          <w:p>
            <w:r>
              <w:t>retrySuccessId</w:t>
            </w:r>
          </w:p>
        </w:tc>
        <w:tc>
          <w:tcPr>
            <w:tcW w:type="dxa" w:w="2880"/>
          </w:tcPr>
          <w:p>
            <w:r>
              <w:t>number</w:t>
            </w:r>
          </w:p>
        </w:tc>
        <w:tc>
          <w:tcPr>
            <w:tcW w:type="dxa" w:w="2880"/>
          </w:tcPr>
          <w:p>
            <w:r>
              <w:t>ID of the successful retry execution (if applicable).</w:t>
            </w:r>
          </w:p>
        </w:tc>
      </w:tr>
      <w:tr>
        <w:tc>
          <w:tcPr>
            <w:tcW w:type="dxa" w:w="2880"/>
          </w:tcPr>
          <w:p>
            <w:r>
              <w:t>startedAt</w:t>
            </w:r>
          </w:p>
        </w:tc>
        <w:tc>
          <w:tcPr>
            <w:tcW w:type="dxa" w:w="2880"/>
          </w:tcPr>
          <w:p>
            <w:r>
              <w:t>string</w:t>
            </w:r>
          </w:p>
        </w:tc>
        <w:tc>
          <w:tcPr>
            <w:tcW w:type="dxa" w:w="2880"/>
          </w:tcPr>
          <w:p>
            <w:r>
              <w:t>Timestamp when the execution started.</w:t>
            </w:r>
          </w:p>
        </w:tc>
      </w:tr>
      <w:tr>
        <w:tc>
          <w:tcPr>
            <w:tcW w:type="dxa" w:w="2880"/>
          </w:tcPr>
          <w:p>
            <w:r>
              <w:t>stoppedAt</w:t>
            </w:r>
          </w:p>
        </w:tc>
        <w:tc>
          <w:tcPr>
            <w:tcW w:type="dxa" w:w="2880"/>
          </w:tcPr>
          <w:p>
            <w:r>
              <w:t>string</w:t>
            </w:r>
          </w:p>
        </w:tc>
        <w:tc>
          <w:tcPr>
            <w:tcW w:type="dxa" w:w="2880"/>
          </w:tcPr>
          <w:p>
            <w:r>
              <w:t>Time at which the execution stopped. Will only be null for executions that still have status running.</w:t>
            </w:r>
          </w:p>
        </w:tc>
      </w:tr>
      <w:tr>
        <w:tc>
          <w:tcPr>
            <w:tcW w:type="dxa" w:w="2880"/>
          </w:tcPr>
          <w:p>
            <w:r>
              <w:t>workflowId</w:t>
            </w:r>
          </w:p>
        </w:tc>
        <w:tc>
          <w:tcPr>
            <w:tcW w:type="dxa" w:w="2880"/>
          </w:tcPr>
          <w:p>
            <w:r>
              <w:t>number</w:t>
            </w:r>
          </w:p>
        </w:tc>
        <w:tc>
          <w:tcPr>
            <w:tcW w:type="dxa" w:w="2880"/>
          </w:tcPr>
          <w:p>
            <w:r>
              <w:t>Workflow ID associated with the execution.</w:t>
            </w:r>
          </w:p>
        </w:tc>
      </w:tr>
      <w:tr>
        <w:tc>
          <w:tcPr>
            <w:tcW w:type="dxa" w:w="2880"/>
          </w:tcPr>
          <w:p>
            <w:r>
              <w:t>waitTill</w:t>
            </w:r>
          </w:p>
        </w:tc>
        <w:tc>
          <w:tcPr>
            <w:tcW w:type="dxa" w:w="2880"/>
          </w:tcPr>
          <w:p>
            <w:r>
              <w:t>string</w:t>
            </w:r>
          </w:p>
        </w:tc>
        <w:tc>
          <w:tcPr>
            <w:tcW w:type="dxa" w:w="2880"/>
          </w:tcPr>
          <w:p>
            <w:r>
              <w:t>Timestamp until which the execution is waiting (if applicable).</w:t>
            </w:r>
          </w:p>
        </w:tc>
      </w:tr>
      <w:tr>
        <w:tc>
          <w:tcPr>
            <w:tcW w:type="dxa" w:w="2880"/>
          </w:tcPr>
          <w:p>
            <w:r>
              <w:t>customData</w:t>
            </w:r>
          </w:p>
        </w:tc>
        <w:tc>
          <w:tcPr>
            <w:tcW w:type="dxa" w:w="2880"/>
          </w:tcPr>
          <w:p>
            <w:r>
              <w:t>object</w:t>
            </w:r>
          </w:p>
        </w:tc>
        <w:tc>
          <w:tcPr>
            <w:tcW w:type="dxa" w:w="2880"/>
          </w:tcPr>
          <w:p>
            <w:r>
              <w:t>Custom execution metadata.</w:t>
            </w:r>
          </w:p>
        </w:tc>
      </w:tr>
      <w:tr>
        <w:tc>
          <w:tcPr>
            <w:tcW w:type="dxa" w:w="2880"/>
          </w:tcPr>
          <w:p>
            <w:r>
              <w:t>status</w:t>
            </w:r>
          </w:p>
        </w:tc>
        <w:tc>
          <w:tcPr>
            <w:tcW w:type="dxa" w:w="2880"/>
          </w:tcPr>
          <w:p>
            <w:r>
              <w:t>string</w:t>
            </w:r>
          </w:p>
        </w:tc>
        <w:tc>
          <w:tcPr>
            <w:tcW w:type="dxa" w:w="2880"/>
          </w:tcPr>
          <w:p>
            <w:r>
              <w:t>Execution status. Possible values: canceled, crashed, error, new, running, success, unknown, waiting.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'{{N8N_HOST_URL}}/api/v1/executions/1000?includeData=true' \</w:t>
        <w:br/>
        <w:t xml:space="preserve"> --header 'Accept: application/json'</w:t>
      </w:r>
    </w:p>
    <w:p>
      <w:pPr>
        <w:pStyle w:val="Heading3"/>
      </w:pPr>
      <w:r>
        <w:t>Example Usage</w:t>
      </w:r>
    </w:p>
    <w:p>
      <w:pPr>
        <w:pStyle w:val="Heading3"/>
      </w:pPr>
      <w:r>
        <w:t>Example 1: Retrieve an Execution (without detailed data)</w:t>
      </w:r>
    </w:p>
    <w:p>
      <w:r>
        <w:rPr>
          <w:b/>
          <w:color w:val="666666"/>
          <w:sz w:val="16"/>
        </w:rPr>
        <w:t>[bash]</w:t>
      </w:r>
    </w:p>
    <w:p>
      <w:pPr>
        <w:shd w:fill="F2F2F2" w:val="clear"/>
      </w:pPr>
      <w:r>
        <w:rPr>
          <w:rFonts w:ascii="Courier New" w:hAnsi="Courier New"/>
          <w:sz w:val="17"/>
        </w:rPr>
        <w:t>curl -sS --location '{{N8N_HOST_URL}}/api/v1/executions/1000' \</w:t>
        <w:br/>
        <w:t xml:space="preserve"> --header 'Accept: application/json'</w:t>
      </w:r>
    </w:p>
    <w:p>
      <w:pPr>
        <w:pStyle w:val="Heading3"/>
      </w:pPr>
      <w:r>
        <w:t>Example 2: Retrieve an Execution (including detailed data)</w:t>
      </w:r>
    </w:p>
    <w:p>
      <w:r>
        <w:rPr>
          <w:b/>
          <w:color w:val="666666"/>
          <w:sz w:val="16"/>
        </w:rPr>
        <w:t>[bash]</w:t>
      </w:r>
    </w:p>
    <w:p>
      <w:pPr>
        <w:shd w:fill="F2F2F2" w:val="clear"/>
      </w:pPr>
      <w:r>
        <w:rPr>
          <w:rFonts w:ascii="Courier New" w:hAnsi="Courier New"/>
          <w:sz w:val="17"/>
        </w:rPr>
        <w:t>curl -sS --location '{{N8N_HOST_URL}}/api/v1/executions/1000?includeData=true' \</w:t>
        <w:br/>
        <w:t xml:space="preserve"> --header 'Accept: application/json'</w:t>
      </w:r>
    </w:p>
    <w:p>
      <w:pPr>
        <w:pStyle w:val="Heading3"/>
      </w:pPr>
      <w:r>
        <w:t>Behavior</w:t>
      </w:r>
    </w:p>
    <w:p>
      <w:pPr>
        <w:pStyle w:val="ListBullet"/>
      </w:pPr>
      <w:r>
        <w:t>Accepts an execution id in the URL path.</w:t>
      </w:r>
    </w:p>
    <w:p>
      <w:pPr>
        <w:pStyle w:val="ListBullet"/>
      </w:pPr>
      <w:r>
        <w:t>If includeData=true, returns the execution with its detailed data included.</w:t>
      </w:r>
    </w:p>
    <w:p>
      <w:pPr>
        <w:pStyle w:val="ListBullet"/>
      </w:pPr>
      <w:r>
        <w:t>Returns the execution object on success, or an error status if unauthorized or not found.</w:t>
      </w:r>
    </w:p>
    <w:p>
      <w:pPr>
        <w:pStyle w:val="Heading3"/>
      </w:pPr>
      <w:r>
        <w:t>Error Handling</w:t>
      </w:r>
    </w:p>
    <w:p>
      <w:pPr>
        <w:pStyle w:val="ListBullet"/>
      </w:pPr>
      <w:r>
        <w:t>401 Unauthorized: Request is not authorized.</w:t>
      </w:r>
    </w:p>
    <w:p>
      <w:pPr>
        <w:pStyle w:val="ListBullet"/>
      </w:pPr>
      <w:r>
        <w:t>404 Not Found: The specified execution id does not exist or is not accessible.</w:t>
      </w:r>
    </w:p>
    <w:p>
      <w:pPr>
        <w:pStyle w:val="Heading3"/>
      </w:pPr>
      <w:r>
        <w:t>Related executions actions</w:t>
      </w:r>
    </w:p>
    <w:p>
      <w:pPr>
        <w:pStyle w:val="ListBullet"/>
      </w:pPr>
      <w:r>
        <w:t>[GET] List Executions — /api/v1/executions</w:t>
      </w:r>
    </w:p>
    <w:p>
      <w:pPr>
        <w:pStyle w:val="ListBullet"/>
      </w:pPr>
      <w:r>
        <w:t>[DELETE] Delete an Execution — /api/v1/executions/{{id}}</w:t>
      </w:r>
    </w:p>
    <w:p>
      <w:pPr>
        <w:pStyle w:val="ListBullet"/>
      </w:pPr>
      <w:r>
        <w:t>[POST] Stop an Execution — /api/v1/executions/{{id}}/stop</w:t>
      </w:r>
    </w:p>
    <w:p>
      <w:pPr>
        <w:pStyle w:val="ListBullet"/>
      </w:pPr>
      <w:r>
        <w:t>[POST] Retry an Execution — /api/v1/executions/{{id}}/retry</w:t>
      </w:r>
    </w:p>
    <w:p>
      <w:pPr>
        <w:pStyle w:val="ListBullet"/>
      </w:pPr>
      <w:r>
        <w:t>[PUT] Update an Execution’s Tags — /api/v1/executions/{{id}}/tags</w:t>
      </w:r>
    </w:p>
    <w:p>
      <w:pPr>
        <w:pStyle w:val="ListBullet"/>
      </w:pPr>
      <w:r>
        <w:t>[POST] Stop Multiple Executions — /api/v1/executions/stop</w:t>
      </w:r>
    </w:p>
    <w:p>
      <w:r>
        <w:br w:type="page"/>
      </w:r>
    </w:p>
    <w:p>
      <w:pPr>
        <w:pStyle w:val="Heading2"/>
      </w:pPr>
      <w:r>
        <w:t>16. [POST] Pull Source Control Changes from Remote Repository</w:t>
      </w:r>
    </w:p>
    <w:p>
      <w:r>
        <w:rPr>
          <w:b/>
        </w:rPr>
        <w:t xml:space="preserve">Endpoint: </w:t>
      </w:r>
      <w:r>
        <w:rPr>
          <w:rFonts w:ascii="Courier New" w:hAnsi="Courier New"/>
          <w:sz w:val="18"/>
        </w:rPr>
        <w:t>/api/v1/source-control/pull</w:t>
      </w:r>
    </w:p>
    <w:p>
      <w:pPr>
        <w:pStyle w:val="Heading3"/>
      </w:pPr>
      <w:r>
        <w:t>Prerequisites</w:t>
      </w:r>
    </w:p>
    <w:p>
      <w:pPr>
        <w:pStyle w:val="ListBullet"/>
      </w:pPr>
      <w:r>
        <w:t>The Source Control feature must be licensed</w:t>
      </w:r>
    </w:p>
    <w:p>
      <w:pPr>
        <w:pStyle w:val="ListBullet"/>
      </w:pPr>
      <w:r>
        <w:t>Source Control must be connected to a remote repository</w:t>
      </w:r>
    </w:p>
    <w:p>
      <w:pPr>
        <w:pStyle w:val="Heading3"/>
      </w:pPr>
      <w:r>
        <w:t>Method</w:t>
      </w:r>
    </w:p>
    <w:p>
      <w:r>
        <w:t>POST</w:t>
      </w:r>
    </w:p>
    <w:p>
      <w:pPr>
        <w:pStyle w:val="Heading3"/>
      </w:pPr>
      <w:r>
        <w:t>URL</w:t>
      </w:r>
    </w:p>
    <w:p>
      <w:r>
        <w:t>{{N8N_HOST_URL}}/api/v1/source-control/pull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Pulls changes from the connected remote repository into the instance. The request supports options to force pulling, automatically publish imported workflows, and import variables.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requires a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Pull options object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Force pull. Example: true.</w:t>
            </w:r>
          </w:p>
        </w:tc>
      </w:tr>
      <w:tr>
        <w:tc>
          <w:tcPr>
            <w:tcW w:type="dxa" w:w="2880"/>
          </w:tcPr>
          <w:p>
            <w:r>
              <w:t>autoPublish</w:t>
            </w:r>
          </w:p>
        </w:tc>
        <w:tc>
          <w:tcPr>
            <w:tcW w:type="dxa" w:w="2880"/>
          </w:tcPr>
          <w:p>
            <w:r>
              <w:t>string</w:t>
            </w:r>
          </w:p>
        </w:tc>
        <w:tc>
          <w:tcPr>
            <w:tcW w:type="dxa" w:w="2880"/>
          </w:tcPr>
          <w:p>
            <w:r>
              <w:t>Controls automatic workflow publishing after import. Allowed values: none, all, published. Default: none. Behavior: none keeps workflows in their local published state; all publishes all imported workflows; published publishes only workflows that were published locally before import. Example: "published".</w:t>
            </w:r>
          </w:p>
        </w:tc>
      </w:tr>
      <w:tr>
        <w:tc>
          <w:tcPr>
            <w:tcW w:type="dxa" w:w="2880"/>
          </w:tcPr>
          <w:p>
            <w:r>
              <w:t>variables</w:t>
            </w:r>
          </w:p>
        </w:tc>
        <w:tc>
          <w:tcPr>
            <w:tcW w:type="dxa" w:w="2880"/>
          </w:tcPr>
          <w:p>
            <w:r>
              <w:t>object</w:t>
            </w:r>
          </w:p>
        </w:tc>
        <w:tc>
          <w:tcPr>
            <w:tcW w:type="dxa" w:w="2880"/>
          </w:tcPr>
          <w:p>
            <w:r>
              <w:t>Variables to import. Example: {"foo":"bar"}.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"variables": {</w:t>
        <w:br/>
        <w:t xml:space="preserve"> "added": [</w:t>
        <w:br/>
        <w:t xml:space="preserve"> "foo"</w:t>
        <w:br/>
        <w:t xml:space="preserve"> ],</w:t>
        <w:br/>
        <w:t xml:space="preserve"> "changed": [</w:t>
        <w:br/>
        <w:t xml:space="preserve"> "bar"</w:t>
        <w:br/>
        <w:t xml:space="preserve"> ]</w:t>
        <w:br/>
        <w:t xml:space="preserve"> },</w:t>
        <w:br/>
        <w:t xml:space="preserve"> "credentials": [</w:t>
        <w:br/>
        <w:t xml:space="preserve"> {</w:t>
        <w:br/>
        <w:t xml:space="preserve"> "id": "cred_123",</w:t>
        <w:br/>
        <w:t xml:space="preserve"> "name": "My Credential",</w:t>
        <w:br/>
        <w:t xml:space="preserve"> "type": "someCredentialType"</w:t>
        <w:br/>
        <w:t xml:space="preserve"> }</w:t>
        <w:br/>
        <w:t xml:space="preserve"> ],</w:t>
        <w:br/>
        <w:t xml:space="preserve"> "workflows": [</w:t>
        <w:br/>
        <w:t xml:space="preserve"> {</w:t>
        <w:br/>
        <w:t xml:space="preserve"> "id": "wf_123",</w:t>
        <w:br/>
        <w:t xml:space="preserve"> "name": "My Workflow"</w:t>
        <w:br/>
        <w:t xml:space="preserve"> }</w:t>
        <w:br/>
        <w:t xml:space="preserve"> ],</w:t>
        <w:br/>
        <w:t xml:space="preserve"> "tags": {</w:t>
        <w:br/>
        <w:t xml:space="preserve"> "tags": [</w:t>
        <w:br/>
        <w:t xml:space="preserve"> {</w:t>
        <w:br/>
        <w:t xml:space="preserve"> "id": "tag_1",</w:t>
        <w:br/>
        <w:t xml:space="preserve"> "name": "Important"</w:t>
        <w:br/>
        <w:t xml:space="preserve"> }</w:t>
        <w:br/>
        <w:t xml:space="preserve"> ],</w:t>
        <w:br/>
        <w:t xml:space="preserve"> "mappings": [</w:t>
        <w:br/>
        <w:t xml:space="preserve"> {</w:t>
        <w:br/>
        <w:t xml:space="preserve"> "workflowId": "wf_123",</w:t>
        <w:br/>
        <w:t xml:space="preserve"> "tagId": "tag_1"</w:t>
        <w:br/>
        <w:t xml:space="preserve"> }</w:t>
        <w:br/>
        <w:t xml:space="preserve"> ]</w:t>
        <w:br/>
        <w:t xml:space="preserve"> }</w:t>
        <w:br/>
        <w:t>}</w:t>
      </w:r>
    </w:p>
    <w:p>
      <w:r>
        <w:rPr>
          <w:b/>
        </w:rPr>
        <w:t>Note: Note: The response may include additional properties beyond those shown.</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request is invalid or provides malformed data."</w:t>
        <w:br/>
        <w:t>}</w:t>
      </w:r>
    </w:p>
    <w:p>
      <w:pPr>
        <w:pStyle w:val="Heading3"/>
      </w:pPr>
      <w:r>
        <w:t>Error Response (409 Client Error - Conflict)</w:t>
      </w:r>
    </w:p>
    <w:p>
      <w:r>
        <w:rPr>
          <w:b/>
          <w:color w:val="666666"/>
          <w:sz w:val="16"/>
        </w:rPr>
        <w:t>[json]</w:t>
      </w:r>
    </w:p>
    <w:p>
      <w:pPr>
        <w:shd w:fill="F2F2F2" w:val="clear"/>
      </w:pPr>
      <w:r>
        <w:rPr>
          <w:rFonts w:ascii="Courier New" w:hAnsi="Courier New"/>
          <w:sz w:val="17"/>
        </w:rPr>
        <w:t>{</w:t>
        <w:br/>
        <w:t xml:space="preserve"> "message": "Conflict"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 import result.</w:t>
            </w:r>
          </w:p>
        </w:tc>
      </w:tr>
      <w:tr>
        <w:tc>
          <w:tcPr>
            <w:tcW w:type="dxa" w:w="2880"/>
          </w:tcPr>
          <w:p>
            <w:r>
              <w:t>variables.added</w:t>
            </w:r>
          </w:p>
        </w:tc>
        <w:tc>
          <w:tcPr>
            <w:tcW w:type="dxa" w:w="2880"/>
          </w:tcPr>
          <w:p>
            <w:r>
              <w:t>string[]</w:t>
            </w:r>
          </w:p>
        </w:tc>
        <w:tc>
          <w:tcPr>
            <w:tcW w:type="dxa" w:w="2880"/>
          </w:tcPr>
          <w:p>
            <w:r>
              <w:t>Variable keys that were added.</w:t>
            </w:r>
          </w:p>
        </w:tc>
      </w:tr>
      <w:tr>
        <w:tc>
          <w:tcPr>
            <w:tcW w:type="dxa" w:w="2880"/>
          </w:tcPr>
          <w:p>
            <w:r>
              <w:t>variables.changed</w:t>
            </w:r>
          </w:p>
        </w:tc>
        <w:tc>
          <w:tcPr>
            <w:tcW w:type="dxa" w:w="2880"/>
          </w:tcPr>
          <w:p>
            <w:r>
              <w:t>string[]</w:t>
            </w:r>
          </w:p>
        </w:tc>
        <w:tc>
          <w:tcPr>
            <w:tcW w:type="dxa" w:w="2880"/>
          </w:tcPr>
          <w:p>
            <w:r>
              <w:t>Variable keys that were changed.</w:t>
            </w:r>
          </w:p>
        </w:tc>
      </w:tr>
      <w:tr>
        <w:tc>
          <w:tcPr>
            <w:tcW w:type="dxa" w:w="2880"/>
          </w:tcPr>
          <w:p>
            <w:r>
              <w:t>credentials</w:t>
            </w:r>
          </w:p>
        </w:tc>
        <w:tc>
          <w:tcPr>
            <w:tcW w:type="dxa" w:w="2880"/>
          </w:tcPr>
          <w:p>
            <w:r>
              <w:t>array</w:t>
            </w:r>
          </w:p>
        </w:tc>
        <w:tc>
          <w:tcPr>
            <w:tcW w:type="dxa" w:w="2880"/>
          </w:tcPr>
          <w:p>
            <w:r>
              <w:t>Imported credentials.</w:t>
            </w:r>
          </w:p>
        </w:tc>
      </w:tr>
      <w:tr>
        <w:tc>
          <w:tcPr>
            <w:tcW w:type="dxa" w:w="2880"/>
          </w:tcPr>
          <w:p>
            <w:r>
              <w:t>credentials[].id</w:t>
            </w:r>
          </w:p>
        </w:tc>
        <w:tc>
          <w:tcPr>
            <w:tcW w:type="dxa" w:w="2880"/>
          </w:tcPr>
          <w:p>
            <w:r>
              <w:t>string</w:t>
            </w:r>
          </w:p>
        </w:tc>
        <w:tc>
          <w:tcPr>
            <w:tcW w:type="dxa" w:w="2880"/>
          </w:tcPr>
          <w:p>
            <w:r>
              <w:t>Credential ID.</w:t>
            </w:r>
          </w:p>
        </w:tc>
      </w:tr>
      <w:tr>
        <w:tc>
          <w:tcPr>
            <w:tcW w:type="dxa" w:w="2880"/>
          </w:tcPr>
          <w:p>
            <w:r>
              <w:t>credentials[].name</w:t>
            </w:r>
          </w:p>
        </w:tc>
        <w:tc>
          <w:tcPr>
            <w:tcW w:type="dxa" w:w="2880"/>
          </w:tcPr>
          <w:p>
            <w:r>
              <w:t>string</w:t>
            </w:r>
          </w:p>
        </w:tc>
        <w:tc>
          <w:tcPr>
            <w:tcW w:type="dxa" w:w="2880"/>
          </w:tcPr>
          <w:p>
            <w:r>
              <w:t>Credential name.</w:t>
            </w:r>
          </w:p>
        </w:tc>
      </w:tr>
      <w:tr>
        <w:tc>
          <w:tcPr>
            <w:tcW w:type="dxa" w:w="2880"/>
          </w:tcPr>
          <w:p>
            <w:r>
              <w:t>credentials[].type</w:t>
            </w:r>
          </w:p>
        </w:tc>
        <w:tc>
          <w:tcPr>
            <w:tcW w:type="dxa" w:w="2880"/>
          </w:tcPr>
          <w:p>
            <w:r>
              <w:t>string</w:t>
            </w:r>
          </w:p>
        </w:tc>
        <w:tc>
          <w:tcPr>
            <w:tcW w:type="dxa" w:w="2880"/>
          </w:tcPr>
          <w:p>
            <w:r>
              <w:t>Credential type.</w:t>
            </w:r>
          </w:p>
        </w:tc>
      </w:tr>
      <w:tr>
        <w:tc>
          <w:tcPr>
            <w:tcW w:type="dxa" w:w="2880"/>
          </w:tcPr>
          <w:p>
            <w:r>
              <w:t>workflows</w:t>
            </w:r>
          </w:p>
        </w:tc>
        <w:tc>
          <w:tcPr>
            <w:tcW w:type="dxa" w:w="2880"/>
          </w:tcPr>
          <w:p>
            <w:r>
              <w:t>array</w:t>
            </w:r>
          </w:p>
        </w:tc>
        <w:tc>
          <w:tcPr>
            <w:tcW w:type="dxa" w:w="2880"/>
          </w:tcPr>
          <w:p>
            <w:r>
              <w:t>Imported workflows.</w:t>
            </w:r>
          </w:p>
        </w:tc>
      </w:tr>
      <w:tr>
        <w:tc>
          <w:tcPr>
            <w:tcW w:type="dxa" w:w="2880"/>
          </w:tcPr>
          <w:p>
            <w:r>
              <w:t>workflows[].id</w:t>
            </w:r>
          </w:p>
        </w:tc>
        <w:tc>
          <w:tcPr>
            <w:tcW w:type="dxa" w:w="2880"/>
          </w:tcPr>
          <w:p>
            <w:r>
              <w:t>string</w:t>
            </w:r>
          </w:p>
        </w:tc>
        <w:tc>
          <w:tcPr>
            <w:tcW w:type="dxa" w:w="2880"/>
          </w:tcPr>
          <w:p>
            <w:r>
              <w:t>Workflow ID.</w:t>
            </w:r>
          </w:p>
        </w:tc>
      </w:tr>
      <w:tr>
        <w:tc>
          <w:tcPr>
            <w:tcW w:type="dxa" w:w="2880"/>
          </w:tcPr>
          <w:p>
            <w:r>
              <w:t>workflows[].name</w:t>
            </w:r>
          </w:p>
        </w:tc>
        <w:tc>
          <w:tcPr>
            <w:tcW w:type="dxa" w:w="2880"/>
          </w:tcPr>
          <w:p>
            <w:r>
              <w:t>string</w:t>
            </w:r>
          </w:p>
        </w:tc>
        <w:tc>
          <w:tcPr>
            <w:tcW w:type="dxa" w:w="2880"/>
          </w:tcPr>
          <w:p>
            <w:r>
              <w:t>Workflow name.</w:t>
            </w:r>
          </w:p>
        </w:tc>
      </w:tr>
      <w:tr>
        <w:tc>
          <w:tcPr>
            <w:tcW w:type="dxa" w:w="2880"/>
          </w:tcPr>
          <w:p>
            <w:r>
              <w:t>tags</w:t>
            </w:r>
          </w:p>
        </w:tc>
        <w:tc>
          <w:tcPr>
            <w:tcW w:type="dxa" w:w="2880"/>
          </w:tcPr>
          <w:p>
            <w:r>
              <w:t>object</w:t>
            </w:r>
          </w:p>
        </w:tc>
        <w:tc>
          <w:tcPr>
            <w:tcW w:type="dxa" w:w="2880"/>
          </w:tcPr>
          <w:p>
            <w:r>
              <w:t>Tag import result.</w:t>
            </w:r>
          </w:p>
        </w:tc>
      </w:tr>
      <w:tr>
        <w:tc>
          <w:tcPr>
            <w:tcW w:type="dxa" w:w="2880"/>
          </w:tcPr>
          <w:p>
            <w:r>
              <w:t>tags.tags</w:t>
            </w:r>
          </w:p>
        </w:tc>
        <w:tc>
          <w:tcPr>
            <w:tcW w:type="dxa" w:w="2880"/>
          </w:tcPr>
          <w:p>
            <w:r>
              <w:t>array</w:t>
            </w:r>
          </w:p>
        </w:tc>
        <w:tc>
          <w:tcPr>
            <w:tcW w:type="dxa" w:w="2880"/>
          </w:tcPr>
          <w:p>
            <w:r>
              <w:t>Tags that exist/were imported.</w:t>
            </w:r>
          </w:p>
        </w:tc>
      </w:tr>
      <w:tr>
        <w:tc>
          <w:tcPr>
            <w:tcW w:type="dxa" w:w="2880"/>
          </w:tcPr>
          <w:p>
            <w:r>
              <w:t>tags.tags[].id</w:t>
            </w:r>
          </w:p>
        </w:tc>
        <w:tc>
          <w:tcPr>
            <w:tcW w:type="dxa" w:w="2880"/>
          </w:tcPr>
          <w:p>
            <w:r>
              <w:t>string</w:t>
            </w:r>
          </w:p>
        </w:tc>
        <w:tc>
          <w:tcPr>
            <w:tcW w:type="dxa" w:w="2880"/>
          </w:tcPr>
          <w:p>
            <w:r>
              <w:t>Tag ID.</w:t>
            </w:r>
          </w:p>
        </w:tc>
      </w:tr>
      <w:tr>
        <w:tc>
          <w:tcPr>
            <w:tcW w:type="dxa" w:w="2880"/>
          </w:tcPr>
          <w:p>
            <w:r>
              <w:t>tags.tags[].name</w:t>
            </w:r>
          </w:p>
        </w:tc>
        <w:tc>
          <w:tcPr>
            <w:tcW w:type="dxa" w:w="2880"/>
          </w:tcPr>
          <w:p>
            <w:r>
              <w:t>string</w:t>
            </w:r>
          </w:p>
        </w:tc>
        <w:tc>
          <w:tcPr>
            <w:tcW w:type="dxa" w:w="2880"/>
          </w:tcPr>
          <w:p>
            <w:r>
              <w:t>Tag name.</w:t>
            </w:r>
          </w:p>
        </w:tc>
      </w:tr>
      <w:tr>
        <w:tc>
          <w:tcPr>
            <w:tcW w:type="dxa" w:w="2880"/>
          </w:tcPr>
          <w:p>
            <w:r>
              <w:t>tags.mappings</w:t>
            </w:r>
          </w:p>
        </w:tc>
        <w:tc>
          <w:tcPr>
            <w:tcW w:type="dxa" w:w="2880"/>
          </w:tcPr>
          <w:p>
            <w:r>
              <w:t>array</w:t>
            </w:r>
          </w:p>
        </w:tc>
        <w:tc>
          <w:tcPr>
            <w:tcW w:type="dxa" w:w="2880"/>
          </w:tcPr>
          <w:p>
            <w:r>
              <w:t>Workflow-to-tag mappings.</w:t>
            </w:r>
          </w:p>
        </w:tc>
      </w:tr>
      <w:tr>
        <w:tc>
          <w:tcPr>
            <w:tcW w:type="dxa" w:w="2880"/>
          </w:tcPr>
          <w:p>
            <w:r>
              <w:t>tags.mappings[].workflowId</w:t>
            </w:r>
          </w:p>
        </w:tc>
        <w:tc>
          <w:tcPr>
            <w:tcW w:type="dxa" w:w="2880"/>
          </w:tcPr>
          <w:p>
            <w:r>
              <w:t>string</w:t>
            </w:r>
          </w:p>
        </w:tc>
        <w:tc>
          <w:tcPr>
            <w:tcW w:type="dxa" w:w="2880"/>
          </w:tcPr>
          <w:p>
            <w:r>
              <w:t>Workflow ID.</w:t>
            </w:r>
          </w:p>
        </w:tc>
      </w:tr>
      <w:tr>
        <w:tc>
          <w:tcPr>
            <w:tcW w:type="dxa" w:w="2880"/>
          </w:tcPr>
          <w:p>
            <w:r>
              <w:t>tags.mappings[].tagId</w:t>
            </w:r>
          </w:p>
        </w:tc>
        <w:tc>
          <w:tcPr>
            <w:tcW w:type="dxa" w:w="2880"/>
          </w:tcPr>
          <w:p>
            <w:r>
              <w:t>string</w:t>
            </w:r>
          </w:p>
        </w:tc>
        <w:tc>
          <w:tcPr>
            <w:tcW w:type="dxa" w:w="2880"/>
          </w:tcPr>
          <w:p>
            <w:r>
              <w:t>Tag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'{{N8N_HOST_URL}}/api/v1/source-control/pull' \</w:t>
        <w:br/>
        <w:t xml:space="preserve"> --header 'Accept: application/json' \</w:t>
        <w:br/>
        <w:t xml:space="preserve"> --header 'Content-Type: application/json' \</w:t>
        <w:br/>
        <w:t xml:space="preserve"> --data '{</w:t>
        <w:br/>
        <w:t xml:space="preserve"> "force": true,</w:t>
        <w:br/>
        <w:t xml:space="preserve"> "autoPublish": "published",</w:t>
        <w:br/>
        <w:t xml:space="preserve"> "variables": {</w:t>
        <w:br/>
        <w:t xml:space="preserve"> "foo": "bar"</w:t>
        <w:br/>
        <w:t xml:space="preserve">    }</w:t>
        <w:br/>
        <w:t xml:space="preserve">  }'</w:t>
      </w:r>
    </w:p>
    <w:p>
      <w:pPr>
        <w:pStyle w:val="Heading3"/>
      </w:pPr>
      <w:r>
        <w:t>Example Usage</w:t>
      </w:r>
    </w:p>
    <w:p>
      <w:pPr>
        <w:pStyle w:val="Heading3"/>
      </w:pPr>
      <w:r>
        <w:t>Example 1: Pull with defaults (no auto-publish)</w:t>
      </w:r>
    </w:p>
    <w:p>
      <w:r>
        <w:rPr>
          <w:b/>
          <w:color w:val="666666"/>
          <w:sz w:val="16"/>
        </w:rPr>
        <w:t>[bash]</w:t>
      </w:r>
    </w:p>
    <w:p>
      <w:pPr>
        <w:shd w:fill="F2F2F2" w:val="clear"/>
      </w:pPr>
      <w:r>
        <w:rPr>
          <w:rFonts w:ascii="Courier New" w:hAnsi="Courier New"/>
          <w:sz w:val="17"/>
        </w:rPr>
        <w:t>curl -i --request POST '{{N8N_HOST_URL}}/api/v1/source-control/pull' \</w:t>
        <w:br/>
        <w:t xml:space="preserve"> --header 'Accept: application/json' \</w:t>
        <w:br/>
        <w:t xml:space="preserve"> --header 'Content-Type: application/json' \</w:t>
        <w:br/>
        <w:t xml:space="preserve"> --data '{</w:t>
        <w:br/>
        <w:t xml:space="preserve"> "autoPublish": "none"</w:t>
        <w:br/>
        <w:t xml:space="preserve">  }'</w:t>
      </w:r>
    </w:p>
    <w:p>
      <w:pPr>
        <w:pStyle w:val="Heading3"/>
      </w:pPr>
      <w:r>
        <w:t>Example 2: Force pull and publish all imported workflows</w:t>
      </w:r>
    </w:p>
    <w:p>
      <w:r>
        <w:rPr>
          <w:b/>
          <w:color w:val="666666"/>
          <w:sz w:val="16"/>
        </w:rPr>
        <w:t>[bash]</w:t>
      </w:r>
    </w:p>
    <w:p>
      <w:pPr>
        <w:shd w:fill="F2F2F2" w:val="clear"/>
      </w:pPr>
      <w:r>
        <w:rPr>
          <w:rFonts w:ascii="Courier New" w:hAnsi="Courier New"/>
          <w:sz w:val="17"/>
        </w:rPr>
        <w:t>curl -i --request POST '{{N8N_HOST_URL}}/api/v1/source-control/pull' \</w:t>
        <w:br/>
        <w:t xml:space="preserve"> --header 'Accept: application/json' \</w:t>
        <w:br/>
        <w:t xml:space="preserve"> --header 'Content-Type: application/json' \</w:t>
        <w:br/>
        <w:t xml:space="preserve"> --data '{</w:t>
        <w:br/>
        <w:t xml:space="preserve"> "force": true,</w:t>
        <w:br/>
        <w:t xml:space="preserve"> "autoPublish": "all"</w:t>
        <w:br/>
        <w:t xml:space="preserve">  }'</w:t>
      </w:r>
    </w:p>
    <w:p>
      <w:pPr>
        <w:pStyle w:val="Heading3"/>
      </w:pPr>
      <w:r>
        <w:t>Example 3: Pull and import variables</w:t>
      </w:r>
    </w:p>
    <w:p>
      <w:r>
        <w:rPr>
          <w:b/>
          <w:color w:val="666666"/>
          <w:sz w:val="16"/>
        </w:rPr>
        <w:t>[bash]</w:t>
      </w:r>
    </w:p>
    <w:p>
      <w:pPr>
        <w:shd w:fill="F2F2F2" w:val="clear"/>
      </w:pPr>
      <w:r>
        <w:rPr>
          <w:rFonts w:ascii="Courier New" w:hAnsi="Courier New"/>
          <w:sz w:val="17"/>
        </w:rPr>
        <w:t>curl -i --request POST '{{N8N_HOST_URL}}/api/v1/source-control/pull' \</w:t>
        <w:br/>
        <w:t xml:space="preserve"> --header 'Accept: application/json' \</w:t>
        <w:br/>
        <w:t xml:space="preserve"> --header 'Content-Type: application/json' \</w:t>
        <w:br/>
        <w:t xml:space="preserve"> --data '{</w:t>
        <w:br/>
        <w:t xml:space="preserve"> "variables": {</w:t>
        <w:br/>
        <w:t xml:space="preserve"> "foo": "bar"</w:t>
        <w:br/>
        <w:t xml:space="preserve">    }</w:t>
        <w:br/>
        <w:t xml:space="preserve">  }'</w:t>
      </w:r>
    </w:p>
    <w:p>
      <w:pPr>
        <w:pStyle w:val="Heading3"/>
      </w:pPr>
      <w:r>
        <w:t>Behavior</w:t>
      </w:r>
    </w:p>
    <w:p>
      <w:pPr>
        <w:pStyle w:val="ListBullet"/>
      </w:pPr>
      <w:r>
        <w:t>Validates that Source Control is licensed and connected to a repository.</w:t>
      </w:r>
    </w:p>
    <w:p>
      <w:pPr>
        <w:pStyle w:val="ListBullet"/>
      </w:pPr>
      <w:r>
        <w:t>Pulls changes from the remote repository.</w:t>
      </w:r>
    </w:p>
    <w:p>
      <w:pPr>
        <w:pStyle w:val="ListBullet"/>
      </w:pPr>
      <w:r>
        <w:t>Imports workflows/credentials/tags/variables based on the pulled content.</w:t>
      </w:r>
    </w:p>
    <w:p>
      <w:pPr>
        <w:pStyle w:val="ListBullet"/>
      </w:pPr>
      <w:r>
        <w:t>Optionally publishes workflows according to autoPublish.</w:t>
      </w:r>
    </w:p>
    <w:p>
      <w:pPr>
        <w:pStyle w:val="ListBullet"/>
      </w:pPr>
      <w:r>
        <w:t>Returns an import result summary (and may include additional properties).</w:t>
      </w:r>
    </w:p>
    <w:p>
      <w:pPr>
        <w:pStyle w:val="Heading3"/>
      </w:pPr>
      <w:r>
        <w:t>Notes</w:t>
      </w:r>
    </w:p>
    <w:p>
      <w:pPr>
        <w:pStyle w:val="ListBullet"/>
      </w:pPr>
      <w:r>
        <w:t>autoPublish defaults to "none" if omitted.</w:t>
      </w:r>
    </w:p>
    <w:p>
      <w:pPr>
        <w:pStyle w:val="ListBullet"/>
      </w:pPr>
      <w:r>
        <w:t>The response schema allows additional properties beyond the documented fields.</w:t>
      </w:r>
    </w:p>
    <w:p>
      <w:pPr>
        <w:pStyle w:val="Heading3"/>
      </w:pPr>
      <w:r>
        <w:t>Error Handling</w:t>
      </w:r>
    </w:p>
    <w:p>
      <w:pPr>
        <w:pStyle w:val="ListBullet"/>
      </w:pPr>
      <w:r>
        <w:t>400: The request is invalid or malformed.</w:t>
      </w:r>
    </w:p>
    <w:p>
      <w:pPr>
        <w:pStyle w:val="ListBullet"/>
      </w:pPr>
      <w:r>
        <w:t>409: Conflict occurred while pulling/importing changes.</w:t>
      </w:r>
    </w:p>
    <w:p>
      <w:r>
        <w:br w:type="page"/>
      </w:r>
    </w:p>
    <w:p>
      <w:pPr>
        <w:pStyle w:val="Heading2"/>
      </w:pPr>
      <w:r>
        <w:t>17. [GET] List a Project’s Members</w:t>
      </w:r>
    </w:p>
    <w:p>
      <w:r>
        <w:rPr>
          <w:b/>
        </w:rPr>
        <w:t xml:space="preserve">Endpoint: </w:t>
      </w:r>
      <w:r>
        <w:rPr>
          <w:rFonts w:ascii="Courier New" w:hAnsi="Courier New"/>
          <w:sz w:val="18"/>
        </w:rPr>
        <w:t>/api/v1/projects/{{projectId}}/users</w:t>
      </w:r>
    </w:p>
    <w:p>
      <w:pPr>
        <w:pStyle w:val="Heading3"/>
      </w:pPr>
      <w:r>
        <w:t>Prerequisites</w:t>
      </w:r>
    </w:p>
    <w:p>
      <w:pPr>
        <w:pStyle w:val="ListBullet"/>
      </w:pPr>
      <w:r>
        <w:t>Must have permission scope: user:list</w:t>
      </w:r>
    </w:p>
    <w:p>
      <w:pPr>
        <w:pStyle w:val="Heading3"/>
      </w:pPr>
      <w:r>
        <w:t>Method</w:t>
      </w:r>
    </w:p>
    <w:p>
      <w:r>
        <w:t>GET</w:t>
      </w:r>
    </w:p>
    <w:p>
      <w:pPr>
        <w:pStyle w:val="Heading3"/>
      </w:pPr>
      <w:r>
        <w:t>URL</w:t>
      </w:r>
    </w:p>
    <w:p>
      <w:r>
        <w:t>{{N8N_HOST_URL}}/api/v1/projects/{{projectId}}/users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members of a project, including each member’s role within the project. Supports cursor-based pagination.</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/projects//users).</w:t>
      </w:r>
    </w:p>
    <w:p>
      <w:pPr>
        <w:pStyle w:val="ListBullet"/>
      </w:pPr>
      <w:r>
        <w:t>Always construct the path as /api/v1/projects/{{projectId}}/users, where {{projectId}}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/api/v1/projects/proj_123/users</w:t>
        <w:br/>
        <w:t>/api/v1/projects/123e4567-e89b-12d3-a456-426614174000/users</w:t>
      </w:r>
    </w:p>
    <w:p>
      <w:pPr>
        <w:pStyle w:val="Heading3"/>
      </w:pPr>
      <w:r>
        <w:t>Invalid Examples</w:t>
      </w:r>
    </w:p>
    <w:p>
      <w:r>
        <w:rPr>
          <w:b/>
          <w:color w:val="666666"/>
          <w:sz w:val="16"/>
        </w:rPr>
        <w:t>[http]</w:t>
      </w:r>
    </w:p>
    <w:p>
      <w:pPr>
        <w:shd w:fill="F2F2F2" w:val="clear"/>
      </w:pPr>
      <w:r>
        <w:rPr>
          <w:rFonts w:ascii="Courier New" w:hAnsi="Courier New"/>
          <w:sz w:val="17"/>
        </w:rPr>
        <w:t>/api/v1/projects//users</w:t>
        <w:br/>
        <w:t>/api/v1/projects/users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maximum number of items to return.</w:t>
            </w:r>
          </w:p>
        </w:tc>
      </w:tr>
      <w:tr>
        <w:tc>
          <w:tcPr>
            <w:tcW w:type="dxa" w:w="2880"/>
          </w:tcPr>
          <w:p>
            <w:r>
              <w:t>cursor</w:t>
            </w:r>
          </w:p>
        </w:tc>
        <w:tc>
          <w:tcPr>
            <w:tcW w:type="dxa" w:w="2880"/>
          </w:tcPr>
          <w:p>
            <w:r>
              <w:t>string</w:t>
            </w:r>
          </w:p>
        </w:tc>
        <w:tc>
          <w:tcPr>
            <w:tcW w:type="dxa" w:w="2880"/>
          </w:tcPr>
          <w:p>
            <w:r>
              <w:t>Cursor for pagination. Set this to the nextCursor value returned by the previous response to fetch the next page. Default behavior (omit this parameter) fetches the first page of the collection.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"user_123e4567-e89b-12d3-a456-426614174000",</w:t>
        <w:br/>
        <w:t xml:space="preserve"> "email": "alex@example.com",</w:t>
        <w:br/>
        <w:t xml:space="preserve"> "firstName": "Alex",</w:t>
        <w:br/>
        <w:t xml:space="preserve"> "lastName": "Morgan",</w:t>
        <w:br/>
        <w:t xml:space="preserve"> "createdAt": "2024-01-10T12:34:56Z",</w:t>
        <w:br/>
        <w:t xml:space="preserve"> "updatedAt": "2024-02-01T09:15:00Z",</w:t>
        <w:br/>
        <w:t xml:space="preserve"> "role": "project:viewer"</w:t>
        <w:br/>
        <w:t xml:space="preserve"> }</w:t>
        <w:br/>
        <w:t xml:space="preserve"> ],</w:t>
        <w:br/>
        <w:t xml:space="preserve"> "nextCursor": "MTIzZTQ1NjctZTg5Yi0xMmQzLWE0NTYtNDI2NjE0MTc0MDA"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project members.</w:t>
            </w:r>
          </w:p>
        </w:tc>
      </w:tr>
      <w:tr>
        <w:tc>
          <w:tcPr>
            <w:tcW w:type="dxa" w:w="2880"/>
          </w:tcPr>
          <w:p>
            <w:r>
              <w:t>data.id</w:t>
            </w:r>
          </w:p>
        </w:tc>
        <w:tc>
          <w:tcPr>
            <w:tcW w:type="dxa" w:w="2880"/>
          </w:tcPr>
          <w:p>
            <w:r>
              <w:t>string</w:t>
            </w:r>
          </w:p>
        </w:tc>
        <w:tc>
          <w:tcPr>
            <w:tcW w:type="dxa" w:w="2880"/>
          </w:tcPr>
          <w:p>
            <w:r>
              <w:t>The user's unique identifier.</w:t>
            </w:r>
          </w:p>
        </w:tc>
      </w:tr>
      <w:tr>
        <w:tc>
          <w:tcPr>
            <w:tcW w:type="dxa" w:w="2880"/>
          </w:tcPr>
          <w:p>
            <w:r>
              <w:t>data.email</w:t>
            </w:r>
          </w:p>
        </w:tc>
        <w:tc>
          <w:tcPr>
            <w:tcW w:type="dxa" w:w="2880"/>
          </w:tcPr>
          <w:p>
            <w:r>
              <w:t>string</w:t>
            </w:r>
          </w:p>
        </w:tc>
        <w:tc>
          <w:tcPr>
            <w:tcW w:type="dxa" w:w="2880"/>
          </w:tcPr>
          <w:p>
            <w:r>
              <w:t>The user's email address.</w:t>
            </w:r>
          </w:p>
        </w:tc>
      </w:tr>
      <w:tr>
        <w:tc>
          <w:tcPr>
            <w:tcW w:type="dxa" w:w="2880"/>
          </w:tcPr>
          <w:p>
            <w:r>
              <w:t>data.firstName</w:t>
            </w:r>
          </w:p>
        </w:tc>
        <w:tc>
          <w:tcPr>
            <w:tcW w:type="dxa" w:w="2880"/>
          </w:tcPr>
          <w:p>
            <w:r>
              <w:t>string</w:t>
            </w:r>
          </w:p>
        </w:tc>
        <w:tc>
          <w:tcPr>
            <w:tcW w:type="dxa" w:w="2880"/>
          </w:tcPr>
          <w:p>
            <w:r>
              <w:t>The user's first name. Max length: 32.</w:t>
            </w:r>
          </w:p>
        </w:tc>
      </w:tr>
      <w:tr>
        <w:tc>
          <w:tcPr>
            <w:tcW w:type="dxa" w:w="2880"/>
          </w:tcPr>
          <w:p>
            <w:r>
              <w:t>data.lastName</w:t>
            </w:r>
          </w:p>
        </w:tc>
        <w:tc>
          <w:tcPr>
            <w:tcW w:type="dxa" w:w="2880"/>
          </w:tcPr>
          <w:p>
            <w:r>
              <w:t>string</w:t>
            </w:r>
          </w:p>
        </w:tc>
        <w:tc>
          <w:tcPr>
            <w:tcW w:type="dxa" w:w="2880"/>
          </w:tcPr>
          <w:p>
            <w:r>
              <w:t>The user's last name. Max length: 32.</w:t>
            </w:r>
          </w:p>
        </w:tc>
      </w:tr>
      <w:tr>
        <w:tc>
          <w:tcPr>
            <w:tcW w:type="dxa" w:w="2880"/>
          </w:tcPr>
          <w:p>
            <w:r>
              <w:t>data.createdAt</w:t>
            </w:r>
          </w:p>
        </w:tc>
        <w:tc>
          <w:tcPr>
            <w:tcW w:type="dxa" w:w="2880"/>
          </w:tcPr>
          <w:p>
            <w:r>
              <w:t>string</w:t>
            </w:r>
          </w:p>
        </w:tc>
        <w:tc>
          <w:tcPr>
            <w:tcW w:type="dxa" w:w="2880"/>
          </w:tcPr>
          <w:p>
            <w:r>
              <w:t>When the user was created.</w:t>
            </w:r>
          </w:p>
        </w:tc>
      </w:tr>
      <w:tr>
        <w:tc>
          <w:tcPr>
            <w:tcW w:type="dxa" w:w="2880"/>
          </w:tcPr>
          <w:p>
            <w:r>
              <w:t>data.updatedAt</w:t>
            </w:r>
          </w:p>
        </w:tc>
        <w:tc>
          <w:tcPr>
            <w:tcW w:type="dxa" w:w="2880"/>
          </w:tcPr>
          <w:p>
            <w:r>
              <w:t>string</w:t>
            </w:r>
          </w:p>
        </w:tc>
        <w:tc>
          <w:tcPr>
            <w:tcW w:type="dxa" w:w="2880"/>
          </w:tcPr>
          <w:p>
            <w:r>
              <w:t>When the user was last updated.</w:t>
            </w:r>
          </w:p>
        </w:tc>
      </w:tr>
      <w:tr>
        <w:tc>
          <w:tcPr>
            <w:tcW w:type="dxa" w:w="2880"/>
          </w:tcPr>
          <w:p>
            <w:r>
              <w:t>data.role</w:t>
            </w:r>
          </w:p>
        </w:tc>
        <w:tc>
          <w:tcPr>
            <w:tcW w:type="dxa" w:w="2880"/>
          </w:tcPr>
          <w:p>
            <w:r>
              <w:t>string</w:t>
            </w:r>
          </w:p>
        </w:tc>
        <w:tc>
          <w:tcPr>
            <w:tcW w:type="dxa" w:w="2880"/>
          </w:tcPr>
          <w:p>
            <w:r>
              <w:t>The user's role in the project (e.g. project:admin, project:viewer).</w:t>
            </w:r>
          </w:p>
        </w:tc>
      </w:tr>
      <w:tr>
        <w:tc>
          <w:tcPr>
            <w:tcW w:type="dxa" w:w="2880"/>
          </w:tcPr>
          <w:p>
            <w:r>
              <w:t>nextCursor</w:t>
            </w:r>
          </w:p>
        </w:tc>
        <w:tc>
          <w:tcPr>
            <w:tcW w:type="dxa" w:w="2880"/>
          </w:tcPr>
          <w:p>
            <w:r>
              <w:t>string</w:t>
            </w:r>
          </w:p>
        </w:tc>
        <w:tc>
          <w:tcPr>
            <w:tcW w:type="dxa" w:w="2880"/>
          </w:tcPr>
          <w:p>
            <w:r>
              <w:t>Pagination cursor for the next page. Use this value as the cursor query parameter in a subsequent request. If omitted, the first page is returned. Example: MTIzZTQ1NjctZTg5Yi0xMmQzLWE0NTYtNDI2NjE0MTc0MDA.</w:t>
            </w:r>
          </w:p>
        </w:tc>
      </w:tr>
    </w:tbl>
    <w:p/>
    <w:p>
      <w:pPr>
        <w:pStyle w:val="Heading3"/>
      </w:pPr>
      <w:r>
        <w:t>Sample Request</w:t>
      </w:r>
    </w:p>
    <w:p>
      <w:r>
        <w:rPr>
          <w:b/>
          <w:color w:val="666666"/>
          <w:sz w:val="16"/>
        </w:rPr>
        <w:t>[bash]</w:t>
      </w:r>
    </w:p>
    <w:p>
      <w:pPr>
        <w:shd w:fill="F2F2F2" w:val="clear"/>
      </w:pPr>
      <w:r>
        <w:rPr>
          <w:rFonts w:ascii="Courier New" w:hAnsi="Courier New"/>
          <w:sz w:val="17"/>
        </w:rPr>
        <w:t>curl --location '{{N8N_HOST_URL}}/api/v1/projects/proj_123/users?limit=50' \</w:t>
        <w:br/>
        <w:t xml:space="preserve"> --header 'Accept: application/json'</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--location '{{N8N_HOST_URL}}/api/v1/projects/proj_123/users' \</w:t>
        <w:br/>
        <w:t xml:space="preserve"> --header 'Accept: application/json'</w:t>
      </w:r>
    </w:p>
    <w:p>
      <w:pPr>
        <w:pStyle w:val="Heading3"/>
      </w:pPr>
      <w:r>
        <w:t>Example 2: Fetch a page with a limit</w:t>
      </w:r>
    </w:p>
    <w:p>
      <w:r>
        <w:rPr>
          <w:b/>
          <w:color w:val="666666"/>
          <w:sz w:val="16"/>
        </w:rPr>
        <w:t>[bash]</w:t>
      </w:r>
    </w:p>
    <w:p>
      <w:pPr>
        <w:shd w:fill="F2F2F2" w:val="clear"/>
      </w:pPr>
      <w:r>
        <w:rPr>
          <w:rFonts w:ascii="Courier New" w:hAnsi="Courier New"/>
          <w:sz w:val="17"/>
        </w:rPr>
        <w:t>curl --location '{{N8N_HOST_URL}}/api/v1/projects/proj_123/users?limit=25' \</w:t>
        <w:br/>
        <w:t xml:space="preserve"> --header 'Accept: application/json'</w:t>
      </w:r>
    </w:p>
    <w:p>
      <w:pPr>
        <w:pStyle w:val="Heading3"/>
      </w:pPr>
      <w:r>
        <w:t>Example 3: Fetch the next page using nextCursor</w:t>
      </w:r>
    </w:p>
    <w:p>
      <w:r>
        <w:rPr>
          <w:b/>
          <w:color w:val="666666"/>
          <w:sz w:val="16"/>
        </w:rPr>
        <w:t>[bash]</w:t>
      </w:r>
    </w:p>
    <w:p>
      <w:pPr>
        <w:shd w:fill="F2F2F2" w:val="clear"/>
      </w:pPr>
      <w:r>
        <w:rPr>
          <w:rFonts w:ascii="Courier New" w:hAnsi="Courier New"/>
          <w:sz w:val="17"/>
        </w:rPr>
        <w:t>curl --location '{{N8N_HOST_URL}}/api/v1/projects/proj_123/users?cursor=MTIzZTQ1NjctZTg5Yi0xMmQzLWE0NTYtNDI2NjE0MTc0MDA' \</w:t>
        <w:br/>
        <w:t xml:space="preserve"> --header 'Accept: application/json'</w:t>
      </w:r>
    </w:p>
    <w:p>
      <w:pPr>
        <w:pStyle w:val="Heading3"/>
      </w:pPr>
      <w:r>
        <w:t>Behavior</w:t>
      </w:r>
    </w:p>
    <w:p>
      <w:pPr>
        <w:pStyle w:val="ListBullet"/>
      </w:pPr>
      <w:r>
        <w:t>Returns project members in the data array, including each member’s role.</w:t>
      </w:r>
    </w:p>
    <w:p>
      <w:pPr>
        <w:pStyle w:val="ListBullet"/>
      </w:pPr>
      <w:r>
        <w:t>If more results are available, returns nextCursor.</w:t>
      </w:r>
    </w:p>
    <w:p>
      <w:pPr>
        <w:pStyle w:val="ListBullet"/>
      </w:pPr>
      <w:r>
        <w:t>To paginate, pass nextCursor back as the cursor query parameter.</w:t>
      </w:r>
    </w:p>
    <w:p>
      <w:pPr>
        <w:pStyle w:val="Heading3"/>
      </w:pPr>
      <w:r>
        <w:t>Notes</w:t>
      </w:r>
    </w:p>
    <w:p>
      <w:pPr>
        <w:pStyle w:val="ListBullet"/>
      </w:pPr>
      <w:r>
        <w:t>Pagination is cursor-based: omit cursor to get the first page; provide cursor=nextCursor to get subsequent pages.</w:t>
      </w:r>
    </w:p>
    <w:p>
      <w:pPr>
        <w:pStyle w:val="ListBullet"/>
      </w:pPr>
      <w:r>
        <w:t>This endpoint returns JSON (application/json).</w:t>
      </w:r>
    </w:p>
    <w:p>
      <w:r>
        <w:br w:type="page"/>
      </w:r>
    </w:p>
    <w:p>
      <w:pPr>
        <w:pStyle w:val="Heading2"/>
      </w:pPr>
      <w:r>
        <w:t>18. [GET] List Users</w:t>
      </w:r>
    </w:p>
    <w:p>
      <w:r>
        <w:rPr>
          <w:b/>
        </w:rPr>
        <w:t xml:space="preserve">Endpoint: </w:t>
      </w:r>
      <w:r>
        <w:rPr>
          <w:rFonts w:ascii="Courier New" w:hAnsi="Courier New"/>
          <w:sz w:val="18"/>
        </w:rPr>
        <w:t>/api/v1/users</w:t>
      </w:r>
    </w:p>
    <w:p>
      <w:pPr>
        <w:pStyle w:val="Heading3"/>
      </w:pPr>
      <w:r>
        <w:t>Prerequisites</w:t>
      </w:r>
    </w:p>
    <w:p>
      <w:pPr>
        <w:pStyle w:val="ListBullet"/>
      </w:pPr>
      <w:r>
        <w:t>Must be the instance owner (this endpoint is only available to the instance owner)</w:t>
      </w:r>
    </w:p>
    <w:p>
      <w:pPr>
        <w:pStyle w:val="Heading3"/>
      </w:pPr>
      <w:r>
        <w:t>Method</w:t>
      </w:r>
    </w:p>
    <w:p>
      <w:r>
        <w:t>GET</w:t>
      </w:r>
    </w:p>
    <w:p>
      <w:pPr>
        <w:pStyle w:val="Heading3"/>
      </w:pPr>
      <w:r>
        <w:t>URL</w:t>
      </w:r>
    </w:p>
    <w:p>
      <w:r>
        <w:t>{{N8N_HOST_URL}}/api/v1/users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maximum number of items to return.</w:t>
            </w:r>
          </w:p>
        </w:tc>
      </w:tr>
      <w:tr>
        <w:tc>
          <w:tcPr>
            <w:tcW w:type="dxa" w:w="2880"/>
          </w:tcPr>
          <w:p>
            <w:r>
              <w:t>cursor</w:t>
            </w:r>
          </w:p>
        </w:tc>
        <w:tc>
          <w:tcPr>
            <w:tcW w:type="dxa" w:w="2880"/>
          </w:tcPr>
          <w:p>
            <w:r>
              <w:t>string</w:t>
            </w:r>
          </w:p>
        </w:tc>
        <w:tc>
          <w:tcPr>
            <w:tcW w:type="dxa" w:w="2880"/>
          </w:tcPr>
          <w:p>
            <w:r>
              <w:t>Paginate by setting cursor to the nextCursor value returned by the previous response. Default behavior fetches the first “page” of the collection.</w:t>
            </w:r>
          </w:p>
        </w:tc>
      </w:tr>
      <w:tr>
        <w:tc>
          <w:tcPr>
            <w:tcW w:type="dxa" w:w="2880"/>
          </w:tcPr>
          <w:p>
            <w:r>
              <w:t>includeRole</w:t>
            </w:r>
          </w:p>
        </w:tc>
        <w:tc>
          <w:tcPr>
            <w:tcW w:type="dxa" w:w="2880"/>
          </w:tcPr>
          <w:p>
            <w:r>
              <w:t>boolean</w:t>
            </w:r>
          </w:p>
        </w:tc>
        <w:tc>
          <w:tcPr>
            <w:tcW w:type="dxa" w:w="2880"/>
          </w:tcPr>
          <w:p>
            <w:r>
              <w:t>Whether to include the user's role or not.</w:t>
            </w:r>
          </w:p>
        </w:tc>
      </w:tr>
      <w:tr>
        <w:tc>
          <w:tcPr>
            <w:tcW w:type="dxa" w:w="2880"/>
          </w:tcPr>
          <w:p>
            <w:r>
              <w:t>projectId</w:t>
            </w:r>
          </w:p>
        </w:tc>
        <w:tc>
          <w:tcPr>
            <w:tcW w:type="dxa" w:w="2880"/>
          </w:tcPr>
          <w:p>
            <w:r>
              <w:t>string</w:t>
            </w:r>
          </w:p>
        </w:tc>
        <w:tc>
          <w:tcPr>
            <w:tcW w:type="dxa" w:w="2880"/>
          </w:tcPr>
          <w:p>
            <w:r>
              <w:t>Filter users by project.</w:t>
            </w:r>
          </w:p>
        </w:tc>
      </w:tr>
    </w:tbl>
    <w:p/>
    <w:p>
      <w:pPr>
        <w:pStyle w:val="Heading3"/>
      </w:pPr>
      <w:r>
        <w:t>Description</w:t>
      </w:r>
    </w:p>
    <w:p>
      <w:r>
        <w:t>Retrieves all users from your n8n instance. This endpoint is only available to the instance owner and supports cursor-based pagination.</w:t>
      </w:r>
    </w:p>
    <w:p>
      <w:pPr>
        <w:pStyle w:val="Heading3"/>
      </w:pPr>
      <w:r>
        <w:t>Enforcement Rules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"123e4567-e89b-12d3-a456-426614174000",</w:t>
        <w:br/>
        <w:t xml:space="preserve"> "email": "alex@example.com",</w:t>
        <w:br/>
        <w:t xml:space="preserve"> "firstName": "Alex",</w:t>
        <w:br/>
        <w:t xml:space="preserve"> "lastName": "Taylor",</w:t>
        <w:br/>
        <w:t xml:space="preserve"> "isPending": false,</w:t>
        <w:br/>
        <w:t xml:space="preserve"> "createdAt": "2025-01-10T12:34:56.000Z",</w:t>
        <w:br/>
        <w:t xml:space="preserve"> "updatedAt": "2025-02-01T09:15:30.000Z",</w:t>
        <w:br/>
        <w:t xml:space="preserve"> "role": "owner"</w:t>
        <w:br/>
        <w:t xml:space="preserve"> }</w:t>
        <w:br/>
        <w:t xml:space="preserve"> ],</w:t>
        <w:br/>
        <w:t xml:space="preserve"> "nextCursor": "MTIzZTQ1NjctZTg5Yi0xMmQzLWE0NTYtNDI2NjE0MTc0MDA"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user objects.</w:t>
            </w:r>
          </w:p>
        </w:tc>
      </w:tr>
      <w:tr>
        <w:tc>
          <w:tcPr>
            <w:tcW w:type="dxa" w:w="2880"/>
          </w:tcPr>
          <w:p>
            <w:r>
              <w:t>data.id</w:t>
            </w:r>
          </w:p>
        </w:tc>
        <w:tc>
          <w:tcPr>
            <w:tcW w:type="dxa" w:w="2880"/>
          </w:tcPr>
          <w:p>
            <w:r>
              <w:t>string</w:t>
            </w:r>
          </w:p>
        </w:tc>
        <w:tc>
          <w:tcPr>
            <w:tcW w:type="dxa" w:w="2880"/>
          </w:tcPr>
          <w:p>
            <w:r>
              <w:t>User ID.</w:t>
            </w:r>
          </w:p>
        </w:tc>
      </w:tr>
      <w:tr>
        <w:tc>
          <w:tcPr>
            <w:tcW w:type="dxa" w:w="2880"/>
          </w:tcPr>
          <w:p>
            <w:r>
              <w:t>data.email</w:t>
            </w:r>
          </w:p>
        </w:tc>
        <w:tc>
          <w:tcPr>
            <w:tcW w:type="dxa" w:w="2880"/>
          </w:tcPr>
          <w:p>
            <w:r>
              <w:t>string</w:t>
            </w:r>
          </w:p>
        </w:tc>
        <w:tc>
          <w:tcPr>
            <w:tcW w:type="dxa" w:w="2880"/>
          </w:tcPr>
          <w:p>
            <w:r>
              <w:t>User email address. Required.</w:t>
            </w:r>
          </w:p>
        </w:tc>
      </w:tr>
      <w:tr>
        <w:tc>
          <w:tcPr>
            <w:tcW w:type="dxa" w:w="2880"/>
          </w:tcPr>
          <w:p>
            <w:r>
              <w:t>data.firstName</w:t>
            </w:r>
          </w:p>
        </w:tc>
        <w:tc>
          <w:tcPr>
            <w:tcW w:type="dxa" w:w="2880"/>
          </w:tcPr>
          <w:p>
            <w:r>
              <w:t>string</w:t>
            </w:r>
          </w:p>
        </w:tc>
        <w:tc>
          <w:tcPr>
            <w:tcW w:type="dxa" w:w="2880"/>
          </w:tcPr>
          <w:p>
            <w:r>
              <w:t>User's first name. Max length: 32.</w:t>
            </w:r>
          </w:p>
        </w:tc>
      </w:tr>
      <w:tr>
        <w:tc>
          <w:tcPr>
            <w:tcW w:type="dxa" w:w="2880"/>
          </w:tcPr>
          <w:p>
            <w:r>
              <w:t>data.lastName</w:t>
            </w:r>
          </w:p>
        </w:tc>
        <w:tc>
          <w:tcPr>
            <w:tcW w:type="dxa" w:w="2880"/>
          </w:tcPr>
          <w:p>
            <w:r>
              <w:t>string</w:t>
            </w:r>
          </w:p>
        </w:tc>
        <w:tc>
          <w:tcPr>
            <w:tcW w:type="dxa" w:w="2880"/>
          </w:tcPr>
          <w:p>
            <w:r>
              <w:t>User's last name. Max length: 32.</w:t>
            </w:r>
          </w:p>
        </w:tc>
      </w:tr>
      <w:tr>
        <w:tc>
          <w:tcPr>
            <w:tcW w:type="dxa" w:w="2880"/>
          </w:tcPr>
          <w:p>
            <w:r>
              <w:t>data.isPending</w:t>
            </w:r>
          </w:p>
        </w:tc>
        <w:tc>
          <w:tcPr>
            <w:tcW w:type="dxa" w:w="2880"/>
          </w:tcPr>
          <w:p>
            <w:r>
              <w:t>boolean</w:t>
            </w:r>
          </w:p>
        </w:tc>
        <w:tc>
          <w:tcPr>
            <w:tcW w:type="dxa" w:w="2880"/>
          </w:tcPr>
          <w:p>
            <w:r>
              <w:t>Whether the user finished setting up their account after invitation (true) or not (false).</w:t>
            </w:r>
          </w:p>
        </w:tc>
      </w:tr>
      <w:tr>
        <w:tc>
          <w:tcPr>
            <w:tcW w:type="dxa" w:w="2880"/>
          </w:tcPr>
          <w:p>
            <w:r>
              <w:t>data.createdAt</w:t>
            </w:r>
          </w:p>
        </w:tc>
        <w:tc>
          <w:tcPr>
            <w:tcW w:type="dxa" w:w="2880"/>
          </w:tcPr>
          <w:p>
            <w:r>
              <w:t>string</w:t>
            </w:r>
          </w:p>
        </w:tc>
        <w:tc>
          <w:tcPr>
            <w:tcW w:type="dxa" w:w="2880"/>
          </w:tcPr>
          <w:p>
            <w:r>
              <w:t>Time the user was created.</w:t>
            </w:r>
          </w:p>
        </w:tc>
      </w:tr>
      <w:tr>
        <w:tc>
          <w:tcPr>
            <w:tcW w:type="dxa" w:w="2880"/>
          </w:tcPr>
          <w:p>
            <w:r>
              <w:t>data.updatedAt</w:t>
            </w:r>
          </w:p>
        </w:tc>
        <w:tc>
          <w:tcPr>
            <w:tcW w:type="dxa" w:w="2880"/>
          </w:tcPr>
          <w:p>
            <w:r>
              <w:t>string</w:t>
            </w:r>
          </w:p>
        </w:tc>
        <w:tc>
          <w:tcPr>
            <w:tcW w:type="dxa" w:w="2880"/>
          </w:tcPr>
          <w:p>
            <w:r>
              <w:t>Last time the user was updated.</w:t>
            </w:r>
          </w:p>
        </w:tc>
      </w:tr>
      <w:tr>
        <w:tc>
          <w:tcPr>
            <w:tcW w:type="dxa" w:w="2880"/>
          </w:tcPr>
          <w:p>
            <w:r>
              <w:t>data.role</w:t>
            </w:r>
          </w:p>
        </w:tc>
        <w:tc>
          <w:tcPr>
            <w:tcW w:type="dxa" w:w="2880"/>
          </w:tcPr>
          <w:p>
            <w:r>
              <w:t>string</w:t>
            </w:r>
          </w:p>
        </w:tc>
        <w:tc>
          <w:tcPr>
            <w:tcW w:type="dxa" w:w="2880"/>
          </w:tcPr>
          <w:p>
            <w:r>
              <w:t>User role (returned when includeRole is used).</w:t>
            </w:r>
          </w:p>
        </w:tc>
      </w:tr>
      <w:tr>
        <w:tc>
          <w:tcPr>
            <w:tcW w:type="dxa" w:w="2880"/>
          </w:tcPr>
          <w:p>
            <w:r>
              <w:t>nextCursor</w:t>
            </w:r>
          </w:p>
        </w:tc>
        <w:tc>
          <w:tcPr>
            <w:tcW w:type="dxa" w:w="2880"/>
          </w:tcPr>
          <w:p>
            <w:r>
              <w:t>string</w:t>
            </w:r>
          </w:p>
        </w:tc>
        <w:tc>
          <w:tcPr>
            <w:tcW w:type="dxa" w:w="2880"/>
          </w:tcPr>
          <w:p>
            <w:r>
              <w:t>Cursor for the next page. Use this value as the next request’s cursor. Example: "MTIzZTQ1NjctZTg5Yi0xMmQzLWE0NTYtNDI2NjE0MTc0MDA".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'{{N8N_HOST_URL}}/api/v1/users?limit=50&amp;includeRole=true'</w:t>
      </w:r>
    </w:p>
    <w:p>
      <w:pPr>
        <w:pStyle w:val="Heading3"/>
      </w:pPr>
      <w:r>
        <w:t>Example Usage</w:t>
      </w:r>
    </w:p>
    <w:p>
      <w:pPr>
        <w:pStyle w:val="Heading3"/>
      </w:pPr>
      <w:r>
        <w:t>Example 1: Fetch the first page (default pagination)</w:t>
      </w:r>
    </w:p>
    <w:p>
      <w:r>
        <w:rPr>
          <w:b/>
          <w:color w:val="666666"/>
          <w:sz w:val="16"/>
        </w:rPr>
        <w:t>[bash]</w:t>
      </w:r>
    </w:p>
    <w:p>
      <w:pPr>
        <w:shd w:fill="F2F2F2" w:val="clear"/>
      </w:pPr>
      <w:r>
        <w:rPr>
          <w:rFonts w:ascii="Courier New" w:hAnsi="Courier New"/>
          <w:sz w:val="17"/>
        </w:rPr>
        <w:t>curl -i --location --request GET '{{N8N_HOST_URL}}/api/v1/users'</w:t>
      </w:r>
    </w:p>
    <w:p>
      <w:pPr>
        <w:pStyle w:val="Heading3"/>
      </w:pPr>
      <w:r>
        <w:t>Example 2: Fetch the next page using nextCursor</w:t>
      </w:r>
    </w:p>
    <w:p>
      <w:r>
        <w:rPr>
          <w:b/>
          <w:color w:val="666666"/>
          <w:sz w:val="16"/>
        </w:rPr>
        <w:t>[bash]</w:t>
      </w:r>
    </w:p>
    <w:p>
      <w:pPr>
        <w:shd w:fill="F2F2F2" w:val="clear"/>
      </w:pPr>
      <w:r>
        <w:rPr>
          <w:rFonts w:ascii="Courier New" w:hAnsi="Courier New"/>
          <w:sz w:val="17"/>
        </w:rPr>
        <w:t>curl -i --location --request GET '{{N8N_HOST_URL}}/api/v1/users?cursor=MTIzZTQ1NjctZTg5Yi0xMmQzLWE0NTYtNDI2NjE0MTc0MDA'</w:t>
      </w:r>
    </w:p>
    <w:p>
      <w:pPr>
        <w:pStyle w:val="Heading3"/>
      </w:pPr>
      <w:r>
        <w:t>Example 3: Filter by project and limit results</w:t>
      </w:r>
    </w:p>
    <w:p>
      <w:r>
        <w:rPr>
          <w:b/>
          <w:color w:val="666666"/>
          <w:sz w:val="16"/>
        </w:rPr>
        <w:t>[bash]</w:t>
      </w:r>
    </w:p>
    <w:p>
      <w:pPr>
        <w:shd w:fill="F2F2F2" w:val="clear"/>
      </w:pPr>
      <w:r>
        <w:rPr>
          <w:rFonts w:ascii="Courier New" w:hAnsi="Courier New"/>
          <w:sz w:val="17"/>
        </w:rPr>
        <w:t>curl -i --location --request GET '{{N8N_HOST_URL}}/api/v1/users?projectId=project_123&amp;limit=25'</w:t>
      </w:r>
    </w:p>
    <w:p>
      <w:pPr>
        <w:pStyle w:val="Heading3"/>
      </w:pPr>
      <w:r>
        <w:t>Notes</w:t>
      </w:r>
    </w:p>
    <w:p>
      <w:pPr>
        <w:pStyle w:val="ListBullet"/>
      </w:pPr>
      <w:r>
        <w:t>Pagination is cursor-based: read nextCursor from the response and pass it as cursor to retrieve the next page.</w:t>
      </w:r>
    </w:p>
    <w:p>
      <w:pPr>
        <w:pStyle w:val="ListBullet"/>
      </w:pPr>
      <w:r>
        <w:t>If cursor is omitted, the first page of the collection is returned.</w:t>
      </w:r>
    </w:p>
    <w:p>
      <w:pPr>
        <w:pStyle w:val="Heading3"/>
      </w:pPr>
      <w:r>
        <w:t>Related users actions</w:t>
      </w:r>
    </w:p>
    <w:p>
      <w:pPr>
        <w:pStyle w:val="ListBullet"/>
      </w:pPr>
      <w:r>
        <w:t>[GET] Get a User by ID or Email — /api/v1/users/{{id}}</w:t>
      </w:r>
    </w:p>
    <w:p>
      <w:pPr>
        <w:pStyle w:val="ListBullet"/>
      </w:pPr>
      <w:r>
        <w:t>[PATCH] Change a User's Global Role — /api/v1/users/{{id}}/role</w:t>
      </w:r>
    </w:p>
    <w:p>
      <w:pPr>
        <w:pStyle w:val="ListBullet"/>
      </w:pPr>
      <w:r>
        <w:t>[DELETE] Delete a User — /api/v1/users/{{id}}</w:t>
      </w:r>
    </w:p>
    <w:p>
      <w:pPr>
        <w:pStyle w:val="ListBullet"/>
      </w:pPr>
      <w:r>
        <w:t>[POST] Create Multiple Users — /api/v1/users</w:t>
      </w:r>
    </w:p>
    <w:p>
      <w:r>
        <w:br w:type="page"/>
      </w:r>
    </w:p>
    <w:p>
      <w:pPr>
        <w:pStyle w:val="Heading2"/>
      </w:pPr>
      <w:r>
        <w:t>19. [GET] Get a User by ID or Email</w:t>
      </w:r>
    </w:p>
    <w:p>
      <w:r>
        <w:rPr>
          <w:b/>
        </w:rPr>
        <w:t xml:space="preserve">Endpoint: </w:t>
      </w:r>
      <w:r>
        <w:rPr>
          <w:rFonts w:ascii="Courier New" w:hAnsi="Courier New"/>
          <w:sz w:val="18"/>
        </w:rPr>
        <w:t>/api/v1/users/{{id}}</w:t>
      </w:r>
    </w:p>
    <w:p>
      <w:pPr>
        <w:pStyle w:val="Heading3"/>
      </w:pPr>
      <w:r>
        <w:t>Prerequisites</w:t>
      </w:r>
    </w:p>
    <w:p>
      <w:pPr>
        <w:pStyle w:val="ListBullet"/>
      </w:pPr>
      <w:r>
        <w:t>Must be the instance owner (this endpoint is only available to the instance owner)</w:t>
      </w:r>
    </w:p>
    <w:p>
      <w:pPr>
        <w:pStyle w:val="Heading3"/>
      </w:pPr>
      <w:r>
        <w:t>Method</w:t>
      </w:r>
    </w:p>
    <w:p>
      <w:r>
        <w:t>GET</w:t>
      </w:r>
    </w:p>
    <w:p>
      <w:pPr>
        <w:pStyle w:val="Heading3"/>
      </w:pPr>
      <w:r>
        <w:t>URL</w:t>
      </w:r>
    </w:p>
    <w:p>
      <w:r>
        <w:t>{{N8N_HOST_URL}}/api/v1/users/{{id}}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user from your n8n instance by user ID or email address. Optionally includes the user’s role in the response.</w:t>
      </w:r>
    </w:p>
    <w:p>
      <w:pPr>
        <w:pStyle w:val="Heading3"/>
      </w:pPr>
      <w:r>
        <w:t>Enforcement Rules</w:t>
      </w:r>
    </w:p>
    <w:p>
      <w:pPr>
        <w:pStyle w:val="ListBullet"/>
      </w:pPr>
      <w:r>
        <w:t>The id path parameter must always be present.</w:t>
      </w:r>
    </w:p>
    <w:p>
      <w:pPr>
        <w:pStyle w:val="ListBullet"/>
      </w:pPr>
      <w:r>
        <w:t>If the user provides an id, use that value directly (it may be a UUID or an email).</w:t>
      </w:r>
    </w:p>
    <w:p>
      <w:pPr>
        <w:pStyle w:val="ListBullet"/>
      </w:pPr>
      <w:r>
        <w:t>Do not call the API with a missing or empty id (e.g., avoid /api/v1/users/).</w:t>
      </w:r>
    </w:p>
    <w:p>
      <w:pPr>
        <w:pStyle w:val="ListBullet"/>
      </w:pPr>
      <w:r>
        <w:t>Always construct the path as /api/v1/users/{{id}},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/api/v1/users/123e4567-e89b-12d3-a456-426614174000</w:t>
        <w:br/>
        <w:t>/api/v1/users/john.doe@company.com</w:t>
      </w:r>
    </w:p>
    <w:p>
      <w:pPr>
        <w:pStyle w:val="Heading3"/>
      </w:pPr>
      <w:r>
        <w:t>Invalid Examples</w:t>
      </w:r>
    </w:p>
    <w:p>
      <w:r>
        <w:rPr>
          <w:b/>
          <w:color w:val="666666"/>
          <w:sz w:val="16"/>
        </w:rPr>
        <w:t>[http]</w:t>
      </w:r>
    </w:p>
    <w:p>
      <w:pPr>
        <w:shd w:fill="F2F2F2" w:val="clear"/>
      </w:pPr>
      <w:r>
        <w:rPr>
          <w:rFonts w:ascii="Courier New" w:hAnsi="Courier New"/>
          <w:sz w:val="17"/>
        </w:rPr>
        <w:t>/api/v1/users/</w:t>
        <w:br/>
        <w:t>/api/v1/users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email of the user.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includeRole</w:t>
            </w:r>
          </w:p>
        </w:tc>
        <w:tc>
          <w:tcPr>
            <w:tcW w:type="dxa" w:w="2880"/>
          </w:tcPr>
          <w:p>
            <w:r>
              <w:t>boolean</w:t>
            </w:r>
          </w:p>
        </w:tc>
        <w:tc>
          <w:tcPr>
            <w:tcW w:type="dxa" w:w="2880"/>
          </w:tcPr>
          <w:p>
            <w:r>
              <w:t>Whether to include the user's role or not.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"123e4567-e89b-12d3-a456-426614174000",</w:t>
        <w:br/>
        <w:t xml:space="preserve"> "email": "john.doe@company.com",</w:t>
        <w:br/>
        <w:t xml:space="preserve"> "firstName": "john",</w:t>
        <w:br/>
        <w:t xml:space="preserve"> "lastName": "Doe",</w:t>
        <w:br/>
        <w:t xml:space="preserve"> "isPending": false,</w:t>
        <w:br/>
        <w:t xml:space="preserve"> "createdAt": "2024-01-15T10:30:00Z",</w:t>
        <w:br/>
        <w:t xml:space="preserve"> "updatedAt": "2024-02-01T12:05:10Z",</w:t>
        <w:br/>
        <w:t xml:space="preserve"> "role": "global:owner"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w:t>
            </w:r>
          </w:p>
        </w:tc>
      </w:tr>
      <w:tr>
        <w:tc>
          <w:tcPr>
            <w:tcW w:type="dxa" w:w="2880"/>
          </w:tcPr>
          <w:p>
            <w:r>
              <w:t>email</w:t>
            </w:r>
          </w:p>
        </w:tc>
        <w:tc>
          <w:tcPr>
            <w:tcW w:type="dxa" w:w="2880"/>
          </w:tcPr>
          <w:p>
            <w:r>
              <w:t>string</w:t>
            </w:r>
          </w:p>
        </w:tc>
        <w:tc>
          <w:tcPr>
            <w:tcW w:type="dxa" w:w="2880"/>
          </w:tcPr>
          <w:p>
            <w:r>
              <w:t>User email address.</w:t>
            </w:r>
          </w:p>
        </w:tc>
      </w:tr>
      <w:tr>
        <w:tc>
          <w:tcPr>
            <w:tcW w:type="dxa" w:w="2880"/>
          </w:tcPr>
          <w:p>
            <w:r>
              <w:t>firstName</w:t>
            </w:r>
          </w:p>
        </w:tc>
        <w:tc>
          <w:tcPr>
            <w:tcW w:type="dxa" w:w="2880"/>
          </w:tcPr>
          <w:p>
            <w:r>
              <w:t>string</w:t>
            </w:r>
          </w:p>
        </w:tc>
        <w:tc>
          <w:tcPr>
            <w:tcW w:type="dxa" w:w="2880"/>
          </w:tcPr>
          <w:p>
            <w:r>
              <w:t>User’s first name. Max length: 32.</w:t>
            </w:r>
          </w:p>
        </w:tc>
      </w:tr>
      <w:tr>
        <w:tc>
          <w:tcPr>
            <w:tcW w:type="dxa" w:w="2880"/>
          </w:tcPr>
          <w:p>
            <w:r>
              <w:t>lastName</w:t>
            </w:r>
          </w:p>
        </w:tc>
        <w:tc>
          <w:tcPr>
            <w:tcW w:type="dxa" w:w="2880"/>
          </w:tcPr>
          <w:p>
            <w:r>
              <w:t>string</w:t>
            </w:r>
          </w:p>
        </w:tc>
        <w:tc>
          <w:tcPr>
            <w:tcW w:type="dxa" w:w="2880"/>
          </w:tcPr>
          <w:p>
            <w:r>
              <w:t>User’s last name. Max length: 32.</w:t>
            </w:r>
          </w:p>
        </w:tc>
      </w:tr>
      <w:tr>
        <w:tc>
          <w:tcPr>
            <w:tcW w:type="dxa" w:w="2880"/>
          </w:tcPr>
          <w:p>
            <w:r>
              <w:t>isPending</w:t>
            </w:r>
          </w:p>
        </w:tc>
        <w:tc>
          <w:tcPr>
            <w:tcW w:type="dxa" w:w="2880"/>
          </w:tcPr>
          <w:p>
            <w:r>
              <w:t>boolean</w:t>
            </w:r>
          </w:p>
        </w:tc>
        <w:tc>
          <w:tcPr>
            <w:tcW w:type="dxa" w:w="2880"/>
          </w:tcPr>
          <w:p>
            <w:r>
              <w:t>Whether the user finished setting up their account after invitation (true) or not (false).</w:t>
            </w:r>
          </w:p>
        </w:tc>
      </w:tr>
      <w:tr>
        <w:tc>
          <w:tcPr>
            <w:tcW w:type="dxa" w:w="2880"/>
          </w:tcPr>
          <w:p>
            <w:r>
              <w:t>createdAt</w:t>
            </w:r>
          </w:p>
        </w:tc>
        <w:tc>
          <w:tcPr>
            <w:tcW w:type="dxa" w:w="2880"/>
          </w:tcPr>
          <w:p>
            <w:r>
              <w:t>string</w:t>
            </w:r>
          </w:p>
        </w:tc>
        <w:tc>
          <w:tcPr>
            <w:tcW w:type="dxa" w:w="2880"/>
          </w:tcPr>
          <w:p>
            <w:r>
              <w:t>Time the user was created.</w:t>
            </w:r>
          </w:p>
        </w:tc>
      </w:tr>
      <w:tr>
        <w:tc>
          <w:tcPr>
            <w:tcW w:type="dxa" w:w="2880"/>
          </w:tcPr>
          <w:p>
            <w:r>
              <w:t>updatedAt</w:t>
            </w:r>
          </w:p>
        </w:tc>
        <w:tc>
          <w:tcPr>
            <w:tcW w:type="dxa" w:w="2880"/>
          </w:tcPr>
          <w:p>
            <w:r>
              <w:t>string</w:t>
            </w:r>
          </w:p>
        </w:tc>
        <w:tc>
          <w:tcPr>
            <w:tcW w:type="dxa" w:w="2880"/>
          </w:tcPr>
          <w:p>
            <w:r>
              <w:t>Last time the user was updated.</w:t>
            </w:r>
          </w:p>
        </w:tc>
      </w:tr>
      <w:tr>
        <w:tc>
          <w:tcPr>
            <w:tcW w:type="dxa" w:w="2880"/>
          </w:tcPr>
          <w:p>
            <w:r>
              <w:t>role</w:t>
            </w:r>
          </w:p>
        </w:tc>
        <w:tc>
          <w:tcPr>
            <w:tcW w:type="dxa" w:w="2880"/>
          </w:tcPr>
          <w:p>
            <w:r>
              <w:t>string</w:t>
            </w:r>
          </w:p>
        </w:tc>
        <w:tc>
          <w:tcPr>
            <w:tcW w:type="dxa" w:w="2880"/>
          </w:tcPr>
          <w:p>
            <w:r>
              <w:t>User role (only included when includeRole is used). Example: global:owner.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'{{N8N_HOST_URL}}/api/v1/users/123e4567-e89b-12d3-a456-426614174000?includeRole=true' \</w:t>
        <w:br/>
        <w:t xml:space="preserve"> --header 'Accept: application/json'</w:t>
      </w:r>
    </w:p>
    <w:p>
      <w:pPr>
        <w:pStyle w:val="Heading3"/>
      </w:pPr>
      <w:r>
        <w:t>Example Usage</w:t>
      </w:r>
    </w:p>
    <w:p>
      <w:pPr>
        <w:pStyle w:val="Heading3"/>
      </w:pPr>
      <w:r>
        <w:t>Example 1: Get user by UUID</w:t>
      </w:r>
    </w:p>
    <w:p>
      <w:r>
        <w:rPr>
          <w:b/>
          <w:color w:val="666666"/>
          <w:sz w:val="16"/>
        </w:rPr>
        <w:t>[bash]</w:t>
      </w:r>
    </w:p>
    <w:p>
      <w:pPr>
        <w:shd w:fill="F2F2F2" w:val="clear"/>
      </w:pPr>
      <w:r>
        <w:rPr>
          <w:rFonts w:ascii="Courier New" w:hAnsi="Courier New"/>
          <w:sz w:val="17"/>
        </w:rPr>
        <w:t>curl -s \</w:t>
        <w:br/>
        <w:t xml:space="preserve"> '{{N8N_HOST_URL}}/api/v1/users/123e4567-e89b-12d3-a456-426614174000' \</w:t>
        <w:br/>
        <w:t xml:space="preserve"> -H 'Accept: application/json'</w:t>
      </w:r>
    </w:p>
    <w:p>
      <w:pPr>
        <w:pStyle w:val="Heading3"/>
      </w:pPr>
      <w:r>
        <w:t>Example 2: Get user by email and include role</w:t>
      </w:r>
    </w:p>
    <w:p>
      <w:r>
        <w:rPr>
          <w:b/>
          <w:color w:val="666666"/>
          <w:sz w:val="16"/>
        </w:rPr>
        <w:t>[bash]</w:t>
      </w:r>
    </w:p>
    <w:p>
      <w:pPr>
        <w:shd w:fill="F2F2F2" w:val="clear"/>
      </w:pPr>
      <w:r>
        <w:rPr>
          <w:rFonts w:ascii="Courier New" w:hAnsi="Courier New"/>
          <w:sz w:val="17"/>
        </w:rPr>
        <w:t>curl -s \</w:t>
        <w:br/>
        <w:t xml:space="preserve"> '{{N8N_HOST_URL}}/api/v1/users/john.doe@company.com?includeRole=true' \</w:t>
        <w:br/>
        <w:t xml:space="preserve"> -H 'Accept: application/json'</w:t>
      </w:r>
    </w:p>
    <w:p>
      <w:pPr>
        <w:pStyle w:val="Heading3"/>
      </w:pPr>
      <w:r>
        <w:t>Notes</w:t>
      </w:r>
    </w:p>
    <w:p>
      <w:pPr>
        <w:pStyle w:val="ListBullet"/>
      </w:pPr>
      <w:r>
        <w:t>id accepts either a user UUID or an email address.</w:t>
      </w:r>
    </w:p>
    <w:p>
      <w:pPr>
        <w:pStyle w:val="ListBullet"/>
      </w:pPr>
      <w:r>
        <w:t>This endpoint is restricted to the instance owner.</w:t>
      </w:r>
    </w:p>
    <w:p>
      <w:pPr>
        <w:pStyle w:val="Heading3"/>
      </w:pPr>
      <w:r>
        <w:t>Related users actions</w:t>
      </w:r>
    </w:p>
    <w:p>
      <w:pPr>
        <w:pStyle w:val="ListBullet"/>
      </w:pPr>
      <w:r>
        <w:t>[GET] List Users — /api/v1/users</w:t>
      </w:r>
    </w:p>
    <w:p>
      <w:pPr>
        <w:pStyle w:val="ListBullet"/>
      </w:pPr>
      <w:r>
        <w:t>[PATCH] Change a User's Global Role — /api/v1/users/{{id}}/role</w:t>
      </w:r>
    </w:p>
    <w:p>
      <w:pPr>
        <w:pStyle w:val="ListBullet"/>
      </w:pPr>
      <w:r>
        <w:t>[DELETE] Delete a User — /api/v1/users/{{id}}</w:t>
      </w:r>
    </w:p>
    <w:p>
      <w:pPr>
        <w:pStyle w:val="ListBullet"/>
      </w:pPr>
      <w:r>
        <w:t>[POST] Create Multiple Users — /api/v1/users</w:t>
      </w:r>
    </w:p>
    <w:p>
      <w:r>
        <w:br w:type="page"/>
      </w:r>
    </w:p>
    <w:p>
      <w:pPr>
        <w:pStyle w:val="Heading2"/>
      </w:pPr>
      <w:r>
        <w:t>20. [DELETE] Delete a Variable</w:t>
      </w:r>
    </w:p>
    <w:p>
      <w:r>
        <w:rPr>
          <w:b/>
        </w:rPr>
        <w:t xml:space="preserve">Endpoint: </w:t>
      </w:r>
      <w:r>
        <w:rPr>
          <w:rFonts w:ascii="Courier New" w:hAnsi="Courier New"/>
          <w:sz w:val="18"/>
        </w:rPr>
        <w:t>/api/v1/variables/{{id}}</w:t>
      </w:r>
    </w:p>
    <w:p>
      <w:pPr>
        <w:pStyle w:val="Heading3"/>
      </w:pPr>
      <w:r>
        <w:t>Prerequisites</w:t>
      </w:r>
    </w:p>
    <w:p>
      <w:pPr>
        <w:pStyle w:val="ListBullet"/>
      </w:pPr>
      <w:r>
        <w:t>You must have access to manage variables in the n8n instance.</w:t>
      </w:r>
    </w:p>
    <w:p>
      <w:pPr>
        <w:pStyle w:val="Heading3"/>
      </w:pPr>
      <w:r>
        <w:t>Method</w:t>
      </w:r>
    </w:p>
    <w:p>
      <w:r>
        <w:t>DELETE</w:t>
      </w:r>
    </w:p>
    <w:p>
      <w:pPr>
        <w:pStyle w:val="Heading3"/>
      </w:pPr>
      <w:r>
        <w:t>URL</w:t>
      </w:r>
    </w:p>
    <w:p>
      <w:r>
        <w:t>{{N8N_HOST_URL}}/api/v1/variables/{{id}}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variable from your n8n instance by its variable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/api/v1/variables// or /api/v1/variables).</w:t>
      </w:r>
    </w:p>
    <w:p>
      <w:pPr>
        <w:pStyle w:val="ListBullet"/>
      </w:pPr>
      <w:r>
        <w:t>Always construct the path as /api/v1/variables/{{id}},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/api/v1/variables/var_123</w:t>
        <w:br/>
        <w:t>/api/v1/variables/2f3a9c1e</w:t>
      </w:r>
    </w:p>
    <w:p>
      <w:pPr>
        <w:pStyle w:val="Heading3"/>
      </w:pPr>
      <w:r>
        <w:t>Invalid Examples</w:t>
      </w:r>
    </w:p>
    <w:p>
      <w:r>
        <w:rPr>
          <w:b/>
          <w:color w:val="666666"/>
          <w:sz w:val="16"/>
        </w:rPr>
        <w:t>[http]</w:t>
      </w:r>
    </w:p>
    <w:p>
      <w:pPr>
        <w:shd w:fill="F2F2F2" w:val="clear"/>
      </w:pPr>
      <w:r>
        <w:rPr>
          <w:rFonts w:ascii="Courier New" w:hAnsi="Courier New"/>
          <w:sz w:val="17"/>
        </w:rPr>
        <w:t>/api/v1/variables/</w:t>
        <w:br/>
        <w:t>/api/v1/variables</w:t>
        <w:br/>
        <w:t>/api/v1/variables//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variable to delete.</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'{{N8N_HOST_URL}}/api/v1/variables/var_123' \</w:t>
        <w:br/>
        <w:t xml:space="preserve"> --header 'Accept: application/json'</w:t>
      </w:r>
    </w:p>
    <w:p>
      <w:pPr>
        <w:pStyle w:val="Heading3"/>
      </w:pPr>
      <w:r>
        <w:t>Error Handling</w:t>
      </w:r>
    </w:p>
    <w:p>
      <w:pPr>
        <w:pStyle w:val="ListBullet"/>
      </w:pPr>
      <w:r>
        <w:t>204 No Content: Variable deleted successfully.</w:t>
      </w:r>
    </w:p>
    <w:p>
      <w:pPr>
        <w:pStyle w:val="ListBullet"/>
      </w:pPr>
      <w:r>
        <w:t>401 Unauthorized: Request is not authorized.</w:t>
      </w:r>
    </w:p>
    <w:p>
      <w:pPr>
        <w:pStyle w:val="ListBullet"/>
      </w:pPr>
      <w:r>
        <w:t>404 Not Found: No variable exists for the specified id.</w:t>
      </w:r>
    </w:p>
    <w:p>
      <w:pPr>
        <w:pStyle w:val="Heading3"/>
      </w:pPr>
      <w:r>
        <w:t>Related variables actions</w:t>
      </w:r>
    </w:p>
    <w:p>
      <w:pPr>
        <w:pStyle w:val="ListBullet"/>
      </w:pPr>
      <w:r>
        <w:t>[POST] Create a Variable — /api/v1/variables</w:t>
      </w:r>
    </w:p>
    <w:p>
      <w:pPr>
        <w:pStyle w:val="ListBullet"/>
      </w:pPr>
      <w:r>
        <w:t>[PUT] Update a Variable — /api/v1/variables/{{id}}</w:t>
      </w:r>
    </w:p>
    <w:p>
      <w:pPr>
        <w:pStyle w:val="ListBullet"/>
      </w:pPr>
      <w:r>
        <w:t>[GET] List Variables — /api/v1/variables</w:t>
      </w:r>
    </w:p>
    <w:p>
      <w:r>
        <w:br w:type="page"/>
      </w:r>
    </w:p>
    <w:p>
      <w:pPr>
        <w:pStyle w:val="Heading2"/>
      </w:pPr>
      <w:r>
        <w:t>21. [POST] Create a Workflow</w:t>
      </w:r>
    </w:p>
    <w:p>
      <w:r>
        <w:rPr>
          <w:b/>
        </w:rPr>
        <w:t xml:space="preserve">Endpoint: </w:t>
      </w:r>
      <w:r>
        <w:rPr>
          <w:rFonts w:ascii="Courier New" w:hAnsi="Courier New"/>
          <w:sz w:val="18"/>
        </w:rPr>
        <w:t>/api/v1/workflows</w:t>
      </w:r>
    </w:p>
    <w:p>
      <w:pPr>
        <w:pStyle w:val="Heading3"/>
      </w:pPr>
      <w:r>
        <w:t>Prerequisites</w:t>
      </w:r>
    </w:p>
    <w:p>
      <w:pPr>
        <w:pStyle w:val="ListBullet"/>
      </w:pPr>
      <w:r>
        <w:t>Access to an n8n instance with permission to create workflows</w:t>
      </w:r>
    </w:p>
    <w:p>
      <w:pPr>
        <w:pStyle w:val="Heading3"/>
      </w:pPr>
      <w:r>
        <w:t>Method</w:t>
      </w:r>
    </w:p>
    <w:p>
      <w:r>
        <w:t>POST</w:t>
      </w:r>
    </w:p>
    <w:p>
      <w:pPr>
        <w:pStyle w:val="Heading3"/>
      </w:pPr>
      <w:r>
        <w:t>URL</w:t>
      </w:r>
    </w:p>
    <w:p>
      <w:r>
        <w:t>{{N8N_HOST_URL}}/api/v1/workflows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workflow in your n8n instance and returns the created workflow object.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in the provided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Workflow name.</w:t>
            </w:r>
          </w:p>
        </w:tc>
      </w:tr>
      <w:tr>
        <w:tc>
          <w:tcPr>
            <w:tcW w:type="dxa" w:w="2880"/>
          </w:tcPr>
          <w:p>
            <w:r>
              <w:t>nodes</w:t>
            </w:r>
          </w:p>
        </w:tc>
        <w:tc>
          <w:tcPr>
            <w:tcW w:type="dxa" w:w="2880"/>
          </w:tcPr>
          <w:p>
            <w:r>
              <w:t>array</w:t>
            </w:r>
          </w:p>
        </w:tc>
        <w:tc>
          <w:tcPr>
            <w:tcW w:type="dxa" w:w="2880"/>
          </w:tcPr>
          <w:p>
            <w:r>
              <w:t>Array of workflow node objects.</w:t>
            </w:r>
          </w:p>
        </w:tc>
      </w:tr>
      <w:tr>
        <w:tc>
          <w:tcPr>
            <w:tcW w:type="dxa" w:w="2880"/>
          </w:tcPr>
          <w:p>
            <w:r>
              <w:t>connections</w:t>
            </w:r>
          </w:p>
        </w:tc>
        <w:tc>
          <w:tcPr>
            <w:tcW w:type="dxa" w:w="2880"/>
          </w:tcPr>
          <w:p>
            <w:r>
              <w:t>object</w:t>
            </w:r>
          </w:p>
        </w:tc>
        <w:tc>
          <w:tcPr>
            <w:tcW w:type="dxa" w:w="2880"/>
          </w:tcPr>
          <w:p>
            <w:r>
              <w:t>Workflow connections object. Example: {"Jira":{"main":[[{"node":"Jira","type":"main","index":0}]]}}</w:t>
            </w:r>
          </w:p>
        </w:tc>
      </w:tr>
      <w:tr>
        <w:tc>
          <w:tcPr>
            <w:tcW w:type="dxa" w:w="2880"/>
          </w:tcPr>
          <w:p>
            <w:r>
              <w:t>settings</w:t>
            </w:r>
          </w:p>
        </w:tc>
        <w:tc>
          <w:tcPr>
            <w:tcW w:type="dxa" w:w="2880"/>
          </w:tcPr>
          <w:p>
            <w:r>
              <w:t>object</w:t>
            </w:r>
          </w:p>
        </w:tc>
        <w:tc>
          <w:tcPr>
            <w:tcW w:type="dxa" w:w="2880"/>
          </w:tcPr>
          <w:p>
            <w:r>
              <w:t>Workflow settings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Workflow ID. Example: "2tUt1wbLX592XDdX".</w:t>
            </w:r>
          </w:p>
        </w:tc>
      </w:tr>
      <w:tr>
        <w:tc>
          <w:tcPr>
            <w:tcW w:type="dxa" w:w="2880"/>
          </w:tcPr>
          <w:p>
            <w:r>
              <w:t>active</w:t>
            </w:r>
          </w:p>
        </w:tc>
        <w:tc>
          <w:tcPr>
            <w:tcW w:type="dxa" w:w="2880"/>
          </w:tcPr>
          <w:p>
            <w:r>
              <w:t>boolean</w:t>
            </w:r>
          </w:p>
        </w:tc>
        <w:tc>
          <w:tcPr>
            <w:tcW w:type="dxa" w:w="2880"/>
          </w:tcPr>
          <w:p>
            <w:r>
              <w:t>Whether the workflow is active.</w:t>
            </w:r>
          </w:p>
        </w:tc>
      </w:tr>
      <w:tr>
        <w:tc>
          <w:tcPr>
            <w:tcW w:type="dxa" w:w="2880"/>
          </w:tcPr>
          <w:p>
            <w:r>
              <w:t>createdAt</w:t>
            </w:r>
          </w:p>
        </w:tc>
        <w:tc>
          <w:tcPr>
            <w:tcW w:type="dxa" w:w="2880"/>
          </w:tcPr>
          <w:p>
            <w:r>
              <w:t>string</w:t>
            </w:r>
          </w:p>
        </w:tc>
        <w:tc>
          <w:tcPr>
            <w:tcW w:type="dxa" w:w="2880"/>
          </w:tcPr>
          <w:p>
            <w:r>
              <w:t>Timestamp string.</w:t>
            </w:r>
          </w:p>
        </w:tc>
      </w:tr>
      <w:tr>
        <w:tc>
          <w:tcPr>
            <w:tcW w:type="dxa" w:w="2880"/>
          </w:tcPr>
          <w:p>
            <w:r>
              <w:t>updatedAt</w:t>
            </w:r>
          </w:p>
        </w:tc>
        <w:tc>
          <w:tcPr>
            <w:tcW w:type="dxa" w:w="2880"/>
          </w:tcPr>
          <w:p>
            <w:r>
              <w:t>string</w:t>
            </w:r>
          </w:p>
        </w:tc>
        <w:tc>
          <w:tcPr>
            <w:tcW w:type="dxa" w:w="2880"/>
          </w:tcPr>
          <w:p>
            <w:r>
              <w:t>Timestamp string.</w:t>
            </w:r>
          </w:p>
        </w:tc>
      </w:tr>
      <w:tr>
        <w:tc>
          <w:tcPr>
            <w:tcW w:type="dxa" w:w="2880"/>
          </w:tcPr>
          <w:p>
            <w:r>
              <w:t>staticData</w:t>
            </w:r>
          </w:p>
        </w:tc>
        <w:tc>
          <w:tcPr>
            <w:tcW w:type="dxa" w:w="2880"/>
          </w:tcPr>
          <w:p>
            <w:r>
              <w:t>string | object</w:t>
            </w:r>
          </w:p>
        </w:tc>
        <w:tc>
          <w:tcPr>
            <w:tcW w:type="dxa" w:w="2880"/>
          </w:tcPr>
          <w:p>
            <w:r>
              <w:t>Static workflow data.</w:t>
            </w:r>
          </w:p>
        </w:tc>
      </w:tr>
      <w:tr>
        <w:tc>
          <w:tcPr>
            <w:tcW w:type="dxa" w:w="2880"/>
          </w:tcPr>
          <w:p>
            <w:r>
              <w:t>tags</w:t>
            </w:r>
          </w:p>
        </w:tc>
        <w:tc>
          <w:tcPr>
            <w:tcW w:type="dxa" w:w="2880"/>
          </w:tcPr>
          <w:p>
            <w:r>
              <w:t>array</w:t>
            </w:r>
          </w:p>
        </w:tc>
        <w:tc>
          <w:tcPr>
            <w:tcW w:type="dxa" w:w="2880"/>
          </w:tcPr>
          <w:p>
            <w:r>
              <w:t>Array of tag objects.</w:t>
            </w:r>
          </w:p>
        </w:tc>
      </w:tr>
      <w:tr>
        <w:tc>
          <w:tcPr>
            <w:tcW w:type="dxa" w:w="2880"/>
          </w:tcPr>
          <w:p>
            <w:r>
              <w:t>shared</w:t>
            </w:r>
          </w:p>
        </w:tc>
        <w:tc>
          <w:tcPr>
            <w:tcW w:type="dxa" w:w="2880"/>
          </w:tcPr>
          <w:p>
            <w:r>
              <w:t>array</w:t>
            </w:r>
          </w:p>
        </w:tc>
        <w:tc>
          <w:tcPr>
            <w:tcW w:type="dxa" w:w="2880"/>
          </w:tcPr>
          <w:p>
            <w:r>
              <w:t>Array of sharing objects (role/project association).</w:t>
            </w:r>
          </w:p>
        </w:tc>
      </w:tr>
      <w:tr>
        <w:tc>
          <w:tcPr>
            <w:tcW w:type="dxa" w:w="2880"/>
          </w:tcPr>
          <w:p>
            <w:r>
              <w:t>activeVersion</w:t>
            </w:r>
          </w:p>
        </w:tc>
        <w:tc>
          <w:tcPr>
            <w:tcW w:type="dxa" w:w="2880"/>
          </w:tcPr>
          <w:p>
            <w:r>
              <w:t>object</w:t>
            </w:r>
          </w:p>
        </w:tc>
        <w:tc>
          <w:tcPr>
            <w:tcW w:type="dxa" w:w="2880"/>
          </w:tcPr>
          <w:p>
            <w:r>
              <w:t>Active workflow version object.</w:t>
            </w:r>
          </w:p>
        </w:tc>
      </w:tr>
    </w:tbl>
    <w:p/>
    <w:p>
      <w:pPr>
        <w:pStyle w:val="Heading3"/>
      </w:pPr>
      <w:r>
        <w:t>nodes[]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Node ID.</w:t>
            </w:r>
          </w:p>
        </w:tc>
      </w:tr>
      <w:tr>
        <w:tc>
          <w:tcPr>
            <w:tcW w:type="dxa" w:w="2880"/>
          </w:tcPr>
          <w:p>
            <w:r>
              <w:t>name</w:t>
            </w:r>
          </w:p>
        </w:tc>
        <w:tc>
          <w:tcPr>
            <w:tcW w:type="dxa" w:w="2880"/>
          </w:tcPr>
          <w:p>
            <w:r>
              <w:t>string</w:t>
            </w:r>
          </w:p>
        </w:tc>
        <w:tc>
          <w:tcPr>
            <w:tcW w:type="dxa" w:w="2880"/>
          </w:tcPr>
          <w:p>
            <w:r>
              <w:t>Node name.</w:t>
            </w:r>
          </w:p>
        </w:tc>
      </w:tr>
      <w:tr>
        <w:tc>
          <w:tcPr>
            <w:tcW w:type="dxa" w:w="2880"/>
          </w:tcPr>
          <w:p>
            <w:r>
              <w:t>webhookId</w:t>
            </w:r>
          </w:p>
        </w:tc>
        <w:tc>
          <w:tcPr>
            <w:tcW w:type="dxa" w:w="2880"/>
          </w:tcPr>
          <w:p>
            <w:r>
              <w:t>string</w:t>
            </w:r>
          </w:p>
        </w:tc>
        <w:tc>
          <w:tcPr>
            <w:tcW w:type="dxa" w:w="2880"/>
          </w:tcPr>
          <w:p>
            <w:r>
              <w:t>Webhook ID (if applicable).</w:t>
            </w:r>
          </w:p>
        </w:tc>
      </w:tr>
      <w:tr>
        <w:tc>
          <w:tcPr>
            <w:tcW w:type="dxa" w:w="2880"/>
          </w:tcPr>
          <w:p>
            <w:r>
              <w:t>disabled</w:t>
            </w:r>
          </w:p>
        </w:tc>
        <w:tc>
          <w:tcPr>
            <w:tcW w:type="dxa" w:w="2880"/>
          </w:tcPr>
          <w:p>
            <w:r>
              <w:t>boolean</w:t>
            </w:r>
          </w:p>
        </w:tc>
        <w:tc>
          <w:tcPr>
            <w:tcW w:type="dxa" w:w="2880"/>
          </w:tcPr>
          <w:p>
            <w:r>
              <w:t>Whether the node is disabled.</w:t>
            </w:r>
          </w:p>
        </w:tc>
      </w:tr>
      <w:tr>
        <w:tc>
          <w:tcPr>
            <w:tcW w:type="dxa" w:w="2880"/>
          </w:tcPr>
          <w:p>
            <w:r>
              <w:t>notesInFlow</w:t>
            </w:r>
          </w:p>
        </w:tc>
        <w:tc>
          <w:tcPr>
            <w:tcW w:type="dxa" w:w="2880"/>
          </w:tcPr>
          <w:p>
            <w:r>
              <w:t>boolean</w:t>
            </w:r>
          </w:p>
        </w:tc>
        <w:tc>
          <w:tcPr>
            <w:tcW w:type="dxa" w:w="2880"/>
          </w:tcPr>
          <w:p>
            <w:r>
              <w:t>Whether notes are shown in flow.</w:t>
            </w:r>
          </w:p>
        </w:tc>
      </w:tr>
      <w:tr>
        <w:tc>
          <w:tcPr>
            <w:tcW w:type="dxa" w:w="2880"/>
          </w:tcPr>
          <w:p>
            <w:r>
              <w:t>notes</w:t>
            </w:r>
          </w:p>
        </w:tc>
        <w:tc>
          <w:tcPr>
            <w:tcW w:type="dxa" w:w="2880"/>
          </w:tcPr>
          <w:p>
            <w:r>
              <w:t>string</w:t>
            </w:r>
          </w:p>
        </w:tc>
        <w:tc>
          <w:tcPr>
            <w:tcW w:type="dxa" w:w="2880"/>
          </w:tcPr>
          <w:p>
            <w:r>
              <w:t>Node notes.</w:t>
            </w:r>
          </w:p>
        </w:tc>
      </w:tr>
      <w:tr>
        <w:tc>
          <w:tcPr>
            <w:tcW w:type="dxa" w:w="2880"/>
          </w:tcPr>
          <w:p>
            <w:r>
              <w:t>type</w:t>
            </w:r>
          </w:p>
        </w:tc>
        <w:tc>
          <w:tcPr>
            <w:tcW w:type="dxa" w:w="2880"/>
          </w:tcPr>
          <w:p>
            <w:r>
              <w:t>string</w:t>
            </w:r>
          </w:p>
        </w:tc>
        <w:tc>
          <w:tcPr>
            <w:tcW w:type="dxa" w:w="2880"/>
          </w:tcPr>
          <w:p>
            <w:r>
              <w:t>Node type.</w:t>
            </w:r>
          </w:p>
        </w:tc>
      </w:tr>
      <w:tr>
        <w:tc>
          <w:tcPr>
            <w:tcW w:type="dxa" w:w="2880"/>
          </w:tcPr>
          <w:p>
            <w:r>
              <w:t>typeVersion</w:t>
            </w:r>
          </w:p>
        </w:tc>
        <w:tc>
          <w:tcPr>
            <w:tcW w:type="dxa" w:w="2880"/>
          </w:tcPr>
          <w:p>
            <w:r>
              <w:t>number</w:t>
            </w:r>
          </w:p>
        </w:tc>
        <w:tc>
          <w:tcPr>
            <w:tcW w:type="dxa" w:w="2880"/>
          </w:tcPr>
          <w:p>
            <w:r>
              <w:t>Node type version.</w:t>
            </w:r>
          </w:p>
        </w:tc>
      </w:tr>
      <w:tr>
        <w:tc>
          <w:tcPr>
            <w:tcW w:type="dxa" w:w="2880"/>
          </w:tcPr>
          <w:p>
            <w:r>
              <w:t>executeOnce</w:t>
            </w:r>
          </w:p>
        </w:tc>
        <w:tc>
          <w:tcPr>
            <w:tcW w:type="dxa" w:w="2880"/>
          </w:tcPr>
          <w:p>
            <w:r>
              <w:t>boolean</w:t>
            </w:r>
          </w:p>
        </w:tc>
        <w:tc>
          <w:tcPr>
            <w:tcW w:type="dxa" w:w="2880"/>
          </w:tcPr>
          <w:p>
            <w:r>
              <w:t>Execute node only once.</w:t>
            </w:r>
          </w:p>
        </w:tc>
      </w:tr>
      <w:tr>
        <w:tc>
          <w:tcPr>
            <w:tcW w:type="dxa" w:w="2880"/>
          </w:tcPr>
          <w:p>
            <w:r>
              <w:t>alwaysOutputData</w:t>
            </w:r>
          </w:p>
        </w:tc>
        <w:tc>
          <w:tcPr>
            <w:tcW w:type="dxa" w:w="2880"/>
          </w:tcPr>
          <w:p>
            <w:r>
              <w:t>boolean</w:t>
            </w:r>
          </w:p>
        </w:tc>
        <w:tc>
          <w:tcPr>
            <w:tcW w:type="dxa" w:w="2880"/>
          </w:tcPr>
          <w:p>
            <w:r>
              <w:t>Always output data.</w:t>
            </w:r>
          </w:p>
        </w:tc>
      </w:tr>
      <w:tr>
        <w:tc>
          <w:tcPr>
            <w:tcW w:type="dxa" w:w="2880"/>
          </w:tcPr>
          <w:p>
            <w:r>
              <w:t>retryOnFail</w:t>
            </w:r>
          </w:p>
        </w:tc>
        <w:tc>
          <w:tcPr>
            <w:tcW w:type="dxa" w:w="2880"/>
          </w:tcPr>
          <w:p>
            <w:r>
              <w:t>boolean</w:t>
            </w:r>
          </w:p>
        </w:tc>
        <w:tc>
          <w:tcPr>
            <w:tcW w:type="dxa" w:w="2880"/>
          </w:tcPr>
          <w:p>
            <w:r>
              <w:t>Retry on failure.</w:t>
            </w:r>
          </w:p>
        </w:tc>
      </w:tr>
      <w:tr>
        <w:tc>
          <w:tcPr>
            <w:tcW w:type="dxa" w:w="2880"/>
          </w:tcPr>
          <w:p>
            <w:r>
              <w:t>maxTries</w:t>
            </w:r>
          </w:p>
        </w:tc>
        <w:tc>
          <w:tcPr>
            <w:tcW w:type="dxa" w:w="2880"/>
          </w:tcPr>
          <w:p>
            <w:r>
              <w:t>number</w:t>
            </w:r>
          </w:p>
        </w:tc>
        <w:tc>
          <w:tcPr>
            <w:tcW w:type="dxa" w:w="2880"/>
          </w:tcPr>
          <w:p>
            <w:r>
              <w:t>Maximum retry attempts.</w:t>
            </w:r>
          </w:p>
        </w:tc>
      </w:tr>
      <w:tr>
        <w:tc>
          <w:tcPr>
            <w:tcW w:type="dxa" w:w="2880"/>
          </w:tcPr>
          <w:p>
            <w:r>
              <w:t>waitBetweenTries</w:t>
            </w:r>
          </w:p>
        </w:tc>
        <w:tc>
          <w:tcPr>
            <w:tcW w:type="dxa" w:w="2880"/>
          </w:tcPr>
          <w:p>
            <w:r>
              <w:t>number</w:t>
            </w:r>
          </w:p>
        </w:tc>
        <w:tc>
          <w:tcPr>
            <w:tcW w:type="dxa" w:w="2880"/>
          </w:tcPr>
          <w:p>
            <w:r>
              <w:t>Wait time between retries.</w:t>
            </w:r>
          </w:p>
        </w:tc>
      </w:tr>
      <w:tr>
        <w:tc>
          <w:tcPr>
            <w:tcW w:type="dxa" w:w="2880"/>
          </w:tcPr>
          <w:p>
            <w:r>
              <w:t>continueOnFail</w:t>
            </w:r>
          </w:p>
        </w:tc>
        <w:tc>
          <w:tcPr>
            <w:tcW w:type="dxa" w:w="2880"/>
          </w:tcPr>
          <w:p>
            <w:r>
              <w:t>boolean</w:t>
            </w:r>
          </w:p>
        </w:tc>
        <w:tc>
          <w:tcPr>
            <w:tcW w:type="dxa" w:w="2880"/>
          </w:tcPr>
          <w:p>
            <w:r>
              <w:t>Continue on failure (documentation note: “use onError instead”).</w:t>
            </w:r>
          </w:p>
        </w:tc>
      </w:tr>
      <w:tr>
        <w:tc>
          <w:tcPr>
            <w:tcW w:type="dxa" w:w="2880"/>
          </w:tcPr>
          <w:p>
            <w:r>
              <w:t>onError</w:t>
            </w:r>
          </w:p>
        </w:tc>
        <w:tc>
          <w:tcPr>
            <w:tcW w:type="dxa" w:w="2880"/>
          </w:tcPr>
          <w:p>
            <w:r>
              <w:t>string</w:t>
            </w:r>
          </w:p>
        </w:tc>
        <w:tc>
          <w:tcPr>
            <w:tcW w:type="dxa" w:w="2880"/>
          </w:tcPr>
          <w:p>
            <w:r>
              <w:t>Error handling mode.</w:t>
            </w:r>
          </w:p>
        </w:tc>
      </w:tr>
      <w:tr>
        <w:tc>
          <w:tcPr>
            <w:tcW w:type="dxa" w:w="2880"/>
          </w:tcPr>
          <w:p>
            <w:r>
              <w:t>position</w:t>
            </w:r>
          </w:p>
        </w:tc>
        <w:tc>
          <w:tcPr>
            <w:tcW w:type="dxa" w:w="2880"/>
          </w:tcPr>
          <w:p>
            <w:r>
              <w:t>number[]</w:t>
            </w:r>
          </w:p>
        </w:tc>
        <w:tc>
          <w:tcPr>
            <w:tcW w:type="dxa" w:w="2880"/>
          </w:tcPr>
          <w:p>
            <w:r>
              <w:t>Node position as an array of numbers.</w:t>
            </w:r>
          </w:p>
        </w:tc>
      </w:tr>
      <w:tr>
        <w:tc>
          <w:tcPr>
            <w:tcW w:type="dxa" w:w="2880"/>
          </w:tcPr>
          <w:p>
            <w:r>
              <w:t>parameters</w:t>
            </w:r>
          </w:p>
        </w:tc>
        <w:tc>
          <w:tcPr>
            <w:tcW w:type="dxa" w:w="2880"/>
          </w:tcPr>
          <w:p>
            <w:r>
              <w:t>object</w:t>
            </w:r>
          </w:p>
        </w:tc>
        <w:tc>
          <w:tcPr>
            <w:tcW w:type="dxa" w:w="2880"/>
          </w:tcPr>
          <w:p>
            <w:r>
              <w:t>Arbitrary key/value parameters. Format: {[key: string]: any}</w:t>
            </w:r>
          </w:p>
        </w:tc>
      </w:tr>
      <w:tr>
        <w:tc>
          <w:tcPr>
            <w:tcW w:type="dxa" w:w="2880"/>
          </w:tcPr>
          <w:p>
            <w:r>
              <w:t>credentials</w:t>
            </w:r>
          </w:p>
        </w:tc>
        <w:tc>
          <w:tcPr>
            <w:tcW w:type="dxa" w:w="2880"/>
          </w:tcPr>
          <w:p>
            <w:r>
              <w:t>object</w:t>
            </w:r>
          </w:p>
        </w:tc>
        <w:tc>
          <w:tcPr>
            <w:tcW w:type="dxa" w:w="2880"/>
          </w:tcPr>
          <w:p>
            <w:r>
              <w:t>Credentials object.</w:t>
            </w:r>
          </w:p>
        </w:tc>
      </w:tr>
      <w:tr>
        <w:tc>
          <w:tcPr>
            <w:tcW w:type="dxa" w:w="2880"/>
          </w:tcPr>
          <w:p>
            <w:r>
              <w:t>createdAt</w:t>
            </w:r>
          </w:p>
        </w:tc>
        <w:tc>
          <w:tcPr>
            <w:tcW w:type="dxa" w:w="2880"/>
          </w:tcPr>
          <w:p>
            <w:r>
              <w:t>string</w:t>
            </w:r>
          </w:p>
        </w:tc>
        <w:tc>
          <w:tcPr>
            <w:tcW w:type="dxa" w:w="2880"/>
          </w:tcPr>
          <w:p>
            <w:r>
              <w:t>Timestamp string.</w:t>
            </w:r>
          </w:p>
        </w:tc>
      </w:tr>
      <w:tr>
        <w:tc>
          <w:tcPr>
            <w:tcW w:type="dxa" w:w="2880"/>
          </w:tcPr>
          <w:p>
            <w:r>
              <w:t>updatedAt</w:t>
            </w:r>
          </w:p>
        </w:tc>
        <w:tc>
          <w:tcPr>
            <w:tcW w:type="dxa" w:w="2880"/>
          </w:tcPr>
          <w:p>
            <w:r>
              <w:t>string</w:t>
            </w:r>
          </w:p>
        </w:tc>
        <w:tc>
          <w:tcPr>
            <w:tcW w:type="dxa" w:w="2880"/>
          </w:tcPr>
          <w:p>
            <w:r>
              <w:t>Timestamp string.</w:t>
            </w:r>
          </w:p>
        </w:tc>
      </w:tr>
    </w:tbl>
    <w:p/>
    <w:p>
      <w:pPr>
        <w:pStyle w:val="Heading3"/>
      </w:pPr>
      <w:r>
        <w:t>settings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saveExecutionProgress</w:t>
            </w:r>
          </w:p>
        </w:tc>
        <w:tc>
          <w:tcPr>
            <w:tcW w:type="dxa" w:w="2880"/>
          </w:tcPr>
          <w:p>
            <w:r>
              <w:t>boolean</w:t>
            </w:r>
          </w:p>
        </w:tc>
        <w:tc>
          <w:tcPr>
            <w:tcW w:type="dxa" w:w="2880"/>
          </w:tcPr>
          <w:p>
            <w:r>
              <w:t>Whether to save execution progress.</w:t>
            </w:r>
          </w:p>
        </w:tc>
      </w:tr>
      <w:tr>
        <w:tc>
          <w:tcPr>
            <w:tcW w:type="dxa" w:w="2880"/>
          </w:tcPr>
          <w:p>
            <w:r>
              <w:t>saveManualExecutions</w:t>
            </w:r>
          </w:p>
        </w:tc>
        <w:tc>
          <w:tcPr>
            <w:tcW w:type="dxa" w:w="2880"/>
          </w:tcPr>
          <w:p>
            <w:r>
              <w:t>boolean</w:t>
            </w:r>
          </w:p>
        </w:tc>
        <w:tc>
          <w:tcPr>
            <w:tcW w:type="dxa" w:w="2880"/>
          </w:tcPr>
          <w:p>
            <w:r>
              <w:t>Whether to save manual executions.</w:t>
            </w:r>
          </w:p>
        </w:tc>
      </w:tr>
      <w:tr>
        <w:tc>
          <w:tcPr>
            <w:tcW w:type="dxa" w:w="2880"/>
          </w:tcPr>
          <w:p>
            <w:r>
              <w:t>saveDataErrorExecution</w:t>
            </w:r>
          </w:p>
        </w:tc>
        <w:tc>
          <w:tcPr>
            <w:tcW w:type="dxa" w:w="2880"/>
          </w:tcPr>
          <w:p>
            <w:r>
              <w:t>string</w:t>
            </w:r>
          </w:p>
        </w:tc>
        <w:tc>
          <w:tcPr>
            <w:tcW w:type="dxa" w:w="2880"/>
          </w:tcPr>
          <w:p>
            <w:r>
              <w:t>Allowed values: all, none.</w:t>
            </w:r>
          </w:p>
        </w:tc>
      </w:tr>
      <w:tr>
        <w:tc>
          <w:tcPr>
            <w:tcW w:type="dxa" w:w="2880"/>
          </w:tcPr>
          <w:p>
            <w:r>
              <w:t>saveDataSuccessExecution</w:t>
            </w:r>
          </w:p>
        </w:tc>
        <w:tc>
          <w:tcPr>
            <w:tcW w:type="dxa" w:w="2880"/>
          </w:tcPr>
          <w:p>
            <w:r>
              <w:t>string</w:t>
            </w:r>
          </w:p>
        </w:tc>
        <w:tc>
          <w:tcPr>
            <w:tcW w:type="dxa" w:w="2880"/>
          </w:tcPr>
          <w:p>
            <w:r>
              <w:t>Allowed values: all, none.</w:t>
            </w:r>
          </w:p>
        </w:tc>
      </w:tr>
      <w:tr>
        <w:tc>
          <w:tcPr>
            <w:tcW w:type="dxa" w:w="2880"/>
          </w:tcPr>
          <w:p>
            <w:r>
              <w:t>executionTimeout</w:t>
            </w:r>
          </w:p>
        </w:tc>
        <w:tc>
          <w:tcPr>
            <w:tcW w:type="dxa" w:w="2880"/>
          </w:tcPr>
          <w:p>
            <w:r>
              <w:t>number</w:t>
            </w:r>
          </w:p>
        </w:tc>
        <w:tc>
          <w:tcPr>
            <w:tcW w:type="dxa" w:w="2880"/>
          </w:tcPr>
          <w:p>
            <w:r>
              <w:t>Execution timeout. Constraint: maxLength=3600 (as documented).</w:t>
            </w:r>
          </w:p>
        </w:tc>
      </w:tr>
      <w:tr>
        <w:tc>
          <w:tcPr>
            <w:tcW w:type="dxa" w:w="2880"/>
          </w:tcPr>
          <w:p>
            <w:r>
              <w:t>errorWorkflow</w:t>
            </w:r>
          </w:p>
        </w:tc>
        <w:tc>
          <w:tcPr>
            <w:tcW w:type="dxa" w:w="2880"/>
          </w:tcPr>
          <w:p>
            <w:r>
              <w:t>string</w:t>
            </w:r>
          </w:p>
        </w:tc>
        <w:tc>
          <w:tcPr>
            <w:tcW w:type="dxa" w:w="2880"/>
          </w:tcPr>
          <w:p>
            <w:r>
              <w:t>ID of the workflow that contains the error trigger node.</w:t>
            </w:r>
          </w:p>
        </w:tc>
      </w:tr>
      <w:tr>
        <w:tc>
          <w:tcPr>
            <w:tcW w:type="dxa" w:w="2880"/>
          </w:tcPr>
          <w:p>
            <w:r>
              <w:t>timezone</w:t>
            </w:r>
          </w:p>
        </w:tc>
        <w:tc>
          <w:tcPr>
            <w:tcW w:type="dxa" w:w="2880"/>
          </w:tcPr>
          <w:p>
            <w:r>
              <w:t>string</w:t>
            </w:r>
          </w:p>
        </w:tc>
        <w:tc>
          <w:tcPr>
            <w:tcW w:type="dxa" w:w="2880"/>
          </w:tcPr>
          <w:p>
            <w:r>
              <w:t>Workflow timezone.</w:t>
            </w:r>
          </w:p>
        </w:tc>
      </w:tr>
      <w:tr>
        <w:tc>
          <w:tcPr>
            <w:tcW w:type="dxa" w:w="2880"/>
          </w:tcPr>
          <w:p>
            <w:r>
              <w:t>executionOrder</w:t>
            </w:r>
          </w:p>
        </w:tc>
        <w:tc>
          <w:tcPr>
            <w:tcW w:type="dxa" w:w="2880"/>
          </w:tcPr>
          <w:p>
            <w:r>
              <w:t>string</w:t>
            </w:r>
          </w:p>
        </w:tc>
        <w:tc>
          <w:tcPr>
            <w:tcW w:type="dxa" w:w="2880"/>
          </w:tcPr>
          <w:p>
            <w:r>
              <w:t>Execution order.</w:t>
            </w:r>
          </w:p>
        </w:tc>
      </w:tr>
      <w:tr>
        <w:tc>
          <w:tcPr>
            <w:tcW w:type="dxa" w:w="2880"/>
          </w:tcPr>
          <w:p>
            <w:r>
              <w:t>callerPolicy</w:t>
            </w:r>
          </w:p>
        </w:tc>
        <w:tc>
          <w:tcPr>
            <w:tcW w:type="dxa" w:w="2880"/>
          </w:tcPr>
          <w:p>
            <w:r>
              <w:t>string</w:t>
            </w:r>
          </w:p>
        </w:tc>
        <w:tc>
          <w:tcPr>
            <w:tcW w:type="dxa" w:w="2880"/>
          </w:tcPr>
          <w:p>
            <w:r>
              <w:t>Controls which workflows may call this workflow via Execute Workflow node. Allowed values: any, none, workflowsFromAList, workflowsFromSameOwner. Default: workflowsFromSameOwner.</w:t>
            </w:r>
          </w:p>
        </w:tc>
      </w:tr>
      <w:tr>
        <w:tc>
          <w:tcPr>
            <w:tcW w:type="dxa" w:w="2880"/>
          </w:tcPr>
          <w:p>
            <w:r>
              <w:t>callerIds</w:t>
            </w:r>
          </w:p>
        </w:tc>
        <w:tc>
          <w:tcPr>
            <w:tcW w:type="dxa" w:w="2880"/>
          </w:tcPr>
          <w:p>
            <w:r>
              <w:t>string</w:t>
            </w:r>
          </w:p>
        </w:tc>
        <w:tc>
          <w:tcPr>
            <w:tcW w:type="dxa" w:w="2880"/>
          </w:tcPr>
          <w:p>
            <w:r>
              <w:t>Comma-separated list of allowed workflow IDs (only used with workflowsFromAList).</w:t>
            </w:r>
          </w:p>
        </w:tc>
      </w:tr>
      <w:tr>
        <w:tc>
          <w:tcPr>
            <w:tcW w:type="dxa" w:w="2880"/>
          </w:tcPr>
          <w:p>
            <w:r>
              <w:t>timeSavedPerExecution</w:t>
            </w:r>
          </w:p>
        </w:tc>
        <w:tc>
          <w:tcPr>
            <w:tcW w:type="dxa" w:w="2880"/>
          </w:tcPr>
          <w:p>
            <w:r>
              <w:t>number</w:t>
            </w:r>
          </w:p>
        </w:tc>
        <w:tc>
          <w:tcPr>
            <w:tcW w:type="dxa" w:w="2880"/>
          </w:tcPr>
          <w:p>
            <w:r>
              <w:t>Estimated time saved per execution in minutes.</w:t>
            </w:r>
          </w:p>
        </w:tc>
      </w:tr>
      <w:tr>
        <w:tc>
          <w:tcPr>
            <w:tcW w:type="dxa" w:w="2880"/>
          </w:tcPr>
          <w:p>
            <w:r>
              <w:t>availableInMCP</w:t>
            </w:r>
          </w:p>
        </w:tc>
        <w:tc>
          <w:tcPr>
            <w:tcW w:type="dxa" w:w="2880"/>
          </w:tcPr>
          <w:p>
            <w:r>
              <w:t>boolean</w:t>
            </w:r>
          </w:p>
        </w:tc>
        <w:tc>
          <w:tcPr>
            <w:tcW w:type="dxa" w:w="2880"/>
          </w:tcPr>
          <w:p>
            <w:r>
              <w:t>Default: false. Controls whether workflow is accessible via MCP. Requirements (as documented): workflow must be active; must contain at least one active Webhook node; only webhook-triggered workflows can be exposed via MCP.</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Tag ID.</w:t>
            </w:r>
          </w:p>
        </w:tc>
      </w:tr>
      <w:tr>
        <w:tc>
          <w:tcPr>
            <w:tcW w:type="dxa" w:w="2880"/>
          </w:tcPr>
          <w:p>
            <w:r>
              <w:t>name</w:t>
            </w:r>
          </w:p>
        </w:tc>
        <w:tc>
          <w:tcPr>
            <w:tcW w:type="dxa" w:w="2880"/>
          </w:tcPr>
          <w:p>
            <w:r>
              <w:t>string</w:t>
            </w:r>
          </w:p>
        </w:tc>
        <w:tc>
          <w:tcPr>
            <w:tcW w:type="dxa" w:w="2880"/>
          </w:tcPr>
          <w:p>
            <w:r>
              <w:t>Required tag name.</w:t>
            </w:r>
          </w:p>
        </w:tc>
      </w:tr>
      <w:tr>
        <w:tc>
          <w:tcPr>
            <w:tcW w:type="dxa" w:w="2880"/>
          </w:tcPr>
          <w:p>
            <w:r>
              <w:t>createdAt</w:t>
            </w:r>
          </w:p>
        </w:tc>
        <w:tc>
          <w:tcPr>
            <w:tcW w:type="dxa" w:w="2880"/>
          </w:tcPr>
          <w:p>
            <w:r>
              <w:t>string</w:t>
            </w:r>
          </w:p>
        </w:tc>
        <w:tc>
          <w:tcPr>
            <w:tcW w:type="dxa" w:w="2880"/>
          </w:tcPr>
          <w:p>
            <w:r>
              <w:t>Timestamp string.</w:t>
            </w:r>
          </w:p>
        </w:tc>
      </w:tr>
      <w:tr>
        <w:tc>
          <w:tcPr>
            <w:tcW w:type="dxa" w:w="2880"/>
          </w:tcPr>
          <w:p>
            <w:r>
              <w:t>updatedAt</w:t>
            </w:r>
          </w:p>
        </w:tc>
        <w:tc>
          <w:tcPr>
            <w:tcW w:type="dxa" w:w="2880"/>
          </w:tcPr>
          <w:p>
            <w:r>
              <w:t>string</w:t>
            </w:r>
          </w:p>
        </w:tc>
        <w:tc>
          <w:tcPr>
            <w:tcW w:type="dxa" w:w="2880"/>
          </w:tcPr>
          <w:p>
            <w:r>
              <w:t>Timestamp string.</w:t>
            </w:r>
          </w:p>
        </w:tc>
      </w:tr>
    </w:tbl>
    <w:p/>
    <w:p>
      <w:pPr>
        <w:pStyle w:val="Heading3"/>
      </w:pPr>
      <w:r>
        <w:t>shared[]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Share role.</w:t>
            </w:r>
          </w:p>
        </w:tc>
      </w:tr>
      <w:tr>
        <w:tc>
          <w:tcPr>
            <w:tcW w:type="dxa" w:w="2880"/>
          </w:tcPr>
          <w:p>
            <w:r>
              <w:t>workflowId</w:t>
            </w:r>
          </w:p>
        </w:tc>
        <w:tc>
          <w:tcPr>
            <w:tcW w:type="dxa" w:w="2880"/>
          </w:tcPr>
          <w:p>
            <w:r>
              <w:t>string</w:t>
            </w:r>
          </w:p>
        </w:tc>
        <w:tc>
          <w:tcPr>
            <w:tcW w:type="dxa" w:w="2880"/>
          </w:tcPr>
          <w:p>
            <w:r>
              <w:t>Workflow ID.</w:t>
            </w:r>
          </w:p>
        </w:tc>
      </w:tr>
      <w:tr>
        <w:tc>
          <w:tcPr>
            <w:tcW w:type="dxa" w:w="2880"/>
          </w:tcPr>
          <w:p>
            <w:r>
              <w:t>projectId</w:t>
            </w:r>
          </w:p>
        </w:tc>
        <w:tc>
          <w:tcPr>
            <w:tcW w:type="dxa" w:w="2880"/>
          </w:tcPr>
          <w:p>
            <w:r>
              <w:t>string</w:t>
            </w:r>
          </w:p>
        </w:tc>
        <w:tc>
          <w:tcPr>
            <w:tcW w:type="dxa" w:w="2880"/>
          </w:tcPr>
          <w:p>
            <w:r>
              <w:t>Project ID.</w:t>
            </w:r>
          </w:p>
        </w:tc>
      </w:tr>
      <w:tr>
        <w:tc>
          <w:tcPr>
            <w:tcW w:type="dxa" w:w="2880"/>
          </w:tcPr>
          <w:p>
            <w:r>
              <w:t>project</w:t>
            </w:r>
          </w:p>
        </w:tc>
        <w:tc>
          <w:tcPr>
            <w:tcW w:type="dxa" w:w="2880"/>
          </w:tcPr>
          <w:p>
            <w:r>
              <w:t>object</w:t>
            </w:r>
          </w:p>
        </w:tc>
        <w:tc>
          <w:tcPr>
            <w:tcW w:type="dxa" w:w="2880"/>
          </w:tcPr>
          <w:p>
            <w:r>
              <w:t>Project info object.</w:t>
            </w:r>
          </w:p>
        </w:tc>
      </w:tr>
      <w:tr>
        <w:tc>
          <w:tcPr>
            <w:tcW w:type="dxa" w:w="2880"/>
          </w:tcPr>
          <w:p>
            <w:r>
              <w:t>createdAt</w:t>
            </w:r>
          </w:p>
        </w:tc>
        <w:tc>
          <w:tcPr>
            <w:tcW w:type="dxa" w:w="2880"/>
          </w:tcPr>
          <w:p>
            <w:r>
              <w:t>string</w:t>
            </w:r>
          </w:p>
        </w:tc>
        <w:tc>
          <w:tcPr>
            <w:tcW w:type="dxa" w:w="2880"/>
          </w:tcPr>
          <w:p>
            <w:r>
              <w:t>Timestamp string.</w:t>
            </w:r>
          </w:p>
        </w:tc>
      </w:tr>
      <w:tr>
        <w:tc>
          <w:tcPr>
            <w:tcW w:type="dxa" w:w="2880"/>
          </w:tcPr>
          <w:p>
            <w:r>
              <w:t>updatedAt</w:t>
            </w:r>
          </w:p>
        </w:tc>
        <w:tc>
          <w:tcPr>
            <w:tcW w:type="dxa" w:w="2880"/>
          </w:tcPr>
          <w:p>
            <w:r>
              <w:t>string</w:t>
            </w:r>
          </w:p>
        </w:tc>
        <w:tc>
          <w:tcPr>
            <w:tcW w:type="dxa" w:w="2880"/>
          </w:tcPr>
          <w:p>
            <w:r>
              <w:t>Timestamp string.</w:t>
            </w:r>
          </w:p>
        </w:tc>
      </w:tr>
    </w:tbl>
    <w:p/>
    <w:p>
      <w:pPr>
        <w:pStyle w:val="Heading3"/>
      </w:pPr>
      <w:r>
        <w:t>shared[].project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w:t>
            </w:r>
          </w:p>
        </w:tc>
      </w:tr>
      <w:tr>
        <w:tc>
          <w:tcPr>
            <w:tcW w:type="dxa" w:w="2880"/>
          </w:tcPr>
          <w:p>
            <w:r>
              <w:t>name</w:t>
            </w:r>
          </w:p>
        </w:tc>
        <w:tc>
          <w:tcPr>
            <w:tcW w:type="dxa" w:w="2880"/>
          </w:tcPr>
          <w:p>
            <w:r>
              <w:t>string</w:t>
            </w:r>
          </w:p>
        </w:tc>
        <w:tc>
          <w:tcPr>
            <w:tcW w:type="dxa" w:w="2880"/>
          </w:tcPr>
          <w:p>
            <w:r>
              <w:t>Project name.</w:t>
            </w:r>
          </w:p>
        </w:tc>
      </w:tr>
      <w:tr>
        <w:tc>
          <w:tcPr>
            <w:tcW w:type="dxa" w:w="2880"/>
          </w:tcPr>
          <w:p>
            <w:r>
              <w:t>type</w:t>
            </w:r>
          </w:p>
        </w:tc>
        <w:tc>
          <w:tcPr>
            <w:tcW w:type="dxa" w:w="2880"/>
          </w:tcPr>
          <w:p>
            <w:r>
              <w:t>string</w:t>
            </w:r>
          </w:p>
        </w:tc>
        <w:tc>
          <w:tcPr>
            <w:tcW w:type="dxa" w:w="2880"/>
          </w:tcPr>
          <w:p>
            <w:r>
              <w:t>Project type.</w:t>
            </w:r>
          </w:p>
        </w:tc>
      </w:tr>
    </w:tbl>
    <w:p/>
    <w:p>
      <w:pPr>
        <w:pStyle w:val="Heading3"/>
      </w:pPr>
      <w:r>
        <w:t>activeVersion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versionId</w:t>
            </w:r>
          </w:p>
        </w:tc>
        <w:tc>
          <w:tcPr>
            <w:tcW w:type="dxa" w:w="2880"/>
          </w:tcPr>
          <w:p>
            <w:r>
              <w:t>string</w:t>
            </w:r>
          </w:p>
        </w:tc>
        <w:tc>
          <w:tcPr>
            <w:tcW w:type="dxa" w:w="2880"/>
          </w:tcPr>
          <w:p>
            <w:r>
              <w:t>Unique identifier for this workflow version.</w:t>
            </w:r>
          </w:p>
        </w:tc>
      </w:tr>
      <w:tr>
        <w:tc>
          <w:tcPr>
            <w:tcW w:type="dxa" w:w="2880"/>
          </w:tcPr>
          <w:p>
            <w:r>
              <w:t>workflowId</w:t>
            </w:r>
          </w:p>
        </w:tc>
        <w:tc>
          <w:tcPr>
            <w:tcW w:type="dxa" w:w="2880"/>
          </w:tcPr>
          <w:p>
            <w:r>
              <w:t>string</w:t>
            </w:r>
          </w:p>
        </w:tc>
        <w:tc>
          <w:tcPr>
            <w:tcW w:type="dxa" w:w="2880"/>
          </w:tcPr>
          <w:p>
            <w:r>
              <w:t>The workflow this version belongs to.</w:t>
            </w:r>
          </w:p>
        </w:tc>
      </w:tr>
      <w:tr>
        <w:tc>
          <w:tcPr>
            <w:tcW w:type="dxa" w:w="2880"/>
          </w:tcPr>
          <w:p>
            <w:r>
              <w:t>nodes</w:t>
            </w:r>
          </w:p>
        </w:tc>
        <w:tc>
          <w:tcPr>
            <w:tcW w:type="dxa" w:w="2880"/>
          </w:tcPr>
          <w:p>
            <w:r>
              <w:t>array</w:t>
            </w:r>
          </w:p>
        </w:tc>
        <w:tc>
          <w:tcPr>
            <w:tcW w:type="dxa" w:w="2880"/>
          </w:tcPr>
          <w:p>
            <w:r>
              <w:t>Versioned nodes array (same shape as nodes).</w:t>
            </w:r>
          </w:p>
        </w:tc>
      </w:tr>
      <w:tr>
        <w:tc>
          <w:tcPr>
            <w:tcW w:type="dxa" w:w="2880"/>
          </w:tcPr>
          <w:p>
            <w:r>
              <w:t>connections</w:t>
            </w:r>
          </w:p>
        </w:tc>
        <w:tc>
          <w:tcPr>
            <w:tcW w:type="dxa" w:w="2880"/>
          </w:tcPr>
          <w:p>
            <w:r>
              <w:t>object</w:t>
            </w:r>
          </w:p>
        </w:tc>
        <w:tc>
          <w:tcPr>
            <w:tcW w:type="dxa" w:w="2880"/>
          </w:tcPr>
          <w:p>
            <w:r>
              <w:t>Versioned connections object.</w:t>
            </w:r>
          </w:p>
        </w:tc>
      </w:tr>
      <w:tr>
        <w:tc>
          <w:tcPr>
            <w:tcW w:type="dxa" w:w="2880"/>
          </w:tcPr>
          <w:p>
            <w:r>
              <w:t>authors</w:t>
            </w:r>
          </w:p>
        </w:tc>
        <w:tc>
          <w:tcPr>
            <w:tcW w:type="dxa" w:w="2880"/>
          </w:tcPr>
          <w:p>
            <w:r>
              <w:t>string</w:t>
            </w:r>
          </w:p>
        </w:tc>
        <w:tc>
          <w:tcPr>
            <w:tcW w:type="dxa" w:w="2880"/>
          </w:tcPr>
          <w:p>
            <w:r>
              <w:t>Comma-separated list of author IDs who contributed to this version.</w:t>
            </w:r>
          </w:p>
        </w:tc>
      </w:tr>
      <w:tr>
        <w:tc>
          <w:tcPr>
            <w:tcW w:type="dxa" w:w="2880"/>
          </w:tcPr>
          <w:p>
            <w:r>
              <w:t>createdAt</w:t>
            </w:r>
          </w:p>
        </w:tc>
        <w:tc>
          <w:tcPr>
            <w:tcW w:type="dxa" w:w="2880"/>
          </w:tcPr>
          <w:p>
            <w:r>
              <w:t>string</w:t>
            </w:r>
          </w:p>
        </w:tc>
        <w:tc>
          <w:tcPr>
            <w:tcW w:type="dxa" w:w="2880"/>
          </w:tcPr>
          <w:p>
            <w:r>
              <w:t>Timestamp string.</w:t>
            </w:r>
          </w:p>
        </w:tc>
      </w:tr>
      <w:tr>
        <w:tc>
          <w:tcPr>
            <w:tcW w:type="dxa" w:w="2880"/>
          </w:tcPr>
          <w:p>
            <w:r>
              <w:t>updatedAt</w:t>
            </w:r>
          </w:p>
        </w:tc>
        <w:tc>
          <w:tcPr>
            <w:tcW w:type="dxa" w:w="2880"/>
          </w:tcPr>
          <w:p>
            <w:r>
              <w:t>string</w:t>
            </w:r>
          </w:p>
        </w:tc>
        <w:tc>
          <w:tcPr>
            <w:tcW w:type="dxa" w:w="2880"/>
          </w:tcPr>
          <w:p>
            <w:r>
              <w:t>Timestamp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"2tUt1wbLX592XDdX",</w:t>
        <w:br/>
        <w:t xml:space="preserve"> "name": "Workflow 1",</w:t>
        <w:br/>
        <w:t xml:space="preserve"> "active": false,</w:t>
        <w:br/>
        <w:t xml:space="preserve"> "createdAt": "2024-01-15T10:30:00.000Z",</w:t>
        <w:br/>
        <w:t xml:space="preserve"> "updatedAt": "2024-01-15T10:30:00.000Z",</w:t>
        <w:br/>
        <w:t xml:space="preserve"> "nodes": [</w:t>
        <w:br/>
        <w:t xml:space="preserve"> {</w:t>
        <w:br/>
        <w:t xml:space="preserve"> "id": "node_1",</w:t>
        <w:br/>
        <w:t xml:space="preserve"> "name": "Jira",</w:t>
        <w:br/>
        <w:t xml:space="preserve"> "webhookId": "webhook_123",</w:t>
        <w:br/>
        <w:t xml:space="preserve"> "disabled": false,</w:t>
        <w:br/>
        <w:t xml:space="preserve"> "notesInFlow": false,</w:t>
        <w:br/>
        <w:t xml:space="preserve"> "notes": "",</w:t>
        <w:br/>
        <w:t xml:space="preserve"> "type": "n8n-nodes-base.jira",</w:t>
        <w:br/>
        <w:t xml:space="preserve"> "typeVersion": 1,</w:t>
        <w:br/>
        <w:t xml:space="preserve"> "executeOnce": false,</w:t>
        <w:br/>
        <w:t xml:space="preserve"> "alwaysOutputData": false,</w:t>
        <w:br/>
        <w:t xml:space="preserve"> "retryOnFail": false,</w:t>
        <w:br/>
        <w:t xml:space="preserve"> "maxTries": 3,</w:t>
        <w:br/>
        <w:t xml:space="preserve"> "waitBetweenTries": 1000,</w:t>
        <w:br/>
        <w:t xml:space="preserve"> "continueOnFail": false,</w:t>
        <w:br/>
        <w:t xml:space="preserve"> "onError": "stopWorkflow",</w:t>
        <w:br/>
        <w:t xml:space="preserve"> "position": [</w:t>
        <w:br/>
        <w:t xml:space="preserve"> 300,</w:t>
        <w:br/>
        <w:t xml:space="preserve"> 200</w:t>
        <w:br/>
        <w:t xml:space="preserve"> ],</w:t>
        <w:br/>
        <w:t xml:space="preserve"> "parameters": {},</w:t>
        <w:br/>
        <w:t xml:space="preserve"> "credentials": {},</w:t>
        <w:br/>
        <w:t xml:space="preserve"> "createdAt": "2024-01-15T10:30:00.000Z",</w:t>
        <w:br/>
        <w:t xml:space="preserve"> "updatedAt": "2024-01-15T10:30:00.000Z"</w:t>
        <w:br/>
        <w:t xml:space="preserve"> }</w:t>
        <w:br/>
        <w:t xml:space="preserve"> ],</w:t>
        <w:br/>
        <w:t xml:space="preserve"> "connections": {</w:t>
        <w:br/>
        <w:t xml:space="preserve"> "Jira": {</w:t>
        <w:br/>
        <w:t xml:space="preserve"> "main": [</w:t>
        <w:br/>
        <w:t xml:space="preserve"> [</w:t>
        <w:br/>
        <w:t xml:space="preserve"> {</w:t>
        <w:br/>
        <w:t xml:space="preserve"> "node": "Jira",</w:t>
        <w:br/>
        <w:t xml:space="preserve"> "type": "main",</w:t>
        <w:br/>
        <w:t xml:space="preserve"> "index": 0</w:t>
        <w:br/>
        <w:t xml:space="preserve"> }</w:t>
        <w:br/>
        <w:t xml:space="preserve"> ]</w:t>
        <w:br/>
        <w:t xml:space="preserve"> ]</w:t>
        <w:br/>
        <w:t xml:space="preserve"> }</w:t>
        <w:br/>
        <w:t xml:space="preserve"> },</w:t>
        <w:br/>
        <w:t xml:space="preserve"> "settings": {</w:t>
        <w:br/>
        <w:t xml:space="preserve"> "saveExecutionProgress": true,</w:t>
        <w:br/>
        <w:t xml:space="preserve"> "saveManualExecutions": false,</w:t>
        <w:br/>
        <w:t xml:space="preserve"> "saveDataErrorExecution": "all",</w:t>
        <w:br/>
        <w:t xml:space="preserve"> "saveDataSuccessExecution": "all",</w:t>
        <w:br/>
        <w:t xml:space="preserve"> "executionTimeout": 3600,</w:t>
        <w:br/>
        <w:t xml:space="preserve"> "errorWorkflow": "workflow_error_1",</w:t>
        <w:br/>
        <w:t xml:space="preserve"> "timezone": "UTC",</w:t>
        <w:br/>
        <w:t xml:space="preserve"> "executionOrder": "v1",</w:t>
        <w:br/>
        <w:t xml:space="preserve"> "callerPolicy": "workflowsFromSameOwner",</w:t>
        <w:br/>
        <w:t xml:space="preserve"> "callerIds": "",</w:t>
        <w:br/>
        <w:t xml:space="preserve"> "timeSavedPerExecution": 0,</w:t>
        <w:br/>
        <w:t xml:space="preserve"> "availableInMCP": false</w:t>
        <w:br/>
        <w:t xml:space="preserve"> },</w:t>
        <w:br/>
        <w:t xml:space="preserve"> "staticData": {},</w:t>
        <w:br/>
        <w:t xml:space="preserve"> "tags": [</w:t>
        <w:br/>
        <w:t xml:space="preserve"> {</w:t>
        <w:br/>
        <w:t xml:space="preserve"> "id": "tag_1",</w:t>
        <w:br/>
        <w:t xml:space="preserve"> "name": "My Tag",</w:t>
        <w:br/>
        <w:t xml:space="preserve"> "createdAt": "2024-01-15T10:30:00.000Z",</w:t>
        <w:br/>
        <w:t xml:space="preserve"> "updatedAt": "2024-01-15T10:30:00.000Z"</w:t>
        <w:br/>
        <w:t xml:space="preserve"> }</w:t>
        <w:br/>
        <w:t xml:space="preserve"> ],</w:t>
        <w:br/>
        <w:t xml:space="preserve"> "shared": [</w:t>
        <w:br/>
        <w:t xml:space="preserve"> {</w:t>
        <w:br/>
        <w:t xml:space="preserve"> "role": "owner",</w:t>
        <w:br/>
        <w:t xml:space="preserve"> "workflowId": "2tUt1wbLX592XDdX",</w:t>
        <w:br/>
        <w:t xml:space="preserve"> "projectId": "project_1",</w:t>
        <w:br/>
        <w:t xml:space="preserve"> "project": {</w:t>
        <w:br/>
        <w:t xml:space="preserve"> "id": "project_1",</w:t>
        <w:br/>
        <w:t xml:space="preserve"> "name": "My Project",</w:t>
        <w:br/>
        <w:t xml:space="preserve"> "type": "personal"</w:t>
        <w:br/>
        <w:t xml:space="preserve"> },</w:t>
        <w:br/>
        <w:t xml:space="preserve"> "createdAt": "2024-01-15T10:30:00.000Z",</w:t>
        <w:br/>
        <w:t xml:space="preserve"> "updatedAt": "2024-01-15T10:30:00.000Z"</w:t>
        <w:br/>
        <w:t xml:space="preserve"> }</w:t>
        <w:br/>
        <w:t xml:space="preserve"> ],</w:t>
        <w:br/>
        <w:t xml:space="preserve"> "activeVersion": {</w:t>
        <w:br/>
        <w:t xml:space="preserve"> "versionId": "version_1",</w:t>
        <w:br/>
        <w:t xml:space="preserve"> "workflowId": "2tUt1wbLX592XDdX",</w:t>
        <w:br/>
        <w:t xml:space="preserve"> "nodes": [],</w:t>
        <w:br/>
        <w:t xml:space="preserve"> "connections": {},</w:t>
        <w:br/>
        <w:t xml:space="preserve"> "authors": "user_1",</w:t>
        <w:br/>
        <w:t xml:space="preserve"> "createdAt": "2024-01-15T10:30:00.000Z",</w:t>
        <w:br/>
        <w:t xml:space="preserve"> "updatedAt": "2024-01-15T10:30:00.000Z"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"The request is invalid or provides malformed data."</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Workflow ID.</w:t>
            </w:r>
          </w:p>
        </w:tc>
      </w:tr>
      <w:tr>
        <w:tc>
          <w:tcPr>
            <w:tcW w:type="dxa" w:w="2880"/>
          </w:tcPr>
          <w:p>
            <w:r>
              <w:t>name</w:t>
            </w:r>
          </w:p>
        </w:tc>
        <w:tc>
          <w:tcPr>
            <w:tcW w:type="dxa" w:w="2880"/>
          </w:tcPr>
          <w:p>
            <w:r>
              <w:t>string</w:t>
            </w:r>
          </w:p>
        </w:tc>
        <w:tc>
          <w:tcPr>
            <w:tcW w:type="dxa" w:w="2880"/>
          </w:tcPr>
          <w:p>
            <w:r>
              <w:t>Workflow name.</w:t>
            </w:r>
          </w:p>
        </w:tc>
      </w:tr>
      <w:tr>
        <w:tc>
          <w:tcPr>
            <w:tcW w:type="dxa" w:w="2880"/>
          </w:tcPr>
          <w:p>
            <w:r>
              <w:t>active</w:t>
            </w:r>
          </w:p>
        </w:tc>
        <w:tc>
          <w:tcPr>
            <w:tcW w:type="dxa" w:w="2880"/>
          </w:tcPr>
          <w:p>
            <w:r>
              <w:t>boolean</w:t>
            </w:r>
          </w:p>
        </w:tc>
        <w:tc>
          <w:tcPr>
            <w:tcW w:type="dxa" w:w="2880"/>
          </w:tcPr>
          <w:p>
            <w:r>
              <w:t>Whether the workflow is active.</w:t>
            </w:r>
          </w:p>
        </w:tc>
      </w:tr>
      <w:tr>
        <w:tc>
          <w:tcPr>
            <w:tcW w:type="dxa" w:w="2880"/>
          </w:tcPr>
          <w:p>
            <w:r>
              <w:t>createdAt</w:t>
            </w:r>
          </w:p>
        </w:tc>
        <w:tc>
          <w:tcPr>
            <w:tcW w:type="dxa" w:w="2880"/>
          </w:tcPr>
          <w:p>
            <w:r>
              <w:t>string</w:t>
            </w:r>
          </w:p>
        </w:tc>
        <w:tc>
          <w:tcPr>
            <w:tcW w:type="dxa" w:w="2880"/>
          </w:tcPr>
          <w:p>
            <w:r>
              <w:t>Timestamp string.</w:t>
            </w:r>
          </w:p>
        </w:tc>
      </w:tr>
      <w:tr>
        <w:tc>
          <w:tcPr>
            <w:tcW w:type="dxa" w:w="2880"/>
          </w:tcPr>
          <w:p>
            <w:r>
              <w:t>updatedAt</w:t>
            </w:r>
          </w:p>
        </w:tc>
        <w:tc>
          <w:tcPr>
            <w:tcW w:type="dxa" w:w="2880"/>
          </w:tcPr>
          <w:p>
            <w:r>
              <w:t>string</w:t>
            </w:r>
          </w:p>
        </w:tc>
        <w:tc>
          <w:tcPr>
            <w:tcW w:type="dxa" w:w="2880"/>
          </w:tcPr>
          <w:p>
            <w:r>
              <w:t>Timestamp string.</w:t>
            </w:r>
          </w:p>
        </w:tc>
      </w:tr>
      <w:tr>
        <w:tc>
          <w:tcPr>
            <w:tcW w:type="dxa" w:w="2880"/>
          </w:tcPr>
          <w:p>
            <w:r>
              <w:t>nodes</w:t>
            </w:r>
          </w:p>
        </w:tc>
        <w:tc>
          <w:tcPr>
            <w:tcW w:type="dxa" w:w="2880"/>
          </w:tcPr>
          <w:p>
            <w:r>
              <w:t>array</w:t>
            </w:r>
          </w:p>
        </w:tc>
        <w:tc>
          <w:tcPr>
            <w:tcW w:type="dxa" w:w="2880"/>
          </w:tcPr>
          <w:p>
            <w:r>
              <w:t>Array of workflow node objects.</w:t>
            </w:r>
          </w:p>
        </w:tc>
      </w:tr>
      <w:tr>
        <w:tc>
          <w:tcPr>
            <w:tcW w:type="dxa" w:w="2880"/>
          </w:tcPr>
          <w:p>
            <w:r>
              <w:t>connections</w:t>
            </w:r>
          </w:p>
        </w:tc>
        <w:tc>
          <w:tcPr>
            <w:tcW w:type="dxa" w:w="2880"/>
          </w:tcPr>
          <w:p>
            <w:r>
              <w:t>object</w:t>
            </w:r>
          </w:p>
        </w:tc>
        <w:tc>
          <w:tcPr>
            <w:tcW w:type="dxa" w:w="2880"/>
          </w:tcPr>
          <w:p>
            <w:r>
              <w:t>Workflow connections object.</w:t>
            </w:r>
          </w:p>
        </w:tc>
      </w:tr>
      <w:tr>
        <w:tc>
          <w:tcPr>
            <w:tcW w:type="dxa" w:w="2880"/>
          </w:tcPr>
          <w:p>
            <w:r>
              <w:t>settings</w:t>
            </w:r>
          </w:p>
        </w:tc>
        <w:tc>
          <w:tcPr>
            <w:tcW w:type="dxa" w:w="2880"/>
          </w:tcPr>
          <w:p>
            <w:r>
              <w:t>object</w:t>
            </w:r>
          </w:p>
        </w:tc>
        <w:tc>
          <w:tcPr>
            <w:tcW w:type="dxa" w:w="2880"/>
          </w:tcPr>
          <w:p>
            <w:r>
              <w:t>Workflow settings object.</w:t>
            </w:r>
          </w:p>
        </w:tc>
      </w:tr>
      <w:tr>
        <w:tc>
          <w:tcPr>
            <w:tcW w:type="dxa" w:w="2880"/>
          </w:tcPr>
          <w:p>
            <w:r>
              <w:t>staticData</w:t>
            </w:r>
          </w:p>
        </w:tc>
        <w:tc>
          <w:tcPr>
            <w:tcW w:type="dxa" w:w="2880"/>
          </w:tcPr>
          <w:p>
            <w:r>
              <w:t>string | object</w:t>
            </w:r>
          </w:p>
        </w:tc>
        <w:tc>
          <w:tcPr>
            <w:tcW w:type="dxa" w:w="2880"/>
          </w:tcPr>
          <w:p>
            <w:r>
              <w:t>Static workflow data.</w:t>
            </w:r>
          </w:p>
        </w:tc>
      </w:tr>
      <w:tr>
        <w:tc>
          <w:tcPr>
            <w:tcW w:type="dxa" w:w="2880"/>
          </w:tcPr>
          <w:p>
            <w:r>
              <w:t>tags</w:t>
            </w:r>
          </w:p>
        </w:tc>
        <w:tc>
          <w:tcPr>
            <w:tcW w:type="dxa" w:w="2880"/>
          </w:tcPr>
          <w:p>
            <w:r>
              <w:t>array</w:t>
            </w:r>
          </w:p>
        </w:tc>
        <w:tc>
          <w:tcPr>
            <w:tcW w:type="dxa" w:w="2880"/>
          </w:tcPr>
          <w:p>
            <w:r>
              <w:t>Array of tag objects.</w:t>
            </w:r>
          </w:p>
        </w:tc>
      </w:tr>
      <w:tr>
        <w:tc>
          <w:tcPr>
            <w:tcW w:type="dxa" w:w="2880"/>
          </w:tcPr>
          <w:p>
            <w:r>
              <w:t>shared</w:t>
            </w:r>
          </w:p>
        </w:tc>
        <w:tc>
          <w:tcPr>
            <w:tcW w:type="dxa" w:w="2880"/>
          </w:tcPr>
          <w:p>
            <w:r>
              <w:t>array</w:t>
            </w:r>
          </w:p>
        </w:tc>
        <w:tc>
          <w:tcPr>
            <w:tcW w:type="dxa" w:w="2880"/>
          </w:tcPr>
          <w:p>
            <w:r>
              <w:t>Sharing configuration objects.</w:t>
            </w:r>
          </w:p>
        </w:tc>
      </w:tr>
      <w:tr>
        <w:tc>
          <w:tcPr>
            <w:tcW w:type="dxa" w:w="2880"/>
          </w:tcPr>
          <w:p>
            <w:r>
              <w:t>activeVersion</w:t>
            </w:r>
          </w:p>
        </w:tc>
        <w:tc>
          <w:tcPr>
            <w:tcW w:type="dxa" w:w="2880"/>
          </w:tcPr>
          <w:p>
            <w:r>
              <w:t>object</w:t>
            </w:r>
          </w:p>
        </w:tc>
        <w:tc>
          <w:tcPr>
            <w:tcW w:type="dxa" w:w="2880"/>
          </w:tcPr>
          <w:p>
            <w:r>
              <w:t>Active workflow version object.</w:t>
            </w:r>
          </w:p>
        </w:tc>
      </w:tr>
      <w:tr>
        <w:tc>
          <w:tcPr>
            <w:tcW w:type="dxa" w:w="2880"/>
          </w:tcPr>
          <w:p>
            <w:r>
              <w:t>activeVersion.versionId</w:t>
            </w:r>
          </w:p>
        </w:tc>
        <w:tc>
          <w:tcPr>
            <w:tcW w:type="dxa" w:w="2880"/>
          </w:tcPr>
          <w:p>
            <w:r>
              <w:t>string</w:t>
            </w:r>
          </w:p>
        </w:tc>
        <w:tc>
          <w:tcPr>
            <w:tcW w:type="dxa" w:w="2880"/>
          </w:tcPr>
          <w:p>
            <w:r>
              <w:t>Unique identifier for this workflow version.</w:t>
            </w:r>
          </w:p>
        </w:tc>
      </w:tr>
      <w:tr>
        <w:tc>
          <w:tcPr>
            <w:tcW w:type="dxa" w:w="2880"/>
          </w:tcPr>
          <w:p>
            <w:r>
              <w:t>activeVersion.workflowId</w:t>
            </w:r>
          </w:p>
        </w:tc>
        <w:tc>
          <w:tcPr>
            <w:tcW w:type="dxa" w:w="2880"/>
          </w:tcPr>
          <w:p>
            <w:r>
              <w:t>string</w:t>
            </w:r>
          </w:p>
        </w:tc>
        <w:tc>
          <w:tcPr>
            <w:tcW w:type="dxa" w:w="2880"/>
          </w:tcPr>
          <w:p>
            <w:r>
              <w:t>Workflow ID this version belongs to.</w:t>
            </w:r>
          </w:p>
        </w:tc>
      </w:tr>
      <w:tr>
        <w:tc>
          <w:tcPr>
            <w:tcW w:type="dxa" w:w="2880"/>
          </w:tcPr>
          <w:p>
            <w:r>
              <w:t>activeVersion.nodes</w:t>
            </w:r>
          </w:p>
        </w:tc>
        <w:tc>
          <w:tcPr>
            <w:tcW w:type="dxa" w:w="2880"/>
          </w:tcPr>
          <w:p>
            <w:r>
              <w:t>array</w:t>
            </w:r>
          </w:p>
        </w:tc>
        <w:tc>
          <w:tcPr>
            <w:tcW w:type="dxa" w:w="2880"/>
          </w:tcPr>
          <w:p>
            <w:r>
              <w:t>Version nodes array.</w:t>
            </w:r>
          </w:p>
        </w:tc>
      </w:tr>
      <w:tr>
        <w:tc>
          <w:tcPr>
            <w:tcW w:type="dxa" w:w="2880"/>
          </w:tcPr>
          <w:p>
            <w:r>
              <w:t>activeVersion.connections</w:t>
            </w:r>
          </w:p>
        </w:tc>
        <w:tc>
          <w:tcPr>
            <w:tcW w:type="dxa" w:w="2880"/>
          </w:tcPr>
          <w:p>
            <w:r>
              <w:t>object</w:t>
            </w:r>
          </w:p>
        </w:tc>
        <w:tc>
          <w:tcPr>
            <w:tcW w:type="dxa" w:w="2880"/>
          </w:tcPr>
          <w:p>
            <w:r>
              <w:t>Version connections object.</w:t>
            </w:r>
          </w:p>
        </w:tc>
      </w:tr>
      <w:tr>
        <w:tc>
          <w:tcPr>
            <w:tcW w:type="dxa" w:w="2880"/>
          </w:tcPr>
          <w:p>
            <w:r>
              <w:t>activeVersion.authors</w:t>
            </w:r>
          </w:p>
        </w:tc>
        <w:tc>
          <w:tcPr>
            <w:tcW w:type="dxa" w:w="2880"/>
          </w:tcPr>
          <w:p>
            <w:r>
              <w:t>string</w:t>
            </w:r>
          </w:p>
        </w:tc>
        <w:tc>
          <w:tcPr>
            <w:tcW w:type="dxa" w:w="2880"/>
          </w:tcPr>
          <w:p>
            <w:r>
              <w:t>Comma-separated list of author IDs.</w:t>
            </w:r>
          </w:p>
        </w:tc>
      </w:tr>
      <w:tr>
        <w:tc>
          <w:tcPr>
            <w:tcW w:type="dxa" w:w="2880"/>
          </w:tcPr>
          <w:p>
            <w:r>
              <w:t>activeVersion.createdAt</w:t>
            </w:r>
          </w:p>
        </w:tc>
        <w:tc>
          <w:tcPr>
            <w:tcW w:type="dxa" w:w="2880"/>
          </w:tcPr>
          <w:p>
            <w:r>
              <w:t>string</w:t>
            </w:r>
          </w:p>
        </w:tc>
        <w:tc>
          <w:tcPr>
            <w:tcW w:type="dxa" w:w="2880"/>
          </w:tcPr>
          <w:p>
            <w:r>
              <w:t>Timestamp string.</w:t>
            </w:r>
          </w:p>
        </w:tc>
      </w:tr>
      <w:tr>
        <w:tc>
          <w:tcPr>
            <w:tcW w:type="dxa" w:w="2880"/>
          </w:tcPr>
          <w:p>
            <w:r>
              <w:t>activeVersion.updatedAt</w:t>
            </w:r>
          </w:p>
        </w:tc>
        <w:tc>
          <w:tcPr>
            <w:tcW w:type="dxa" w:w="2880"/>
          </w:tcPr>
          <w:p>
            <w:r>
              <w:t>string</w:t>
            </w:r>
          </w:p>
        </w:tc>
        <w:tc>
          <w:tcPr>
            <w:tcW w:type="dxa" w:w="2880"/>
          </w:tcPr>
          <w:p>
            <w:r>
              <w:t>Timestamp string.</w:t>
            </w:r>
          </w:p>
        </w:tc>
      </w:tr>
    </w:tbl>
    <w:p/>
    <w:p>
      <w:pPr>
        <w:pStyle w:val="Heading3"/>
      </w:pPr>
      <w:r>
        <w:t>Sample Request</w:t>
      </w:r>
    </w:p>
    <w:p>
      <w:r>
        <w:rPr>
          <w:b/>
          <w:color w:val="666666"/>
          <w:sz w:val="16"/>
        </w:rPr>
        <w:t>[bash]</w:t>
      </w:r>
    </w:p>
    <w:p>
      <w:pPr>
        <w:shd w:fill="F2F2F2" w:val="clear"/>
      </w:pPr>
      <w:r>
        <w:rPr>
          <w:rFonts w:ascii="Courier New" w:hAnsi="Courier New"/>
          <w:sz w:val="17"/>
        </w:rPr>
        <w:t>curl --request POST '{{N8N_HOST_URL}}/api/v1/workflows' \</w:t>
        <w:br/>
        <w:t xml:space="preserve"> --header 'Accept: application/json' \</w:t>
        <w:br/>
        <w:t xml:space="preserve"> --header 'Content-Type: application/json' \</w:t>
        <w:br/>
        <w:t xml:space="preserve"> --data '{</w:t>
        <w:br/>
        <w:t xml:space="preserve"> "name": "Workflow 1",</w:t>
        <w:br/>
        <w:t xml:space="preserve"> "active": false,</w:t>
        <w:br/>
        <w:t xml:space="preserve"> "nodes": [</w:t>
        <w:br/>
        <w:t xml:space="preserve">      {</w:t>
        <w:br/>
        <w:t xml:space="preserve"> "id": "node_1",</w:t>
        <w:br/>
        <w:t xml:space="preserve"> "name": "Jira",</w:t>
        <w:br/>
        <w:t xml:space="preserve"> "type": "n8n-nodes-base.jira",</w:t>
        <w:br/>
        <w:t xml:space="preserve"> "typeVersion": 1,</w:t>
        <w:br/>
        <w:t xml:space="preserve"> "position": [300, 200],</w:t>
        <w:br/>
        <w:t xml:space="preserve"> "parameters": {}</w:t>
        <w:br/>
        <w:t xml:space="preserve">      }</w:t>
        <w:br/>
        <w:t xml:space="preserve">    ],</w:t>
        <w:br/>
        <w:t xml:space="preserve"> "connections": {</w:t>
        <w:br/>
        <w:t xml:space="preserve"> "Jira": {</w:t>
        <w:br/>
        <w:t xml:space="preserve"> "main": [</w:t>
        <w:br/>
        <w:t xml:space="preserve">          [</w:t>
        <w:br/>
        <w:t xml:space="preserve">            {</w:t>
        <w:br/>
        <w:t xml:space="preserve"> "node": "Jira",</w:t>
        <w:br/>
        <w:t xml:space="preserve"> "type": "main",</w:t>
        <w:br/>
        <w:t xml:space="preserve"> "index": 0</w:t>
        <w:br/>
        <w:t xml:space="preserve">            }</w:t>
        <w:br/>
        <w:t xml:space="preserve">          ]</w:t>
        <w:br/>
        <w:t xml:space="preserve">        ]</w:t>
        <w:br/>
        <w:t xml:space="preserve">      }</w:t>
        <w:br/>
        <w:t xml:space="preserve">    },</w:t>
        <w:br/>
        <w:t xml:space="preserve"> "settings": {</w:t>
        <w:br/>
        <w:t xml:space="preserve"> "saveExecutionProgress": true,</w:t>
        <w:br/>
        <w:t xml:space="preserve"> "saveManualExecutions": false,</w:t>
        <w:br/>
        <w:t xml:space="preserve"> "saveDataErrorExecution": "all",</w:t>
        <w:br/>
        <w:t xml:space="preserve"> "saveDataSuccessExecution": "all",</w:t>
        <w:br/>
        <w:t xml:space="preserve"> "executionTimeout": 3600,</w:t>
        <w:br/>
        <w:t xml:space="preserve"> "timezone": "UTC",</w:t>
        <w:br/>
        <w:t xml:space="preserve"> "callerPolicy": "workflowsFromSameOwner",</w:t>
        <w:br/>
        <w:t xml:space="preserve"> "availableInMCP": false</w:t>
        <w:br/>
        <w:t xml:space="preserve">    }</w:t>
        <w:br/>
        <w:t xml:space="preserve">  }'</w:t>
      </w:r>
    </w:p>
    <w:p>
      <w:pPr>
        <w:pStyle w:val="Heading3"/>
      </w:pPr>
      <w:r>
        <w:t>Example Usage</w:t>
      </w:r>
    </w:p>
    <w:p>
      <w:pPr>
        <w:pStyle w:val="Heading3"/>
      </w:pPr>
      <w:r>
        <w:t>Example 1: Create a minimal workflow object</w:t>
      </w:r>
    </w:p>
    <w:p>
      <w:r>
        <w:rPr>
          <w:b/>
          <w:color w:val="666666"/>
          <w:sz w:val="16"/>
        </w:rPr>
        <w:t>[bash]</w:t>
      </w:r>
    </w:p>
    <w:p>
      <w:pPr>
        <w:shd w:fill="F2F2F2" w:val="clear"/>
      </w:pPr>
      <w:r>
        <w:rPr>
          <w:rFonts w:ascii="Courier New" w:hAnsi="Courier New"/>
          <w:sz w:val="17"/>
        </w:rPr>
        <w:t>curl -X POST '{{N8N_HOST_URL}}/api/v1/workflows' \</w:t>
        <w:br/>
        <w:t xml:space="preserve"> -H 'Accept: application/json' \</w:t>
        <w:br/>
        <w:t xml:space="preserve"> -H 'Content-Type: application/json' \</w:t>
        <w:br/>
        <w:t xml:space="preserve"> -d '{</w:t>
        <w:br/>
        <w:t xml:space="preserve"> "name": "Workflow 1",</w:t>
        <w:br/>
        <w:t xml:space="preserve"> "nodes": [</w:t>
        <w:br/>
        <w:t xml:space="preserve">      {</w:t>
        <w:br/>
        <w:t xml:space="preserve"> "id": "node_1",</w:t>
        <w:br/>
        <w:t xml:space="preserve"> "name": "Jira",</w:t>
        <w:br/>
        <w:t xml:space="preserve"> "type": "n8n-nodes-base.jira",</w:t>
        <w:br/>
        <w:t xml:space="preserve"> "typeVersion": 1,</w:t>
        <w:br/>
        <w:t xml:space="preserve"> "position": [300, 200],</w:t>
        <w:br/>
        <w:t xml:space="preserve"> "parameters": {}</w:t>
        <w:br/>
        <w:t xml:space="preserve">      }</w:t>
        <w:br/>
        <w:t xml:space="preserve">    ],</w:t>
        <w:br/>
        <w:t xml:space="preserve"> "connections": {</w:t>
        <w:br/>
        <w:t xml:space="preserve"> "Jira": {</w:t>
        <w:br/>
        <w:t xml:space="preserve"> "main": [</w:t>
        <w:br/>
        <w:t xml:space="preserve">          [</w:t>
        <w:br/>
        <w:t xml:space="preserve">            {</w:t>
        <w:br/>
        <w:t xml:space="preserve"> "node": "Jira",</w:t>
        <w:br/>
        <w:t xml:space="preserve"> "type": "main",</w:t>
        <w:br/>
        <w:t xml:space="preserve"> "index": 0</w:t>
        <w:br/>
        <w:t xml:space="preserve">            }</w:t>
        <w:br/>
        <w:t xml:space="preserve">          ]</w:t>
        <w:br/>
        <w:t xml:space="preserve">        ]</w:t>
        <w:br/>
        <w:t xml:space="preserve">      }</w:t>
        <w:br/>
        <w:t xml:space="preserve">    },</w:t>
        <w:br/>
        <w:t xml:space="preserve"> "settings": {</w:t>
        <w:br/>
        <w:t xml:space="preserve"> "saveExecutionProgress": true,</w:t>
        <w:br/>
        <w:t xml:space="preserve"> "saveManualExecutions": false</w:t>
        <w:br/>
        <w:t xml:space="preserve">    }</w:t>
        <w:br/>
        <w:t xml:space="preserve">  }'</w:t>
      </w:r>
    </w:p>
    <w:p>
      <w:pPr>
        <w:pStyle w:val="Heading3"/>
      </w:pPr>
      <w:r>
        <w:t>Example 2: Create an active workflow intended for MCP exposure (must meet documented requirements)</w:t>
      </w:r>
    </w:p>
    <w:p>
      <w:r>
        <w:rPr>
          <w:b/>
          <w:color w:val="666666"/>
          <w:sz w:val="16"/>
        </w:rPr>
        <w:t>[bash]</w:t>
      </w:r>
    </w:p>
    <w:p>
      <w:pPr>
        <w:shd w:fill="F2F2F2" w:val="clear"/>
      </w:pPr>
      <w:r>
        <w:rPr>
          <w:rFonts w:ascii="Courier New" w:hAnsi="Courier New"/>
          <w:sz w:val="17"/>
        </w:rPr>
        <w:t>curl -X POST '{{N8N_HOST_URL}}/api/v1/workflows' \</w:t>
        <w:br/>
        <w:t xml:space="preserve"> -H 'Accept: application/json' \</w:t>
        <w:br/>
        <w:t xml:space="preserve"> -H 'Content-Type: application/json' \</w:t>
        <w:br/>
        <w:t xml:space="preserve"> -d '{</w:t>
        <w:br/>
        <w:t xml:space="preserve"> "name": "Webhook Workflow (MCP)",</w:t>
        <w:br/>
        <w:t xml:space="preserve"> "active": true,</w:t>
        <w:br/>
        <w:t xml:space="preserve"> "nodes": [</w:t>
        <w:br/>
        <w:t xml:space="preserve">      {</w:t>
        <w:br/>
        <w:t xml:space="preserve"> "id": "node_1",</w:t>
        <w:br/>
        <w:t xml:space="preserve"> "name": "Webhook",</w:t>
        <w:br/>
        <w:t xml:space="preserve"> "type": "n8n-nodes-base.webhook",</w:t>
        <w:br/>
        <w:t xml:space="preserve"> "typeVersion": 1,</w:t>
        <w:br/>
        <w:t xml:space="preserve"> "disabled": false,</w:t>
        <w:br/>
        <w:t xml:space="preserve"> "position": [300, 200],</w:t>
        <w:br/>
        <w:t xml:space="preserve"> "parameters": {}</w:t>
        <w:br/>
        <w:t xml:space="preserve">      }</w:t>
        <w:br/>
        <w:t xml:space="preserve">    ],</w:t>
        <w:br/>
        <w:t xml:space="preserve"> "connections": {},</w:t>
        <w:br/>
        <w:t xml:space="preserve"> "settings": {</w:t>
        <w:br/>
        <w:t xml:space="preserve"> "availableInMCP": true,</w:t>
        <w:br/>
        <w:t xml:space="preserve"> "callerPolicy": "workflowsFromSameOwner"</w:t>
        <w:br/>
        <w:t xml:space="preserve">    }</w:t>
        <w:br/>
        <w:t xml:space="preserve">  }'</w:t>
      </w:r>
    </w:p>
    <w:p>
      <w:pPr>
        <w:pStyle w:val="Heading3"/>
      </w:pPr>
      <w:r>
        <w:t>Example 3: Restrict which workflows can call this workflow (callerPolicy = workflowsFromAList)</w:t>
      </w:r>
    </w:p>
    <w:p>
      <w:r>
        <w:rPr>
          <w:b/>
          <w:color w:val="666666"/>
          <w:sz w:val="16"/>
        </w:rPr>
        <w:t>[bash]</w:t>
      </w:r>
    </w:p>
    <w:p>
      <w:pPr>
        <w:shd w:fill="F2F2F2" w:val="clear"/>
      </w:pPr>
      <w:r>
        <w:rPr>
          <w:rFonts w:ascii="Courier New" w:hAnsi="Courier New"/>
          <w:sz w:val="17"/>
        </w:rPr>
        <w:t>curl -X POST '{{N8N_HOST_URL}}/api/v1/workflows' \</w:t>
        <w:br/>
        <w:t xml:space="preserve"> -H 'Accept: application/json' \</w:t>
        <w:br/>
        <w:t xml:space="preserve"> -H 'Content-Type: application/json' \</w:t>
        <w:br/>
        <w:t xml:space="preserve"> -d '{</w:t>
        <w:br/>
        <w:t xml:space="preserve"> "name": "Restricted Callable Workflow",</w:t>
        <w:br/>
        <w:t xml:space="preserve"> "nodes": [</w:t>
        <w:br/>
        <w:t xml:space="preserve">      {</w:t>
        <w:br/>
        <w:t xml:space="preserve"> "id": "node_1",</w:t>
        <w:br/>
        <w:t xml:space="preserve"> "name": "Start",</w:t>
        <w:br/>
        <w:t xml:space="preserve"> "type": "n8n-nodes-base.start",</w:t>
        <w:br/>
        <w:t xml:space="preserve"> "typeVersion": 1,</w:t>
        <w:br/>
        <w:t xml:space="preserve"> "position": [300, 200],</w:t>
        <w:br/>
        <w:t xml:space="preserve"> "parameters": {}</w:t>
        <w:br/>
        <w:t xml:space="preserve">      }</w:t>
        <w:br/>
        <w:t xml:space="preserve">    ],</w:t>
        <w:br/>
        <w:t xml:space="preserve"> "connections": {},</w:t>
        <w:br/>
        <w:t xml:space="preserve"> "settings": {</w:t>
        <w:br/>
        <w:t xml:space="preserve"> "callerPolicy": "workflowsFromAList",</w:t>
        <w:br/>
        <w:t xml:space="preserve"> "callerIds": "123,456"</w:t>
        <w:br/>
        <w:t xml:space="preserve">    }</w:t>
        <w:br/>
        <w:t xml:space="preserve">  }'</w:t>
      </w:r>
    </w:p>
    <w:p>
      <w:pPr>
        <w:pStyle w:val="Heading3"/>
      </w:pPr>
      <w:r>
        <w:t>Behavior</w:t>
      </w:r>
    </w:p>
    <w:p>
      <w:pPr>
        <w:pStyle w:val="ListBullet"/>
      </w:pPr>
      <w:r>
        <w:t>Validates the request body contains the required workflow fields (name, nodes, connections, settings).</w:t>
      </w:r>
    </w:p>
    <w:p>
      <w:pPr>
        <w:pStyle w:val="ListBullet"/>
      </w:pPr>
      <w:r>
        <w:t>Creates the workflow in the n8n instance.</w:t>
      </w:r>
    </w:p>
    <w:p>
      <w:pPr>
        <w:pStyle w:val="ListBullet"/>
      </w:pPr>
      <w:r>
        <w:t>Returns the created workflow object.</w:t>
      </w:r>
    </w:p>
    <w:p>
      <w:pPr>
        <w:pStyle w:val="Heading3"/>
      </w:pPr>
      <w:r>
        <w:t>Notes</w:t>
      </w:r>
    </w:p>
    <w:p>
      <w:pPr>
        <w:pStyle w:val="ListBullet"/>
      </w:pPr>
      <w:r>
        <w:t>callerIds is only used when settings.callerPolicy is workflowsFromAList.</w:t>
      </w:r>
    </w:p>
    <w:p>
      <w:pPr>
        <w:pStyle w:val="ListBullet"/>
      </w:pPr>
      <w:r>
        <w:t>settings.availableInMCP defaults to false. When enabled, the workflow must satisfy the documented MCP requirements (active + active Webhook node + webhook-triggered workflow).</w:t>
      </w:r>
    </w:p>
    <w:p>
      <w:pPr>
        <w:pStyle w:val="Heading3"/>
      </w:pPr>
      <w:r>
        <w:t>Gotchas</w:t>
      </w:r>
    </w:p>
    <w:p>
      <w:pPr>
        <w:pStyle w:val="ListBullet"/>
      </w:pPr>
      <w:r>
        <w:t>The node field continueOnFail is noted as deprecated/avoid: “use onError instead” (as documented).</w:t>
      </w:r>
    </w:p>
    <w:p>
      <w:pPr>
        <w:pStyle w:val="ListBullet"/>
      </w:pPr>
      <w:r>
        <w:t>executionTimeout is documented with maxLength=3600; ensure values respect that constraint.</w:t>
      </w:r>
    </w:p>
    <w:p>
      <w:pPr>
        <w:pStyle w:val="Heading3"/>
      </w:pPr>
      <w:r>
        <w:t>Error Handling</w:t>
      </w:r>
    </w:p>
    <w:p>
      <w:pPr>
        <w:pStyle w:val="ListBullet"/>
      </w:pPr>
      <w:r>
        <w:t>400: The request is invalid or provides malformed data.</w:t>
      </w:r>
    </w:p>
    <w:p>
      <w:pPr>
        <w:pStyle w:val="ListBullet"/>
      </w:pPr>
      <w:r>
        <w:t>401: Unauthorized.</w:t>
      </w:r>
    </w:p>
    <w:p>
      <w:pPr>
        <w:pStyle w:val="Heading3"/>
      </w:pPr>
      <w:r>
        <w:t>Related workflows actions</w:t>
      </w:r>
    </w:p>
    <w:p>
      <w:pPr>
        <w:pStyle w:val="ListBullet"/>
      </w:pPr>
      <w:r>
        <w:t>[POST] Deactivate a Workflow — /api/v1/workflows/{{id}}/deactivate</w:t>
      </w:r>
    </w:p>
    <w:p>
      <w:pPr>
        <w:pStyle w:val="ListBullet"/>
      </w:pPr>
      <w:r>
        <w:t>[DELETE] Delete a Workflow — /api/v1/workflows/{{id}}</w:t>
      </w:r>
    </w:p>
    <w:p>
      <w:pPr>
        <w:pStyle w:val="ListBullet"/>
      </w:pPr>
      <w:r>
        <w:t>[GET] Retrieve a Workflow — /api/v1/workflows/{{id}}</w:t>
      </w:r>
    </w:p>
    <w:p>
      <w:pPr>
        <w:pStyle w:val="ListBullet"/>
      </w:pPr>
      <w:r>
        <w:t>[GET] List Workflows — /api/v1/workflows</w:t>
      </w:r>
    </w:p>
    <w:p>
      <w:pPr>
        <w:pStyle w:val="ListBullet"/>
      </w:pPr>
      <w:r>
        <w:t>[POST] Publish (Activate) a Workflow Version — /api/v1/workflows/{{id}}/activate</w:t>
      </w:r>
    </w:p>
    <w:p>
      <w:pPr>
        <w:pStyle w:val="ListBullet"/>
      </w:pPr>
      <w:r>
        <w:t>[PUT] Update a Workflow — /api/v1/workflows/{{id}}</w:t>
      </w:r>
    </w:p>
    <w:p>
      <w:r>
        <w:br w:type="page"/>
      </w:r>
    </w:p>
    <w:p>
      <w:pPr>
        <w:pStyle w:val="Heading2"/>
      </w:pPr>
      <w:r>
        <w:t>22. [POST] Deactivate a Workflow</w:t>
      </w:r>
    </w:p>
    <w:p>
      <w:r>
        <w:rPr>
          <w:b/>
        </w:rPr>
        <w:t xml:space="preserve">Endpoint: </w:t>
      </w:r>
      <w:r>
        <w:rPr>
          <w:rFonts w:ascii="Courier New" w:hAnsi="Courier New"/>
          <w:sz w:val="18"/>
        </w:rPr>
        <w:t>/api/v1/workflows/{{id}}/deactivate</w:t>
      </w:r>
    </w:p>
    <w:p>
      <w:pPr>
        <w:pStyle w:val="Heading3"/>
      </w:pPr>
      <w:r>
        <w:t>Prerequisites</w:t>
      </w:r>
    </w:p>
    <w:p>
      <w:pPr>
        <w:pStyle w:val="ListBullet"/>
      </w:pPr>
      <w:r>
        <w:t>You must have access/permissions to manage (deactivate) the target workflow in the n8n instance.</w:t>
      </w:r>
    </w:p>
    <w:p>
      <w:pPr>
        <w:pStyle w:val="Heading3"/>
      </w:pPr>
      <w:r>
        <w:t>Method</w:t>
      </w:r>
    </w:p>
    <w:p>
      <w:r>
        <w:t>POST</w:t>
      </w:r>
    </w:p>
    <w:p>
      <w:pPr>
        <w:pStyle w:val="Heading3"/>
      </w:pPr>
      <w:r>
        <w:t>URL</w:t>
      </w:r>
    </w:p>
    <w:p>
      <w:r>
        <w:t>{{N8N_HOST_URL}}/api/v1/workflows/{{id}}/deactivate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Deactivates a workflow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/api/v1/workflows//deactivate or /api/v1/workflows/deactivate).</w:t>
      </w:r>
    </w:p>
    <w:p>
      <w:pPr>
        <w:pStyle w:val="ListBullet"/>
      </w:pPr>
      <w:r>
        <w:t>Always construct the path as /api/v1/workflows/{{id}}/deactivate,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/api/v1/workflows/2tUt1wbLX592XDdX/deactivate</w:t>
        <w:br/>
        <w:t>/api/v1/workflows/123/deactivate</w:t>
      </w:r>
    </w:p>
    <w:p>
      <w:pPr>
        <w:pStyle w:val="Heading3"/>
      </w:pPr>
      <w:r>
        <w:t>Invalid Examples</w:t>
      </w:r>
    </w:p>
    <w:p>
      <w:r>
        <w:rPr>
          <w:b/>
          <w:color w:val="666666"/>
          <w:sz w:val="16"/>
        </w:rPr>
        <w:t>[http]</w:t>
      </w:r>
    </w:p>
    <w:p>
      <w:pPr>
        <w:shd w:fill="F2F2F2" w:val="clear"/>
      </w:pPr>
      <w:r>
        <w:rPr>
          <w:rFonts w:ascii="Courier New" w:hAnsi="Courier New"/>
          <w:sz w:val="17"/>
        </w:rPr>
        <w:t>/api/v1/workflows//deactivate</w:t>
        <w:br/>
        <w:t>/api/v1/workflows/deactivate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workflow.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"2tUt1wbLX592XDdX",</w:t>
        <w:br/>
        <w:t xml:space="preserve"> "name": "Workflow 1",</w:t>
        <w:br/>
        <w:t xml:space="preserve"> "active": false,</w:t>
        <w:br/>
        <w:t xml:space="preserve"> "createdAt": "2024-01-01T12:00:00.000Z",</w:t>
        <w:br/>
        <w:t xml:space="preserve"> "updatedAt": "2024-01-02T12:00:00.000Z",</w:t>
        <w:br/>
        <w:t xml:space="preserve"> "nodes": [</w:t>
        <w:br/>
        <w:t xml:space="preserve"> {</w:t>
        <w:br/>
        <w:t xml:space="preserve"> "id": "node_1",</w:t>
        <w:br/>
        <w:t xml:space="preserve"> "name": "Jira",</w:t>
        <w:br/>
        <w:t xml:space="preserve"> "webhookId": "webhook_123",</w:t>
        <w:br/>
        <w:t xml:space="preserve"> "disabled": false,</w:t>
        <w:br/>
        <w:t xml:space="preserve"> "notesInFlow": false,</w:t>
        <w:br/>
        <w:t xml:space="preserve"> "notes": "Example node notes",</w:t>
        <w:br/>
        <w:t xml:space="preserve"> "type": "n8n-nodes-base.jira",</w:t>
        <w:br/>
        <w:t xml:space="preserve"> "typeVersion": 1,</w:t>
        <w:br/>
        <w:t xml:space="preserve"> "executeOnce": false,</w:t>
        <w:br/>
        <w:t xml:space="preserve"> "alwaysOutputData": false,</w:t>
        <w:br/>
        <w:t xml:space="preserve"> "retryOnFail": false,</w:t>
        <w:br/>
        <w:t xml:space="preserve"> "maxTries": 3,</w:t>
        <w:br/>
        <w:t xml:space="preserve"> "waitBetweenTries": 0,</w:t>
        <w:br/>
        <w:t xml:space="preserve"> "continueOnFail": false,</w:t>
        <w:br/>
        <w:t xml:space="preserve"> "onError": "stopWorkflow",</w:t>
        <w:br/>
        <w:t xml:space="preserve"> "position": [0, 0],</w:t>
        <w:br/>
        <w:t xml:space="preserve"> "parameters": {</w:t>
        <w:br/>
        <w:t xml:space="preserve"> "exampleKey": "exampleValue"</w:t>
        <w:br/>
        <w:t xml:space="preserve"> },</w:t>
        <w:br/>
        <w:t xml:space="preserve"> "credentials": {},</w:t>
        <w:br/>
        <w:t xml:space="preserve"> "createdAt": "2024-01-01T12:00:00.000Z",</w:t>
        <w:br/>
        <w:t xml:space="preserve"> "updatedAt": "2024-01-02T12:00:00.000Z"</w:t>
        <w:br/>
        <w:t xml:space="preserve"> }</w:t>
        <w:br/>
        <w:t xml:space="preserve"> ],</w:t>
        <w:br/>
        <w:t xml:space="preserve"> "connections": {</w:t>
        <w:br/>
        <w:t xml:space="preserve"> "Jira": {</w:t>
        <w:br/>
        <w:t xml:space="preserve"> "main": [</w:t>
        <w:br/>
        <w:t xml:space="preserve"> [</w:t>
        <w:br/>
        <w:t xml:space="preserve"> {</w:t>
        <w:br/>
        <w:t xml:space="preserve"> "node": "Jira",</w:t>
        <w:br/>
        <w:t xml:space="preserve"> "type": "main",</w:t>
        <w:br/>
        <w:t xml:space="preserve"> "index": 0</w:t>
        <w:br/>
        <w:t xml:space="preserve"> }</w:t>
        <w:br/>
        <w:t xml:space="preserve"> ]</w:t>
        <w:br/>
        <w:t xml:space="preserve"> ]</w:t>
        <w:br/>
        <w:t xml:space="preserve"> }</w:t>
        <w:br/>
        <w:t xml:space="preserve"> },</w:t>
        <w:br/>
        <w:t xml:space="preserve"> "settings": {</w:t>
        <w:br/>
        <w:t xml:space="preserve"> "saveExecutionProgress": true,</w:t>
        <w:br/>
        <w:t xml:space="preserve"> "saveManualExecutions": false,</w:t>
        <w:br/>
        <w:t xml:space="preserve"> "saveDataErrorExecution": "all",</w:t>
        <w:br/>
        <w:t xml:space="preserve"> "saveDataSuccessExecution": "none",</w:t>
        <w:br/>
        <w:t xml:space="preserve"> "executionTimeout": 3600,</w:t>
        <w:br/>
        <w:t xml:space="preserve"> "errorWorkflow": "error_workflow_id",</w:t>
        <w:br/>
        <w:t xml:space="preserve"> "timezone": "UTC",</w:t>
        <w:br/>
        <w:t xml:space="preserve"> "executionOrder": "v1",</w:t>
        <w:br/>
        <w:t xml:space="preserve"> "callerPolicy": "workflowsFromSameOwner",</w:t>
        <w:br/>
        <w:t xml:space="preserve"> "callerIds": "1,2,3",</w:t>
        <w:br/>
        <w:t xml:space="preserve"> "timeSavedPerExecution": 5,</w:t>
        <w:br/>
        <w:t xml:space="preserve"> "availableInMCP": false</w:t>
        <w:br/>
        <w:t xml:space="preserve"> },</w:t>
        <w:br/>
        <w:t xml:space="preserve"> "staticData": {},</w:t>
        <w:br/>
        <w:t xml:space="preserve"> "tags": [</w:t>
        <w:br/>
        <w:t xml:space="preserve"> {</w:t>
        <w:br/>
        <w:t xml:space="preserve"> "id": "tag_1",</w:t>
        <w:br/>
        <w:t xml:space="preserve"> "name": "Example Tag",</w:t>
        <w:br/>
        <w:t xml:space="preserve"> "createdAt": "2024-01-01T12:00:00.000Z",</w:t>
        <w:br/>
        <w:t xml:space="preserve"> "updatedAt": "2024-01-02T12:00:00.000Z"</w:t>
        <w:br/>
        <w:t xml:space="preserve"> }</w:t>
        <w:br/>
        <w:t xml:space="preserve"> ],</w:t>
        <w:br/>
        <w:t xml:space="preserve"> "shared": [</w:t>
        <w:br/>
        <w:t xml:space="preserve"> {</w:t>
        <w:br/>
        <w:t xml:space="preserve"> "role": "owner",</w:t>
        <w:br/>
        <w:t xml:space="preserve"> "workflowId": "2tUt1wbLX592XDdX",</w:t>
        <w:br/>
        <w:t xml:space="preserve"> "projectId": "project_1",</w:t>
        <w:br/>
        <w:t xml:space="preserve"> "project": {</w:t>
        <w:br/>
        <w:t xml:space="preserve"> "id": "project_1",</w:t>
        <w:br/>
        <w:t xml:space="preserve"> "name": "Example Project",</w:t>
        <w:br/>
        <w:t xml:space="preserve"> "type": "team"</w:t>
        <w:br/>
        <w:t xml:space="preserve"> },</w:t>
        <w:br/>
        <w:t xml:space="preserve"> "createdAt": "2024-01-01T12:00:00.000Z",</w:t>
        <w:br/>
        <w:t xml:space="preserve"> "updatedAt": "2024-01-02T12:00:00.000Z"</w:t>
        <w:br/>
        <w:t xml:space="preserve"> }</w:t>
        <w:br/>
        <w:t xml:space="preserve"> ],</w:t>
        <w:br/>
        <w:t xml:space="preserve"> "activeVersion": {</w:t>
        <w:br/>
        <w:t xml:space="preserve"> "versionId": "version_1",</w:t>
        <w:br/>
        <w:t xml:space="preserve"> "workflowId": "2tUt1wbLX592XDdX",</w:t>
        <w:br/>
        <w:t xml:space="preserve"> "nodes": [</w:t>
        <w:br/>
        <w:t xml:space="preserve"> {</w:t>
        <w:br/>
        <w:t xml:space="preserve"> "id": "node_1",</w:t>
        <w:br/>
        <w:t xml:space="preserve"> "name": "Jira",</w:t>
        <w:br/>
        <w:t xml:space="preserve"> "webhookId": "webhook_123",</w:t>
        <w:br/>
        <w:t xml:space="preserve"> "disabled": false,</w:t>
        <w:br/>
        <w:t xml:space="preserve"> "notesInFlow": false,</w:t>
        <w:br/>
        <w:t xml:space="preserve"> "notes": "Example node notes",</w:t>
        <w:br/>
        <w:t xml:space="preserve"> "type": "n8n-nodes-base.jira",</w:t>
        <w:br/>
        <w:t xml:space="preserve"> "typeVersion": 1,</w:t>
        <w:br/>
        <w:t xml:space="preserve"> "executeOnce": false,</w:t>
        <w:br/>
        <w:t xml:space="preserve"> "alwaysOutputData": false,</w:t>
        <w:br/>
        <w:t xml:space="preserve"> "retryOnFail": false,</w:t>
        <w:br/>
        <w:t xml:space="preserve"> "maxTries": 3,</w:t>
        <w:br/>
        <w:t xml:space="preserve"> "waitBetweenTries": 0,</w:t>
        <w:br/>
        <w:t xml:space="preserve"> "continueOnFail": false,</w:t>
        <w:br/>
        <w:t xml:space="preserve"> "onError": "stopWorkflow",</w:t>
        <w:br/>
        <w:t xml:space="preserve"> "position": [0, 0],</w:t>
        <w:br/>
        <w:t xml:space="preserve"> "parameters": {</w:t>
        <w:br/>
        <w:t xml:space="preserve"> "exampleKey": "exampleValue"</w:t>
        <w:br/>
        <w:t xml:space="preserve"> },</w:t>
        <w:br/>
        <w:t xml:space="preserve"> "credentials": {},</w:t>
        <w:br/>
        <w:t xml:space="preserve"> "createdAt": "2024-01-01T12:00:00.000Z",</w:t>
        <w:br/>
        <w:t xml:space="preserve"> "updatedAt": "2024-01-02T12:00:00.000Z"</w:t>
        <w:br/>
        <w:t xml:space="preserve"> }</w:t>
        <w:br/>
        <w:t xml:space="preserve"> ],</w:t>
        <w:br/>
        <w:t xml:space="preserve"> "connections": {},</w:t>
        <w:br/>
        <w:t xml:space="preserve"> "authors": "author_1,author_2",</w:t>
        <w:br/>
        <w:t xml:space="preserve"> "createdAt": "2024-01-01T12:00:00.000Z",</w:t>
        <w:br/>
        <w:t xml:space="preserve"> "updatedAt": "2024-01-02T12:00:00.000Z"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Workflow ID.</w:t>
            </w:r>
          </w:p>
        </w:tc>
      </w:tr>
      <w:tr>
        <w:tc>
          <w:tcPr>
            <w:tcW w:type="dxa" w:w="2880"/>
          </w:tcPr>
          <w:p>
            <w:r>
              <w:t>name</w:t>
            </w:r>
          </w:p>
        </w:tc>
        <w:tc>
          <w:tcPr>
            <w:tcW w:type="dxa" w:w="2880"/>
          </w:tcPr>
          <w:p>
            <w:r>
              <w:t>string</w:t>
            </w:r>
          </w:p>
        </w:tc>
        <w:tc>
          <w:tcPr>
            <w:tcW w:type="dxa" w:w="2880"/>
          </w:tcPr>
          <w:p>
            <w:r>
              <w:t>Workflow name.</w:t>
            </w:r>
          </w:p>
        </w:tc>
      </w:tr>
      <w:tr>
        <w:tc>
          <w:tcPr>
            <w:tcW w:type="dxa" w:w="2880"/>
          </w:tcPr>
          <w:p>
            <w:r>
              <w:t>active</w:t>
            </w:r>
          </w:p>
        </w:tc>
        <w:tc>
          <w:tcPr>
            <w:tcW w:type="dxa" w:w="2880"/>
          </w:tcPr>
          <w:p>
            <w:r>
              <w:t>boolean</w:t>
            </w:r>
          </w:p>
        </w:tc>
        <w:tc>
          <w:tcPr>
            <w:tcW w:type="dxa" w:w="2880"/>
          </w:tcPr>
          <w:p>
            <w:r>
              <w:t>Whether the workflow is active. After deactivation, expected to be false.</w:t>
            </w:r>
          </w:p>
        </w:tc>
      </w:tr>
      <w:tr>
        <w:tc>
          <w:tcPr>
            <w:tcW w:type="dxa" w:w="2880"/>
          </w:tcPr>
          <w:p>
            <w:r>
              <w:t>createdAt</w:t>
            </w:r>
          </w:p>
        </w:tc>
        <w:tc>
          <w:tcPr>
            <w:tcW w:type="dxa" w:w="2880"/>
          </w:tcPr>
          <w:p>
            <w:r>
              <w:t>string</w:t>
            </w:r>
          </w:p>
        </w:tc>
        <w:tc>
          <w:tcPr>
            <w:tcW w:type="dxa" w:w="2880"/>
          </w:tcPr>
          <w:p>
            <w:r>
              <w:t>Workflow creation timestamp.</w:t>
            </w:r>
          </w:p>
        </w:tc>
      </w:tr>
      <w:tr>
        <w:tc>
          <w:tcPr>
            <w:tcW w:type="dxa" w:w="2880"/>
          </w:tcPr>
          <w:p>
            <w:r>
              <w:t>updatedAt</w:t>
            </w:r>
          </w:p>
        </w:tc>
        <w:tc>
          <w:tcPr>
            <w:tcW w:type="dxa" w:w="2880"/>
          </w:tcPr>
          <w:p>
            <w:r>
              <w:t>string</w:t>
            </w:r>
          </w:p>
        </w:tc>
        <w:tc>
          <w:tcPr>
            <w:tcW w:type="dxa" w:w="2880"/>
          </w:tcPr>
          <w:p>
            <w:r>
              <w:t>Workflow last update timestamp.</w:t>
            </w:r>
          </w:p>
        </w:tc>
      </w:tr>
      <w:tr>
        <w:tc>
          <w:tcPr>
            <w:tcW w:type="dxa" w:w="2880"/>
          </w:tcPr>
          <w:p>
            <w:r>
              <w:t>nodes</w:t>
            </w:r>
          </w:p>
        </w:tc>
        <w:tc>
          <w:tcPr>
            <w:tcW w:type="dxa" w:w="2880"/>
          </w:tcPr>
          <w:p>
            <w:r>
              <w:t>array</w:t>
            </w:r>
          </w:p>
        </w:tc>
        <w:tc>
          <w:tcPr>
            <w:tcW w:type="dxa" w:w="2880"/>
          </w:tcPr>
          <w:p>
            <w:r>
              <w:t>List of workflow nodes.</w:t>
            </w:r>
          </w:p>
        </w:tc>
      </w:tr>
      <w:tr>
        <w:tc>
          <w:tcPr>
            <w:tcW w:type="dxa" w:w="2880"/>
          </w:tcPr>
          <w:p>
            <w:r>
              <w:t>nodes[].id</w:t>
            </w:r>
          </w:p>
        </w:tc>
        <w:tc>
          <w:tcPr>
            <w:tcW w:type="dxa" w:w="2880"/>
          </w:tcPr>
          <w:p>
            <w:r>
              <w:t>string</w:t>
            </w:r>
          </w:p>
        </w:tc>
        <w:tc>
          <w:tcPr>
            <w:tcW w:type="dxa" w:w="2880"/>
          </w:tcPr>
          <w:p>
            <w:r>
              <w:t>Node ID.</w:t>
            </w:r>
          </w:p>
        </w:tc>
      </w:tr>
      <w:tr>
        <w:tc>
          <w:tcPr>
            <w:tcW w:type="dxa" w:w="2880"/>
          </w:tcPr>
          <w:p>
            <w:r>
              <w:t>nodes[].name</w:t>
            </w:r>
          </w:p>
        </w:tc>
        <w:tc>
          <w:tcPr>
            <w:tcW w:type="dxa" w:w="2880"/>
          </w:tcPr>
          <w:p>
            <w:r>
              <w:t>string</w:t>
            </w:r>
          </w:p>
        </w:tc>
        <w:tc>
          <w:tcPr>
            <w:tcW w:type="dxa" w:w="2880"/>
          </w:tcPr>
          <w:p>
            <w:r>
              <w:t>Node name.</w:t>
            </w:r>
          </w:p>
        </w:tc>
      </w:tr>
      <w:tr>
        <w:tc>
          <w:tcPr>
            <w:tcW w:type="dxa" w:w="2880"/>
          </w:tcPr>
          <w:p>
            <w:r>
              <w:t>nodes[].webhookId</w:t>
            </w:r>
          </w:p>
        </w:tc>
        <w:tc>
          <w:tcPr>
            <w:tcW w:type="dxa" w:w="2880"/>
          </w:tcPr>
          <w:p>
            <w:r>
              <w:t>string</w:t>
            </w:r>
          </w:p>
        </w:tc>
        <w:tc>
          <w:tcPr>
            <w:tcW w:type="dxa" w:w="2880"/>
          </w:tcPr>
          <w:p>
            <w:r>
              <w:t>Webhook ID (when applicable).</w:t>
            </w:r>
          </w:p>
        </w:tc>
      </w:tr>
      <w:tr>
        <w:tc>
          <w:tcPr>
            <w:tcW w:type="dxa" w:w="2880"/>
          </w:tcPr>
          <w:p>
            <w:r>
              <w:t>nodes[].disabled</w:t>
            </w:r>
          </w:p>
        </w:tc>
        <w:tc>
          <w:tcPr>
            <w:tcW w:type="dxa" w:w="2880"/>
          </w:tcPr>
          <w:p>
            <w:r>
              <w:t>boolean</w:t>
            </w:r>
          </w:p>
        </w:tc>
        <w:tc>
          <w:tcPr>
            <w:tcW w:type="dxa" w:w="2880"/>
          </w:tcPr>
          <w:p>
            <w:r>
              <w:t>Whether the node is disabled.</w:t>
            </w:r>
          </w:p>
        </w:tc>
      </w:tr>
      <w:tr>
        <w:tc>
          <w:tcPr>
            <w:tcW w:type="dxa" w:w="2880"/>
          </w:tcPr>
          <w:p>
            <w:r>
              <w:t>nodes[].notesInFlow</w:t>
            </w:r>
          </w:p>
        </w:tc>
        <w:tc>
          <w:tcPr>
            <w:tcW w:type="dxa" w:w="2880"/>
          </w:tcPr>
          <w:p>
            <w:r>
              <w:t>boolean</w:t>
            </w:r>
          </w:p>
        </w:tc>
        <w:tc>
          <w:tcPr>
            <w:tcW w:type="dxa" w:w="2880"/>
          </w:tcPr>
          <w:p>
            <w:r>
              <w:t>Whether notes are shown in the flow.</w:t>
            </w:r>
          </w:p>
        </w:tc>
      </w:tr>
      <w:tr>
        <w:tc>
          <w:tcPr>
            <w:tcW w:type="dxa" w:w="2880"/>
          </w:tcPr>
          <w:p>
            <w:r>
              <w:t>nodes[].notes</w:t>
            </w:r>
          </w:p>
        </w:tc>
        <w:tc>
          <w:tcPr>
            <w:tcW w:type="dxa" w:w="2880"/>
          </w:tcPr>
          <w:p>
            <w:r>
              <w:t>string</w:t>
            </w:r>
          </w:p>
        </w:tc>
        <w:tc>
          <w:tcPr>
            <w:tcW w:type="dxa" w:w="2880"/>
          </w:tcPr>
          <w:p>
            <w:r>
              <w:t>Node notes.</w:t>
            </w:r>
          </w:p>
        </w:tc>
      </w:tr>
      <w:tr>
        <w:tc>
          <w:tcPr>
            <w:tcW w:type="dxa" w:w="2880"/>
          </w:tcPr>
          <w:p>
            <w:r>
              <w:t>nodes[].type</w:t>
            </w:r>
          </w:p>
        </w:tc>
        <w:tc>
          <w:tcPr>
            <w:tcW w:type="dxa" w:w="2880"/>
          </w:tcPr>
          <w:p>
            <w:r>
              <w:t>string</w:t>
            </w:r>
          </w:p>
        </w:tc>
        <w:tc>
          <w:tcPr>
            <w:tcW w:type="dxa" w:w="2880"/>
          </w:tcPr>
          <w:p>
            <w:r>
              <w:t>Node type identifier.</w:t>
            </w:r>
          </w:p>
        </w:tc>
      </w:tr>
      <w:tr>
        <w:tc>
          <w:tcPr>
            <w:tcW w:type="dxa" w:w="2880"/>
          </w:tcPr>
          <w:p>
            <w:r>
              <w:t>nodes[].typeVersion</w:t>
            </w:r>
          </w:p>
        </w:tc>
        <w:tc>
          <w:tcPr>
            <w:tcW w:type="dxa" w:w="2880"/>
          </w:tcPr>
          <w:p>
            <w:r>
              <w:t>number</w:t>
            </w:r>
          </w:p>
        </w:tc>
        <w:tc>
          <w:tcPr>
            <w:tcW w:type="dxa" w:w="2880"/>
          </w:tcPr>
          <w:p>
            <w:r>
              <w:t>Node type version.</w:t>
            </w:r>
          </w:p>
        </w:tc>
      </w:tr>
      <w:tr>
        <w:tc>
          <w:tcPr>
            <w:tcW w:type="dxa" w:w="2880"/>
          </w:tcPr>
          <w:p>
            <w:r>
              <w:t>nodes[].executeOnce</w:t>
            </w:r>
          </w:p>
        </w:tc>
        <w:tc>
          <w:tcPr>
            <w:tcW w:type="dxa" w:w="2880"/>
          </w:tcPr>
          <w:p>
            <w:r>
              <w:t>boolean</w:t>
            </w:r>
          </w:p>
        </w:tc>
        <w:tc>
          <w:tcPr>
            <w:tcW w:type="dxa" w:w="2880"/>
          </w:tcPr>
          <w:p>
            <w:r>
              <w:t>Whether to execute only once.</w:t>
            </w:r>
          </w:p>
        </w:tc>
      </w:tr>
      <w:tr>
        <w:tc>
          <w:tcPr>
            <w:tcW w:type="dxa" w:w="2880"/>
          </w:tcPr>
          <w:p>
            <w:r>
              <w:t>nodes[].alwaysOutputData</w:t>
            </w:r>
          </w:p>
        </w:tc>
        <w:tc>
          <w:tcPr>
            <w:tcW w:type="dxa" w:w="2880"/>
          </w:tcPr>
          <w:p>
            <w:r>
              <w:t>boolean</w:t>
            </w:r>
          </w:p>
        </w:tc>
        <w:tc>
          <w:tcPr>
            <w:tcW w:type="dxa" w:w="2880"/>
          </w:tcPr>
          <w:p>
            <w:r>
              <w:t>Whether to always output data.</w:t>
            </w:r>
          </w:p>
        </w:tc>
      </w:tr>
      <w:tr>
        <w:tc>
          <w:tcPr>
            <w:tcW w:type="dxa" w:w="2880"/>
          </w:tcPr>
          <w:p>
            <w:r>
              <w:t>nodes[].retryOnFail</w:t>
            </w:r>
          </w:p>
        </w:tc>
        <w:tc>
          <w:tcPr>
            <w:tcW w:type="dxa" w:w="2880"/>
          </w:tcPr>
          <w:p>
            <w:r>
              <w:t>boolean</w:t>
            </w:r>
          </w:p>
        </w:tc>
        <w:tc>
          <w:tcPr>
            <w:tcW w:type="dxa" w:w="2880"/>
          </w:tcPr>
          <w:p>
            <w:r>
              <w:t>Whether to retry on failure.</w:t>
            </w:r>
          </w:p>
        </w:tc>
      </w:tr>
      <w:tr>
        <w:tc>
          <w:tcPr>
            <w:tcW w:type="dxa" w:w="2880"/>
          </w:tcPr>
          <w:p>
            <w:r>
              <w:t>nodes[].maxTries</w:t>
            </w:r>
          </w:p>
        </w:tc>
        <w:tc>
          <w:tcPr>
            <w:tcW w:type="dxa" w:w="2880"/>
          </w:tcPr>
          <w:p>
            <w:r>
              <w:t>number</w:t>
            </w:r>
          </w:p>
        </w:tc>
        <w:tc>
          <w:tcPr>
            <w:tcW w:type="dxa" w:w="2880"/>
          </w:tcPr>
          <w:p>
            <w:r>
              <w:t>Maximum retry attempts.</w:t>
            </w:r>
          </w:p>
        </w:tc>
      </w:tr>
      <w:tr>
        <w:tc>
          <w:tcPr>
            <w:tcW w:type="dxa" w:w="2880"/>
          </w:tcPr>
          <w:p>
            <w:r>
              <w:t>nodes[].waitBetweenTries</w:t>
            </w:r>
          </w:p>
        </w:tc>
        <w:tc>
          <w:tcPr>
            <w:tcW w:type="dxa" w:w="2880"/>
          </w:tcPr>
          <w:p>
            <w:r>
              <w:t>number</w:t>
            </w:r>
          </w:p>
        </w:tc>
        <w:tc>
          <w:tcPr>
            <w:tcW w:type="dxa" w:w="2880"/>
          </w:tcPr>
          <w:p>
            <w:r>
              <w:t>Wait time between retries.</w:t>
            </w:r>
          </w:p>
        </w:tc>
      </w:tr>
      <w:tr>
        <w:tc>
          <w:tcPr>
            <w:tcW w:type="dxa" w:w="2880"/>
          </w:tcPr>
          <w:p>
            <w:r>
              <w:t>nodes[].continueOnFail</w:t>
            </w:r>
          </w:p>
        </w:tc>
        <w:tc>
          <w:tcPr>
            <w:tcW w:type="dxa" w:w="2880"/>
          </w:tcPr>
          <w:p>
            <w:r>
              <w:t>boolean</w:t>
            </w:r>
          </w:p>
        </w:tc>
        <w:tc>
          <w:tcPr>
            <w:tcW w:type="dxa" w:w="2880"/>
          </w:tcPr>
          <w:p>
            <w:r>
              <w:t>Continue on fail flag (documentation notes to use onError instead).</w:t>
            </w:r>
          </w:p>
        </w:tc>
      </w:tr>
      <w:tr>
        <w:tc>
          <w:tcPr>
            <w:tcW w:type="dxa" w:w="2880"/>
          </w:tcPr>
          <w:p>
            <w:r>
              <w:t>nodes[].onError</w:t>
            </w:r>
          </w:p>
        </w:tc>
        <w:tc>
          <w:tcPr>
            <w:tcW w:type="dxa" w:w="2880"/>
          </w:tcPr>
          <w:p>
            <w:r>
              <w:t>string</w:t>
            </w:r>
          </w:p>
        </w:tc>
        <w:tc>
          <w:tcPr>
            <w:tcW w:type="dxa" w:w="2880"/>
          </w:tcPr>
          <w:p>
            <w:r>
              <w:t>Error handling behavior.</w:t>
            </w:r>
          </w:p>
        </w:tc>
      </w:tr>
      <w:tr>
        <w:tc>
          <w:tcPr>
            <w:tcW w:type="dxa" w:w="2880"/>
          </w:tcPr>
          <w:p>
            <w:r>
              <w:t>nodes[].position</w:t>
            </w:r>
          </w:p>
        </w:tc>
        <w:tc>
          <w:tcPr>
            <w:tcW w:type="dxa" w:w="2880"/>
          </w:tcPr>
          <w:p>
            <w:r>
              <w:t>number[]</w:t>
            </w:r>
          </w:p>
        </w:tc>
        <w:tc>
          <w:tcPr>
            <w:tcW w:type="dxa" w:w="2880"/>
          </w:tcPr>
          <w:p>
            <w:r>
              <w:t>Node position coordinates.</w:t>
            </w:r>
          </w:p>
        </w:tc>
      </w:tr>
      <w:tr>
        <w:tc>
          <w:tcPr>
            <w:tcW w:type="dxa" w:w="2880"/>
          </w:tcPr>
          <w:p>
            <w:r>
              <w:t>nodes[].parameters</w:t>
            </w:r>
          </w:p>
        </w:tc>
        <w:tc>
          <w:tcPr>
            <w:tcW w:type="dxa" w:w="2880"/>
          </w:tcPr>
          <w:p>
            <w:r>
              <w:t>object</w:t>
            </w:r>
          </w:p>
        </w:tc>
        <w:tc>
          <w:tcPr>
            <w:tcW w:type="dxa" w:w="2880"/>
          </w:tcPr>
          <w:p>
            <w:r>
              <w:t>Arbitrary node parameters ({[key: string]: any}).</w:t>
            </w:r>
          </w:p>
        </w:tc>
      </w:tr>
      <w:tr>
        <w:tc>
          <w:tcPr>
            <w:tcW w:type="dxa" w:w="2880"/>
          </w:tcPr>
          <w:p>
            <w:r>
              <w:t>nodes[].credentials</w:t>
            </w:r>
          </w:p>
        </w:tc>
        <w:tc>
          <w:tcPr>
            <w:tcW w:type="dxa" w:w="2880"/>
          </w:tcPr>
          <w:p>
            <w:r>
              <w:t>object</w:t>
            </w:r>
          </w:p>
        </w:tc>
        <w:tc>
          <w:tcPr>
            <w:tcW w:type="dxa" w:w="2880"/>
          </w:tcPr>
          <w:p>
            <w:r>
              <w:t>Node credentials object.</w:t>
            </w:r>
          </w:p>
        </w:tc>
      </w:tr>
      <w:tr>
        <w:tc>
          <w:tcPr>
            <w:tcW w:type="dxa" w:w="2880"/>
          </w:tcPr>
          <w:p>
            <w:r>
              <w:t>nodes[].createdAt</w:t>
            </w:r>
          </w:p>
        </w:tc>
        <w:tc>
          <w:tcPr>
            <w:tcW w:type="dxa" w:w="2880"/>
          </w:tcPr>
          <w:p>
            <w:r>
              <w:t>string</w:t>
            </w:r>
          </w:p>
        </w:tc>
        <w:tc>
          <w:tcPr>
            <w:tcW w:type="dxa" w:w="2880"/>
          </w:tcPr>
          <w:p>
            <w:r>
              <w:t>Node creation timestamp.</w:t>
            </w:r>
          </w:p>
        </w:tc>
      </w:tr>
      <w:tr>
        <w:tc>
          <w:tcPr>
            <w:tcW w:type="dxa" w:w="2880"/>
          </w:tcPr>
          <w:p>
            <w:r>
              <w:t>nodes[].updatedAt</w:t>
            </w:r>
          </w:p>
        </w:tc>
        <w:tc>
          <w:tcPr>
            <w:tcW w:type="dxa" w:w="2880"/>
          </w:tcPr>
          <w:p>
            <w:r>
              <w:t>string</w:t>
            </w:r>
          </w:p>
        </w:tc>
        <w:tc>
          <w:tcPr>
            <w:tcW w:type="dxa" w:w="2880"/>
          </w:tcPr>
          <w:p>
            <w:r>
              <w:t>Node last update timestamp.</w:t>
            </w:r>
          </w:p>
        </w:tc>
      </w:tr>
      <w:tr>
        <w:tc>
          <w:tcPr>
            <w:tcW w:type="dxa" w:w="2880"/>
          </w:tcPr>
          <w:p>
            <w:r>
              <w:t>connections</w:t>
            </w:r>
          </w:p>
        </w:tc>
        <w:tc>
          <w:tcPr>
            <w:tcW w:type="dxa" w:w="2880"/>
          </w:tcPr>
          <w:p>
            <w:r>
              <w:t>object</w:t>
            </w:r>
          </w:p>
        </w:tc>
        <w:tc>
          <w:tcPr>
            <w:tcW w:type="dxa" w:w="2880"/>
          </w:tcPr>
          <w:p>
            <w:r>
              <w:t>Workflow connections graph.</w:t>
            </w:r>
          </w:p>
        </w:tc>
      </w:tr>
      <w:tr>
        <w:tc>
          <w:tcPr>
            <w:tcW w:type="dxa" w:w="2880"/>
          </w:tcPr>
          <w:p>
            <w:r>
              <w:t>settings</w:t>
            </w:r>
          </w:p>
        </w:tc>
        <w:tc>
          <w:tcPr>
            <w:tcW w:type="dxa" w:w="2880"/>
          </w:tcPr>
          <w:p>
            <w:r>
              <w:t>object</w:t>
            </w:r>
          </w:p>
        </w:tc>
        <w:tc>
          <w:tcPr>
            <w:tcW w:type="dxa" w:w="2880"/>
          </w:tcPr>
          <w:p>
            <w:r>
              <w:t>Workflow settings.</w:t>
            </w:r>
          </w:p>
        </w:tc>
      </w:tr>
      <w:tr>
        <w:tc>
          <w:tcPr>
            <w:tcW w:type="dxa" w:w="2880"/>
          </w:tcPr>
          <w:p>
            <w:r>
              <w:t>settings.saveExecutionProgress</w:t>
            </w:r>
          </w:p>
        </w:tc>
        <w:tc>
          <w:tcPr>
            <w:tcW w:type="dxa" w:w="2880"/>
          </w:tcPr>
          <w:p>
            <w:r>
              <w:t>boolean</w:t>
            </w:r>
          </w:p>
        </w:tc>
        <w:tc>
          <w:tcPr>
            <w:tcW w:type="dxa" w:w="2880"/>
          </w:tcPr>
          <w:p>
            <w:r>
              <w:t>Whether to save execution progress.</w:t>
            </w:r>
          </w:p>
        </w:tc>
      </w:tr>
      <w:tr>
        <w:tc>
          <w:tcPr>
            <w:tcW w:type="dxa" w:w="2880"/>
          </w:tcPr>
          <w:p>
            <w:r>
              <w:t>settings.saveManualExecutions</w:t>
            </w:r>
          </w:p>
        </w:tc>
        <w:tc>
          <w:tcPr>
            <w:tcW w:type="dxa" w:w="2880"/>
          </w:tcPr>
          <w:p>
            <w:r>
              <w:t>boolean</w:t>
            </w:r>
          </w:p>
        </w:tc>
        <w:tc>
          <w:tcPr>
            <w:tcW w:type="dxa" w:w="2880"/>
          </w:tcPr>
          <w:p>
            <w:r>
              <w:t>Whether to save manual executions.</w:t>
            </w:r>
          </w:p>
        </w:tc>
      </w:tr>
      <w:tr>
        <w:tc>
          <w:tcPr>
            <w:tcW w:type="dxa" w:w="2880"/>
          </w:tcPr>
          <w:p>
            <w:r>
              <w:t>settings.saveDataErrorExecution</w:t>
            </w:r>
          </w:p>
        </w:tc>
        <w:tc>
          <w:tcPr>
            <w:tcW w:type="dxa" w:w="2880"/>
          </w:tcPr>
          <w:p>
            <w:r>
              <w:t>string</w:t>
            </w:r>
          </w:p>
        </w:tc>
        <w:tc>
          <w:tcPr>
            <w:tcW w:type="dxa" w:w="2880"/>
          </w:tcPr>
          <w:p>
            <w:r>
              <w:t>Error execution data retention (all or none).</w:t>
            </w:r>
          </w:p>
        </w:tc>
      </w:tr>
      <w:tr>
        <w:tc>
          <w:tcPr>
            <w:tcW w:type="dxa" w:w="2880"/>
          </w:tcPr>
          <w:p>
            <w:r>
              <w:t>settings.saveDataSuccessExecution</w:t>
            </w:r>
          </w:p>
        </w:tc>
        <w:tc>
          <w:tcPr>
            <w:tcW w:type="dxa" w:w="2880"/>
          </w:tcPr>
          <w:p>
            <w:r>
              <w:t>string</w:t>
            </w:r>
          </w:p>
        </w:tc>
        <w:tc>
          <w:tcPr>
            <w:tcW w:type="dxa" w:w="2880"/>
          </w:tcPr>
          <w:p>
            <w:r>
              <w:t>Success execution data retention (all or none).</w:t>
            </w:r>
          </w:p>
        </w:tc>
      </w:tr>
      <w:tr>
        <w:tc>
          <w:tcPr>
            <w:tcW w:type="dxa" w:w="2880"/>
          </w:tcPr>
          <w:p>
            <w:r>
              <w:t>settings.executionTimeout</w:t>
            </w:r>
          </w:p>
        </w:tc>
        <w:tc>
          <w:tcPr>
            <w:tcW w:type="dxa" w:w="2880"/>
          </w:tcPr>
          <w:p>
            <w:r>
              <w:t>number</w:t>
            </w:r>
          </w:p>
        </w:tc>
        <w:tc>
          <w:tcPr>
            <w:tcW w:type="dxa" w:w="2880"/>
          </w:tcPr>
          <w:p>
            <w:r>
              <w:t>Execution timeout (max length documented as 3600).</w:t>
            </w:r>
          </w:p>
        </w:tc>
      </w:tr>
      <w:tr>
        <w:tc>
          <w:tcPr>
            <w:tcW w:type="dxa" w:w="2880"/>
          </w:tcPr>
          <w:p>
            <w:r>
              <w:t>settings.errorWorkflow</w:t>
            </w:r>
          </w:p>
        </w:tc>
        <w:tc>
          <w:tcPr>
            <w:tcW w:type="dxa" w:w="2880"/>
          </w:tcPr>
          <w:p>
            <w:r>
              <w:t>string</w:t>
            </w:r>
          </w:p>
        </w:tc>
        <w:tc>
          <w:tcPr>
            <w:tcW w:type="dxa" w:w="2880"/>
          </w:tcPr>
          <w:p>
            <w:r>
              <w:t>ID of the workflow containing the error trigger node.</w:t>
            </w:r>
          </w:p>
        </w:tc>
      </w:tr>
      <w:tr>
        <w:tc>
          <w:tcPr>
            <w:tcW w:type="dxa" w:w="2880"/>
          </w:tcPr>
          <w:p>
            <w:r>
              <w:t>settings.timezone</w:t>
            </w:r>
          </w:p>
        </w:tc>
        <w:tc>
          <w:tcPr>
            <w:tcW w:type="dxa" w:w="2880"/>
          </w:tcPr>
          <w:p>
            <w:r>
              <w:t>string</w:t>
            </w:r>
          </w:p>
        </w:tc>
        <w:tc>
          <w:tcPr>
            <w:tcW w:type="dxa" w:w="2880"/>
          </w:tcPr>
          <w:p>
            <w:r>
              <w:t>Workflow timezone.</w:t>
            </w:r>
          </w:p>
        </w:tc>
      </w:tr>
      <w:tr>
        <w:tc>
          <w:tcPr>
            <w:tcW w:type="dxa" w:w="2880"/>
          </w:tcPr>
          <w:p>
            <w:r>
              <w:t>settings.executionOrder</w:t>
            </w:r>
          </w:p>
        </w:tc>
        <w:tc>
          <w:tcPr>
            <w:tcW w:type="dxa" w:w="2880"/>
          </w:tcPr>
          <w:p>
            <w:r>
              <w:t>string</w:t>
            </w:r>
          </w:p>
        </w:tc>
        <w:tc>
          <w:tcPr>
            <w:tcW w:type="dxa" w:w="2880"/>
          </w:tcPr>
          <w:p>
            <w:r>
              <w:t>Execution order setting.</w:t>
            </w:r>
          </w:p>
        </w:tc>
      </w:tr>
      <w:tr>
        <w:tc>
          <w:tcPr>
            <w:tcW w:type="dxa" w:w="2880"/>
          </w:tcPr>
          <w:p>
            <w:r>
              <w:t>settings.callerPolicy</w:t>
            </w:r>
          </w:p>
        </w:tc>
        <w:tc>
          <w:tcPr>
            <w:tcW w:type="dxa" w:w="2880"/>
          </w:tcPr>
          <w:p>
            <w:r>
              <w:t>string</w:t>
            </w:r>
          </w:p>
        </w:tc>
        <w:tc>
          <w:tcPr>
            <w:tcW w:type="dxa" w:w="2880"/>
          </w:tcPr>
          <w:p>
            <w:r>
              <w:t>Caller policy (any, none, workflowsFromAList, workflowsFromSameOwner), default workflowsFromSameOwner.</w:t>
            </w:r>
          </w:p>
        </w:tc>
      </w:tr>
      <w:tr>
        <w:tc>
          <w:tcPr>
            <w:tcW w:type="dxa" w:w="2880"/>
          </w:tcPr>
          <w:p>
            <w:r>
              <w:t>settings.callerIds</w:t>
            </w:r>
          </w:p>
        </w:tc>
        <w:tc>
          <w:tcPr>
            <w:tcW w:type="dxa" w:w="2880"/>
          </w:tcPr>
          <w:p>
            <w:r>
              <w:t>string</w:t>
            </w:r>
          </w:p>
        </w:tc>
        <w:tc>
          <w:tcPr>
            <w:tcW w:type="dxa" w:w="2880"/>
          </w:tcPr>
          <w:p>
            <w:r>
              <w:t>Comma-separated list of allowed workflow IDs (used with workflowsFromAList).</w:t>
            </w:r>
          </w:p>
        </w:tc>
      </w:tr>
      <w:tr>
        <w:tc>
          <w:tcPr>
            <w:tcW w:type="dxa" w:w="2880"/>
          </w:tcPr>
          <w:p>
            <w:r>
              <w:t>settings.timeSavedPerExecution</w:t>
            </w:r>
          </w:p>
        </w:tc>
        <w:tc>
          <w:tcPr>
            <w:tcW w:type="dxa" w:w="2880"/>
          </w:tcPr>
          <w:p>
            <w:r>
              <w:t>number</w:t>
            </w:r>
          </w:p>
        </w:tc>
        <w:tc>
          <w:tcPr>
            <w:tcW w:type="dxa" w:w="2880"/>
          </w:tcPr>
          <w:p>
            <w:r>
              <w:t>Estimated minutes saved per execution.</w:t>
            </w:r>
          </w:p>
        </w:tc>
      </w:tr>
      <w:tr>
        <w:tc>
          <w:tcPr>
            <w:tcW w:type="dxa" w:w="2880"/>
          </w:tcPr>
          <w:p>
            <w:r>
              <w:t>settings.availableInMCP</w:t>
            </w:r>
          </w:p>
        </w:tc>
        <w:tc>
          <w:tcPr>
            <w:tcW w:type="dxa" w:w="2880"/>
          </w:tcPr>
          <w:p>
            <w:r>
              <w:t>boolean</w:t>
            </w:r>
          </w:p>
        </w:tc>
        <w:tc>
          <w:tcPr>
            <w:tcW w:type="dxa" w:w="2880"/>
          </w:tcPr>
          <w:p>
            <w:r>
              <w:t>Whether the workflow is accessible via MCP (default false).</w:t>
            </w:r>
          </w:p>
        </w:tc>
      </w:tr>
      <w:tr>
        <w:tc>
          <w:tcPr>
            <w:tcW w:type="dxa" w:w="2880"/>
          </w:tcPr>
          <w:p>
            <w:r>
              <w:t>staticData</w:t>
            </w:r>
          </w:p>
        </w:tc>
        <w:tc>
          <w:tcPr>
            <w:tcW w:type="dxa" w:w="2880"/>
          </w:tcPr>
          <w:p>
            <w:r>
              <w:t>string | object</w:t>
            </w:r>
          </w:p>
        </w:tc>
        <w:tc>
          <w:tcPr>
            <w:tcW w:type="dxa" w:w="2880"/>
          </w:tcPr>
          <w:p>
            <w:r>
              <w:t>Static data for the workflow.</w:t>
            </w:r>
          </w:p>
        </w:tc>
      </w:tr>
      <w:tr>
        <w:tc>
          <w:tcPr>
            <w:tcW w:type="dxa" w:w="2880"/>
          </w:tcPr>
          <w:p>
            <w:r>
              <w:t>tags</w:t>
            </w:r>
          </w:p>
        </w:tc>
        <w:tc>
          <w:tcPr>
            <w:tcW w:type="dxa" w:w="2880"/>
          </w:tcPr>
          <w:p>
            <w:r>
              <w:t>array</w:t>
            </w:r>
          </w:p>
        </w:tc>
        <w:tc>
          <w:tcPr>
            <w:tcW w:type="dxa" w:w="2880"/>
          </w:tcPr>
          <w:p>
            <w:r>
              <w:t>Tags applied to the workflow.</w:t>
            </w:r>
          </w:p>
        </w:tc>
      </w:tr>
      <w:tr>
        <w:tc>
          <w:tcPr>
            <w:tcW w:type="dxa" w:w="2880"/>
          </w:tcPr>
          <w:p>
            <w:r>
              <w:t>tags[].id</w:t>
            </w:r>
          </w:p>
        </w:tc>
        <w:tc>
          <w:tcPr>
            <w:tcW w:type="dxa" w:w="2880"/>
          </w:tcPr>
          <w:p>
            <w:r>
              <w:t>string</w:t>
            </w:r>
          </w:p>
        </w:tc>
        <w:tc>
          <w:tcPr>
            <w:tcW w:type="dxa" w:w="2880"/>
          </w:tcPr>
          <w:p>
            <w:r>
              <w:t>Tag ID.</w:t>
            </w:r>
          </w:p>
        </w:tc>
      </w:tr>
      <w:tr>
        <w:tc>
          <w:tcPr>
            <w:tcW w:type="dxa" w:w="2880"/>
          </w:tcPr>
          <w:p>
            <w:r>
              <w:t>tags[].name</w:t>
            </w:r>
          </w:p>
        </w:tc>
        <w:tc>
          <w:tcPr>
            <w:tcW w:type="dxa" w:w="2880"/>
          </w:tcPr>
          <w:p>
            <w:r>
              <w:t>string</w:t>
            </w:r>
          </w:p>
        </w:tc>
        <w:tc>
          <w:tcPr>
            <w:tcW w:type="dxa" w:w="2880"/>
          </w:tcPr>
          <w:p>
            <w:r>
              <w:t>Tag name.</w:t>
            </w:r>
          </w:p>
        </w:tc>
      </w:tr>
      <w:tr>
        <w:tc>
          <w:tcPr>
            <w:tcW w:type="dxa" w:w="2880"/>
          </w:tcPr>
          <w:p>
            <w:r>
              <w:t>tags[].createdAt</w:t>
            </w:r>
          </w:p>
        </w:tc>
        <w:tc>
          <w:tcPr>
            <w:tcW w:type="dxa" w:w="2880"/>
          </w:tcPr>
          <w:p>
            <w:r>
              <w:t>string</w:t>
            </w:r>
          </w:p>
        </w:tc>
        <w:tc>
          <w:tcPr>
            <w:tcW w:type="dxa" w:w="2880"/>
          </w:tcPr>
          <w:p>
            <w:r>
              <w:t>Tag creation timestamp.</w:t>
            </w:r>
          </w:p>
        </w:tc>
      </w:tr>
      <w:tr>
        <w:tc>
          <w:tcPr>
            <w:tcW w:type="dxa" w:w="2880"/>
          </w:tcPr>
          <w:p>
            <w:r>
              <w:t>tags[].updatedAt</w:t>
            </w:r>
          </w:p>
        </w:tc>
        <w:tc>
          <w:tcPr>
            <w:tcW w:type="dxa" w:w="2880"/>
          </w:tcPr>
          <w:p>
            <w:r>
              <w:t>string</w:t>
            </w:r>
          </w:p>
        </w:tc>
        <w:tc>
          <w:tcPr>
            <w:tcW w:type="dxa" w:w="2880"/>
          </w:tcPr>
          <w:p>
            <w:r>
              <w:t>Tag last update timestamp.</w:t>
            </w:r>
          </w:p>
        </w:tc>
      </w:tr>
      <w:tr>
        <w:tc>
          <w:tcPr>
            <w:tcW w:type="dxa" w:w="2880"/>
          </w:tcPr>
          <w:p>
            <w:r>
              <w:t>shared</w:t>
            </w:r>
          </w:p>
        </w:tc>
        <w:tc>
          <w:tcPr>
            <w:tcW w:type="dxa" w:w="2880"/>
          </w:tcPr>
          <w:p>
            <w:r>
              <w:t>array</w:t>
            </w:r>
          </w:p>
        </w:tc>
        <w:tc>
          <w:tcPr>
            <w:tcW w:type="dxa" w:w="2880"/>
          </w:tcPr>
          <w:p>
            <w:r>
              <w:t>Sharing/permissions entries for the workflow.</w:t>
            </w:r>
          </w:p>
        </w:tc>
      </w:tr>
      <w:tr>
        <w:tc>
          <w:tcPr>
            <w:tcW w:type="dxa" w:w="2880"/>
          </w:tcPr>
          <w:p>
            <w:r>
              <w:t>shared[].role</w:t>
            </w:r>
          </w:p>
        </w:tc>
        <w:tc>
          <w:tcPr>
            <w:tcW w:type="dxa" w:w="2880"/>
          </w:tcPr>
          <w:p>
            <w:r>
              <w:t>string</w:t>
            </w:r>
          </w:p>
        </w:tc>
        <w:tc>
          <w:tcPr>
            <w:tcW w:type="dxa" w:w="2880"/>
          </w:tcPr>
          <w:p>
            <w:r>
              <w:t>Role for the share entry.</w:t>
            </w:r>
          </w:p>
        </w:tc>
      </w:tr>
      <w:tr>
        <w:tc>
          <w:tcPr>
            <w:tcW w:type="dxa" w:w="2880"/>
          </w:tcPr>
          <w:p>
            <w:r>
              <w:t>shared[].workflowId</w:t>
            </w:r>
          </w:p>
        </w:tc>
        <w:tc>
          <w:tcPr>
            <w:tcW w:type="dxa" w:w="2880"/>
          </w:tcPr>
          <w:p>
            <w:r>
              <w:t>string</w:t>
            </w:r>
          </w:p>
        </w:tc>
        <w:tc>
          <w:tcPr>
            <w:tcW w:type="dxa" w:w="2880"/>
          </w:tcPr>
          <w:p>
            <w:r>
              <w:t>Workflow ID for the share entry.</w:t>
            </w:r>
          </w:p>
        </w:tc>
      </w:tr>
      <w:tr>
        <w:tc>
          <w:tcPr>
            <w:tcW w:type="dxa" w:w="2880"/>
          </w:tcPr>
          <w:p>
            <w:r>
              <w:t>shared[].projectId</w:t>
            </w:r>
          </w:p>
        </w:tc>
        <w:tc>
          <w:tcPr>
            <w:tcW w:type="dxa" w:w="2880"/>
          </w:tcPr>
          <w:p>
            <w:r>
              <w:t>string</w:t>
            </w:r>
          </w:p>
        </w:tc>
        <w:tc>
          <w:tcPr>
            <w:tcW w:type="dxa" w:w="2880"/>
          </w:tcPr>
          <w:p>
            <w:r>
              <w:t>Project ID for the share entry.</w:t>
            </w:r>
          </w:p>
        </w:tc>
      </w:tr>
      <w:tr>
        <w:tc>
          <w:tcPr>
            <w:tcW w:type="dxa" w:w="2880"/>
          </w:tcPr>
          <w:p>
            <w:r>
              <w:t>shared[].project</w:t>
            </w:r>
          </w:p>
        </w:tc>
        <w:tc>
          <w:tcPr>
            <w:tcW w:type="dxa" w:w="2880"/>
          </w:tcPr>
          <w:p>
            <w:r>
              <w:t>object</w:t>
            </w:r>
          </w:p>
        </w:tc>
        <w:tc>
          <w:tcPr>
            <w:tcW w:type="dxa" w:w="2880"/>
          </w:tcPr>
          <w:p>
            <w:r>
              <w:t>Project details.</w:t>
            </w:r>
          </w:p>
        </w:tc>
      </w:tr>
      <w:tr>
        <w:tc>
          <w:tcPr>
            <w:tcW w:type="dxa" w:w="2880"/>
          </w:tcPr>
          <w:p>
            <w:r>
              <w:t>shared[].project.id</w:t>
            </w:r>
          </w:p>
        </w:tc>
        <w:tc>
          <w:tcPr>
            <w:tcW w:type="dxa" w:w="2880"/>
          </w:tcPr>
          <w:p>
            <w:r>
              <w:t>string</w:t>
            </w:r>
          </w:p>
        </w:tc>
        <w:tc>
          <w:tcPr>
            <w:tcW w:type="dxa" w:w="2880"/>
          </w:tcPr>
          <w:p>
            <w:r>
              <w:t>Project ID.</w:t>
            </w:r>
          </w:p>
        </w:tc>
      </w:tr>
      <w:tr>
        <w:tc>
          <w:tcPr>
            <w:tcW w:type="dxa" w:w="2880"/>
          </w:tcPr>
          <w:p>
            <w:r>
              <w:t>shared[].project.name</w:t>
            </w:r>
          </w:p>
        </w:tc>
        <w:tc>
          <w:tcPr>
            <w:tcW w:type="dxa" w:w="2880"/>
          </w:tcPr>
          <w:p>
            <w:r>
              <w:t>string</w:t>
            </w:r>
          </w:p>
        </w:tc>
        <w:tc>
          <w:tcPr>
            <w:tcW w:type="dxa" w:w="2880"/>
          </w:tcPr>
          <w:p>
            <w:r>
              <w:t>Project name.</w:t>
            </w:r>
          </w:p>
        </w:tc>
      </w:tr>
      <w:tr>
        <w:tc>
          <w:tcPr>
            <w:tcW w:type="dxa" w:w="2880"/>
          </w:tcPr>
          <w:p>
            <w:r>
              <w:t>shared[].project.type</w:t>
            </w:r>
          </w:p>
        </w:tc>
        <w:tc>
          <w:tcPr>
            <w:tcW w:type="dxa" w:w="2880"/>
          </w:tcPr>
          <w:p>
            <w:r>
              <w:t>string</w:t>
            </w:r>
          </w:p>
        </w:tc>
        <w:tc>
          <w:tcPr>
            <w:tcW w:type="dxa" w:w="2880"/>
          </w:tcPr>
          <w:p>
            <w:r>
              <w:t>Project type.</w:t>
            </w:r>
          </w:p>
        </w:tc>
      </w:tr>
      <w:tr>
        <w:tc>
          <w:tcPr>
            <w:tcW w:type="dxa" w:w="2880"/>
          </w:tcPr>
          <w:p>
            <w:r>
              <w:t>shared[].createdAt</w:t>
            </w:r>
          </w:p>
        </w:tc>
        <w:tc>
          <w:tcPr>
            <w:tcW w:type="dxa" w:w="2880"/>
          </w:tcPr>
          <w:p>
            <w:r>
              <w:t>string</w:t>
            </w:r>
          </w:p>
        </w:tc>
        <w:tc>
          <w:tcPr>
            <w:tcW w:type="dxa" w:w="2880"/>
          </w:tcPr>
          <w:p>
            <w:r>
              <w:t>Share entry creation timestamp.</w:t>
            </w:r>
          </w:p>
        </w:tc>
      </w:tr>
      <w:tr>
        <w:tc>
          <w:tcPr>
            <w:tcW w:type="dxa" w:w="2880"/>
          </w:tcPr>
          <w:p>
            <w:r>
              <w:t>shared[].updatedAt</w:t>
            </w:r>
          </w:p>
        </w:tc>
        <w:tc>
          <w:tcPr>
            <w:tcW w:type="dxa" w:w="2880"/>
          </w:tcPr>
          <w:p>
            <w:r>
              <w:t>string</w:t>
            </w:r>
          </w:p>
        </w:tc>
        <w:tc>
          <w:tcPr>
            <w:tcW w:type="dxa" w:w="2880"/>
          </w:tcPr>
          <w:p>
            <w:r>
              <w:t>Share entry last update timestamp.</w:t>
            </w:r>
          </w:p>
        </w:tc>
      </w:tr>
      <w:tr>
        <w:tc>
          <w:tcPr>
            <w:tcW w:type="dxa" w:w="2880"/>
          </w:tcPr>
          <w:p>
            <w:r>
              <w:t>activeVersion</w:t>
            </w:r>
          </w:p>
        </w:tc>
        <w:tc>
          <w:tcPr>
            <w:tcW w:type="dxa" w:w="2880"/>
          </w:tcPr>
          <w:p>
            <w:r>
              <w:t>object</w:t>
            </w:r>
          </w:p>
        </w:tc>
        <w:tc>
          <w:tcPr>
            <w:tcW w:type="dxa" w:w="2880"/>
          </w:tcPr>
          <w:p>
            <w:r>
              <w:t>Active version metadata for the workflow.</w:t>
            </w:r>
          </w:p>
        </w:tc>
      </w:tr>
      <w:tr>
        <w:tc>
          <w:tcPr>
            <w:tcW w:type="dxa" w:w="2880"/>
          </w:tcPr>
          <w:p>
            <w:r>
              <w:t>activeVersion.versionId</w:t>
            </w:r>
          </w:p>
        </w:tc>
        <w:tc>
          <w:tcPr>
            <w:tcW w:type="dxa" w:w="2880"/>
          </w:tcPr>
          <w:p>
            <w:r>
              <w:t>string</w:t>
            </w:r>
          </w:p>
        </w:tc>
        <w:tc>
          <w:tcPr>
            <w:tcW w:type="dxa" w:w="2880"/>
          </w:tcPr>
          <w:p>
            <w:r>
              <w:t>Unique identifier for this workflow version.</w:t>
            </w:r>
          </w:p>
        </w:tc>
      </w:tr>
      <w:tr>
        <w:tc>
          <w:tcPr>
            <w:tcW w:type="dxa" w:w="2880"/>
          </w:tcPr>
          <w:p>
            <w:r>
              <w:t>activeVersion.workflowId</w:t>
            </w:r>
          </w:p>
        </w:tc>
        <w:tc>
          <w:tcPr>
            <w:tcW w:type="dxa" w:w="2880"/>
          </w:tcPr>
          <w:p>
            <w:r>
              <w:t>string</w:t>
            </w:r>
          </w:p>
        </w:tc>
        <w:tc>
          <w:tcPr>
            <w:tcW w:type="dxa" w:w="2880"/>
          </w:tcPr>
          <w:p>
            <w:r>
              <w:t>The workflow this version belongs to.</w:t>
            </w:r>
          </w:p>
        </w:tc>
      </w:tr>
      <w:tr>
        <w:tc>
          <w:tcPr>
            <w:tcW w:type="dxa" w:w="2880"/>
          </w:tcPr>
          <w:p>
            <w:r>
              <w:t>activeVersion.nodes</w:t>
            </w:r>
          </w:p>
        </w:tc>
        <w:tc>
          <w:tcPr>
            <w:tcW w:type="dxa" w:w="2880"/>
          </w:tcPr>
          <w:p>
            <w:r>
              <w:t>array</w:t>
            </w:r>
          </w:p>
        </w:tc>
        <w:tc>
          <w:tcPr>
            <w:tcW w:type="dxa" w:w="2880"/>
          </w:tcPr>
          <w:p>
            <w:r>
              <w:t>Nodes for the active version.</w:t>
            </w:r>
          </w:p>
        </w:tc>
      </w:tr>
      <w:tr>
        <w:tc>
          <w:tcPr>
            <w:tcW w:type="dxa" w:w="2880"/>
          </w:tcPr>
          <w:p>
            <w:r>
              <w:t>activeVersion.connections</w:t>
            </w:r>
          </w:p>
        </w:tc>
        <w:tc>
          <w:tcPr>
            <w:tcW w:type="dxa" w:w="2880"/>
          </w:tcPr>
          <w:p>
            <w:r>
              <w:t>object</w:t>
            </w:r>
          </w:p>
        </w:tc>
        <w:tc>
          <w:tcPr>
            <w:tcW w:type="dxa" w:w="2880"/>
          </w:tcPr>
          <w:p>
            <w:r>
              <w:t>Connections for the active version.</w:t>
            </w:r>
          </w:p>
        </w:tc>
      </w:tr>
      <w:tr>
        <w:tc>
          <w:tcPr>
            <w:tcW w:type="dxa" w:w="2880"/>
          </w:tcPr>
          <w:p>
            <w:r>
              <w:t>activeVersion.authors</w:t>
            </w:r>
          </w:p>
        </w:tc>
        <w:tc>
          <w:tcPr>
            <w:tcW w:type="dxa" w:w="2880"/>
          </w:tcPr>
          <w:p>
            <w:r>
              <w:t>string</w:t>
            </w:r>
          </w:p>
        </w:tc>
        <w:tc>
          <w:tcPr>
            <w:tcW w:type="dxa" w:w="2880"/>
          </w:tcPr>
          <w:p>
            <w:r>
              <w:t>Comma-separated list of author IDs who contributed to this version.</w:t>
            </w:r>
          </w:p>
        </w:tc>
      </w:tr>
      <w:tr>
        <w:tc>
          <w:tcPr>
            <w:tcW w:type="dxa" w:w="2880"/>
          </w:tcPr>
          <w:p>
            <w:r>
              <w:t>activeVersion.createdAt</w:t>
            </w:r>
          </w:p>
        </w:tc>
        <w:tc>
          <w:tcPr>
            <w:tcW w:type="dxa" w:w="2880"/>
          </w:tcPr>
          <w:p>
            <w:r>
              <w:t>string</w:t>
            </w:r>
          </w:p>
        </w:tc>
        <w:tc>
          <w:tcPr>
            <w:tcW w:type="dxa" w:w="2880"/>
          </w:tcPr>
          <w:p>
            <w:r>
              <w:t>Active version creation timestamp.</w:t>
            </w:r>
          </w:p>
        </w:tc>
      </w:tr>
      <w:tr>
        <w:tc>
          <w:tcPr>
            <w:tcW w:type="dxa" w:w="2880"/>
          </w:tcPr>
          <w:p>
            <w:r>
              <w:t>activeVersion.updatedAt</w:t>
            </w:r>
          </w:p>
        </w:tc>
        <w:tc>
          <w:tcPr>
            <w:tcW w:type="dxa" w:w="2880"/>
          </w:tcPr>
          <w:p>
            <w:r>
              <w:t>string</w:t>
            </w:r>
          </w:p>
        </w:tc>
        <w:tc>
          <w:tcPr>
            <w:tcW w:type="dxa" w:w="2880"/>
          </w:tcPr>
          <w:p>
            <w:r>
              <w:t>Active version 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'{{N8N_HOST_URL}}/api/v1/workflows/2tUt1wbLX592XDdX/deactivate' \</w:t>
        <w:br/>
        <w:t xml:space="preserve"> --header 'Accept: application/json' \</w:t>
        <w:br/>
        <w:t xml:space="preserve"> --header 'Content-Type: application/json'</w:t>
      </w:r>
    </w:p>
    <w:p>
      <w:pPr>
        <w:pStyle w:val="Heading3"/>
      </w:pPr>
      <w:r>
        <w:t>Example Usage</w:t>
      </w:r>
    </w:p>
    <w:p>
      <w:pPr>
        <w:pStyle w:val="Heading3"/>
      </w:pPr>
      <w:r>
        <w:t>Example 1: Deactivate a workflow by ID</w:t>
      </w:r>
    </w:p>
    <w:p>
      <w:pPr>
        <w:pStyle w:val="Heading3"/>
      </w:pPr>
      <w:r>
        <w:t>Behavior</w:t>
      </w:r>
    </w:p>
    <w:p>
      <w:pPr>
        <w:pStyle w:val="ListBullet"/>
      </w:pPr>
      <w:r>
        <w:t>Receives the workflow id in the URL path.</w:t>
      </w:r>
    </w:p>
    <w:p>
      <w:pPr>
        <w:pStyle w:val="ListBullet"/>
      </w:pPr>
      <w:r>
        <w:t>Deactivates the workflow.</w:t>
      </w:r>
    </w:p>
    <w:p>
      <w:pPr>
        <w:pStyle w:val="ListBullet"/>
      </w:pPr>
      <w:r>
        <w:t>Returns the updated workflow object.</w:t>
      </w:r>
    </w:p>
    <w:p>
      <w:pPr>
        <w:pStyle w:val="Heading3"/>
      </w:pPr>
      <w:r>
        <w:t>Notes</w:t>
      </w:r>
    </w:p>
    <w:p>
      <w:pPr>
        <w:pStyle w:val="ListBullet"/>
      </w:pPr>
      <w:r>
        <w:t>No query parameters were documented for this endpoint.</w:t>
      </w:r>
    </w:p>
    <w:p>
      <w:pPr>
        <w:pStyle w:val="ListBullet"/>
      </w:pPr>
      <w:r>
        <w:t>No request body fields were documented for this endpoint.</w:t>
      </w:r>
    </w:p>
    <w:p>
      <w:pPr>
        <w:pStyle w:val="Heading3"/>
      </w:pPr>
      <w:r>
        <w:t>Error Handling</w:t>
      </w:r>
    </w:p>
    <w:p>
      <w:pPr>
        <w:pStyle w:val="ListBullet"/>
      </w:pPr>
      <w:r>
        <w:t>401 Unauthorized: Returned when the request is not authorized.</w:t>
      </w:r>
    </w:p>
    <w:p>
      <w:pPr>
        <w:pStyle w:val="ListBullet"/>
      </w:pPr>
      <w:r>
        <w:t>404 Not Found: Returned when the workflow ID does not exist.</w:t>
      </w:r>
    </w:p>
    <w:p>
      <w:pPr>
        <w:pStyle w:val="Heading3"/>
      </w:pPr>
      <w:r>
        <w:t>Related workflows actions</w:t>
      </w:r>
    </w:p>
    <w:p>
      <w:pPr>
        <w:pStyle w:val="ListBullet"/>
      </w:pPr>
      <w:r>
        <w:t>[POST] Create a Workflow — /api/v1/workflows</w:t>
      </w:r>
    </w:p>
    <w:p>
      <w:pPr>
        <w:pStyle w:val="ListBullet"/>
      </w:pPr>
      <w:r>
        <w:t>[DELETE] Delete a Workflow — /api/v1/workflows/{{id}}</w:t>
      </w:r>
    </w:p>
    <w:p>
      <w:pPr>
        <w:pStyle w:val="ListBullet"/>
      </w:pPr>
      <w:r>
        <w:t>[GET] Retrieve a Workflow — /api/v1/workflows/{{id}}</w:t>
      </w:r>
    </w:p>
    <w:p>
      <w:pPr>
        <w:pStyle w:val="ListBullet"/>
      </w:pPr>
      <w:r>
        <w:t>[GET] List Workflows — /api/v1/workflows</w:t>
      </w:r>
    </w:p>
    <w:p>
      <w:pPr>
        <w:pStyle w:val="ListBullet"/>
      </w:pPr>
      <w:r>
        <w:t>[POST] Publish (Activate) a Workflow Version — /api/v1/workflows/{{id}}/activate</w:t>
      </w:r>
    </w:p>
    <w:p>
      <w:pPr>
        <w:pStyle w:val="ListBullet"/>
      </w:pPr>
      <w:r>
        <w:t>[PUT] Update a Workflow — /api/v1/workflows/{{id}}</w:t>
      </w:r>
    </w:p>
    <w:p>
      <w:r>
        <w:br w:type="page"/>
      </w:r>
    </w:p>
    <w:p>
      <w:pPr>
        <w:pStyle w:val="Heading2"/>
      </w:pPr>
      <w:r>
        <w:t>23. [DELETE] Delete a Workflow</w:t>
      </w:r>
    </w:p>
    <w:p>
      <w:r>
        <w:rPr>
          <w:b/>
        </w:rPr>
        <w:t xml:space="preserve">Endpoint: </w:t>
      </w:r>
      <w:r>
        <w:rPr>
          <w:rFonts w:ascii="Courier New" w:hAnsi="Courier New"/>
          <w:sz w:val="18"/>
        </w:rPr>
        <w:t>/api/v1/workflows/{{id}}</w:t>
      </w:r>
    </w:p>
    <w:p>
      <w:pPr>
        <w:pStyle w:val="Heading3"/>
      </w:pPr>
      <w:r>
        <w:t>Prerequisites</w:t>
      </w:r>
    </w:p>
    <w:p>
      <w:pPr>
        <w:pStyle w:val="ListBullet"/>
      </w:pPr>
      <w:r>
        <w:t>You must have permission to delete workflows in the n8n instance.</w:t>
      </w:r>
    </w:p>
    <w:p>
      <w:pPr>
        <w:pStyle w:val="Heading3"/>
      </w:pPr>
      <w:r>
        <w:t>Method</w:t>
      </w:r>
    </w:p>
    <w:p>
      <w:r>
        <w:t>DELETE</w:t>
      </w:r>
    </w:p>
    <w:p>
      <w:pPr>
        <w:pStyle w:val="Heading3"/>
      </w:pPr>
      <w:r>
        <w:t>URL</w:t>
      </w:r>
    </w:p>
    <w:p>
      <w:r>
        <w:t>{{N8N_HOST_URL}}/api/v1/workflows/{{id}}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workflow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/api/v1/workflows/).</w:t>
      </w:r>
    </w:p>
    <w:p>
      <w:pPr>
        <w:pStyle w:val="ListBullet"/>
      </w:pPr>
      <w:r>
        <w:t>Always construct the path as /api/v1/workflows/{{id}},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/api/v1/workflows/2tUt1wbLX592XDdX</w:t>
        <w:br/>
        <w:t>/api/v1/workflows/123</w:t>
      </w:r>
    </w:p>
    <w:p>
      <w:pPr>
        <w:pStyle w:val="Heading3"/>
      </w:pPr>
      <w:r>
        <w:t>Invalid Examples</w:t>
      </w:r>
    </w:p>
    <w:p>
      <w:r>
        <w:rPr>
          <w:b/>
          <w:color w:val="666666"/>
          <w:sz w:val="16"/>
        </w:rPr>
        <w:t>[http]</w:t>
      </w:r>
    </w:p>
    <w:p>
      <w:pPr>
        <w:shd w:fill="F2F2F2" w:val="clear"/>
      </w:pPr>
      <w:r>
        <w:rPr>
          <w:rFonts w:ascii="Courier New" w:hAnsi="Courier New"/>
          <w:sz w:val="17"/>
        </w:rPr>
        <w:t>/api/v1/workflows/</w:t>
        <w:br/>
        <w:t>/api/v1/workflows</w:t>
        <w:br/>
        <w:t>/api/v1/workflows/{{id}} (with {{id}} left unresolved/empty)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workflow.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"2tUt1wbLX592XDdX",</w:t>
        <w:br/>
        <w:t xml:space="preserve"> "name": "Workflow 1",</w:t>
        <w:br/>
        <w:t xml:space="preserve"> "active": true,</w:t>
        <w:br/>
        <w:t xml:space="preserve"> "createdAt": "2024-01-01T00:00:00.000Z",</w:t>
        <w:br/>
        <w:t xml:space="preserve"> "updatedAt": "2024-01-02T00:00:00.000Z",</w:t>
        <w:br/>
        <w:t xml:space="preserve"> "nodes": [</w:t>
        <w:br/>
        <w:t xml:space="preserve"> {</w:t>
        <w:br/>
        <w:t xml:space="preserve"> "id": "node_1",</w:t>
        <w:br/>
        <w:t xml:space="preserve"> "name": "Jira",</w:t>
        <w:br/>
        <w:t xml:space="preserve"> "webhookId": "webhook_123",</w:t>
        <w:br/>
        <w:t xml:space="preserve"> "disabled": false,</w:t>
        <w:br/>
        <w:t xml:space="preserve"> "notesInFlow": false,</w:t>
        <w:br/>
        <w:t xml:space="preserve"> "notes": "",</w:t>
        <w:br/>
        <w:t xml:space="preserve"> "type": "n8n-nodes-base.jira",</w:t>
        <w:br/>
        <w:t xml:space="preserve"> "typeVersion": 1,</w:t>
        <w:br/>
        <w:t xml:space="preserve"> "executeOnce": false,</w:t>
        <w:br/>
        <w:t xml:space="preserve"> "alwaysOutputData": false,</w:t>
        <w:br/>
        <w:t xml:space="preserve"> "retryOnFail": false,</w:t>
        <w:br/>
        <w:t xml:space="preserve"> "maxTries": 3,</w:t>
        <w:br/>
        <w:t xml:space="preserve"> "waitBetweenTries": 0,</w:t>
        <w:br/>
        <w:t xml:space="preserve"> "continueOnFail": false,</w:t>
        <w:br/>
        <w:t xml:space="preserve"> "onError": "stopWorkflow",</w:t>
        <w:br/>
        <w:t xml:space="preserve"> "position": [</w:t>
        <w:br/>
        <w:t xml:space="preserve"> 0,</w:t>
        <w:br/>
        <w:t xml:space="preserve"> 0</w:t>
        <w:br/>
        <w:t xml:space="preserve"> ],</w:t>
        <w:br/>
        <w:t xml:space="preserve"> "parameters": {},</w:t>
        <w:br/>
        <w:t xml:space="preserve"> "credentials": {},</w:t>
        <w:br/>
        <w:t xml:space="preserve"> "createdAt": "2024-01-01T00:00:00.000Z",</w:t>
        <w:br/>
        <w:t xml:space="preserve"> "updatedAt": "2024-01-02T00:00:00.000Z"</w:t>
        <w:br/>
        <w:t xml:space="preserve"> }</w:t>
        <w:br/>
        <w:t xml:space="preserve"> ],</w:t>
        <w:br/>
        <w:t xml:space="preserve"> "connections": {</w:t>
        <w:br/>
        <w:t xml:space="preserve"> "Jira": {</w:t>
        <w:br/>
        <w:t xml:space="preserve"> "main": [</w:t>
        <w:br/>
        <w:t xml:space="preserve"> [</w:t>
        <w:br/>
        <w:t xml:space="preserve"> {</w:t>
        <w:br/>
        <w:t xml:space="preserve"> "node": "Jira",</w:t>
        <w:br/>
        <w:t xml:space="preserve"> "type": "main",</w:t>
        <w:br/>
        <w:t xml:space="preserve"> "index": 0</w:t>
        <w:br/>
        <w:t xml:space="preserve"> }</w:t>
        <w:br/>
        <w:t xml:space="preserve"> ]</w:t>
        <w:br/>
        <w:t xml:space="preserve"> ]</w:t>
        <w:br/>
        <w:t xml:space="preserve"> }</w:t>
        <w:br/>
        <w:t xml:space="preserve"> },</w:t>
        <w:br/>
        <w:t xml:space="preserve"> "settings": {</w:t>
        <w:br/>
        <w:t xml:space="preserve"> "saveExecutionProgress": true,</w:t>
        <w:br/>
        <w:t xml:space="preserve"> "saveManualExecutions": false,</w:t>
        <w:br/>
        <w:t xml:space="preserve"> "saveDataErrorExecution": "all",</w:t>
        <w:br/>
        <w:t xml:space="preserve"> "saveDataSuccessExecution": "none",</w:t>
        <w:br/>
        <w:t xml:space="preserve"> "executionTimeout": 3600,</w:t>
        <w:br/>
        <w:t xml:space="preserve"> "errorWorkflow": "workflow_error_1",</w:t>
        <w:br/>
        <w:t xml:space="preserve"> "timezone": "UTC",</w:t>
        <w:br/>
        <w:t xml:space="preserve"> "executionOrder": "v1",</w:t>
        <w:br/>
        <w:t xml:space="preserve"> "callerPolicy": "workflowsFromSameOwner",</w:t>
        <w:br/>
        <w:t xml:space="preserve"> "callerIds": "1,2,3",</w:t>
        <w:br/>
        <w:t xml:space="preserve"> "timeSavedPerExecution": 5,</w:t>
        <w:br/>
        <w:t xml:space="preserve"> "availableInMCP": false</w:t>
        <w:br/>
        <w:t xml:space="preserve"> },</w:t>
        <w:br/>
        <w:t xml:space="preserve"> "staticData": {},</w:t>
        <w:br/>
        <w:t xml:space="preserve"> "tags": [</w:t>
        <w:br/>
        <w:t xml:space="preserve"> {</w:t>
        <w:br/>
        <w:t xml:space="preserve"> "id": "tag_1",</w:t>
        <w:br/>
        <w:t xml:space="preserve"> "name": "My Tag",</w:t>
        <w:br/>
        <w:t xml:space="preserve"> "createdAt": "2024-01-01T00:00:00.000Z",</w:t>
        <w:br/>
        <w:t xml:space="preserve"> "updatedAt": "2024-01-02T00:00:00.000Z"</w:t>
        <w:br/>
        <w:t xml:space="preserve"> }</w:t>
        <w:br/>
        <w:t xml:space="preserve"> ],</w:t>
        <w:br/>
        <w:t xml:space="preserve"> "shared": [</w:t>
        <w:br/>
        <w:t xml:space="preserve"> {</w:t>
        <w:br/>
        <w:t xml:space="preserve"> "role": "owner",</w:t>
        <w:br/>
        <w:t xml:space="preserve"> "workflowId": "2tUt1wbLX592XDdX",</w:t>
        <w:br/>
        <w:t xml:space="preserve"> "projectId": "project_1",</w:t>
        <w:br/>
        <w:t xml:space="preserve"> "project": {</w:t>
        <w:br/>
        <w:t xml:space="preserve"> "id": "project_1",</w:t>
        <w:br/>
        <w:t xml:space="preserve"> "name": "My Project",</w:t>
        <w:br/>
        <w:t xml:space="preserve"> "type": "team"</w:t>
        <w:br/>
        <w:t xml:space="preserve"> },</w:t>
        <w:br/>
        <w:t xml:space="preserve"> "createdAt": "2024-01-01T00:00:00.000Z",</w:t>
        <w:br/>
        <w:t xml:space="preserve"> "updatedAt": "2024-01-02T00:00:00.000Z"</w:t>
        <w:br/>
        <w:t xml:space="preserve"> }</w:t>
        <w:br/>
        <w:t xml:space="preserve"> ],</w:t>
        <w:br/>
        <w:t xml:space="preserve"> "activeVersion": {</w:t>
        <w:br/>
        <w:t xml:space="preserve"> "versionId": "version_1",</w:t>
        <w:br/>
        <w:t xml:space="preserve"> "workflowId": "2tUt1wbLX592XDdX",</w:t>
        <w:br/>
        <w:t xml:space="preserve"> "nodes": [</w:t>
        <w:br/>
        <w:t xml:space="preserve"> {</w:t>
        <w:br/>
        <w:t xml:space="preserve"> "id": "node_1",</w:t>
        <w:br/>
        <w:t xml:space="preserve"> "name": "Jira",</w:t>
        <w:br/>
        <w:t xml:space="preserve"> "webhookId": "webhook_123",</w:t>
        <w:br/>
        <w:t xml:space="preserve"> "disabled": false,</w:t>
        <w:br/>
        <w:t xml:space="preserve"> "notesInFlow": false,</w:t>
        <w:br/>
        <w:t xml:space="preserve"> "notes": "",</w:t>
        <w:br/>
        <w:t xml:space="preserve"> "type": "n8n-nodes-base.jira",</w:t>
        <w:br/>
        <w:t xml:space="preserve"> "typeVersion": 1,</w:t>
        <w:br/>
        <w:t xml:space="preserve"> "executeOnce": false,</w:t>
        <w:br/>
        <w:t xml:space="preserve"> "alwaysOutputData": false,</w:t>
        <w:br/>
        <w:t xml:space="preserve"> "retryOnFail": false,</w:t>
        <w:br/>
        <w:t xml:space="preserve"> "maxTries": 3,</w:t>
        <w:br/>
        <w:t xml:space="preserve"> "waitBetweenTries": 0,</w:t>
        <w:br/>
        <w:t xml:space="preserve"> "continueOnFail": false,</w:t>
        <w:br/>
        <w:t xml:space="preserve"> "onError": "stopWorkflow",</w:t>
        <w:br/>
        <w:t xml:space="preserve"> "position": [</w:t>
        <w:br/>
        <w:t xml:space="preserve"> 0,</w:t>
        <w:br/>
        <w:t xml:space="preserve"> 0</w:t>
        <w:br/>
        <w:t xml:space="preserve"> ],</w:t>
        <w:br/>
        <w:t xml:space="preserve"> "parameters": {},</w:t>
        <w:br/>
        <w:t xml:space="preserve"> "credentials": {},</w:t>
        <w:br/>
        <w:t xml:space="preserve"> "createdAt": "2024-01-01T00:00:00.000Z",</w:t>
        <w:br/>
        <w:t xml:space="preserve"> "updatedAt": "2024-01-02T00:00:00.000Z"</w:t>
        <w:br/>
        <w:t xml:space="preserve"> }</w:t>
        <w:br/>
        <w:t xml:space="preserve"> ],</w:t>
        <w:br/>
        <w:t xml:space="preserve"> "connections": {},</w:t>
        <w:br/>
        <w:t xml:space="preserve"> "authors": "author_1,author_2",</w:t>
        <w:br/>
        <w:t xml:space="preserve"> "createdAt": "2024-01-01T00:00:00.000Z",</w:t>
        <w:br/>
        <w:t xml:space="preserve"> "updatedAt": "2024-01-02T00:00:00.000Z"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Workflow ID.</w:t>
            </w:r>
          </w:p>
        </w:tc>
      </w:tr>
      <w:tr>
        <w:tc>
          <w:tcPr>
            <w:tcW w:type="dxa" w:w="2880"/>
          </w:tcPr>
          <w:p>
            <w:r>
              <w:t>name</w:t>
            </w:r>
          </w:p>
        </w:tc>
        <w:tc>
          <w:tcPr>
            <w:tcW w:type="dxa" w:w="2880"/>
          </w:tcPr>
          <w:p>
            <w:r>
              <w:t>string</w:t>
            </w:r>
          </w:p>
        </w:tc>
        <w:tc>
          <w:tcPr>
            <w:tcW w:type="dxa" w:w="2880"/>
          </w:tcPr>
          <w:p>
            <w:r>
              <w:t>Workflow name.</w:t>
            </w:r>
          </w:p>
        </w:tc>
      </w:tr>
      <w:tr>
        <w:tc>
          <w:tcPr>
            <w:tcW w:type="dxa" w:w="2880"/>
          </w:tcPr>
          <w:p>
            <w:r>
              <w:t>active</w:t>
            </w:r>
          </w:p>
        </w:tc>
        <w:tc>
          <w:tcPr>
            <w:tcW w:type="dxa" w:w="2880"/>
          </w:tcPr>
          <w:p>
            <w:r>
              <w:t>boolean</w:t>
            </w:r>
          </w:p>
        </w:tc>
        <w:tc>
          <w:tcPr>
            <w:tcW w:type="dxa" w:w="2880"/>
          </w:tcPr>
          <w:p>
            <w:r>
              <w:t>Whether the workflow is active.</w:t>
            </w:r>
          </w:p>
        </w:tc>
      </w:tr>
      <w:tr>
        <w:tc>
          <w:tcPr>
            <w:tcW w:type="dxa" w:w="2880"/>
          </w:tcPr>
          <w:p>
            <w:r>
              <w:t>createdAt</w:t>
            </w:r>
          </w:p>
        </w:tc>
        <w:tc>
          <w:tcPr>
            <w:tcW w:type="dxa" w:w="2880"/>
          </w:tcPr>
          <w:p>
            <w:r>
              <w:t>string</w:t>
            </w:r>
          </w:p>
        </w:tc>
        <w:tc>
          <w:tcPr>
            <w:tcW w:type="dxa" w:w="2880"/>
          </w:tcPr>
          <w:p>
            <w:r>
              <w:t>ISO 8601 timestamp when the workflow was created.</w:t>
            </w:r>
          </w:p>
        </w:tc>
      </w:tr>
      <w:tr>
        <w:tc>
          <w:tcPr>
            <w:tcW w:type="dxa" w:w="2880"/>
          </w:tcPr>
          <w:p>
            <w:r>
              <w:t>updatedAt</w:t>
            </w:r>
          </w:p>
        </w:tc>
        <w:tc>
          <w:tcPr>
            <w:tcW w:type="dxa" w:w="2880"/>
          </w:tcPr>
          <w:p>
            <w:r>
              <w:t>string</w:t>
            </w:r>
          </w:p>
        </w:tc>
        <w:tc>
          <w:tcPr>
            <w:tcW w:type="dxa" w:w="2880"/>
          </w:tcPr>
          <w:p>
            <w:r>
              <w:t>ISO 8601 timestamp when the workflow was last updated.</w:t>
            </w:r>
          </w:p>
        </w:tc>
      </w:tr>
      <w:tr>
        <w:tc>
          <w:tcPr>
            <w:tcW w:type="dxa" w:w="2880"/>
          </w:tcPr>
          <w:p>
            <w:r>
              <w:t>nodes</w:t>
            </w:r>
          </w:p>
        </w:tc>
        <w:tc>
          <w:tcPr>
            <w:tcW w:type="dxa" w:w="2880"/>
          </w:tcPr>
          <w:p>
            <w:r>
              <w:t>array</w:t>
            </w:r>
          </w:p>
        </w:tc>
        <w:tc>
          <w:tcPr>
            <w:tcW w:type="dxa" w:w="2880"/>
          </w:tcPr>
          <w:p>
            <w:r>
              <w:t>List of workflow nodes.</w:t>
            </w:r>
          </w:p>
        </w:tc>
      </w:tr>
      <w:tr>
        <w:tc>
          <w:tcPr>
            <w:tcW w:type="dxa" w:w="2880"/>
          </w:tcPr>
          <w:p>
            <w:r>
              <w:t>nodes[].id</w:t>
            </w:r>
          </w:p>
        </w:tc>
        <w:tc>
          <w:tcPr>
            <w:tcW w:type="dxa" w:w="2880"/>
          </w:tcPr>
          <w:p>
            <w:r>
              <w:t>string</w:t>
            </w:r>
          </w:p>
        </w:tc>
        <w:tc>
          <w:tcPr>
            <w:tcW w:type="dxa" w:w="2880"/>
          </w:tcPr>
          <w:p>
            <w:r>
              <w:t>Node ID.</w:t>
            </w:r>
          </w:p>
        </w:tc>
      </w:tr>
      <w:tr>
        <w:tc>
          <w:tcPr>
            <w:tcW w:type="dxa" w:w="2880"/>
          </w:tcPr>
          <w:p>
            <w:r>
              <w:t>nodes[].name</w:t>
            </w:r>
          </w:p>
        </w:tc>
        <w:tc>
          <w:tcPr>
            <w:tcW w:type="dxa" w:w="2880"/>
          </w:tcPr>
          <w:p>
            <w:r>
              <w:t>string</w:t>
            </w:r>
          </w:p>
        </w:tc>
        <w:tc>
          <w:tcPr>
            <w:tcW w:type="dxa" w:w="2880"/>
          </w:tcPr>
          <w:p>
            <w:r>
              <w:t>Node name.</w:t>
            </w:r>
          </w:p>
        </w:tc>
      </w:tr>
      <w:tr>
        <w:tc>
          <w:tcPr>
            <w:tcW w:type="dxa" w:w="2880"/>
          </w:tcPr>
          <w:p>
            <w:r>
              <w:t>nodes[].webhookId</w:t>
            </w:r>
          </w:p>
        </w:tc>
        <w:tc>
          <w:tcPr>
            <w:tcW w:type="dxa" w:w="2880"/>
          </w:tcPr>
          <w:p>
            <w:r>
              <w:t>string</w:t>
            </w:r>
          </w:p>
        </w:tc>
        <w:tc>
          <w:tcPr>
            <w:tcW w:type="dxa" w:w="2880"/>
          </w:tcPr>
          <w:p>
            <w:r>
              <w:t>Webhook ID (if applicable).</w:t>
            </w:r>
          </w:p>
        </w:tc>
      </w:tr>
      <w:tr>
        <w:tc>
          <w:tcPr>
            <w:tcW w:type="dxa" w:w="2880"/>
          </w:tcPr>
          <w:p>
            <w:r>
              <w:t>nodes[].disabled</w:t>
            </w:r>
          </w:p>
        </w:tc>
        <w:tc>
          <w:tcPr>
            <w:tcW w:type="dxa" w:w="2880"/>
          </w:tcPr>
          <w:p>
            <w:r>
              <w:t>boolean</w:t>
            </w:r>
          </w:p>
        </w:tc>
        <w:tc>
          <w:tcPr>
            <w:tcW w:type="dxa" w:w="2880"/>
          </w:tcPr>
          <w:p>
            <w:r>
              <w:t>Whether the node is disabled.</w:t>
            </w:r>
          </w:p>
        </w:tc>
      </w:tr>
      <w:tr>
        <w:tc>
          <w:tcPr>
            <w:tcW w:type="dxa" w:w="2880"/>
          </w:tcPr>
          <w:p>
            <w:r>
              <w:t>nodes[].notesInFlow</w:t>
            </w:r>
          </w:p>
        </w:tc>
        <w:tc>
          <w:tcPr>
            <w:tcW w:type="dxa" w:w="2880"/>
          </w:tcPr>
          <w:p>
            <w:r>
              <w:t>boolean</w:t>
            </w:r>
          </w:p>
        </w:tc>
        <w:tc>
          <w:tcPr>
            <w:tcW w:type="dxa" w:w="2880"/>
          </w:tcPr>
          <w:p>
            <w:r>
              <w:t>Whether notes are displayed in the flow.</w:t>
            </w:r>
          </w:p>
        </w:tc>
      </w:tr>
      <w:tr>
        <w:tc>
          <w:tcPr>
            <w:tcW w:type="dxa" w:w="2880"/>
          </w:tcPr>
          <w:p>
            <w:r>
              <w:t>nodes[].notes</w:t>
            </w:r>
          </w:p>
        </w:tc>
        <w:tc>
          <w:tcPr>
            <w:tcW w:type="dxa" w:w="2880"/>
          </w:tcPr>
          <w:p>
            <w:r>
              <w:t>string</w:t>
            </w:r>
          </w:p>
        </w:tc>
        <w:tc>
          <w:tcPr>
            <w:tcW w:type="dxa" w:w="2880"/>
          </w:tcPr>
          <w:p>
            <w:r>
              <w:t>Node notes.</w:t>
            </w:r>
          </w:p>
        </w:tc>
      </w:tr>
      <w:tr>
        <w:tc>
          <w:tcPr>
            <w:tcW w:type="dxa" w:w="2880"/>
          </w:tcPr>
          <w:p>
            <w:r>
              <w:t>nodes[].type</w:t>
            </w:r>
          </w:p>
        </w:tc>
        <w:tc>
          <w:tcPr>
            <w:tcW w:type="dxa" w:w="2880"/>
          </w:tcPr>
          <w:p>
            <w:r>
              <w:t>string</w:t>
            </w:r>
          </w:p>
        </w:tc>
        <w:tc>
          <w:tcPr>
            <w:tcW w:type="dxa" w:w="2880"/>
          </w:tcPr>
          <w:p>
            <w:r>
              <w:t>Node type identifier.</w:t>
            </w:r>
          </w:p>
        </w:tc>
      </w:tr>
      <w:tr>
        <w:tc>
          <w:tcPr>
            <w:tcW w:type="dxa" w:w="2880"/>
          </w:tcPr>
          <w:p>
            <w:r>
              <w:t>nodes[].typeVersion</w:t>
            </w:r>
          </w:p>
        </w:tc>
        <w:tc>
          <w:tcPr>
            <w:tcW w:type="dxa" w:w="2880"/>
          </w:tcPr>
          <w:p>
            <w:r>
              <w:t>number</w:t>
            </w:r>
          </w:p>
        </w:tc>
        <w:tc>
          <w:tcPr>
            <w:tcW w:type="dxa" w:w="2880"/>
          </w:tcPr>
          <w:p>
            <w:r>
              <w:t>Node type version.</w:t>
            </w:r>
          </w:p>
        </w:tc>
      </w:tr>
      <w:tr>
        <w:tc>
          <w:tcPr>
            <w:tcW w:type="dxa" w:w="2880"/>
          </w:tcPr>
          <w:p>
            <w:r>
              <w:t>nodes[].executeOnce</w:t>
            </w:r>
          </w:p>
        </w:tc>
        <w:tc>
          <w:tcPr>
            <w:tcW w:type="dxa" w:w="2880"/>
          </w:tcPr>
          <w:p>
            <w:r>
              <w:t>boolean</w:t>
            </w:r>
          </w:p>
        </w:tc>
        <w:tc>
          <w:tcPr>
            <w:tcW w:type="dxa" w:w="2880"/>
          </w:tcPr>
          <w:p>
            <w:r>
              <w:t>Whether the node executes only once.</w:t>
            </w:r>
          </w:p>
        </w:tc>
      </w:tr>
      <w:tr>
        <w:tc>
          <w:tcPr>
            <w:tcW w:type="dxa" w:w="2880"/>
          </w:tcPr>
          <w:p>
            <w:r>
              <w:t>nodes[].alwaysOutputData</w:t>
            </w:r>
          </w:p>
        </w:tc>
        <w:tc>
          <w:tcPr>
            <w:tcW w:type="dxa" w:w="2880"/>
          </w:tcPr>
          <w:p>
            <w:r>
              <w:t>boolean</w:t>
            </w:r>
          </w:p>
        </w:tc>
        <w:tc>
          <w:tcPr>
            <w:tcW w:type="dxa" w:w="2880"/>
          </w:tcPr>
          <w:p>
            <w:r>
              <w:t>Whether to always output data.</w:t>
            </w:r>
          </w:p>
        </w:tc>
      </w:tr>
      <w:tr>
        <w:tc>
          <w:tcPr>
            <w:tcW w:type="dxa" w:w="2880"/>
          </w:tcPr>
          <w:p>
            <w:r>
              <w:t>nodes[].retryOnFail</w:t>
            </w:r>
          </w:p>
        </w:tc>
        <w:tc>
          <w:tcPr>
            <w:tcW w:type="dxa" w:w="2880"/>
          </w:tcPr>
          <w:p>
            <w:r>
              <w:t>boolean</w:t>
            </w:r>
          </w:p>
        </w:tc>
        <w:tc>
          <w:tcPr>
            <w:tcW w:type="dxa" w:w="2880"/>
          </w:tcPr>
          <w:p>
            <w:r>
              <w:t>Whether to retry on failure.</w:t>
            </w:r>
          </w:p>
        </w:tc>
      </w:tr>
      <w:tr>
        <w:tc>
          <w:tcPr>
            <w:tcW w:type="dxa" w:w="2880"/>
          </w:tcPr>
          <w:p>
            <w:r>
              <w:t>nodes[].maxTries</w:t>
            </w:r>
          </w:p>
        </w:tc>
        <w:tc>
          <w:tcPr>
            <w:tcW w:type="dxa" w:w="2880"/>
          </w:tcPr>
          <w:p>
            <w:r>
              <w:t>number</w:t>
            </w:r>
          </w:p>
        </w:tc>
        <w:tc>
          <w:tcPr>
            <w:tcW w:type="dxa" w:w="2880"/>
          </w:tcPr>
          <w:p>
            <w:r>
              <w:t>Maximum retry attempts.</w:t>
            </w:r>
          </w:p>
        </w:tc>
      </w:tr>
      <w:tr>
        <w:tc>
          <w:tcPr>
            <w:tcW w:type="dxa" w:w="2880"/>
          </w:tcPr>
          <w:p>
            <w:r>
              <w:t>nodes[].waitBetweenTries</w:t>
            </w:r>
          </w:p>
        </w:tc>
        <w:tc>
          <w:tcPr>
            <w:tcW w:type="dxa" w:w="2880"/>
          </w:tcPr>
          <w:p>
            <w:r>
              <w:t>number</w:t>
            </w:r>
          </w:p>
        </w:tc>
        <w:tc>
          <w:tcPr>
            <w:tcW w:type="dxa" w:w="2880"/>
          </w:tcPr>
          <w:p>
            <w:r>
              <w:t>Wait time between retries.</w:t>
            </w:r>
          </w:p>
        </w:tc>
      </w:tr>
      <w:tr>
        <w:tc>
          <w:tcPr>
            <w:tcW w:type="dxa" w:w="2880"/>
          </w:tcPr>
          <w:p>
            <w:r>
              <w:t>nodes[].continueOnFail</w:t>
            </w:r>
          </w:p>
        </w:tc>
        <w:tc>
          <w:tcPr>
            <w:tcW w:type="dxa" w:w="2880"/>
          </w:tcPr>
          <w:p>
            <w:r>
              <w:t>boolean</w:t>
            </w:r>
          </w:p>
        </w:tc>
        <w:tc>
          <w:tcPr>
            <w:tcW w:type="dxa" w:w="2880"/>
          </w:tcPr>
          <w:p>
            <w:r>
              <w:t>Continue on fail (deprecated in favor of onError, per docs).</w:t>
            </w:r>
          </w:p>
        </w:tc>
      </w:tr>
      <w:tr>
        <w:tc>
          <w:tcPr>
            <w:tcW w:type="dxa" w:w="2880"/>
          </w:tcPr>
          <w:p>
            <w:r>
              <w:t>nodes[].onError</w:t>
            </w:r>
          </w:p>
        </w:tc>
        <w:tc>
          <w:tcPr>
            <w:tcW w:type="dxa" w:w="2880"/>
          </w:tcPr>
          <w:p>
            <w:r>
              <w:t>string</w:t>
            </w:r>
          </w:p>
        </w:tc>
        <w:tc>
          <w:tcPr>
            <w:tcW w:type="dxa" w:w="2880"/>
          </w:tcPr>
          <w:p>
            <w:r>
              <w:t>Error handling mode for the node.</w:t>
            </w:r>
          </w:p>
        </w:tc>
      </w:tr>
      <w:tr>
        <w:tc>
          <w:tcPr>
            <w:tcW w:type="dxa" w:w="2880"/>
          </w:tcPr>
          <w:p>
            <w:r>
              <w:t>nodes[].position</w:t>
            </w:r>
          </w:p>
        </w:tc>
        <w:tc>
          <w:tcPr>
            <w:tcW w:type="dxa" w:w="2880"/>
          </w:tcPr>
          <w:p>
            <w:r>
              <w:t>number[]</w:t>
            </w:r>
          </w:p>
        </w:tc>
        <w:tc>
          <w:tcPr>
            <w:tcW w:type="dxa" w:w="2880"/>
          </w:tcPr>
          <w:p>
            <w:r>
              <w:t>Node position on the canvas.</w:t>
            </w:r>
          </w:p>
        </w:tc>
      </w:tr>
      <w:tr>
        <w:tc>
          <w:tcPr>
            <w:tcW w:type="dxa" w:w="2880"/>
          </w:tcPr>
          <w:p>
            <w:r>
              <w:t>nodes[].parameters</w:t>
            </w:r>
          </w:p>
        </w:tc>
        <w:tc>
          <w:tcPr>
            <w:tcW w:type="dxa" w:w="2880"/>
          </w:tcPr>
          <w:p>
            <w:r>
              <w:t>object</w:t>
            </w:r>
          </w:p>
        </w:tc>
        <w:tc>
          <w:tcPr>
            <w:tcW w:type="dxa" w:w="2880"/>
          </w:tcPr>
          <w:p>
            <w:r>
              <w:t>Node parameters (free-form object).</w:t>
            </w:r>
          </w:p>
        </w:tc>
      </w:tr>
      <w:tr>
        <w:tc>
          <w:tcPr>
            <w:tcW w:type="dxa" w:w="2880"/>
          </w:tcPr>
          <w:p>
            <w:r>
              <w:t>nodes[].credentials</w:t>
            </w:r>
          </w:p>
        </w:tc>
        <w:tc>
          <w:tcPr>
            <w:tcW w:type="dxa" w:w="2880"/>
          </w:tcPr>
          <w:p>
            <w:r>
              <w:t>object</w:t>
            </w:r>
          </w:p>
        </w:tc>
        <w:tc>
          <w:tcPr>
            <w:tcW w:type="dxa" w:w="2880"/>
          </w:tcPr>
          <w:p>
            <w:r>
              <w:t>Node credentials configuration.</w:t>
            </w:r>
          </w:p>
        </w:tc>
      </w:tr>
      <w:tr>
        <w:tc>
          <w:tcPr>
            <w:tcW w:type="dxa" w:w="2880"/>
          </w:tcPr>
          <w:p>
            <w:r>
              <w:t>nodes[].createdAt</w:t>
            </w:r>
          </w:p>
        </w:tc>
        <w:tc>
          <w:tcPr>
            <w:tcW w:type="dxa" w:w="2880"/>
          </w:tcPr>
          <w:p>
            <w:r>
              <w:t>string</w:t>
            </w:r>
          </w:p>
        </w:tc>
        <w:tc>
          <w:tcPr>
            <w:tcW w:type="dxa" w:w="2880"/>
          </w:tcPr>
          <w:p>
            <w:r>
              <w:t>Node creation timestamp.</w:t>
            </w:r>
          </w:p>
        </w:tc>
      </w:tr>
      <w:tr>
        <w:tc>
          <w:tcPr>
            <w:tcW w:type="dxa" w:w="2880"/>
          </w:tcPr>
          <w:p>
            <w:r>
              <w:t>nodes[].updatedAt</w:t>
            </w:r>
          </w:p>
        </w:tc>
        <w:tc>
          <w:tcPr>
            <w:tcW w:type="dxa" w:w="2880"/>
          </w:tcPr>
          <w:p>
            <w:r>
              <w:t>string</w:t>
            </w:r>
          </w:p>
        </w:tc>
        <w:tc>
          <w:tcPr>
            <w:tcW w:type="dxa" w:w="2880"/>
          </w:tcPr>
          <w:p>
            <w:r>
              <w:t>Node update timestamp.</w:t>
            </w:r>
          </w:p>
        </w:tc>
      </w:tr>
      <w:tr>
        <w:tc>
          <w:tcPr>
            <w:tcW w:type="dxa" w:w="2880"/>
          </w:tcPr>
          <w:p>
            <w:r>
              <w:t>connections</w:t>
            </w:r>
          </w:p>
        </w:tc>
        <w:tc>
          <w:tcPr>
            <w:tcW w:type="dxa" w:w="2880"/>
          </w:tcPr>
          <w:p>
            <w:r>
              <w:t>object</w:t>
            </w:r>
          </w:p>
        </w:tc>
        <w:tc>
          <w:tcPr>
            <w:tcW w:type="dxa" w:w="2880"/>
          </w:tcPr>
          <w:p>
            <w:r>
              <w:t>Workflow connections graph.</w:t>
            </w:r>
          </w:p>
        </w:tc>
      </w:tr>
      <w:tr>
        <w:tc>
          <w:tcPr>
            <w:tcW w:type="dxa" w:w="2880"/>
          </w:tcPr>
          <w:p>
            <w:r>
              <w:t>settings</w:t>
            </w:r>
          </w:p>
        </w:tc>
        <w:tc>
          <w:tcPr>
            <w:tcW w:type="dxa" w:w="2880"/>
          </w:tcPr>
          <w:p>
            <w:r>
              <w:t>object</w:t>
            </w:r>
          </w:p>
        </w:tc>
        <w:tc>
          <w:tcPr>
            <w:tcW w:type="dxa" w:w="2880"/>
          </w:tcPr>
          <w:p>
            <w:r>
              <w:t>Workflow settings.</w:t>
            </w:r>
          </w:p>
        </w:tc>
      </w:tr>
      <w:tr>
        <w:tc>
          <w:tcPr>
            <w:tcW w:type="dxa" w:w="2880"/>
          </w:tcPr>
          <w:p>
            <w:r>
              <w:t>settings.saveExecutionProgress</w:t>
            </w:r>
          </w:p>
        </w:tc>
        <w:tc>
          <w:tcPr>
            <w:tcW w:type="dxa" w:w="2880"/>
          </w:tcPr>
          <w:p>
            <w:r>
              <w:t>boolean</w:t>
            </w:r>
          </w:p>
        </w:tc>
        <w:tc>
          <w:tcPr>
            <w:tcW w:type="dxa" w:w="2880"/>
          </w:tcPr>
          <w:p>
            <w:r>
              <w:t>Whether to save execution progress.</w:t>
            </w:r>
          </w:p>
        </w:tc>
      </w:tr>
      <w:tr>
        <w:tc>
          <w:tcPr>
            <w:tcW w:type="dxa" w:w="2880"/>
          </w:tcPr>
          <w:p>
            <w:r>
              <w:t>settings.saveManualExecutions</w:t>
            </w:r>
          </w:p>
        </w:tc>
        <w:tc>
          <w:tcPr>
            <w:tcW w:type="dxa" w:w="2880"/>
          </w:tcPr>
          <w:p>
            <w:r>
              <w:t>boolean</w:t>
            </w:r>
          </w:p>
        </w:tc>
        <w:tc>
          <w:tcPr>
            <w:tcW w:type="dxa" w:w="2880"/>
          </w:tcPr>
          <w:p>
            <w:r>
              <w:t>Whether to save manual executions.</w:t>
            </w:r>
          </w:p>
        </w:tc>
      </w:tr>
      <w:tr>
        <w:tc>
          <w:tcPr>
            <w:tcW w:type="dxa" w:w="2880"/>
          </w:tcPr>
          <w:p>
            <w:r>
              <w:t>settings.saveDataErrorExecution</w:t>
            </w:r>
          </w:p>
        </w:tc>
        <w:tc>
          <w:tcPr>
            <w:tcW w:type="dxa" w:w="2880"/>
          </w:tcPr>
          <w:p>
            <w:r>
              <w:t>string</w:t>
            </w:r>
          </w:p>
        </w:tc>
        <w:tc>
          <w:tcPr>
            <w:tcW w:type="dxa" w:w="2880"/>
          </w:tcPr>
          <w:p>
            <w:r>
              <w:t>Error execution data saving policy. Allowed: all, none.</w:t>
            </w:r>
          </w:p>
        </w:tc>
      </w:tr>
      <w:tr>
        <w:tc>
          <w:tcPr>
            <w:tcW w:type="dxa" w:w="2880"/>
          </w:tcPr>
          <w:p>
            <w:r>
              <w:t>settings.saveDataSuccessExecution</w:t>
            </w:r>
          </w:p>
        </w:tc>
        <w:tc>
          <w:tcPr>
            <w:tcW w:type="dxa" w:w="2880"/>
          </w:tcPr>
          <w:p>
            <w:r>
              <w:t>string</w:t>
            </w:r>
          </w:p>
        </w:tc>
        <w:tc>
          <w:tcPr>
            <w:tcW w:type="dxa" w:w="2880"/>
          </w:tcPr>
          <w:p>
            <w:r>
              <w:t>Success execution data saving policy. Allowed: all, none.</w:t>
            </w:r>
          </w:p>
        </w:tc>
      </w:tr>
      <w:tr>
        <w:tc>
          <w:tcPr>
            <w:tcW w:type="dxa" w:w="2880"/>
          </w:tcPr>
          <w:p>
            <w:r>
              <w:t>settings.executionTimeout</w:t>
            </w:r>
          </w:p>
        </w:tc>
        <w:tc>
          <w:tcPr>
            <w:tcW w:type="dxa" w:w="2880"/>
          </w:tcPr>
          <w:p>
            <w:r>
              <w:t>number</w:t>
            </w:r>
          </w:p>
        </w:tc>
        <w:tc>
          <w:tcPr>
            <w:tcW w:type="dxa" w:w="2880"/>
          </w:tcPr>
          <w:p>
            <w:r>
              <w:t>Execution timeout. Constraint: maxLength=3600 (as documented).</w:t>
            </w:r>
          </w:p>
        </w:tc>
      </w:tr>
      <w:tr>
        <w:tc>
          <w:tcPr>
            <w:tcW w:type="dxa" w:w="2880"/>
          </w:tcPr>
          <w:p>
            <w:r>
              <w:t>settings.errorWorkflow</w:t>
            </w:r>
          </w:p>
        </w:tc>
        <w:tc>
          <w:tcPr>
            <w:tcW w:type="dxa" w:w="2880"/>
          </w:tcPr>
          <w:p>
            <w:r>
              <w:t>string</w:t>
            </w:r>
          </w:p>
        </w:tc>
        <w:tc>
          <w:tcPr>
            <w:tcW w:type="dxa" w:w="2880"/>
          </w:tcPr>
          <w:p>
            <w:r>
              <w:t>ID of the workflow containing an error trigger node.</w:t>
            </w:r>
          </w:p>
        </w:tc>
      </w:tr>
      <w:tr>
        <w:tc>
          <w:tcPr>
            <w:tcW w:type="dxa" w:w="2880"/>
          </w:tcPr>
          <w:p>
            <w:r>
              <w:t>settings.timezone</w:t>
            </w:r>
          </w:p>
        </w:tc>
        <w:tc>
          <w:tcPr>
            <w:tcW w:type="dxa" w:w="2880"/>
          </w:tcPr>
          <w:p>
            <w:r>
              <w:t>string</w:t>
            </w:r>
          </w:p>
        </w:tc>
        <w:tc>
          <w:tcPr>
            <w:tcW w:type="dxa" w:w="2880"/>
          </w:tcPr>
          <w:p>
            <w:r>
              <w:t>Workflow timezone.</w:t>
            </w:r>
          </w:p>
        </w:tc>
      </w:tr>
      <w:tr>
        <w:tc>
          <w:tcPr>
            <w:tcW w:type="dxa" w:w="2880"/>
          </w:tcPr>
          <w:p>
            <w:r>
              <w:t>settings.executionOrder</w:t>
            </w:r>
          </w:p>
        </w:tc>
        <w:tc>
          <w:tcPr>
            <w:tcW w:type="dxa" w:w="2880"/>
          </w:tcPr>
          <w:p>
            <w:r>
              <w:t>string</w:t>
            </w:r>
          </w:p>
        </w:tc>
        <w:tc>
          <w:tcPr>
            <w:tcW w:type="dxa" w:w="2880"/>
          </w:tcPr>
          <w:p>
            <w:r>
              <w:t>Execution order setting.</w:t>
            </w:r>
          </w:p>
        </w:tc>
      </w:tr>
      <w:tr>
        <w:tc>
          <w:tcPr>
            <w:tcW w:type="dxa" w:w="2880"/>
          </w:tcPr>
          <w:p>
            <w:r>
              <w:t>settings.callerPolicy</w:t>
            </w:r>
          </w:p>
        </w:tc>
        <w:tc>
          <w:tcPr>
            <w:tcW w:type="dxa" w:w="2880"/>
          </w:tcPr>
          <w:p>
            <w:r>
              <w:t>string</w:t>
            </w:r>
          </w:p>
        </w:tc>
        <w:tc>
          <w:tcPr>
            <w:tcW w:type="dxa" w:w="2880"/>
          </w:tcPr>
          <w:p>
            <w:r>
              <w:t>Controls which workflows can call this workflow via Execute Workflow. Allowed: any, none, workflowsFromAList, workflowsFromSameOwner. Default: workflowsFromSameOwner.</w:t>
            </w:r>
          </w:p>
        </w:tc>
      </w:tr>
      <w:tr>
        <w:tc>
          <w:tcPr>
            <w:tcW w:type="dxa" w:w="2880"/>
          </w:tcPr>
          <w:p>
            <w:r>
              <w:t>settings.callerIds</w:t>
            </w:r>
          </w:p>
        </w:tc>
        <w:tc>
          <w:tcPr>
            <w:tcW w:type="dxa" w:w="2880"/>
          </w:tcPr>
          <w:p>
            <w:r>
              <w:t>string</w:t>
            </w:r>
          </w:p>
        </w:tc>
        <w:tc>
          <w:tcPr>
            <w:tcW w:type="dxa" w:w="2880"/>
          </w:tcPr>
          <w:p>
            <w:r>
              <w:t>Comma-separated list of allowed caller workflow IDs (used with workflowsFromAList).</w:t>
            </w:r>
          </w:p>
        </w:tc>
      </w:tr>
      <w:tr>
        <w:tc>
          <w:tcPr>
            <w:tcW w:type="dxa" w:w="2880"/>
          </w:tcPr>
          <w:p>
            <w:r>
              <w:t>settings.timeSavedPerExecution</w:t>
            </w:r>
          </w:p>
        </w:tc>
        <w:tc>
          <w:tcPr>
            <w:tcW w:type="dxa" w:w="2880"/>
          </w:tcPr>
          <w:p>
            <w:r>
              <w:t>number</w:t>
            </w:r>
          </w:p>
        </w:tc>
        <w:tc>
          <w:tcPr>
            <w:tcW w:type="dxa" w:w="2880"/>
          </w:tcPr>
          <w:p>
            <w:r>
              <w:t>Estimated minutes saved per execution.</w:t>
            </w:r>
          </w:p>
        </w:tc>
      </w:tr>
      <w:tr>
        <w:tc>
          <w:tcPr>
            <w:tcW w:type="dxa" w:w="2880"/>
          </w:tcPr>
          <w:p>
            <w:r>
              <w:t>settings.availableInMCP</w:t>
            </w:r>
          </w:p>
        </w:tc>
        <w:tc>
          <w:tcPr>
            <w:tcW w:type="dxa" w:w="2880"/>
          </w:tcPr>
          <w:p>
            <w:r>
              <w:t>boolean</w:t>
            </w:r>
          </w:p>
        </w:tc>
        <w:tc>
          <w:tcPr>
            <w:tcW w:type="dxa" w:w="2880"/>
          </w:tcPr>
          <w:p>
            <w:r>
              <w:t>Whether the workflow is accessible via MCP. Default: false.</w:t>
            </w:r>
          </w:p>
        </w:tc>
      </w:tr>
      <w:tr>
        <w:tc>
          <w:tcPr>
            <w:tcW w:type="dxa" w:w="2880"/>
          </w:tcPr>
          <w:p>
            <w:r>
              <w:t>staticData</w:t>
            </w:r>
          </w:p>
        </w:tc>
        <w:tc>
          <w:tcPr>
            <w:tcW w:type="dxa" w:w="2880"/>
          </w:tcPr>
          <w:p>
            <w:r>
              <w:t>string | object</w:t>
            </w:r>
          </w:p>
        </w:tc>
        <w:tc>
          <w:tcPr>
            <w:tcW w:type="dxa" w:w="2880"/>
          </w:tcPr>
          <w:p>
            <w:r>
              <w:t>Static data for the workflow.</w:t>
            </w:r>
          </w:p>
        </w:tc>
      </w:tr>
      <w:tr>
        <w:tc>
          <w:tcPr>
            <w:tcW w:type="dxa" w:w="2880"/>
          </w:tcPr>
          <w:p>
            <w:r>
              <w:t>tags</w:t>
            </w:r>
          </w:p>
        </w:tc>
        <w:tc>
          <w:tcPr>
            <w:tcW w:type="dxa" w:w="2880"/>
          </w:tcPr>
          <w:p>
            <w:r>
              <w:t>array</w:t>
            </w:r>
          </w:p>
        </w:tc>
        <w:tc>
          <w:tcPr>
            <w:tcW w:type="dxa" w:w="2880"/>
          </w:tcPr>
          <w:p>
            <w:r>
              <w:t>Tags applied to the workflow.</w:t>
            </w:r>
          </w:p>
        </w:tc>
      </w:tr>
      <w:tr>
        <w:tc>
          <w:tcPr>
            <w:tcW w:type="dxa" w:w="2880"/>
          </w:tcPr>
          <w:p>
            <w:r>
              <w:t>tags[].id</w:t>
            </w:r>
          </w:p>
        </w:tc>
        <w:tc>
          <w:tcPr>
            <w:tcW w:type="dxa" w:w="2880"/>
          </w:tcPr>
          <w:p>
            <w:r>
              <w:t>string</w:t>
            </w:r>
          </w:p>
        </w:tc>
        <w:tc>
          <w:tcPr>
            <w:tcW w:type="dxa" w:w="2880"/>
          </w:tcPr>
          <w:p>
            <w:r>
              <w:t>Tag ID.</w:t>
            </w:r>
          </w:p>
        </w:tc>
      </w:tr>
      <w:tr>
        <w:tc>
          <w:tcPr>
            <w:tcW w:type="dxa" w:w="2880"/>
          </w:tcPr>
          <w:p>
            <w:r>
              <w:t>tags[].name</w:t>
            </w:r>
          </w:p>
        </w:tc>
        <w:tc>
          <w:tcPr>
            <w:tcW w:type="dxa" w:w="2880"/>
          </w:tcPr>
          <w:p>
            <w:r>
              <w:t>string</w:t>
            </w:r>
          </w:p>
        </w:tc>
        <w:tc>
          <w:tcPr>
            <w:tcW w:type="dxa" w:w="2880"/>
          </w:tcPr>
          <w:p>
            <w:r>
              <w:t>Tag name.</w:t>
            </w:r>
          </w:p>
        </w:tc>
      </w:tr>
      <w:tr>
        <w:tc>
          <w:tcPr>
            <w:tcW w:type="dxa" w:w="2880"/>
          </w:tcPr>
          <w:p>
            <w:r>
              <w:t>tags[].createdAt</w:t>
            </w:r>
          </w:p>
        </w:tc>
        <w:tc>
          <w:tcPr>
            <w:tcW w:type="dxa" w:w="2880"/>
          </w:tcPr>
          <w:p>
            <w:r>
              <w:t>string</w:t>
            </w:r>
          </w:p>
        </w:tc>
        <w:tc>
          <w:tcPr>
            <w:tcW w:type="dxa" w:w="2880"/>
          </w:tcPr>
          <w:p>
            <w:r>
              <w:t>Tag creation timestamp.</w:t>
            </w:r>
          </w:p>
        </w:tc>
      </w:tr>
      <w:tr>
        <w:tc>
          <w:tcPr>
            <w:tcW w:type="dxa" w:w="2880"/>
          </w:tcPr>
          <w:p>
            <w:r>
              <w:t>tags[].updatedAt</w:t>
            </w:r>
          </w:p>
        </w:tc>
        <w:tc>
          <w:tcPr>
            <w:tcW w:type="dxa" w:w="2880"/>
          </w:tcPr>
          <w:p>
            <w:r>
              <w:t>string</w:t>
            </w:r>
          </w:p>
        </w:tc>
        <w:tc>
          <w:tcPr>
            <w:tcW w:type="dxa" w:w="2880"/>
          </w:tcPr>
          <w:p>
            <w:r>
              <w:t>Tag update timestamp.</w:t>
            </w:r>
          </w:p>
        </w:tc>
      </w:tr>
      <w:tr>
        <w:tc>
          <w:tcPr>
            <w:tcW w:type="dxa" w:w="2880"/>
          </w:tcPr>
          <w:p>
            <w:r>
              <w:t>shared</w:t>
            </w:r>
          </w:p>
        </w:tc>
        <w:tc>
          <w:tcPr>
            <w:tcW w:type="dxa" w:w="2880"/>
          </w:tcPr>
          <w:p>
            <w:r>
              <w:t>array</w:t>
            </w:r>
          </w:p>
        </w:tc>
        <w:tc>
          <w:tcPr>
            <w:tcW w:type="dxa" w:w="2880"/>
          </w:tcPr>
          <w:p>
            <w:r>
              <w:t>Sharing/permissions entries for the workflow.</w:t>
            </w:r>
          </w:p>
        </w:tc>
      </w:tr>
      <w:tr>
        <w:tc>
          <w:tcPr>
            <w:tcW w:type="dxa" w:w="2880"/>
          </w:tcPr>
          <w:p>
            <w:r>
              <w:t>shared[].role</w:t>
            </w:r>
          </w:p>
        </w:tc>
        <w:tc>
          <w:tcPr>
            <w:tcW w:type="dxa" w:w="2880"/>
          </w:tcPr>
          <w:p>
            <w:r>
              <w:t>string</w:t>
            </w:r>
          </w:p>
        </w:tc>
        <w:tc>
          <w:tcPr>
            <w:tcW w:type="dxa" w:w="2880"/>
          </w:tcPr>
          <w:p>
            <w:r>
              <w:t>Role granted.</w:t>
            </w:r>
          </w:p>
        </w:tc>
      </w:tr>
      <w:tr>
        <w:tc>
          <w:tcPr>
            <w:tcW w:type="dxa" w:w="2880"/>
          </w:tcPr>
          <w:p>
            <w:r>
              <w:t>shared[].workflowId</w:t>
            </w:r>
          </w:p>
        </w:tc>
        <w:tc>
          <w:tcPr>
            <w:tcW w:type="dxa" w:w="2880"/>
          </w:tcPr>
          <w:p>
            <w:r>
              <w:t>string</w:t>
            </w:r>
          </w:p>
        </w:tc>
        <w:tc>
          <w:tcPr>
            <w:tcW w:type="dxa" w:w="2880"/>
          </w:tcPr>
          <w:p>
            <w:r>
              <w:t>Workflow ID for the share entry.</w:t>
            </w:r>
          </w:p>
        </w:tc>
      </w:tr>
      <w:tr>
        <w:tc>
          <w:tcPr>
            <w:tcW w:type="dxa" w:w="2880"/>
          </w:tcPr>
          <w:p>
            <w:r>
              <w:t>shared[].projectId</w:t>
            </w:r>
          </w:p>
        </w:tc>
        <w:tc>
          <w:tcPr>
            <w:tcW w:type="dxa" w:w="2880"/>
          </w:tcPr>
          <w:p>
            <w:r>
              <w:t>string</w:t>
            </w:r>
          </w:p>
        </w:tc>
        <w:tc>
          <w:tcPr>
            <w:tcW w:type="dxa" w:w="2880"/>
          </w:tcPr>
          <w:p>
            <w:r>
              <w:t>Project ID for the share entry.</w:t>
            </w:r>
          </w:p>
        </w:tc>
      </w:tr>
      <w:tr>
        <w:tc>
          <w:tcPr>
            <w:tcW w:type="dxa" w:w="2880"/>
          </w:tcPr>
          <w:p>
            <w:r>
              <w:t>shared[].project</w:t>
            </w:r>
          </w:p>
        </w:tc>
        <w:tc>
          <w:tcPr>
            <w:tcW w:type="dxa" w:w="2880"/>
          </w:tcPr>
          <w:p>
            <w:r>
              <w:t>object</w:t>
            </w:r>
          </w:p>
        </w:tc>
        <w:tc>
          <w:tcPr>
            <w:tcW w:type="dxa" w:w="2880"/>
          </w:tcPr>
          <w:p>
            <w:r>
              <w:t>Project info.</w:t>
            </w:r>
          </w:p>
        </w:tc>
      </w:tr>
      <w:tr>
        <w:tc>
          <w:tcPr>
            <w:tcW w:type="dxa" w:w="2880"/>
          </w:tcPr>
          <w:p>
            <w:r>
              <w:t>shared[].project.id</w:t>
            </w:r>
          </w:p>
        </w:tc>
        <w:tc>
          <w:tcPr>
            <w:tcW w:type="dxa" w:w="2880"/>
          </w:tcPr>
          <w:p>
            <w:r>
              <w:t>string</w:t>
            </w:r>
          </w:p>
        </w:tc>
        <w:tc>
          <w:tcPr>
            <w:tcW w:type="dxa" w:w="2880"/>
          </w:tcPr>
          <w:p>
            <w:r>
              <w:t>Project ID.</w:t>
            </w:r>
          </w:p>
        </w:tc>
      </w:tr>
      <w:tr>
        <w:tc>
          <w:tcPr>
            <w:tcW w:type="dxa" w:w="2880"/>
          </w:tcPr>
          <w:p>
            <w:r>
              <w:t>shared[].project.name</w:t>
            </w:r>
          </w:p>
        </w:tc>
        <w:tc>
          <w:tcPr>
            <w:tcW w:type="dxa" w:w="2880"/>
          </w:tcPr>
          <w:p>
            <w:r>
              <w:t>string</w:t>
            </w:r>
          </w:p>
        </w:tc>
        <w:tc>
          <w:tcPr>
            <w:tcW w:type="dxa" w:w="2880"/>
          </w:tcPr>
          <w:p>
            <w:r>
              <w:t>Project name.</w:t>
            </w:r>
          </w:p>
        </w:tc>
      </w:tr>
      <w:tr>
        <w:tc>
          <w:tcPr>
            <w:tcW w:type="dxa" w:w="2880"/>
          </w:tcPr>
          <w:p>
            <w:r>
              <w:t>shared[].project.type</w:t>
            </w:r>
          </w:p>
        </w:tc>
        <w:tc>
          <w:tcPr>
            <w:tcW w:type="dxa" w:w="2880"/>
          </w:tcPr>
          <w:p>
            <w:r>
              <w:t>string</w:t>
            </w:r>
          </w:p>
        </w:tc>
        <w:tc>
          <w:tcPr>
            <w:tcW w:type="dxa" w:w="2880"/>
          </w:tcPr>
          <w:p>
            <w:r>
              <w:t>Project type.</w:t>
            </w:r>
          </w:p>
        </w:tc>
      </w:tr>
      <w:tr>
        <w:tc>
          <w:tcPr>
            <w:tcW w:type="dxa" w:w="2880"/>
          </w:tcPr>
          <w:p>
            <w:r>
              <w:t>shared[].createdAt</w:t>
            </w:r>
          </w:p>
        </w:tc>
        <w:tc>
          <w:tcPr>
            <w:tcW w:type="dxa" w:w="2880"/>
          </w:tcPr>
          <w:p>
            <w:r>
              <w:t>string</w:t>
            </w:r>
          </w:p>
        </w:tc>
        <w:tc>
          <w:tcPr>
            <w:tcW w:type="dxa" w:w="2880"/>
          </w:tcPr>
          <w:p>
            <w:r>
              <w:t>Share entry creation timestamp.</w:t>
            </w:r>
          </w:p>
        </w:tc>
      </w:tr>
      <w:tr>
        <w:tc>
          <w:tcPr>
            <w:tcW w:type="dxa" w:w="2880"/>
          </w:tcPr>
          <w:p>
            <w:r>
              <w:t>shared[].updatedAt</w:t>
            </w:r>
          </w:p>
        </w:tc>
        <w:tc>
          <w:tcPr>
            <w:tcW w:type="dxa" w:w="2880"/>
          </w:tcPr>
          <w:p>
            <w:r>
              <w:t>string</w:t>
            </w:r>
          </w:p>
        </w:tc>
        <w:tc>
          <w:tcPr>
            <w:tcW w:type="dxa" w:w="2880"/>
          </w:tcPr>
          <w:p>
            <w:r>
              <w:t>Share entry update timestamp.</w:t>
            </w:r>
          </w:p>
        </w:tc>
      </w:tr>
      <w:tr>
        <w:tc>
          <w:tcPr>
            <w:tcW w:type="dxa" w:w="2880"/>
          </w:tcPr>
          <w:p>
            <w:r>
              <w:t>activeVersion</w:t>
            </w:r>
          </w:p>
        </w:tc>
        <w:tc>
          <w:tcPr>
            <w:tcW w:type="dxa" w:w="2880"/>
          </w:tcPr>
          <w:p>
            <w:r>
              <w:t>object</w:t>
            </w:r>
          </w:p>
        </w:tc>
        <w:tc>
          <w:tcPr>
            <w:tcW w:type="dxa" w:w="2880"/>
          </w:tcPr>
          <w:p>
            <w:r>
              <w:t>Active workflow version object.</w:t>
            </w:r>
          </w:p>
        </w:tc>
      </w:tr>
      <w:tr>
        <w:tc>
          <w:tcPr>
            <w:tcW w:type="dxa" w:w="2880"/>
          </w:tcPr>
          <w:p>
            <w:r>
              <w:t>activeVersion.versionId</w:t>
            </w:r>
          </w:p>
        </w:tc>
        <w:tc>
          <w:tcPr>
            <w:tcW w:type="dxa" w:w="2880"/>
          </w:tcPr>
          <w:p>
            <w:r>
              <w:t>string</w:t>
            </w:r>
          </w:p>
        </w:tc>
        <w:tc>
          <w:tcPr>
            <w:tcW w:type="dxa" w:w="2880"/>
          </w:tcPr>
          <w:p>
            <w:r>
              <w:t>Unique identifier for the workflow version.</w:t>
            </w:r>
          </w:p>
        </w:tc>
      </w:tr>
      <w:tr>
        <w:tc>
          <w:tcPr>
            <w:tcW w:type="dxa" w:w="2880"/>
          </w:tcPr>
          <w:p>
            <w:r>
              <w:t>activeVersion.workflowId</w:t>
            </w:r>
          </w:p>
        </w:tc>
        <w:tc>
          <w:tcPr>
            <w:tcW w:type="dxa" w:w="2880"/>
          </w:tcPr>
          <w:p>
            <w:r>
              <w:t>string</w:t>
            </w:r>
          </w:p>
        </w:tc>
        <w:tc>
          <w:tcPr>
            <w:tcW w:type="dxa" w:w="2880"/>
          </w:tcPr>
          <w:p>
            <w:r>
              <w:t>Workflow ID this version belongs to.</w:t>
            </w:r>
          </w:p>
        </w:tc>
      </w:tr>
      <w:tr>
        <w:tc>
          <w:tcPr>
            <w:tcW w:type="dxa" w:w="2880"/>
          </w:tcPr>
          <w:p>
            <w:r>
              <w:t>activeVersion.nodes</w:t>
            </w:r>
          </w:p>
        </w:tc>
        <w:tc>
          <w:tcPr>
            <w:tcW w:type="dxa" w:w="2880"/>
          </w:tcPr>
          <w:p>
            <w:r>
              <w:t>array</w:t>
            </w:r>
          </w:p>
        </w:tc>
        <w:tc>
          <w:tcPr>
            <w:tcW w:type="dxa" w:w="2880"/>
          </w:tcPr>
          <w:p>
            <w:r>
              <w:t>Nodes for this version.</w:t>
            </w:r>
          </w:p>
        </w:tc>
      </w:tr>
      <w:tr>
        <w:tc>
          <w:tcPr>
            <w:tcW w:type="dxa" w:w="2880"/>
          </w:tcPr>
          <w:p>
            <w:r>
              <w:t>activeVersion.connections</w:t>
            </w:r>
          </w:p>
        </w:tc>
        <w:tc>
          <w:tcPr>
            <w:tcW w:type="dxa" w:w="2880"/>
          </w:tcPr>
          <w:p>
            <w:r>
              <w:t>object</w:t>
            </w:r>
          </w:p>
        </w:tc>
        <w:tc>
          <w:tcPr>
            <w:tcW w:type="dxa" w:w="2880"/>
          </w:tcPr>
          <w:p>
            <w:r>
              <w:t>Connections for this version.</w:t>
            </w:r>
          </w:p>
        </w:tc>
      </w:tr>
      <w:tr>
        <w:tc>
          <w:tcPr>
            <w:tcW w:type="dxa" w:w="2880"/>
          </w:tcPr>
          <w:p>
            <w:r>
              <w:t>activeVersion.authors</w:t>
            </w:r>
          </w:p>
        </w:tc>
        <w:tc>
          <w:tcPr>
            <w:tcW w:type="dxa" w:w="2880"/>
          </w:tcPr>
          <w:p>
            <w:r>
              <w:t>string</w:t>
            </w:r>
          </w:p>
        </w:tc>
        <w:tc>
          <w:tcPr>
            <w:tcW w:type="dxa" w:w="2880"/>
          </w:tcPr>
          <w:p>
            <w:r>
              <w:t>Comma-separated list of author IDs who contributed to this version.</w:t>
            </w:r>
          </w:p>
        </w:tc>
      </w:tr>
      <w:tr>
        <w:tc>
          <w:tcPr>
            <w:tcW w:type="dxa" w:w="2880"/>
          </w:tcPr>
          <w:p>
            <w:r>
              <w:t>activeVersion.createdAt</w:t>
            </w:r>
          </w:p>
        </w:tc>
        <w:tc>
          <w:tcPr>
            <w:tcW w:type="dxa" w:w="2880"/>
          </w:tcPr>
          <w:p>
            <w:r>
              <w:t>string</w:t>
            </w:r>
          </w:p>
        </w:tc>
        <w:tc>
          <w:tcPr>
            <w:tcW w:type="dxa" w:w="2880"/>
          </w:tcPr>
          <w:p>
            <w:r>
              <w:t>Version creation timestamp.</w:t>
            </w:r>
          </w:p>
        </w:tc>
      </w:tr>
      <w:tr>
        <w:tc>
          <w:tcPr>
            <w:tcW w:type="dxa" w:w="2880"/>
          </w:tcPr>
          <w:p>
            <w:r>
              <w:t>activeVersion.updatedAt</w:t>
            </w:r>
          </w:p>
        </w:tc>
        <w:tc>
          <w:tcPr>
            <w:tcW w:type="dxa" w:w="2880"/>
          </w:tcPr>
          <w:p>
            <w:r>
              <w:t>string</w:t>
            </w:r>
          </w:p>
        </w:tc>
        <w:tc>
          <w:tcPr>
            <w:tcW w:type="dxa" w:w="2880"/>
          </w:tcPr>
          <w:p>
            <w:r>
              <w:t>Version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'{{N8N_HOST_URL}}/api/v1/workflows/2tUt1wbLX592XDdX' \</w:t>
        <w:br/>
        <w:t xml:space="preserve"> --header 'Accept: application/json'</w:t>
      </w:r>
    </w:p>
    <w:p>
      <w:pPr>
        <w:pStyle w:val="Heading3"/>
      </w:pPr>
      <w:r>
        <w:t>Example Usage</w:t>
      </w:r>
    </w:p>
    <w:p>
      <w:pPr>
        <w:pStyle w:val="Heading3"/>
      </w:pPr>
      <w:r>
        <w:t>Example 1: Delete a Workflow by ID</w:t>
      </w:r>
    </w:p>
    <w:p>
      <w:r>
        <w:rPr>
          <w:b/>
          <w:color w:val="666666"/>
          <w:sz w:val="16"/>
        </w:rPr>
        <w:t>[bash]</w:t>
      </w:r>
    </w:p>
    <w:p>
      <w:pPr>
        <w:shd w:fill="F2F2F2" w:val="clear"/>
      </w:pPr>
      <w:r>
        <w:rPr>
          <w:rFonts w:ascii="Courier New" w:hAnsi="Courier New"/>
          <w:sz w:val="17"/>
        </w:rPr>
        <w:t>curl -X DELETE '{{N8N_HOST_URL}}/api/v1/workflows/2tUt1wbLX592XDdX' \</w:t>
        <w:br/>
        <w:t xml:space="preserve"> -H 'Accept: application/json'</w:t>
      </w:r>
    </w:p>
    <w:p>
      <w:pPr>
        <w:pStyle w:val="Heading3"/>
      </w:pPr>
      <w:r>
        <w:t>Example 2: Delete Another Workflow</w:t>
      </w:r>
    </w:p>
    <w:p>
      <w:r>
        <w:rPr>
          <w:b/>
          <w:color w:val="666666"/>
          <w:sz w:val="16"/>
        </w:rPr>
        <w:t>[bash]</w:t>
      </w:r>
    </w:p>
    <w:p>
      <w:pPr>
        <w:shd w:fill="F2F2F2" w:val="clear"/>
      </w:pPr>
      <w:r>
        <w:rPr>
          <w:rFonts w:ascii="Courier New" w:hAnsi="Courier New"/>
          <w:sz w:val="17"/>
        </w:rPr>
        <w:t>curl -X DELETE '{{N8N_HOST_URL}}/api/v1/workflows/123' \</w:t>
        <w:br/>
        <w:t xml:space="preserve"> -H 'Accept: application/json'</w:t>
      </w:r>
    </w:p>
    <w:p>
      <w:pPr>
        <w:pStyle w:val="Heading3"/>
      </w:pPr>
      <w:r>
        <w:t>Behavior</w:t>
      </w:r>
    </w:p>
    <w:p>
      <w:pPr>
        <w:pStyle w:val="ListBullet"/>
      </w:pPr>
      <w:r>
        <w:t>Validates the id path parameter.</w:t>
      </w:r>
    </w:p>
    <w:p>
      <w:pPr>
        <w:pStyle w:val="ListBullet"/>
      </w:pPr>
      <w:r>
        <w:t>Deletes the workflow identified by id.</w:t>
      </w:r>
    </w:p>
    <w:p>
      <w:pPr>
        <w:pStyle w:val="ListBullet"/>
      </w:pPr>
      <w:r>
        <w:t>Returns the deleted workflow object on success.</w:t>
      </w:r>
    </w:p>
    <w:p>
      <w:pPr>
        <w:pStyle w:val="Heading3"/>
      </w:pPr>
      <w:r>
        <w:t>Notes</w:t>
      </w:r>
    </w:p>
    <w:p>
      <w:pPr>
        <w:pStyle w:val="ListBullet"/>
      </w:pPr>
      <w:r>
        <w:t>This endpoint has no request body.</w:t>
      </w:r>
    </w:p>
    <w:p>
      <w:pPr>
        <w:pStyle w:val="ListBullet"/>
      </w:pPr>
      <w:r>
        <w:t>The response body is application/json.</w:t>
      </w:r>
    </w:p>
    <w:p>
      <w:pPr>
        <w:pStyle w:val="Heading3"/>
      </w:pPr>
      <w:r>
        <w:t>Error Handling</w:t>
      </w:r>
    </w:p>
    <w:p>
      <w:pPr>
        <w:pStyle w:val="ListBullet"/>
      </w:pPr>
      <w:r>
        <w:t>401 Unauthorized: Returned when the request is not authorized.</w:t>
      </w:r>
    </w:p>
    <w:p>
      <w:pPr>
        <w:pStyle w:val="ListBullet"/>
      </w:pPr>
      <w:r>
        <w:t>404 Not Found: Returned when the workflow id does not exist.</w:t>
      </w:r>
    </w:p>
    <w:p>
      <w:pPr>
        <w:pStyle w:val="Heading3"/>
      </w:pPr>
      <w:r>
        <w:t>Related workflows actions</w:t>
      </w:r>
    </w:p>
    <w:p>
      <w:pPr>
        <w:pStyle w:val="ListBullet"/>
      </w:pPr>
      <w:r>
        <w:t>[POST] Create a Workflow — /api/v1/workflows</w:t>
      </w:r>
    </w:p>
    <w:p>
      <w:pPr>
        <w:pStyle w:val="ListBullet"/>
      </w:pPr>
      <w:r>
        <w:t>[POST] Deactivate a Workflow — /api/v1/workflows/{{id}}/deactivate</w:t>
      </w:r>
    </w:p>
    <w:p>
      <w:pPr>
        <w:pStyle w:val="ListBullet"/>
      </w:pPr>
      <w:r>
        <w:t>[GET] Retrieve a Workflow — /api/v1/workflows/{{id}}</w:t>
      </w:r>
    </w:p>
    <w:p>
      <w:pPr>
        <w:pStyle w:val="ListBullet"/>
      </w:pPr>
      <w:r>
        <w:t>[GET] List Workflows — /api/v1/workflows</w:t>
      </w:r>
    </w:p>
    <w:p>
      <w:pPr>
        <w:pStyle w:val="ListBullet"/>
      </w:pPr>
      <w:r>
        <w:t>[POST] Publish (Activate) a Workflow Version — /api/v1/workflows/{{id}}/activate</w:t>
      </w:r>
    </w:p>
    <w:p>
      <w:pPr>
        <w:pStyle w:val="ListBullet"/>
      </w:pPr>
      <w:r>
        <w:t>[PUT] Update a Workflow — /api/v1/workflows/{{id}}</w:t>
      </w:r>
    </w:p>
    <w:p>
      <w:r>
        <w:br w:type="page"/>
      </w:r>
    </w:p>
    <w:p>
      <w:pPr>
        <w:pStyle w:val="Heading2"/>
      </w:pPr>
      <w:r>
        <w:t>24. [GET] Retrieve a Workflow</w:t>
      </w:r>
    </w:p>
    <w:p>
      <w:r>
        <w:rPr>
          <w:b/>
        </w:rPr>
        <w:t xml:space="preserve">Endpoint: </w:t>
      </w:r>
      <w:r>
        <w:rPr>
          <w:rFonts w:ascii="Courier New" w:hAnsi="Courier New"/>
          <w:sz w:val="18"/>
        </w:rPr>
        <w:t>/api/v1/workflows/{{id}}</w:t>
      </w:r>
    </w:p>
    <w:p>
      <w:pPr>
        <w:pStyle w:val="Heading3"/>
      </w:pPr>
      <w:r>
        <w:t>Prerequisites</w:t>
      </w:r>
    </w:p>
    <w:p>
      <w:pPr>
        <w:pStyle w:val="ListBullet"/>
      </w:pPr>
      <w:r>
        <w:t>You must have access to the workflow you’re retrieving (permissions depend on your n8n project/workspace setup).</w:t>
      </w:r>
    </w:p>
    <w:p>
      <w:pPr>
        <w:pStyle w:val="Heading3"/>
      </w:pPr>
      <w:r>
        <w:t>Method</w:t>
      </w:r>
    </w:p>
    <w:p>
      <w:r>
        <w:t>GET</w:t>
      </w:r>
    </w:p>
    <w:p>
      <w:pPr>
        <w:pStyle w:val="Heading3"/>
      </w:pPr>
      <w:r>
        <w:t>URL</w:t>
      </w:r>
    </w:p>
    <w:p>
      <w:r>
        <w:t>{{N8N_HOST_URL}}/api/v1/workflows/{{id}}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n8n workflow by its ID. Optionally, you can exclude pinned data from the returned workflow.</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/api/v1/workflows// or /api/v1/workflows).</w:t>
      </w:r>
    </w:p>
    <w:p>
      <w:pPr>
        <w:pStyle w:val="ListBullet"/>
      </w:pPr>
      <w:r>
        <w:t>Always construct the path as /api/v1/workflows/{{id}},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/api/v1/workflows/2tUt1wbLX592XDdX</w:t>
        <w:br/>
        <w:t>/api/v1/workflows/123</w:t>
      </w:r>
    </w:p>
    <w:p>
      <w:pPr>
        <w:pStyle w:val="Heading3"/>
      </w:pPr>
      <w:r>
        <w:t>Invalid Examples</w:t>
      </w:r>
    </w:p>
    <w:p>
      <w:r>
        <w:rPr>
          <w:b/>
          <w:color w:val="666666"/>
          <w:sz w:val="16"/>
        </w:rPr>
        <w:t>[http]</w:t>
      </w:r>
    </w:p>
    <w:p>
      <w:pPr>
        <w:shd w:fill="F2F2F2" w:val="clear"/>
      </w:pPr>
      <w:r>
        <w:rPr>
          <w:rFonts w:ascii="Courier New" w:hAnsi="Courier New"/>
          <w:sz w:val="17"/>
        </w:rPr>
        <w:t>/api/v1/workflows/</w:t>
        <w:br/>
        <w:t>/api/v1/workflows</w:t>
        <w:br/>
        <w:t>/api/v1/workflows//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workflow.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excludePinnedData</w:t>
            </w:r>
          </w:p>
        </w:tc>
        <w:tc>
          <w:tcPr>
            <w:tcW w:type="dxa" w:w="2880"/>
          </w:tcPr>
          <w:p>
            <w:r>
              <w:t>boolean</w:t>
            </w:r>
          </w:p>
        </w:tc>
        <w:tc>
          <w:tcPr>
            <w:tcW w:type="dxa" w:w="2880"/>
          </w:tcPr>
          <w:p>
            <w:r>
              <w:t>Set this to avoid retrieving pinned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"2tUt1wbLX592XDdX",</w:t>
        <w:br/>
        <w:t xml:space="preserve"> "name": "Workflow 1",</w:t>
        <w:br/>
        <w:t xml:space="preserve"> "active": true,</w:t>
        <w:br/>
        <w:t xml:space="preserve"> "createdAt": "2024-01-01T12:00:00.000Z",</w:t>
        <w:br/>
        <w:t xml:space="preserve"> "updatedAt": "2024-01-02T12:00:00.000Z",</w:t>
        <w:br/>
        <w:t xml:space="preserve"> "nodes": [</w:t>
        <w:br/>
        <w:t xml:space="preserve"> {</w:t>
        <w:br/>
        <w:t xml:space="preserve"> "id": "node_1",</w:t>
        <w:br/>
        <w:t xml:space="preserve"> "name": "Jira",</w:t>
        <w:br/>
        <w:t xml:space="preserve"> "webhookId": "webhook_123",</w:t>
        <w:br/>
        <w:t xml:space="preserve"> "disabled": false,</w:t>
        <w:br/>
        <w:t xml:space="preserve"> "notesInFlow": false,</w:t>
        <w:br/>
        <w:t xml:space="preserve"> "notes": "Example node notes",</w:t>
        <w:br/>
        <w:t xml:space="preserve"> "type": "n8n-nodes-base.jira",</w:t>
        <w:br/>
        <w:t xml:space="preserve"> "typeVersion": 1,</w:t>
        <w:br/>
        <w:t xml:space="preserve"> "executeOnce": false,</w:t>
        <w:br/>
        <w:t xml:space="preserve"> "alwaysOutputData": false,</w:t>
        <w:br/>
        <w:t xml:space="preserve"> "retryOnFail": false,</w:t>
        <w:br/>
        <w:t xml:space="preserve"> "maxTries": 3,</w:t>
        <w:br/>
        <w:t xml:space="preserve"> "waitBetweenTries": 1000,</w:t>
        <w:br/>
        <w:t xml:space="preserve"> "continueOnFail": false,</w:t>
        <w:br/>
        <w:t xml:space="preserve"> "onError": "stopWorkflow",</w:t>
        <w:br/>
        <w:t xml:space="preserve"> "position": [450, 300],</w:t>
        <w:br/>
        <w:t xml:space="preserve"> "parameters": {</w:t>
        <w:br/>
        <w:t xml:space="preserve"> "resource": "issue"</w:t>
        <w:br/>
        <w:t xml:space="preserve"> },</w:t>
        <w:br/>
        <w:t xml:space="preserve"> "credentials": {},</w:t>
        <w:br/>
        <w:t xml:space="preserve"> "createdAt": "2024-01-01T12:00:00.000Z",</w:t>
        <w:br/>
        <w:t xml:space="preserve"> "updatedAt": "2024-01-02T12:00:00.000Z"</w:t>
        <w:br/>
        <w:t xml:space="preserve"> }</w:t>
        <w:br/>
        <w:t xml:space="preserve"> ],</w:t>
        <w:br/>
        <w:t xml:space="preserve"> "connections": {</w:t>
        <w:br/>
        <w:t xml:space="preserve"> "Jira": {</w:t>
        <w:br/>
        <w:t xml:space="preserve"> "main": [</w:t>
        <w:br/>
        <w:t xml:space="preserve"> [</w:t>
        <w:br/>
        <w:t xml:space="preserve"> {</w:t>
        <w:br/>
        <w:t xml:space="preserve"> "node": "Jira",</w:t>
        <w:br/>
        <w:t xml:space="preserve"> "type": "main",</w:t>
        <w:br/>
        <w:t xml:space="preserve"> "index": 0</w:t>
        <w:br/>
        <w:t xml:space="preserve"> }</w:t>
        <w:br/>
        <w:t xml:space="preserve"> ]</w:t>
        <w:br/>
        <w:t xml:space="preserve"> ]</w:t>
        <w:br/>
        <w:t xml:space="preserve"> }</w:t>
        <w:br/>
        <w:t xml:space="preserve"> },</w:t>
        <w:br/>
        <w:t xml:space="preserve"> "settings": {</w:t>
        <w:br/>
        <w:t xml:space="preserve"> "saveExecutionProgress": true,</w:t>
        <w:br/>
        <w:t xml:space="preserve"> "saveManualExecutions": false,</w:t>
        <w:br/>
        <w:t xml:space="preserve"> "saveDataErrorExecution": "all",</w:t>
        <w:br/>
        <w:t xml:space="preserve"> "saveDataSuccessExecution": "none",</w:t>
        <w:br/>
        <w:t xml:space="preserve"> "executionTimeout": 3600,</w:t>
        <w:br/>
        <w:t xml:space="preserve"> "errorWorkflow": "error_workflow_id",</w:t>
        <w:br/>
        <w:t xml:space="preserve"> "timezone": "UTC",</w:t>
        <w:br/>
        <w:t xml:space="preserve"> "executionOrder": "v1",</w:t>
        <w:br/>
        <w:t xml:space="preserve"> "callerPolicy": "workflowsFromSameOwner",</w:t>
        <w:br/>
        <w:t xml:space="preserve"> "callerIds": "1,2,3",</w:t>
        <w:br/>
        <w:t xml:space="preserve"> "timeSavedPerExecution": 5,</w:t>
        <w:br/>
        <w:t xml:space="preserve"> "availableInMCP": false</w:t>
        <w:br/>
        <w:t xml:space="preserve"> },</w:t>
        <w:br/>
        <w:t xml:space="preserve"> "staticData": {},</w:t>
        <w:br/>
        <w:t xml:space="preserve"> "tags": [</w:t>
        <w:br/>
        <w:t xml:space="preserve"> {</w:t>
        <w:br/>
        <w:t xml:space="preserve"> "id": "tag_1",</w:t>
        <w:br/>
        <w:t xml:space="preserve"> "name": "My Tag",</w:t>
        <w:br/>
        <w:t xml:space="preserve"> "createdAt": "2024-01-01T12:00:00.000Z",</w:t>
        <w:br/>
        <w:t xml:space="preserve"> "updatedAt": "2024-01-02T12:00:00.000Z"</w:t>
        <w:br/>
        <w:t xml:space="preserve"> }</w:t>
        <w:br/>
        <w:t xml:space="preserve"> ],</w:t>
        <w:br/>
        <w:t xml:space="preserve"> "shared": [</w:t>
        <w:br/>
        <w:t xml:space="preserve"> {</w:t>
        <w:br/>
        <w:t xml:space="preserve"> "role": "owner",</w:t>
        <w:br/>
        <w:t xml:space="preserve"> "workflowId": "2tUt1wbLX592XDdX",</w:t>
        <w:br/>
        <w:t xml:space="preserve"> "projectId": "project_1",</w:t>
        <w:br/>
        <w:t xml:space="preserve"> "project": {</w:t>
        <w:br/>
        <w:t xml:space="preserve"> "id": "project_1",</w:t>
        <w:br/>
        <w:t xml:space="preserve"> "name": "My Project",</w:t>
        <w:br/>
        <w:t xml:space="preserve"> "type": "team"</w:t>
        <w:br/>
        <w:t xml:space="preserve"> },</w:t>
        <w:br/>
        <w:t xml:space="preserve"> "createdAt": "2024-01-01T12:00:00.000Z",</w:t>
        <w:br/>
        <w:t xml:space="preserve"> "updatedAt": "2024-01-02T12:00:00.000Z"</w:t>
        <w:br/>
        <w:t xml:space="preserve"> }</w:t>
        <w:br/>
        <w:t xml:space="preserve"> ],</w:t>
        <w:br/>
        <w:t xml:space="preserve"> "activeVersion": {</w:t>
        <w:br/>
        <w:t xml:space="preserve"> "versionId": "version_1",</w:t>
        <w:br/>
        <w:t xml:space="preserve"> "workflowId": "2tUt1wbLX592XDdX",</w:t>
        <w:br/>
        <w:t xml:space="preserve"> "nodes": [</w:t>
        <w:br/>
        <w:t xml:space="preserve"> {</w:t>
        <w:br/>
        <w:t xml:space="preserve"> "id": "node_1",</w:t>
        <w:br/>
        <w:t xml:space="preserve"> "name": "Jira",</w:t>
        <w:br/>
        <w:t xml:space="preserve"> "webhookId": "webhook_123",</w:t>
        <w:br/>
        <w:t xml:space="preserve"> "disabled": false,</w:t>
        <w:br/>
        <w:t xml:space="preserve"> "notesInFlow": false,</w:t>
        <w:br/>
        <w:t xml:space="preserve"> "notes": "Example node notes",</w:t>
        <w:br/>
        <w:t xml:space="preserve"> "type": "n8n-nodes-base.jira",</w:t>
        <w:br/>
        <w:t xml:space="preserve"> "typeVersion": 1,</w:t>
        <w:br/>
        <w:t xml:space="preserve"> "executeOnce": false,</w:t>
        <w:br/>
        <w:t xml:space="preserve"> "alwaysOutputData": false,</w:t>
        <w:br/>
        <w:t xml:space="preserve"> "retryOnFail": false,</w:t>
        <w:br/>
        <w:t xml:space="preserve"> "maxTries": 3,</w:t>
        <w:br/>
        <w:t xml:space="preserve"> "waitBetweenTries": 1000,</w:t>
        <w:br/>
        <w:t xml:space="preserve"> "continueOnFail": false,</w:t>
        <w:br/>
        <w:t xml:space="preserve"> "onError": "stopWorkflow",</w:t>
        <w:br/>
        <w:t xml:space="preserve"> "position": [450, 300],</w:t>
        <w:br/>
        <w:t xml:space="preserve"> "parameters": {</w:t>
        <w:br/>
        <w:t xml:space="preserve"> "resource": "issue"</w:t>
        <w:br/>
        <w:t xml:space="preserve"> },</w:t>
        <w:br/>
        <w:t xml:space="preserve"> "credentials": {},</w:t>
        <w:br/>
        <w:t xml:space="preserve"> "createdAt": "2024-01-01T12:00:00.000Z",</w:t>
        <w:br/>
        <w:t xml:space="preserve"> "updatedAt": "2024-01-02T12:00:00.000Z"</w:t>
        <w:br/>
        <w:t xml:space="preserve"> }</w:t>
        <w:br/>
        <w:t xml:space="preserve"> ],</w:t>
        <w:br/>
        <w:t xml:space="preserve"> "connections": {},</w:t>
        <w:br/>
        <w:t xml:space="preserve"> "authors": "author_1,author_2",</w:t>
        <w:br/>
        <w:t xml:space="preserve"> "createdAt": "2024-01-01T12:00:00.000Z",</w:t>
        <w:br/>
        <w:t xml:space="preserve"> "updatedAt": "2024-01-02T12:00:00.000Z"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Workflow ID.</w:t>
            </w:r>
          </w:p>
        </w:tc>
      </w:tr>
      <w:tr>
        <w:tc>
          <w:tcPr>
            <w:tcW w:type="dxa" w:w="2880"/>
          </w:tcPr>
          <w:p>
            <w:r>
              <w:t>name</w:t>
            </w:r>
          </w:p>
        </w:tc>
        <w:tc>
          <w:tcPr>
            <w:tcW w:type="dxa" w:w="2880"/>
          </w:tcPr>
          <w:p>
            <w:r>
              <w:t>string</w:t>
            </w:r>
          </w:p>
        </w:tc>
        <w:tc>
          <w:tcPr>
            <w:tcW w:type="dxa" w:w="2880"/>
          </w:tcPr>
          <w:p>
            <w:r>
              <w:t>Workflow name.</w:t>
            </w:r>
          </w:p>
        </w:tc>
      </w:tr>
      <w:tr>
        <w:tc>
          <w:tcPr>
            <w:tcW w:type="dxa" w:w="2880"/>
          </w:tcPr>
          <w:p>
            <w:r>
              <w:t>active</w:t>
            </w:r>
          </w:p>
        </w:tc>
        <w:tc>
          <w:tcPr>
            <w:tcW w:type="dxa" w:w="2880"/>
          </w:tcPr>
          <w:p>
            <w:r>
              <w:t>boolean</w:t>
            </w:r>
          </w:p>
        </w:tc>
        <w:tc>
          <w:tcPr>
            <w:tcW w:type="dxa" w:w="2880"/>
          </w:tcPr>
          <w:p>
            <w:r>
              <w:t>Whether the workflow is active.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nodes</w:t>
            </w:r>
          </w:p>
        </w:tc>
        <w:tc>
          <w:tcPr>
            <w:tcW w:type="dxa" w:w="2880"/>
          </w:tcPr>
          <w:p>
            <w:r>
              <w:t>array</w:t>
            </w:r>
          </w:p>
        </w:tc>
        <w:tc>
          <w:tcPr>
            <w:tcW w:type="dxa" w:w="2880"/>
          </w:tcPr>
          <w:p>
            <w:r>
              <w:t>Workflow nodes.</w:t>
            </w:r>
          </w:p>
        </w:tc>
      </w:tr>
      <w:tr>
        <w:tc>
          <w:tcPr>
            <w:tcW w:type="dxa" w:w="2880"/>
          </w:tcPr>
          <w:p>
            <w:r>
              <w:t>nodes[].id</w:t>
            </w:r>
          </w:p>
        </w:tc>
        <w:tc>
          <w:tcPr>
            <w:tcW w:type="dxa" w:w="2880"/>
          </w:tcPr>
          <w:p>
            <w:r>
              <w:t>string</w:t>
            </w:r>
          </w:p>
        </w:tc>
        <w:tc>
          <w:tcPr>
            <w:tcW w:type="dxa" w:w="2880"/>
          </w:tcPr>
          <w:p>
            <w:r>
              <w:t>Node ID.</w:t>
            </w:r>
          </w:p>
        </w:tc>
      </w:tr>
      <w:tr>
        <w:tc>
          <w:tcPr>
            <w:tcW w:type="dxa" w:w="2880"/>
          </w:tcPr>
          <w:p>
            <w:r>
              <w:t>nodes[].name</w:t>
            </w:r>
          </w:p>
        </w:tc>
        <w:tc>
          <w:tcPr>
            <w:tcW w:type="dxa" w:w="2880"/>
          </w:tcPr>
          <w:p>
            <w:r>
              <w:t>string</w:t>
            </w:r>
          </w:p>
        </w:tc>
        <w:tc>
          <w:tcPr>
            <w:tcW w:type="dxa" w:w="2880"/>
          </w:tcPr>
          <w:p>
            <w:r>
              <w:t>Node name.</w:t>
            </w:r>
          </w:p>
        </w:tc>
      </w:tr>
      <w:tr>
        <w:tc>
          <w:tcPr>
            <w:tcW w:type="dxa" w:w="2880"/>
          </w:tcPr>
          <w:p>
            <w:r>
              <w:t>nodes[].webhookId</w:t>
            </w:r>
          </w:p>
        </w:tc>
        <w:tc>
          <w:tcPr>
            <w:tcW w:type="dxa" w:w="2880"/>
          </w:tcPr>
          <w:p>
            <w:r>
              <w:t>string</w:t>
            </w:r>
          </w:p>
        </w:tc>
        <w:tc>
          <w:tcPr>
            <w:tcW w:type="dxa" w:w="2880"/>
          </w:tcPr>
          <w:p>
            <w:r>
              <w:t>Webhook ID (if applicable).</w:t>
            </w:r>
          </w:p>
        </w:tc>
      </w:tr>
      <w:tr>
        <w:tc>
          <w:tcPr>
            <w:tcW w:type="dxa" w:w="2880"/>
          </w:tcPr>
          <w:p>
            <w:r>
              <w:t>nodes[].disabled</w:t>
            </w:r>
          </w:p>
        </w:tc>
        <w:tc>
          <w:tcPr>
            <w:tcW w:type="dxa" w:w="2880"/>
          </w:tcPr>
          <w:p>
            <w:r>
              <w:t>boolean</w:t>
            </w:r>
          </w:p>
        </w:tc>
        <w:tc>
          <w:tcPr>
            <w:tcW w:type="dxa" w:w="2880"/>
          </w:tcPr>
          <w:p>
            <w:r>
              <w:t>Whether the node is disabled.</w:t>
            </w:r>
          </w:p>
        </w:tc>
      </w:tr>
      <w:tr>
        <w:tc>
          <w:tcPr>
            <w:tcW w:type="dxa" w:w="2880"/>
          </w:tcPr>
          <w:p>
            <w:r>
              <w:t>nodes[].notesInFlow</w:t>
            </w:r>
          </w:p>
        </w:tc>
        <w:tc>
          <w:tcPr>
            <w:tcW w:type="dxa" w:w="2880"/>
          </w:tcPr>
          <w:p>
            <w:r>
              <w:t>boolean</w:t>
            </w:r>
          </w:p>
        </w:tc>
        <w:tc>
          <w:tcPr>
            <w:tcW w:type="dxa" w:w="2880"/>
          </w:tcPr>
          <w:p>
            <w:r>
              <w:t>Whether notes are shown in the flow.</w:t>
            </w:r>
          </w:p>
        </w:tc>
      </w:tr>
      <w:tr>
        <w:tc>
          <w:tcPr>
            <w:tcW w:type="dxa" w:w="2880"/>
          </w:tcPr>
          <w:p>
            <w:r>
              <w:t>nodes[].notes</w:t>
            </w:r>
          </w:p>
        </w:tc>
        <w:tc>
          <w:tcPr>
            <w:tcW w:type="dxa" w:w="2880"/>
          </w:tcPr>
          <w:p>
            <w:r>
              <w:t>string</w:t>
            </w:r>
          </w:p>
        </w:tc>
        <w:tc>
          <w:tcPr>
            <w:tcW w:type="dxa" w:w="2880"/>
          </w:tcPr>
          <w:p>
            <w:r>
              <w:t>Node notes.</w:t>
            </w:r>
          </w:p>
        </w:tc>
      </w:tr>
      <w:tr>
        <w:tc>
          <w:tcPr>
            <w:tcW w:type="dxa" w:w="2880"/>
          </w:tcPr>
          <w:p>
            <w:r>
              <w:t>nodes[].type</w:t>
            </w:r>
          </w:p>
        </w:tc>
        <w:tc>
          <w:tcPr>
            <w:tcW w:type="dxa" w:w="2880"/>
          </w:tcPr>
          <w:p>
            <w:r>
              <w:t>string</w:t>
            </w:r>
          </w:p>
        </w:tc>
        <w:tc>
          <w:tcPr>
            <w:tcW w:type="dxa" w:w="2880"/>
          </w:tcPr>
          <w:p>
            <w:r>
              <w:t>Node type identifier.</w:t>
            </w:r>
          </w:p>
        </w:tc>
      </w:tr>
      <w:tr>
        <w:tc>
          <w:tcPr>
            <w:tcW w:type="dxa" w:w="2880"/>
          </w:tcPr>
          <w:p>
            <w:r>
              <w:t>nodes[].typeVersion</w:t>
            </w:r>
          </w:p>
        </w:tc>
        <w:tc>
          <w:tcPr>
            <w:tcW w:type="dxa" w:w="2880"/>
          </w:tcPr>
          <w:p>
            <w:r>
              <w:t>number</w:t>
            </w:r>
          </w:p>
        </w:tc>
        <w:tc>
          <w:tcPr>
            <w:tcW w:type="dxa" w:w="2880"/>
          </w:tcPr>
          <w:p>
            <w:r>
              <w:t>Node type version.</w:t>
            </w:r>
          </w:p>
        </w:tc>
      </w:tr>
      <w:tr>
        <w:tc>
          <w:tcPr>
            <w:tcW w:type="dxa" w:w="2880"/>
          </w:tcPr>
          <w:p>
            <w:r>
              <w:t>nodes[].executeOnce</w:t>
            </w:r>
          </w:p>
        </w:tc>
        <w:tc>
          <w:tcPr>
            <w:tcW w:type="dxa" w:w="2880"/>
          </w:tcPr>
          <w:p>
            <w:r>
              <w:t>boolean</w:t>
            </w:r>
          </w:p>
        </w:tc>
        <w:tc>
          <w:tcPr>
            <w:tcW w:type="dxa" w:w="2880"/>
          </w:tcPr>
          <w:p>
            <w:r>
              <w:t>Whether node executes only once.</w:t>
            </w:r>
          </w:p>
        </w:tc>
      </w:tr>
      <w:tr>
        <w:tc>
          <w:tcPr>
            <w:tcW w:type="dxa" w:w="2880"/>
          </w:tcPr>
          <w:p>
            <w:r>
              <w:t>nodes[].alwaysOutputData</w:t>
            </w:r>
          </w:p>
        </w:tc>
        <w:tc>
          <w:tcPr>
            <w:tcW w:type="dxa" w:w="2880"/>
          </w:tcPr>
          <w:p>
            <w:r>
              <w:t>boolean</w:t>
            </w:r>
          </w:p>
        </w:tc>
        <w:tc>
          <w:tcPr>
            <w:tcW w:type="dxa" w:w="2880"/>
          </w:tcPr>
          <w:p>
            <w:r>
              <w:t>Whether node always outputs data.</w:t>
            </w:r>
          </w:p>
        </w:tc>
      </w:tr>
      <w:tr>
        <w:tc>
          <w:tcPr>
            <w:tcW w:type="dxa" w:w="2880"/>
          </w:tcPr>
          <w:p>
            <w:r>
              <w:t>nodes[].retryOnFail</w:t>
            </w:r>
          </w:p>
        </w:tc>
        <w:tc>
          <w:tcPr>
            <w:tcW w:type="dxa" w:w="2880"/>
          </w:tcPr>
          <w:p>
            <w:r>
              <w:t>boolean</w:t>
            </w:r>
          </w:p>
        </w:tc>
        <w:tc>
          <w:tcPr>
            <w:tcW w:type="dxa" w:w="2880"/>
          </w:tcPr>
          <w:p>
            <w:r>
              <w:t>Whether retries are enabled.</w:t>
            </w:r>
          </w:p>
        </w:tc>
      </w:tr>
      <w:tr>
        <w:tc>
          <w:tcPr>
            <w:tcW w:type="dxa" w:w="2880"/>
          </w:tcPr>
          <w:p>
            <w:r>
              <w:t>nodes[].maxTries</w:t>
            </w:r>
          </w:p>
        </w:tc>
        <w:tc>
          <w:tcPr>
            <w:tcW w:type="dxa" w:w="2880"/>
          </w:tcPr>
          <w:p>
            <w:r>
              <w:t>number</w:t>
            </w:r>
          </w:p>
        </w:tc>
        <w:tc>
          <w:tcPr>
            <w:tcW w:type="dxa" w:w="2880"/>
          </w:tcPr>
          <w:p>
            <w:r>
              <w:t>Maximum retry attempts.</w:t>
            </w:r>
          </w:p>
        </w:tc>
      </w:tr>
      <w:tr>
        <w:tc>
          <w:tcPr>
            <w:tcW w:type="dxa" w:w="2880"/>
          </w:tcPr>
          <w:p>
            <w:r>
              <w:t>nodes[].waitBetweenTries</w:t>
            </w:r>
          </w:p>
        </w:tc>
        <w:tc>
          <w:tcPr>
            <w:tcW w:type="dxa" w:w="2880"/>
          </w:tcPr>
          <w:p>
            <w:r>
              <w:t>number</w:t>
            </w:r>
          </w:p>
        </w:tc>
        <w:tc>
          <w:tcPr>
            <w:tcW w:type="dxa" w:w="2880"/>
          </w:tcPr>
          <w:p>
            <w:r>
              <w:t>Wait time between retries.</w:t>
            </w:r>
          </w:p>
        </w:tc>
      </w:tr>
      <w:tr>
        <w:tc>
          <w:tcPr>
            <w:tcW w:type="dxa" w:w="2880"/>
          </w:tcPr>
          <w:p>
            <w:r>
              <w:t>nodes[].continueOnFail</w:t>
            </w:r>
          </w:p>
        </w:tc>
        <w:tc>
          <w:tcPr>
            <w:tcW w:type="dxa" w:w="2880"/>
          </w:tcPr>
          <w:p>
            <w:r>
              <w:t>boolean</w:t>
            </w:r>
          </w:p>
        </w:tc>
        <w:tc>
          <w:tcPr>
            <w:tcW w:type="dxa" w:w="2880"/>
          </w:tcPr>
          <w:p>
            <w:r>
              <w:t>Continue on fail (deprecated note: “use onError instead” in docs).</w:t>
            </w:r>
          </w:p>
        </w:tc>
      </w:tr>
      <w:tr>
        <w:tc>
          <w:tcPr>
            <w:tcW w:type="dxa" w:w="2880"/>
          </w:tcPr>
          <w:p>
            <w:r>
              <w:t>nodes[].onError</w:t>
            </w:r>
          </w:p>
        </w:tc>
        <w:tc>
          <w:tcPr>
            <w:tcW w:type="dxa" w:w="2880"/>
          </w:tcPr>
          <w:p>
            <w:r>
              <w:t>string</w:t>
            </w:r>
          </w:p>
        </w:tc>
        <w:tc>
          <w:tcPr>
            <w:tcW w:type="dxa" w:w="2880"/>
          </w:tcPr>
          <w:p>
            <w:r>
              <w:t>Error handling behavior.</w:t>
            </w:r>
          </w:p>
        </w:tc>
      </w:tr>
      <w:tr>
        <w:tc>
          <w:tcPr>
            <w:tcW w:type="dxa" w:w="2880"/>
          </w:tcPr>
          <w:p>
            <w:r>
              <w:t>nodes[].position</w:t>
            </w:r>
          </w:p>
        </w:tc>
        <w:tc>
          <w:tcPr>
            <w:tcW w:type="dxa" w:w="2880"/>
          </w:tcPr>
          <w:p>
            <w:r>
              <w:t>number[]</w:t>
            </w:r>
          </w:p>
        </w:tc>
        <w:tc>
          <w:tcPr>
            <w:tcW w:type="dxa" w:w="2880"/>
          </w:tcPr>
          <w:p>
            <w:r>
              <w:t>Node position in editor canvas.</w:t>
            </w:r>
          </w:p>
        </w:tc>
      </w:tr>
      <w:tr>
        <w:tc>
          <w:tcPr>
            <w:tcW w:type="dxa" w:w="2880"/>
          </w:tcPr>
          <w:p>
            <w:r>
              <w:t>nodes[].parameters</w:t>
            </w:r>
          </w:p>
        </w:tc>
        <w:tc>
          <w:tcPr>
            <w:tcW w:type="dxa" w:w="2880"/>
          </w:tcPr>
          <w:p>
            <w:r>
              <w:t>object</w:t>
            </w:r>
          </w:p>
        </w:tc>
        <w:tc>
          <w:tcPr>
            <w:tcW w:type="dxa" w:w="2880"/>
          </w:tcPr>
          <w:p>
            <w:r>
              <w:t>Node parameters (free-form key/value).</w:t>
            </w:r>
          </w:p>
        </w:tc>
      </w:tr>
      <w:tr>
        <w:tc>
          <w:tcPr>
            <w:tcW w:type="dxa" w:w="2880"/>
          </w:tcPr>
          <w:p>
            <w:r>
              <w:t>nodes[].credentials</w:t>
            </w:r>
          </w:p>
        </w:tc>
        <w:tc>
          <w:tcPr>
            <w:tcW w:type="dxa" w:w="2880"/>
          </w:tcPr>
          <w:p>
            <w:r>
              <w:t>object</w:t>
            </w:r>
          </w:p>
        </w:tc>
        <w:tc>
          <w:tcPr>
            <w:tcW w:type="dxa" w:w="2880"/>
          </w:tcPr>
          <w:p>
            <w:r>
              <w:t>Node credentials configuration object.</w:t>
            </w:r>
          </w:p>
        </w:tc>
      </w:tr>
      <w:tr>
        <w:tc>
          <w:tcPr>
            <w:tcW w:type="dxa" w:w="2880"/>
          </w:tcPr>
          <w:p>
            <w:r>
              <w:t>nodes[].createdAt</w:t>
            </w:r>
          </w:p>
        </w:tc>
        <w:tc>
          <w:tcPr>
            <w:tcW w:type="dxa" w:w="2880"/>
          </w:tcPr>
          <w:p>
            <w:r>
              <w:t>string</w:t>
            </w:r>
          </w:p>
        </w:tc>
        <w:tc>
          <w:tcPr>
            <w:tcW w:type="dxa" w:w="2880"/>
          </w:tcPr>
          <w:p>
            <w:r>
              <w:t>Node creation timestamp.</w:t>
            </w:r>
          </w:p>
        </w:tc>
      </w:tr>
      <w:tr>
        <w:tc>
          <w:tcPr>
            <w:tcW w:type="dxa" w:w="2880"/>
          </w:tcPr>
          <w:p>
            <w:r>
              <w:t>nodes[].updatedAt</w:t>
            </w:r>
          </w:p>
        </w:tc>
        <w:tc>
          <w:tcPr>
            <w:tcW w:type="dxa" w:w="2880"/>
          </w:tcPr>
          <w:p>
            <w:r>
              <w:t>string</w:t>
            </w:r>
          </w:p>
        </w:tc>
        <w:tc>
          <w:tcPr>
            <w:tcW w:type="dxa" w:w="2880"/>
          </w:tcPr>
          <w:p>
            <w:r>
              <w:t>Node last update timestamp.</w:t>
            </w:r>
          </w:p>
        </w:tc>
      </w:tr>
      <w:tr>
        <w:tc>
          <w:tcPr>
            <w:tcW w:type="dxa" w:w="2880"/>
          </w:tcPr>
          <w:p>
            <w:r>
              <w:t>connections</w:t>
            </w:r>
          </w:p>
        </w:tc>
        <w:tc>
          <w:tcPr>
            <w:tcW w:type="dxa" w:w="2880"/>
          </w:tcPr>
          <w:p>
            <w:r>
              <w:t>object</w:t>
            </w:r>
          </w:p>
        </w:tc>
        <w:tc>
          <w:tcPr>
            <w:tcW w:type="dxa" w:w="2880"/>
          </w:tcPr>
          <w:p>
            <w:r>
              <w:t>Workflow connections graph.</w:t>
            </w:r>
          </w:p>
        </w:tc>
      </w:tr>
      <w:tr>
        <w:tc>
          <w:tcPr>
            <w:tcW w:type="dxa" w:w="2880"/>
          </w:tcPr>
          <w:p>
            <w:r>
              <w:t>settings</w:t>
            </w:r>
          </w:p>
        </w:tc>
        <w:tc>
          <w:tcPr>
            <w:tcW w:type="dxa" w:w="2880"/>
          </w:tcPr>
          <w:p>
            <w:r>
              <w:t>object</w:t>
            </w:r>
          </w:p>
        </w:tc>
        <w:tc>
          <w:tcPr>
            <w:tcW w:type="dxa" w:w="2880"/>
          </w:tcPr>
          <w:p>
            <w:r>
              <w:t>Workflow settings.</w:t>
            </w:r>
          </w:p>
        </w:tc>
      </w:tr>
      <w:tr>
        <w:tc>
          <w:tcPr>
            <w:tcW w:type="dxa" w:w="2880"/>
          </w:tcPr>
          <w:p>
            <w:r>
              <w:t>settings.saveExecutionProgress</w:t>
            </w:r>
          </w:p>
        </w:tc>
        <w:tc>
          <w:tcPr>
            <w:tcW w:type="dxa" w:w="2880"/>
          </w:tcPr>
          <w:p>
            <w:r>
              <w:t>boolean</w:t>
            </w:r>
          </w:p>
        </w:tc>
        <w:tc>
          <w:tcPr>
            <w:tcW w:type="dxa" w:w="2880"/>
          </w:tcPr>
          <w:p>
            <w:r>
              <w:t>Save execution progress.</w:t>
            </w:r>
          </w:p>
        </w:tc>
      </w:tr>
      <w:tr>
        <w:tc>
          <w:tcPr>
            <w:tcW w:type="dxa" w:w="2880"/>
          </w:tcPr>
          <w:p>
            <w:r>
              <w:t>settings.saveManualExecutions</w:t>
            </w:r>
          </w:p>
        </w:tc>
        <w:tc>
          <w:tcPr>
            <w:tcW w:type="dxa" w:w="2880"/>
          </w:tcPr>
          <w:p>
            <w:r>
              <w:t>boolean</w:t>
            </w:r>
          </w:p>
        </w:tc>
        <w:tc>
          <w:tcPr>
            <w:tcW w:type="dxa" w:w="2880"/>
          </w:tcPr>
          <w:p>
            <w:r>
              <w:t>Save manual executions.</w:t>
            </w:r>
          </w:p>
        </w:tc>
      </w:tr>
      <w:tr>
        <w:tc>
          <w:tcPr>
            <w:tcW w:type="dxa" w:w="2880"/>
          </w:tcPr>
          <w:p>
            <w:r>
              <w:t>settings.saveDataErrorExecution</w:t>
            </w:r>
          </w:p>
        </w:tc>
        <w:tc>
          <w:tcPr>
            <w:tcW w:type="dxa" w:w="2880"/>
          </w:tcPr>
          <w:p>
            <w:r>
              <w:t>string</w:t>
            </w:r>
          </w:p>
        </w:tc>
        <w:tc>
          <w:tcPr>
            <w:tcW w:type="dxa" w:w="2880"/>
          </w:tcPr>
          <w:p>
            <w:r>
              <w:t>Error execution data saving policy. Allowed: all, none.</w:t>
            </w:r>
          </w:p>
        </w:tc>
      </w:tr>
      <w:tr>
        <w:tc>
          <w:tcPr>
            <w:tcW w:type="dxa" w:w="2880"/>
          </w:tcPr>
          <w:p>
            <w:r>
              <w:t>settings.saveDataSuccessExecution</w:t>
            </w:r>
          </w:p>
        </w:tc>
        <w:tc>
          <w:tcPr>
            <w:tcW w:type="dxa" w:w="2880"/>
          </w:tcPr>
          <w:p>
            <w:r>
              <w:t>string</w:t>
            </w:r>
          </w:p>
        </w:tc>
        <w:tc>
          <w:tcPr>
            <w:tcW w:type="dxa" w:w="2880"/>
          </w:tcPr>
          <w:p>
            <w:r>
              <w:t>Success execution data saving policy. Allowed: all, none.</w:t>
            </w:r>
          </w:p>
        </w:tc>
      </w:tr>
      <w:tr>
        <w:tc>
          <w:tcPr>
            <w:tcW w:type="dxa" w:w="2880"/>
          </w:tcPr>
          <w:p>
            <w:r>
              <w:t>settings.executionTimeout</w:t>
            </w:r>
          </w:p>
        </w:tc>
        <w:tc>
          <w:tcPr>
            <w:tcW w:type="dxa" w:w="2880"/>
          </w:tcPr>
          <w:p>
            <w:r>
              <w:t>number</w:t>
            </w:r>
          </w:p>
        </w:tc>
        <w:tc>
          <w:tcPr>
            <w:tcW w:type="dxa" w:w="2880"/>
          </w:tcPr>
          <w:p>
            <w:r>
              <w:t>Execution timeout (docs note a max length/value of 3600).</w:t>
            </w:r>
          </w:p>
        </w:tc>
      </w:tr>
      <w:tr>
        <w:tc>
          <w:tcPr>
            <w:tcW w:type="dxa" w:w="2880"/>
          </w:tcPr>
          <w:p>
            <w:r>
              <w:t>settings.errorWorkflow</w:t>
            </w:r>
          </w:p>
        </w:tc>
        <w:tc>
          <w:tcPr>
            <w:tcW w:type="dxa" w:w="2880"/>
          </w:tcPr>
          <w:p>
            <w:r>
              <w:t>string</w:t>
            </w:r>
          </w:p>
        </w:tc>
        <w:tc>
          <w:tcPr>
            <w:tcW w:type="dxa" w:w="2880"/>
          </w:tcPr>
          <w:p>
            <w:r>
              <w:t>ID of the workflow containing the error trigger node.</w:t>
            </w:r>
          </w:p>
        </w:tc>
      </w:tr>
      <w:tr>
        <w:tc>
          <w:tcPr>
            <w:tcW w:type="dxa" w:w="2880"/>
          </w:tcPr>
          <w:p>
            <w:r>
              <w:t>settings.timezone</w:t>
            </w:r>
          </w:p>
        </w:tc>
        <w:tc>
          <w:tcPr>
            <w:tcW w:type="dxa" w:w="2880"/>
          </w:tcPr>
          <w:p>
            <w:r>
              <w:t>string</w:t>
            </w:r>
          </w:p>
        </w:tc>
        <w:tc>
          <w:tcPr>
            <w:tcW w:type="dxa" w:w="2880"/>
          </w:tcPr>
          <w:p>
            <w:r>
              <w:t>Workflow timezone.</w:t>
            </w:r>
          </w:p>
        </w:tc>
      </w:tr>
      <w:tr>
        <w:tc>
          <w:tcPr>
            <w:tcW w:type="dxa" w:w="2880"/>
          </w:tcPr>
          <w:p>
            <w:r>
              <w:t>settings.executionOrder</w:t>
            </w:r>
          </w:p>
        </w:tc>
        <w:tc>
          <w:tcPr>
            <w:tcW w:type="dxa" w:w="2880"/>
          </w:tcPr>
          <w:p>
            <w:r>
              <w:t>string</w:t>
            </w:r>
          </w:p>
        </w:tc>
        <w:tc>
          <w:tcPr>
            <w:tcW w:type="dxa" w:w="2880"/>
          </w:tcPr>
          <w:p>
            <w:r>
              <w:t>Execution order setting.</w:t>
            </w:r>
          </w:p>
        </w:tc>
      </w:tr>
      <w:tr>
        <w:tc>
          <w:tcPr>
            <w:tcW w:type="dxa" w:w="2880"/>
          </w:tcPr>
          <w:p>
            <w:r>
              <w:t>settings.callerPolicy</w:t>
            </w:r>
          </w:p>
        </w:tc>
        <w:tc>
          <w:tcPr>
            <w:tcW w:type="dxa" w:w="2880"/>
          </w:tcPr>
          <w:p>
            <w:r>
              <w:t>string</w:t>
            </w:r>
          </w:p>
        </w:tc>
        <w:tc>
          <w:tcPr>
            <w:tcW w:type="dxa" w:w="2880"/>
          </w:tcPr>
          <w:p>
            <w:r>
              <w:t>Controls which workflows can call this workflow. Allowed: any, none, workflowsFromAList, workflowsFromSameOwner. Default: workflowsFromSameOwner.</w:t>
            </w:r>
          </w:p>
        </w:tc>
      </w:tr>
      <w:tr>
        <w:tc>
          <w:tcPr>
            <w:tcW w:type="dxa" w:w="2880"/>
          </w:tcPr>
          <w:p>
            <w:r>
              <w:t>settings.callerIds</w:t>
            </w:r>
          </w:p>
        </w:tc>
        <w:tc>
          <w:tcPr>
            <w:tcW w:type="dxa" w:w="2880"/>
          </w:tcPr>
          <w:p>
            <w:r>
              <w:t>string</w:t>
            </w:r>
          </w:p>
        </w:tc>
        <w:tc>
          <w:tcPr>
            <w:tcW w:type="dxa" w:w="2880"/>
          </w:tcPr>
          <w:p>
            <w:r>
              <w:t>Comma-separated allowed workflow IDs (used when callerPolicy=workflowsFromAList).</w:t>
            </w:r>
          </w:p>
        </w:tc>
      </w:tr>
      <w:tr>
        <w:tc>
          <w:tcPr>
            <w:tcW w:type="dxa" w:w="2880"/>
          </w:tcPr>
          <w:p>
            <w:r>
              <w:t>settings.timeSavedPerExecution</w:t>
            </w:r>
          </w:p>
        </w:tc>
        <w:tc>
          <w:tcPr>
            <w:tcW w:type="dxa" w:w="2880"/>
          </w:tcPr>
          <w:p>
            <w:r>
              <w:t>number</w:t>
            </w:r>
          </w:p>
        </w:tc>
        <w:tc>
          <w:tcPr>
            <w:tcW w:type="dxa" w:w="2880"/>
          </w:tcPr>
          <w:p>
            <w:r>
              <w:t>Estimated minutes saved per execution.</w:t>
            </w:r>
          </w:p>
        </w:tc>
      </w:tr>
      <w:tr>
        <w:tc>
          <w:tcPr>
            <w:tcW w:type="dxa" w:w="2880"/>
          </w:tcPr>
          <w:p>
            <w:r>
              <w:t>settings.availableInMCP</w:t>
            </w:r>
          </w:p>
        </w:tc>
        <w:tc>
          <w:tcPr>
            <w:tcW w:type="dxa" w:w="2880"/>
          </w:tcPr>
          <w:p>
            <w:r>
              <w:t>boolean</w:t>
            </w:r>
          </w:p>
        </w:tc>
        <w:tc>
          <w:tcPr>
            <w:tcW w:type="dxa" w:w="2880"/>
          </w:tcPr>
          <w:p>
            <w:r>
              <w:t>Whether workflow is accessible via MCP. Default: false.</w:t>
            </w:r>
          </w:p>
        </w:tc>
      </w:tr>
      <w:tr>
        <w:tc>
          <w:tcPr>
            <w:tcW w:type="dxa" w:w="2880"/>
          </w:tcPr>
          <w:p>
            <w:r>
              <w:t>staticData</w:t>
            </w:r>
          </w:p>
        </w:tc>
        <w:tc>
          <w:tcPr>
            <w:tcW w:type="dxa" w:w="2880"/>
          </w:tcPr>
          <w:p>
            <w:r>
              <w:t>string | object</w:t>
            </w:r>
          </w:p>
        </w:tc>
        <w:tc>
          <w:tcPr>
            <w:tcW w:type="dxa" w:w="2880"/>
          </w:tcPr>
          <w:p>
            <w:r>
              <w:t>Static data.</w:t>
            </w:r>
          </w:p>
        </w:tc>
      </w:tr>
      <w:tr>
        <w:tc>
          <w:tcPr>
            <w:tcW w:type="dxa" w:w="2880"/>
          </w:tcPr>
          <w:p>
            <w:r>
              <w:t>tags</w:t>
            </w:r>
          </w:p>
        </w:tc>
        <w:tc>
          <w:tcPr>
            <w:tcW w:type="dxa" w:w="2880"/>
          </w:tcPr>
          <w:p>
            <w:r>
              <w:t>array</w:t>
            </w:r>
          </w:p>
        </w:tc>
        <w:tc>
          <w:tcPr>
            <w:tcW w:type="dxa" w:w="2880"/>
          </w:tcPr>
          <w:p>
            <w:r>
              <w:t>Workflow tags.</w:t>
            </w:r>
          </w:p>
        </w:tc>
      </w:tr>
      <w:tr>
        <w:tc>
          <w:tcPr>
            <w:tcW w:type="dxa" w:w="2880"/>
          </w:tcPr>
          <w:p>
            <w:r>
              <w:t>tags[].id</w:t>
            </w:r>
          </w:p>
        </w:tc>
        <w:tc>
          <w:tcPr>
            <w:tcW w:type="dxa" w:w="2880"/>
          </w:tcPr>
          <w:p>
            <w:r>
              <w:t>string</w:t>
            </w:r>
          </w:p>
        </w:tc>
        <w:tc>
          <w:tcPr>
            <w:tcW w:type="dxa" w:w="2880"/>
          </w:tcPr>
          <w:p>
            <w:r>
              <w:t>Tag ID.</w:t>
            </w:r>
          </w:p>
        </w:tc>
      </w:tr>
      <w:tr>
        <w:tc>
          <w:tcPr>
            <w:tcW w:type="dxa" w:w="2880"/>
          </w:tcPr>
          <w:p>
            <w:r>
              <w:t>tags[].name</w:t>
            </w:r>
          </w:p>
        </w:tc>
        <w:tc>
          <w:tcPr>
            <w:tcW w:type="dxa" w:w="2880"/>
          </w:tcPr>
          <w:p>
            <w:r>
              <w:t>string</w:t>
            </w:r>
          </w:p>
        </w:tc>
        <w:tc>
          <w:tcPr>
            <w:tcW w:type="dxa" w:w="2880"/>
          </w:tcPr>
          <w:p>
            <w:r>
              <w:t>Tag name.</w:t>
            </w:r>
          </w:p>
        </w:tc>
      </w:tr>
      <w:tr>
        <w:tc>
          <w:tcPr>
            <w:tcW w:type="dxa" w:w="2880"/>
          </w:tcPr>
          <w:p>
            <w:r>
              <w:t>tags[].createdAt</w:t>
            </w:r>
          </w:p>
        </w:tc>
        <w:tc>
          <w:tcPr>
            <w:tcW w:type="dxa" w:w="2880"/>
          </w:tcPr>
          <w:p>
            <w:r>
              <w:t>string</w:t>
            </w:r>
          </w:p>
        </w:tc>
        <w:tc>
          <w:tcPr>
            <w:tcW w:type="dxa" w:w="2880"/>
          </w:tcPr>
          <w:p>
            <w:r>
              <w:t>Tag creation timestamp.</w:t>
            </w:r>
          </w:p>
        </w:tc>
      </w:tr>
      <w:tr>
        <w:tc>
          <w:tcPr>
            <w:tcW w:type="dxa" w:w="2880"/>
          </w:tcPr>
          <w:p>
            <w:r>
              <w:t>tags[].updatedAt</w:t>
            </w:r>
          </w:p>
        </w:tc>
        <w:tc>
          <w:tcPr>
            <w:tcW w:type="dxa" w:w="2880"/>
          </w:tcPr>
          <w:p>
            <w:r>
              <w:t>string</w:t>
            </w:r>
          </w:p>
        </w:tc>
        <w:tc>
          <w:tcPr>
            <w:tcW w:type="dxa" w:w="2880"/>
          </w:tcPr>
          <w:p>
            <w:r>
              <w:t>Tag last update timestamp.</w:t>
            </w:r>
          </w:p>
        </w:tc>
      </w:tr>
      <w:tr>
        <w:tc>
          <w:tcPr>
            <w:tcW w:type="dxa" w:w="2880"/>
          </w:tcPr>
          <w:p>
            <w:r>
              <w:t>shared</w:t>
            </w:r>
          </w:p>
        </w:tc>
        <w:tc>
          <w:tcPr>
            <w:tcW w:type="dxa" w:w="2880"/>
          </w:tcPr>
          <w:p>
            <w:r>
              <w:t>array</w:t>
            </w:r>
          </w:p>
        </w:tc>
        <w:tc>
          <w:tcPr>
            <w:tcW w:type="dxa" w:w="2880"/>
          </w:tcPr>
          <w:p>
            <w:r>
              <w:t>Sharing metadata entries.</w:t>
            </w:r>
          </w:p>
        </w:tc>
      </w:tr>
      <w:tr>
        <w:tc>
          <w:tcPr>
            <w:tcW w:type="dxa" w:w="2880"/>
          </w:tcPr>
          <w:p>
            <w:r>
              <w:t>shared[].role</w:t>
            </w:r>
          </w:p>
        </w:tc>
        <w:tc>
          <w:tcPr>
            <w:tcW w:type="dxa" w:w="2880"/>
          </w:tcPr>
          <w:p>
            <w:r>
              <w:t>string</w:t>
            </w:r>
          </w:p>
        </w:tc>
        <w:tc>
          <w:tcPr>
            <w:tcW w:type="dxa" w:w="2880"/>
          </w:tcPr>
          <w:p>
            <w:r>
              <w:t>Share role.</w:t>
            </w:r>
          </w:p>
        </w:tc>
      </w:tr>
      <w:tr>
        <w:tc>
          <w:tcPr>
            <w:tcW w:type="dxa" w:w="2880"/>
          </w:tcPr>
          <w:p>
            <w:r>
              <w:t>shared[].workflowId</w:t>
            </w:r>
          </w:p>
        </w:tc>
        <w:tc>
          <w:tcPr>
            <w:tcW w:type="dxa" w:w="2880"/>
          </w:tcPr>
          <w:p>
            <w:r>
              <w:t>string</w:t>
            </w:r>
          </w:p>
        </w:tc>
        <w:tc>
          <w:tcPr>
            <w:tcW w:type="dxa" w:w="2880"/>
          </w:tcPr>
          <w:p>
            <w:r>
              <w:t>Workflow ID for the share entry.</w:t>
            </w:r>
          </w:p>
        </w:tc>
      </w:tr>
      <w:tr>
        <w:tc>
          <w:tcPr>
            <w:tcW w:type="dxa" w:w="2880"/>
          </w:tcPr>
          <w:p>
            <w:r>
              <w:t>shared[].projectId</w:t>
            </w:r>
          </w:p>
        </w:tc>
        <w:tc>
          <w:tcPr>
            <w:tcW w:type="dxa" w:w="2880"/>
          </w:tcPr>
          <w:p>
            <w:r>
              <w:t>string</w:t>
            </w:r>
          </w:p>
        </w:tc>
        <w:tc>
          <w:tcPr>
            <w:tcW w:type="dxa" w:w="2880"/>
          </w:tcPr>
          <w:p>
            <w:r>
              <w:t>Project ID.</w:t>
            </w:r>
          </w:p>
        </w:tc>
      </w:tr>
      <w:tr>
        <w:tc>
          <w:tcPr>
            <w:tcW w:type="dxa" w:w="2880"/>
          </w:tcPr>
          <w:p>
            <w:r>
              <w:t>shared[].project</w:t>
            </w:r>
          </w:p>
        </w:tc>
        <w:tc>
          <w:tcPr>
            <w:tcW w:type="dxa" w:w="2880"/>
          </w:tcPr>
          <w:p>
            <w:r>
              <w:t>object</w:t>
            </w:r>
          </w:p>
        </w:tc>
        <w:tc>
          <w:tcPr>
            <w:tcW w:type="dxa" w:w="2880"/>
          </w:tcPr>
          <w:p>
            <w:r>
              <w:t>Project details.</w:t>
            </w:r>
          </w:p>
        </w:tc>
      </w:tr>
      <w:tr>
        <w:tc>
          <w:tcPr>
            <w:tcW w:type="dxa" w:w="2880"/>
          </w:tcPr>
          <w:p>
            <w:r>
              <w:t>shared[].project.id</w:t>
            </w:r>
          </w:p>
        </w:tc>
        <w:tc>
          <w:tcPr>
            <w:tcW w:type="dxa" w:w="2880"/>
          </w:tcPr>
          <w:p>
            <w:r>
              <w:t>string</w:t>
            </w:r>
          </w:p>
        </w:tc>
        <w:tc>
          <w:tcPr>
            <w:tcW w:type="dxa" w:w="2880"/>
          </w:tcPr>
          <w:p>
            <w:r>
              <w:t>Project ID.</w:t>
            </w:r>
          </w:p>
        </w:tc>
      </w:tr>
      <w:tr>
        <w:tc>
          <w:tcPr>
            <w:tcW w:type="dxa" w:w="2880"/>
          </w:tcPr>
          <w:p>
            <w:r>
              <w:t>shared[].project.name</w:t>
            </w:r>
          </w:p>
        </w:tc>
        <w:tc>
          <w:tcPr>
            <w:tcW w:type="dxa" w:w="2880"/>
          </w:tcPr>
          <w:p>
            <w:r>
              <w:t>string</w:t>
            </w:r>
          </w:p>
        </w:tc>
        <w:tc>
          <w:tcPr>
            <w:tcW w:type="dxa" w:w="2880"/>
          </w:tcPr>
          <w:p>
            <w:r>
              <w:t>Project name.</w:t>
            </w:r>
          </w:p>
        </w:tc>
      </w:tr>
      <w:tr>
        <w:tc>
          <w:tcPr>
            <w:tcW w:type="dxa" w:w="2880"/>
          </w:tcPr>
          <w:p>
            <w:r>
              <w:t>shared[].project.type</w:t>
            </w:r>
          </w:p>
        </w:tc>
        <w:tc>
          <w:tcPr>
            <w:tcW w:type="dxa" w:w="2880"/>
          </w:tcPr>
          <w:p>
            <w:r>
              <w:t>string</w:t>
            </w:r>
          </w:p>
        </w:tc>
        <w:tc>
          <w:tcPr>
            <w:tcW w:type="dxa" w:w="2880"/>
          </w:tcPr>
          <w:p>
            <w:r>
              <w:t>Project type.</w:t>
            </w:r>
          </w:p>
        </w:tc>
      </w:tr>
      <w:tr>
        <w:tc>
          <w:tcPr>
            <w:tcW w:type="dxa" w:w="2880"/>
          </w:tcPr>
          <w:p>
            <w:r>
              <w:t>shared[].createdAt</w:t>
            </w:r>
          </w:p>
        </w:tc>
        <w:tc>
          <w:tcPr>
            <w:tcW w:type="dxa" w:w="2880"/>
          </w:tcPr>
          <w:p>
            <w:r>
              <w:t>string</w:t>
            </w:r>
          </w:p>
        </w:tc>
        <w:tc>
          <w:tcPr>
            <w:tcW w:type="dxa" w:w="2880"/>
          </w:tcPr>
          <w:p>
            <w:r>
              <w:t>Share entry creation timestamp.</w:t>
            </w:r>
          </w:p>
        </w:tc>
      </w:tr>
      <w:tr>
        <w:tc>
          <w:tcPr>
            <w:tcW w:type="dxa" w:w="2880"/>
          </w:tcPr>
          <w:p>
            <w:r>
              <w:t>shared[].updatedAt</w:t>
            </w:r>
          </w:p>
        </w:tc>
        <w:tc>
          <w:tcPr>
            <w:tcW w:type="dxa" w:w="2880"/>
          </w:tcPr>
          <w:p>
            <w:r>
              <w:t>string</w:t>
            </w:r>
          </w:p>
        </w:tc>
        <w:tc>
          <w:tcPr>
            <w:tcW w:type="dxa" w:w="2880"/>
          </w:tcPr>
          <w:p>
            <w:r>
              <w:t>Share entry update timestamp.</w:t>
            </w:r>
          </w:p>
        </w:tc>
      </w:tr>
      <w:tr>
        <w:tc>
          <w:tcPr>
            <w:tcW w:type="dxa" w:w="2880"/>
          </w:tcPr>
          <w:p>
            <w:r>
              <w:t>activeVersion</w:t>
            </w:r>
          </w:p>
        </w:tc>
        <w:tc>
          <w:tcPr>
            <w:tcW w:type="dxa" w:w="2880"/>
          </w:tcPr>
          <w:p>
            <w:r>
              <w:t>object</w:t>
            </w:r>
          </w:p>
        </w:tc>
        <w:tc>
          <w:tcPr>
            <w:tcW w:type="dxa" w:w="2880"/>
          </w:tcPr>
          <w:p>
            <w:r>
              <w:t>Active workflow version metadata.</w:t>
            </w:r>
          </w:p>
        </w:tc>
      </w:tr>
      <w:tr>
        <w:tc>
          <w:tcPr>
            <w:tcW w:type="dxa" w:w="2880"/>
          </w:tcPr>
          <w:p>
            <w:r>
              <w:t>activeVersion.versionId</w:t>
            </w:r>
          </w:p>
        </w:tc>
        <w:tc>
          <w:tcPr>
            <w:tcW w:type="dxa" w:w="2880"/>
          </w:tcPr>
          <w:p>
            <w:r>
              <w:t>string</w:t>
            </w:r>
          </w:p>
        </w:tc>
        <w:tc>
          <w:tcPr>
            <w:tcW w:type="dxa" w:w="2880"/>
          </w:tcPr>
          <w:p>
            <w:r>
              <w:t>Unique identifier for this workflow version.</w:t>
            </w:r>
          </w:p>
        </w:tc>
      </w:tr>
      <w:tr>
        <w:tc>
          <w:tcPr>
            <w:tcW w:type="dxa" w:w="2880"/>
          </w:tcPr>
          <w:p>
            <w:r>
              <w:t>activeVersion.workflowId</w:t>
            </w:r>
          </w:p>
        </w:tc>
        <w:tc>
          <w:tcPr>
            <w:tcW w:type="dxa" w:w="2880"/>
          </w:tcPr>
          <w:p>
            <w:r>
              <w:t>string</w:t>
            </w:r>
          </w:p>
        </w:tc>
        <w:tc>
          <w:tcPr>
            <w:tcW w:type="dxa" w:w="2880"/>
          </w:tcPr>
          <w:p>
            <w:r>
              <w:t>Workflow ID this version belongs to.</w:t>
            </w:r>
          </w:p>
        </w:tc>
      </w:tr>
      <w:tr>
        <w:tc>
          <w:tcPr>
            <w:tcW w:type="dxa" w:w="2880"/>
          </w:tcPr>
          <w:p>
            <w:r>
              <w:t>activeVersion.nodes</w:t>
            </w:r>
          </w:p>
        </w:tc>
        <w:tc>
          <w:tcPr>
            <w:tcW w:type="dxa" w:w="2880"/>
          </w:tcPr>
          <w:p>
            <w:r>
              <w:t>array</w:t>
            </w:r>
          </w:p>
        </w:tc>
        <w:tc>
          <w:tcPr>
            <w:tcW w:type="dxa" w:w="2880"/>
          </w:tcPr>
          <w:p>
            <w:r>
              <w:t>Nodes for the active version.</w:t>
            </w:r>
          </w:p>
        </w:tc>
      </w:tr>
      <w:tr>
        <w:tc>
          <w:tcPr>
            <w:tcW w:type="dxa" w:w="2880"/>
          </w:tcPr>
          <w:p>
            <w:r>
              <w:t>activeVersion.connections</w:t>
            </w:r>
          </w:p>
        </w:tc>
        <w:tc>
          <w:tcPr>
            <w:tcW w:type="dxa" w:w="2880"/>
          </w:tcPr>
          <w:p>
            <w:r>
              <w:t>object</w:t>
            </w:r>
          </w:p>
        </w:tc>
        <w:tc>
          <w:tcPr>
            <w:tcW w:type="dxa" w:w="2880"/>
          </w:tcPr>
          <w:p>
            <w:r>
              <w:t>Connections for the active version.</w:t>
            </w:r>
          </w:p>
        </w:tc>
      </w:tr>
      <w:tr>
        <w:tc>
          <w:tcPr>
            <w:tcW w:type="dxa" w:w="2880"/>
          </w:tcPr>
          <w:p>
            <w:r>
              <w:t>activeVersion.authors</w:t>
            </w:r>
          </w:p>
        </w:tc>
        <w:tc>
          <w:tcPr>
            <w:tcW w:type="dxa" w:w="2880"/>
          </w:tcPr>
          <w:p>
            <w:r>
              <w:t>string</w:t>
            </w:r>
          </w:p>
        </w:tc>
        <w:tc>
          <w:tcPr>
            <w:tcW w:type="dxa" w:w="2880"/>
          </w:tcPr>
          <w:p>
            <w:r>
              <w:t>Comma-separated list of author IDs who contributed to this version.</w:t>
            </w:r>
          </w:p>
        </w:tc>
      </w:tr>
      <w:tr>
        <w:tc>
          <w:tcPr>
            <w:tcW w:type="dxa" w:w="2880"/>
          </w:tcPr>
          <w:p>
            <w:r>
              <w:t>activeVersion.createdAt</w:t>
            </w:r>
          </w:p>
        </w:tc>
        <w:tc>
          <w:tcPr>
            <w:tcW w:type="dxa" w:w="2880"/>
          </w:tcPr>
          <w:p>
            <w:r>
              <w:t>string</w:t>
            </w:r>
          </w:p>
        </w:tc>
        <w:tc>
          <w:tcPr>
            <w:tcW w:type="dxa" w:w="2880"/>
          </w:tcPr>
          <w:p>
            <w:r>
              <w:t>Version creation timestamp.</w:t>
            </w:r>
          </w:p>
        </w:tc>
      </w:tr>
      <w:tr>
        <w:tc>
          <w:tcPr>
            <w:tcW w:type="dxa" w:w="2880"/>
          </w:tcPr>
          <w:p>
            <w:r>
              <w:t>activeVersion.updatedAt</w:t>
            </w:r>
          </w:p>
        </w:tc>
        <w:tc>
          <w:tcPr>
            <w:tcW w:type="dxa" w:w="2880"/>
          </w:tcPr>
          <w:p>
            <w:r>
              <w:t>string</w:t>
            </w:r>
          </w:p>
        </w:tc>
        <w:tc>
          <w:tcPr>
            <w:tcW w:type="dxa" w:w="2880"/>
          </w:tcPr>
          <w:p>
            <w:r>
              <w:t>Version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'{{N8N_HOST_URL}}/api/v1/workflows/2tUt1wbLX592XDdX?excludePinnedData=true' \</w:t>
        <w:br/>
        <w:t xml:space="preserve"> --header 'Accept: application/json'</w:t>
      </w:r>
    </w:p>
    <w:p>
      <w:pPr>
        <w:pStyle w:val="Heading3"/>
      </w:pPr>
      <w:r>
        <w:t>Example Usage</w:t>
      </w:r>
    </w:p>
    <w:p>
      <w:pPr>
        <w:pStyle w:val="Heading3"/>
      </w:pPr>
      <w:r>
        <w:t>Example 1: Retrieve a workflow (default behavior)</w:t>
      </w:r>
    </w:p>
    <w:p>
      <w:r>
        <w:rPr>
          <w:b/>
          <w:color w:val="666666"/>
          <w:sz w:val="16"/>
        </w:rPr>
        <w:t>[bash]</w:t>
      </w:r>
    </w:p>
    <w:p>
      <w:pPr>
        <w:shd w:fill="F2F2F2" w:val="clear"/>
      </w:pPr>
      <w:r>
        <w:rPr>
          <w:rFonts w:ascii="Courier New" w:hAnsi="Courier New"/>
          <w:sz w:val="17"/>
        </w:rPr>
        <w:t>curl --request GET \</w:t>
        <w:br/>
        <w:t xml:space="preserve"> --url '{{N8N_HOST_URL}}/api/v1/workflows/2tUt1wbLX592XDdX' \</w:t>
        <w:br/>
        <w:t xml:space="preserve"> --header 'Accept: application/json'</w:t>
      </w:r>
    </w:p>
    <w:p>
      <w:pPr>
        <w:pStyle w:val="Heading3"/>
      </w:pPr>
      <w:r>
        <w:t>Example 2: Retrieve a workflow without pinned data</w:t>
      </w:r>
    </w:p>
    <w:p>
      <w:pPr>
        <w:pStyle w:val="Heading3"/>
      </w:pPr>
      <w:r>
        <w:t>Behavior</w:t>
      </w:r>
    </w:p>
    <w:p>
      <w:pPr>
        <w:pStyle w:val="ListBullet"/>
      </w:pPr>
      <w:r>
        <w:t>The API reads the workflow identified by id.</w:t>
      </w:r>
    </w:p>
    <w:p>
      <w:pPr>
        <w:pStyle w:val="ListBullet"/>
      </w:pPr>
      <w:r>
        <w:t>If excludePinnedData=true, pinned data is omitted from the response payload.</w:t>
      </w:r>
    </w:p>
    <w:p>
      <w:pPr>
        <w:pStyle w:val="ListBullet"/>
      </w:pPr>
      <w:r>
        <w:t>Returns the workflow object on success.</w:t>
      </w:r>
    </w:p>
    <w:p>
      <w:pPr>
        <w:pStyle w:val="Heading3"/>
      </w:pPr>
      <w:r>
        <w:t>Notes</w:t>
      </w:r>
    </w:p>
    <w:p>
      <w:pPr>
        <w:pStyle w:val="ListBullet"/>
      </w:pPr>
      <w:r>
        <w:t>excludePinnedData is a query parameter and must be sent in the URL (not in the request body).</w:t>
      </w:r>
    </w:p>
    <w:p>
      <w:pPr>
        <w:pStyle w:val="ListBullet"/>
      </w:pPr>
      <w:r>
        <w:t>The nodes[].continueOnFail field is noted as deprecated in favor of nodes[].onError (“use onError instead”).</w:t>
      </w:r>
    </w:p>
    <w:p>
      <w:pPr>
        <w:pStyle w:val="Heading3"/>
      </w:pPr>
      <w:r>
        <w:t>Error Handling</w:t>
      </w:r>
    </w:p>
    <w:p>
      <w:pPr>
        <w:pStyle w:val="ListBullet"/>
      </w:pPr>
      <w:r>
        <w:t>401 Unauthorized: Request is not authorized.</w:t>
      </w:r>
    </w:p>
    <w:p>
      <w:pPr>
        <w:pStyle w:val="ListBullet"/>
      </w:pPr>
      <w:r>
        <w:t>404 Not Found: No workflow exists for the specified id, or it’s not accessible to the caller.</w:t>
      </w:r>
    </w:p>
    <w:p>
      <w:pPr>
        <w:pStyle w:val="Heading3"/>
      </w:pPr>
      <w:r>
        <w:t>Related workflows actions</w:t>
      </w:r>
    </w:p>
    <w:p>
      <w:pPr>
        <w:pStyle w:val="ListBullet"/>
      </w:pPr>
      <w:r>
        <w:t>[POST] Create a Workflow — /api/v1/workflows</w:t>
      </w:r>
    </w:p>
    <w:p>
      <w:pPr>
        <w:pStyle w:val="ListBullet"/>
      </w:pPr>
      <w:r>
        <w:t>[POST] Deactivate a Workflow — /api/v1/workflows/{{id}}/deactivate</w:t>
      </w:r>
    </w:p>
    <w:p>
      <w:pPr>
        <w:pStyle w:val="ListBullet"/>
      </w:pPr>
      <w:r>
        <w:t>[DELETE] Delete a Workflow — /api/v1/workflows/{{id}}</w:t>
      </w:r>
    </w:p>
    <w:p>
      <w:pPr>
        <w:pStyle w:val="ListBullet"/>
      </w:pPr>
      <w:r>
        <w:t>[GET] List Workflows — /api/v1/workflows</w:t>
      </w:r>
    </w:p>
    <w:p>
      <w:pPr>
        <w:pStyle w:val="ListBullet"/>
      </w:pPr>
      <w:r>
        <w:t>[POST] Publish (Activate) a Workflow Version — /api/v1/workflows/{{id}}/activate</w:t>
      </w:r>
    </w:p>
    <w:p>
      <w:pPr>
        <w:pStyle w:val="ListBullet"/>
      </w:pPr>
      <w:r>
        <w:t>[PUT] Update a Workflow — /api/v1/workflows/{{id}}</w:t>
      </w:r>
    </w:p>
    <w:p>
      <w:r>
        <w:br w:type="page"/>
      </w:r>
    </w:p>
    <w:p>
      <w:pPr>
        <w:pStyle w:val="Heading2"/>
      </w:pPr>
      <w:r>
        <w:t>25. [GET] List Workflows</w:t>
      </w:r>
    </w:p>
    <w:p>
      <w:r>
        <w:rPr>
          <w:b/>
        </w:rPr>
        <w:t xml:space="preserve">Endpoint: </w:t>
      </w:r>
      <w:r>
        <w:rPr>
          <w:rFonts w:ascii="Courier New" w:hAnsi="Courier New"/>
          <w:sz w:val="18"/>
        </w:rPr>
        <w:t>/api/v1/workflows</w:t>
      </w:r>
    </w:p>
    <w:p>
      <w:pPr>
        <w:pStyle w:val="Heading3"/>
      </w:pPr>
      <w:r>
        <w:t>Prerequisites</w:t>
      </w:r>
    </w:p>
    <w:p>
      <w:pPr>
        <w:pStyle w:val="ListBullet"/>
      </w:pPr>
      <w:r>
        <w:t>Access to an n8n instance with permission to read workflows</w:t>
      </w:r>
    </w:p>
    <w:p>
      <w:pPr>
        <w:pStyle w:val="Heading3"/>
      </w:pPr>
      <w:r>
        <w:t>Method</w:t>
      </w:r>
    </w:p>
    <w:p>
      <w:r>
        <w:t>GET</w:t>
      </w:r>
    </w:p>
    <w:p>
      <w:pPr>
        <w:pStyle w:val="Heading3"/>
      </w:pPr>
      <w:r>
        <w:t>URL</w:t>
      </w:r>
    </w:p>
    <w:p>
      <w:r>
        <w:t>{{N8N_HOST_URL}}/api/v1/workflows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workflows from your n8n instance. Supports filtering by status and metadata, and cursor-based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Filter by workflow active status.</w:t>
            </w:r>
          </w:p>
        </w:tc>
      </w:tr>
      <w:tr>
        <w:tc>
          <w:tcPr>
            <w:tcW w:type="dxa" w:w="2880"/>
          </w:tcPr>
          <w:p>
            <w:r>
              <w:t>tags</w:t>
            </w:r>
          </w:p>
        </w:tc>
        <w:tc>
          <w:tcPr>
            <w:tcW w:type="dxa" w:w="2880"/>
          </w:tcPr>
          <w:p>
            <w:r>
              <w:t>string</w:t>
            </w:r>
          </w:p>
        </w:tc>
        <w:tc>
          <w:tcPr>
            <w:tcW w:type="dxa" w:w="2880"/>
          </w:tcPr>
          <w:p>
            <w:r>
              <w:t>Filter by tags.</w:t>
            </w:r>
          </w:p>
        </w:tc>
      </w:tr>
      <w:tr>
        <w:tc>
          <w:tcPr>
            <w:tcW w:type="dxa" w:w="2880"/>
          </w:tcPr>
          <w:p>
            <w:r>
              <w:t>name</w:t>
            </w:r>
          </w:p>
        </w:tc>
        <w:tc>
          <w:tcPr>
            <w:tcW w:type="dxa" w:w="2880"/>
          </w:tcPr>
          <w:p>
            <w:r>
              <w:t>string</w:t>
            </w:r>
          </w:p>
        </w:tc>
        <w:tc>
          <w:tcPr>
            <w:tcW w:type="dxa" w:w="2880"/>
          </w:tcPr>
          <w:p>
            <w:r>
              <w:t>Filter by workflow name.</w:t>
            </w:r>
          </w:p>
        </w:tc>
      </w:tr>
      <w:tr>
        <w:tc>
          <w:tcPr>
            <w:tcW w:type="dxa" w:w="2880"/>
          </w:tcPr>
          <w:p>
            <w:r>
              <w:t>projectId</w:t>
            </w:r>
          </w:p>
        </w:tc>
        <w:tc>
          <w:tcPr>
            <w:tcW w:type="dxa" w:w="2880"/>
          </w:tcPr>
          <w:p>
            <w:r>
              <w:t>string</w:t>
            </w:r>
          </w:p>
        </w:tc>
        <w:tc>
          <w:tcPr>
            <w:tcW w:type="dxa" w:w="2880"/>
          </w:tcPr>
          <w:p>
            <w:r>
              <w:t>Filter by project ID.</w:t>
            </w:r>
          </w:p>
        </w:tc>
      </w:tr>
      <w:tr>
        <w:tc>
          <w:tcPr>
            <w:tcW w:type="dxa" w:w="2880"/>
          </w:tcPr>
          <w:p>
            <w:r>
              <w:t>excludePinnedData</w:t>
            </w:r>
          </w:p>
        </w:tc>
        <w:tc>
          <w:tcPr>
            <w:tcW w:type="dxa" w:w="2880"/>
          </w:tcPr>
          <w:p>
            <w:r>
              <w:t>boolean</w:t>
            </w:r>
          </w:p>
        </w:tc>
        <w:tc>
          <w:tcPr>
            <w:tcW w:type="dxa" w:w="2880"/>
          </w:tcPr>
          <w:p>
            <w:r>
              <w:t>Set to avoid retrieving pinned data.</w:t>
            </w:r>
          </w:p>
        </w:tc>
      </w:tr>
      <w:tr>
        <w:tc>
          <w:tcPr>
            <w:tcW w:type="dxa" w:w="2880"/>
          </w:tcPr>
          <w:p>
            <w:r>
              <w:t>limit</w:t>
            </w:r>
          </w:p>
        </w:tc>
        <w:tc>
          <w:tcPr>
            <w:tcW w:type="dxa" w:w="2880"/>
          </w:tcPr>
          <w:p>
            <w:r>
              <w:t>number</w:t>
            </w:r>
          </w:p>
        </w:tc>
        <w:tc>
          <w:tcPr>
            <w:tcW w:type="dxa" w:w="2880"/>
          </w:tcPr>
          <w:p>
            <w:r>
              <w:t>The maximum number of items to return.</w:t>
            </w:r>
          </w:p>
        </w:tc>
      </w:tr>
      <w:tr>
        <w:tc>
          <w:tcPr>
            <w:tcW w:type="dxa" w:w="2880"/>
          </w:tcPr>
          <w:p>
            <w:r>
              <w:t>cursor</w:t>
            </w:r>
          </w:p>
        </w:tc>
        <w:tc>
          <w:tcPr>
            <w:tcW w:type="dxa" w:w="2880"/>
          </w:tcPr>
          <w:p>
            <w:r>
              <w:t>string</w:t>
            </w:r>
          </w:p>
        </w:tc>
        <w:tc>
          <w:tcPr>
            <w:tcW w:type="dxa" w:w="2880"/>
          </w:tcPr>
          <w:p>
            <w:r>
              <w:t>Cursor for pagination. Set this to the nextCursor value returned by a previous response to fetch the next page. Default (omitted) fetches the first page. Example: "MTIzZTQ1NjctZTg5Yi0xMmQzLWE0NTYtNDI2NjE0MTc0MDA"</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"string",</w:t>
        <w:br/>
        <w:t xml:space="preserve"> "name": "string",</w:t>
        <w:br/>
        <w:t xml:space="preserve"> "active": true,</w:t>
        <w:br/>
        <w:t xml:space="preserve"> "createdAt": "string",</w:t>
        <w:br/>
        <w:t xml:space="preserve"> "updatedAt": "string",</w:t>
        <w:br/>
        <w:t xml:space="preserve"> "nodes": [</w:t>
        <w:br/>
        <w:t xml:space="preserve"> {</w:t>
        <w:br/>
        <w:t xml:space="preserve"> "id": "string",</w:t>
        <w:br/>
        <w:t xml:space="preserve"> "name": "string",</w:t>
        <w:br/>
        <w:t xml:space="preserve"> "webhookId": "string",</w:t>
        <w:br/>
        <w:t xml:space="preserve"> "disabled": true,</w:t>
        <w:br/>
        <w:t xml:space="preserve"> "notesInFlow": true,</w:t>
        <w:br/>
        <w:t xml:space="preserve"> "notes": "string",</w:t>
        <w:br/>
        <w:t xml:space="preserve"> "type": "string",</w:t>
        <w:br/>
        <w:t xml:space="preserve"> "typeVersion": 0,</w:t>
        <w:br/>
        <w:t xml:space="preserve"> "executeOnce": true,</w:t>
        <w:br/>
        <w:t xml:space="preserve"> "alwaysOutputData": true,</w:t>
        <w:br/>
        <w:t xml:space="preserve"> "retryOnFail": true,</w:t>
        <w:br/>
        <w:t xml:space="preserve"> "maxTries": 0,</w:t>
        <w:br/>
        <w:t xml:space="preserve"> "waitBetweenTries": 0,</w:t>
        <w:br/>
        <w:t xml:space="preserve"> "continueOnFail": true,</w:t>
        <w:br/>
        <w:t xml:space="preserve"> "onError": "string",</w:t>
        <w:br/>
        <w:t xml:space="preserve"> "position": [</w:t>
        <w:br/>
        <w:t xml:space="preserve"> 0</w:t>
        <w:br/>
        <w:t xml:space="preserve"> ],</w:t>
        <w:br/>
        <w:t xml:space="preserve"> "parameters": {</w:t>
        <w:br/>
        <w:t xml:space="preserve"> "key": "any"</w:t>
        <w:br/>
        <w:t xml:space="preserve"> },</w:t>
        <w:br/>
        <w:t xml:space="preserve"> "credentials": {},</w:t>
        <w:br/>
        <w:t xml:space="preserve"> "createdAt": "string",</w:t>
        <w:br/>
        <w:t xml:space="preserve"> "updatedAt": "string"</w:t>
        <w:br/>
        <w:t xml:space="preserve"> }</w:t>
        <w:br/>
        <w:t xml:space="preserve"> ],</w:t>
        <w:br/>
        <w:t xml:space="preserve"> "connections": {},</w:t>
        <w:br/>
        <w:t xml:space="preserve"> "settings": "&lt;workflowSettings&gt;",</w:t>
        <w:br/>
        <w:t xml:space="preserve"> "staticData": "string",</w:t>
        <w:br/>
        <w:t xml:space="preserve"> "tags": [</w:t>
        <w:br/>
        <w:t xml:space="preserve"> {</w:t>
        <w:br/>
        <w:t xml:space="preserve"> "id": "string",</w:t>
        <w:br/>
        <w:t xml:space="preserve"> "name": "string",</w:t>
        <w:br/>
        <w:t xml:space="preserve"> "createdAt": "string",</w:t>
        <w:br/>
        <w:t xml:space="preserve"> "updatedAt": "string"</w:t>
        <w:br/>
        <w:t xml:space="preserve"> }</w:t>
        <w:br/>
        <w:t xml:space="preserve"> ],</w:t>
        <w:br/>
        <w:t xml:space="preserve"> "shared": [</w:t>
        <w:br/>
        <w:t xml:space="preserve"> {</w:t>
        <w:br/>
        <w:t xml:space="preserve"> "role": "string",</w:t>
        <w:br/>
        <w:t xml:space="preserve"> "workflowId": "string",</w:t>
        <w:br/>
        <w:t xml:space="preserve"> "projectId": "string",</w:t>
        <w:br/>
        <w:t xml:space="preserve"> "project": {</w:t>
        <w:br/>
        <w:t xml:space="preserve"> "id": "string",</w:t>
        <w:br/>
        <w:t xml:space="preserve"> "name": "string",</w:t>
        <w:br/>
        <w:t xml:space="preserve"> "type": "string"</w:t>
        <w:br/>
        <w:t xml:space="preserve"> },</w:t>
        <w:br/>
        <w:t xml:space="preserve"> "createdAt": "string",</w:t>
        <w:br/>
        <w:t xml:space="preserve"> "updatedAt": "string"</w:t>
        <w:br/>
        <w:t xml:space="preserve"> }</w:t>
        <w:br/>
        <w:t xml:space="preserve"> ],</w:t>
        <w:br/>
        <w:t xml:space="preserve"> "activeVersion": "&lt;activeVersion&gt;"</w:t>
        <w:br/>
        <w:t xml:space="preserve"> }</w:t>
        <w:br/>
        <w:t xml:space="preserve"> ],</w:t>
        <w:br/>
        <w:t xml:space="preserve"> "nextCursor": "MTIzZTQ1NjctZTg5Yi0xMmQzLWE0NTYtNDI2NjE0MTc0MDA"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workflows returned by the request.</w:t>
            </w:r>
          </w:p>
        </w:tc>
      </w:tr>
      <w:tr>
        <w:tc>
          <w:tcPr>
            <w:tcW w:type="dxa" w:w="2880"/>
          </w:tcPr>
          <w:p>
            <w:r>
              <w:t>data[].id</w:t>
            </w:r>
          </w:p>
        </w:tc>
        <w:tc>
          <w:tcPr>
            <w:tcW w:type="dxa" w:w="2880"/>
          </w:tcPr>
          <w:p>
            <w:r>
              <w:t>string</w:t>
            </w:r>
          </w:p>
        </w:tc>
        <w:tc>
          <w:tcPr>
            <w:tcW w:type="dxa" w:w="2880"/>
          </w:tcPr>
          <w:p>
            <w:r>
              <w:t>Workflow ID.</w:t>
            </w:r>
          </w:p>
        </w:tc>
      </w:tr>
      <w:tr>
        <w:tc>
          <w:tcPr>
            <w:tcW w:type="dxa" w:w="2880"/>
          </w:tcPr>
          <w:p>
            <w:r>
              <w:t>data[].name</w:t>
            </w:r>
          </w:p>
        </w:tc>
        <w:tc>
          <w:tcPr>
            <w:tcW w:type="dxa" w:w="2880"/>
          </w:tcPr>
          <w:p>
            <w:r>
              <w:t>string</w:t>
            </w:r>
          </w:p>
        </w:tc>
        <w:tc>
          <w:tcPr>
            <w:tcW w:type="dxa" w:w="2880"/>
          </w:tcPr>
          <w:p>
            <w:r>
              <w:t>Workflow name.</w:t>
            </w:r>
          </w:p>
        </w:tc>
      </w:tr>
      <w:tr>
        <w:tc>
          <w:tcPr>
            <w:tcW w:type="dxa" w:w="2880"/>
          </w:tcPr>
          <w:p>
            <w:r>
              <w:t>data[].active</w:t>
            </w:r>
          </w:p>
        </w:tc>
        <w:tc>
          <w:tcPr>
            <w:tcW w:type="dxa" w:w="2880"/>
          </w:tcPr>
          <w:p>
            <w:r>
              <w:t>boolean</w:t>
            </w:r>
          </w:p>
        </w:tc>
        <w:tc>
          <w:tcPr>
            <w:tcW w:type="dxa" w:w="2880"/>
          </w:tcPr>
          <w:p>
            <w:r>
              <w:t>Whether the workflow is active.</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data[].updatedAt</w:t>
            </w:r>
          </w:p>
        </w:tc>
        <w:tc>
          <w:tcPr>
            <w:tcW w:type="dxa" w:w="2880"/>
          </w:tcPr>
          <w:p>
            <w:r>
              <w:t>string</w:t>
            </w:r>
          </w:p>
        </w:tc>
        <w:tc>
          <w:tcPr>
            <w:tcW w:type="dxa" w:w="2880"/>
          </w:tcPr>
          <w:p>
            <w:r>
              <w:t>Last update timestamp.</w:t>
            </w:r>
          </w:p>
        </w:tc>
      </w:tr>
      <w:tr>
        <w:tc>
          <w:tcPr>
            <w:tcW w:type="dxa" w:w="2880"/>
          </w:tcPr>
          <w:p>
            <w:r>
              <w:t>data[].nodes</w:t>
            </w:r>
          </w:p>
        </w:tc>
        <w:tc>
          <w:tcPr>
            <w:tcW w:type="dxa" w:w="2880"/>
          </w:tcPr>
          <w:p>
            <w:r>
              <w:t>array</w:t>
            </w:r>
          </w:p>
        </w:tc>
        <w:tc>
          <w:tcPr>
            <w:tcW w:type="dxa" w:w="2880"/>
          </w:tcPr>
          <w:p>
            <w:r>
              <w:t>Workflow nodes.</w:t>
            </w:r>
          </w:p>
        </w:tc>
      </w:tr>
      <w:tr>
        <w:tc>
          <w:tcPr>
            <w:tcW w:type="dxa" w:w="2880"/>
          </w:tcPr>
          <w:p>
            <w:r>
              <w:t>data[].nodes[].id</w:t>
            </w:r>
          </w:p>
        </w:tc>
        <w:tc>
          <w:tcPr>
            <w:tcW w:type="dxa" w:w="2880"/>
          </w:tcPr>
          <w:p>
            <w:r>
              <w:t>string</w:t>
            </w:r>
          </w:p>
        </w:tc>
        <w:tc>
          <w:tcPr>
            <w:tcW w:type="dxa" w:w="2880"/>
          </w:tcPr>
          <w:p>
            <w:r>
              <w:t>Node ID.</w:t>
            </w:r>
          </w:p>
        </w:tc>
      </w:tr>
      <w:tr>
        <w:tc>
          <w:tcPr>
            <w:tcW w:type="dxa" w:w="2880"/>
          </w:tcPr>
          <w:p>
            <w:r>
              <w:t>data[].nodes[].name</w:t>
            </w:r>
          </w:p>
        </w:tc>
        <w:tc>
          <w:tcPr>
            <w:tcW w:type="dxa" w:w="2880"/>
          </w:tcPr>
          <w:p>
            <w:r>
              <w:t>string</w:t>
            </w:r>
          </w:p>
        </w:tc>
        <w:tc>
          <w:tcPr>
            <w:tcW w:type="dxa" w:w="2880"/>
          </w:tcPr>
          <w:p>
            <w:r>
              <w:t>Node name.</w:t>
            </w:r>
          </w:p>
        </w:tc>
      </w:tr>
      <w:tr>
        <w:tc>
          <w:tcPr>
            <w:tcW w:type="dxa" w:w="2880"/>
          </w:tcPr>
          <w:p>
            <w:r>
              <w:t>data[].nodes[].webhookId</w:t>
            </w:r>
          </w:p>
        </w:tc>
        <w:tc>
          <w:tcPr>
            <w:tcW w:type="dxa" w:w="2880"/>
          </w:tcPr>
          <w:p>
            <w:r>
              <w:t>string</w:t>
            </w:r>
          </w:p>
        </w:tc>
        <w:tc>
          <w:tcPr>
            <w:tcW w:type="dxa" w:w="2880"/>
          </w:tcPr>
          <w:p>
            <w:r>
              <w:t>Webhook ID (if applicable).</w:t>
            </w:r>
          </w:p>
        </w:tc>
      </w:tr>
      <w:tr>
        <w:tc>
          <w:tcPr>
            <w:tcW w:type="dxa" w:w="2880"/>
          </w:tcPr>
          <w:p>
            <w:r>
              <w:t>data[].nodes[].disabled</w:t>
            </w:r>
          </w:p>
        </w:tc>
        <w:tc>
          <w:tcPr>
            <w:tcW w:type="dxa" w:w="2880"/>
          </w:tcPr>
          <w:p>
            <w:r>
              <w:t>boolean</w:t>
            </w:r>
          </w:p>
        </w:tc>
        <w:tc>
          <w:tcPr>
            <w:tcW w:type="dxa" w:w="2880"/>
          </w:tcPr>
          <w:p>
            <w:r>
              <w:t>Whether the node is disabled.</w:t>
            </w:r>
          </w:p>
        </w:tc>
      </w:tr>
      <w:tr>
        <w:tc>
          <w:tcPr>
            <w:tcW w:type="dxa" w:w="2880"/>
          </w:tcPr>
          <w:p>
            <w:r>
              <w:t>data[].nodes[].notesInFlow</w:t>
            </w:r>
          </w:p>
        </w:tc>
        <w:tc>
          <w:tcPr>
            <w:tcW w:type="dxa" w:w="2880"/>
          </w:tcPr>
          <w:p>
            <w:r>
              <w:t>boolean</w:t>
            </w:r>
          </w:p>
        </w:tc>
        <w:tc>
          <w:tcPr>
            <w:tcW w:type="dxa" w:w="2880"/>
          </w:tcPr>
          <w:p>
            <w:r>
              <w:t>Whether notes are shown in flow.</w:t>
            </w:r>
          </w:p>
        </w:tc>
      </w:tr>
      <w:tr>
        <w:tc>
          <w:tcPr>
            <w:tcW w:type="dxa" w:w="2880"/>
          </w:tcPr>
          <w:p>
            <w:r>
              <w:t>data[].nodes[].notes</w:t>
            </w:r>
          </w:p>
        </w:tc>
        <w:tc>
          <w:tcPr>
            <w:tcW w:type="dxa" w:w="2880"/>
          </w:tcPr>
          <w:p>
            <w:r>
              <w:t>string</w:t>
            </w:r>
          </w:p>
        </w:tc>
        <w:tc>
          <w:tcPr>
            <w:tcW w:type="dxa" w:w="2880"/>
          </w:tcPr>
          <w:p>
            <w:r>
              <w:t>Node notes.</w:t>
            </w:r>
          </w:p>
        </w:tc>
      </w:tr>
      <w:tr>
        <w:tc>
          <w:tcPr>
            <w:tcW w:type="dxa" w:w="2880"/>
          </w:tcPr>
          <w:p>
            <w:r>
              <w:t>data[].nodes[].type</w:t>
            </w:r>
          </w:p>
        </w:tc>
        <w:tc>
          <w:tcPr>
            <w:tcW w:type="dxa" w:w="2880"/>
          </w:tcPr>
          <w:p>
            <w:r>
              <w:t>string</w:t>
            </w:r>
          </w:p>
        </w:tc>
        <w:tc>
          <w:tcPr>
            <w:tcW w:type="dxa" w:w="2880"/>
          </w:tcPr>
          <w:p>
            <w:r>
              <w:t>Node type identifier.</w:t>
            </w:r>
          </w:p>
        </w:tc>
      </w:tr>
      <w:tr>
        <w:tc>
          <w:tcPr>
            <w:tcW w:type="dxa" w:w="2880"/>
          </w:tcPr>
          <w:p>
            <w:r>
              <w:t>data[].nodes[].typeVersion</w:t>
            </w:r>
          </w:p>
        </w:tc>
        <w:tc>
          <w:tcPr>
            <w:tcW w:type="dxa" w:w="2880"/>
          </w:tcPr>
          <w:p>
            <w:r>
              <w:t>number</w:t>
            </w:r>
          </w:p>
        </w:tc>
        <w:tc>
          <w:tcPr>
            <w:tcW w:type="dxa" w:w="2880"/>
          </w:tcPr>
          <w:p>
            <w:r>
              <w:t>Node type version.</w:t>
            </w:r>
          </w:p>
        </w:tc>
      </w:tr>
      <w:tr>
        <w:tc>
          <w:tcPr>
            <w:tcW w:type="dxa" w:w="2880"/>
          </w:tcPr>
          <w:p>
            <w:r>
              <w:t>data[].nodes[].executeOnce</w:t>
            </w:r>
          </w:p>
        </w:tc>
        <w:tc>
          <w:tcPr>
            <w:tcW w:type="dxa" w:w="2880"/>
          </w:tcPr>
          <w:p>
            <w:r>
              <w:t>boolean</w:t>
            </w:r>
          </w:p>
        </w:tc>
        <w:tc>
          <w:tcPr>
            <w:tcW w:type="dxa" w:w="2880"/>
          </w:tcPr>
          <w:p>
            <w:r>
              <w:t>Whether the node executes once.</w:t>
            </w:r>
          </w:p>
        </w:tc>
      </w:tr>
      <w:tr>
        <w:tc>
          <w:tcPr>
            <w:tcW w:type="dxa" w:w="2880"/>
          </w:tcPr>
          <w:p>
            <w:r>
              <w:t>data[].nodes[].alwaysOutputData</w:t>
            </w:r>
          </w:p>
        </w:tc>
        <w:tc>
          <w:tcPr>
            <w:tcW w:type="dxa" w:w="2880"/>
          </w:tcPr>
          <w:p>
            <w:r>
              <w:t>boolean</w:t>
            </w:r>
          </w:p>
        </w:tc>
        <w:tc>
          <w:tcPr>
            <w:tcW w:type="dxa" w:w="2880"/>
          </w:tcPr>
          <w:p>
            <w:r>
              <w:t>Whether the node always outputs data.</w:t>
            </w:r>
          </w:p>
        </w:tc>
      </w:tr>
      <w:tr>
        <w:tc>
          <w:tcPr>
            <w:tcW w:type="dxa" w:w="2880"/>
          </w:tcPr>
          <w:p>
            <w:r>
              <w:t>data[].nodes[].retryOnFail</w:t>
            </w:r>
          </w:p>
        </w:tc>
        <w:tc>
          <w:tcPr>
            <w:tcW w:type="dxa" w:w="2880"/>
          </w:tcPr>
          <w:p>
            <w:r>
              <w:t>boolean</w:t>
            </w:r>
          </w:p>
        </w:tc>
        <w:tc>
          <w:tcPr>
            <w:tcW w:type="dxa" w:w="2880"/>
          </w:tcPr>
          <w:p>
            <w:r>
              <w:t>Whether the node retries on failure.</w:t>
            </w:r>
          </w:p>
        </w:tc>
      </w:tr>
      <w:tr>
        <w:tc>
          <w:tcPr>
            <w:tcW w:type="dxa" w:w="2880"/>
          </w:tcPr>
          <w:p>
            <w:r>
              <w:t>data[].nodes[].maxTries</w:t>
            </w:r>
          </w:p>
        </w:tc>
        <w:tc>
          <w:tcPr>
            <w:tcW w:type="dxa" w:w="2880"/>
          </w:tcPr>
          <w:p>
            <w:r>
              <w:t>number</w:t>
            </w:r>
          </w:p>
        </w:tc>
        <w:tc>
          <w:tcPr>
            <w:tcW w:type="dxa" w:w="2880"/>
          </w:tcPr>
          <w:p>
            <w:r>
              <w:t>Maximum retry attempts.</w:t>
            </w:r>
          </w:p>
        </w:tc>
      </w:tr>
      <w:tr>
        <w:tc>
          <w:tcPr>
            <w:tcW w:type="dxa" w:w="2880"/>
          </w:tcPr>
          <w:p>
            <w:r>
              <w:t>data[].nodes[].waitBetweenTries</w:t>
            </w:r>
          </w:p>
        </w:tc>
        <w:tc>
          <w:tcPr>
            <w:tcW w:type="dxa" w:w="2880"/>
          </w:tcPr>
          <w:p>
            <w:r>
              <w:t>number</w:t>
            </w:r>
          </w:p>
        </w:tc>
        <w:tc>
          <w:tcPr>
            <w:tcW w:type="dxa" w:w="2880"/>
          </w:tcPr>
          <w:p>
            <w:r>
              <w:t>Wait time between retries.</w:t>
            </w:r>
          </w:p>
        </w:tc>
      </w:tr>
      <w:tr>
        <w:tc>
          <w:tcPr>
            <w:tcW w:type="dxa" w:w="2880"/>
          </w:tcPr>
          <w:p>
            <w:r>
              <w:t>data[].nodes[].continueOnFail</w:t>
            </w:r>
          </w:p>
        </w:tc>
        <w:tc>
          <w:tcPr>
            <w:tcW w:type="dxa" w:w="2880"/>
          </w:tcPr>
          <w:p>
            <w:r>
              <w:t>boolean</w:t>
            </w:r>
          </w:p>
        </w:tc>
        <w:tc>
          <w:tcPr>
            <w:tcW w:type="dxa" w:w="2880"/>
          </w:tcPr>
          <w:p>
            <w:r>
              <w:t>Continue on fail (deprecated; description indicates to use onError instead).</w:t>
            </w:r>
          </w:p>
        </w:tc>
      </w:tr>
      <w:tr>
        <w:tc>
          <w:tcPr>
            <w:tcW w:type="dxa" w:w="2880"/>
          </w:tcPr>
          <w:p>
            <w:r>
              <w:t>data[].nodes[].onError</w:t>
            </w:r>
          </w:p>
        </w:tc>
        <w:tc>
          <w:tcPr>
            <w:tcW w:type="dxa" w:w="2880"/>
          </w:tcPr>
          <w:p>
            <w:r>
              <w:t>string</w:t>
            </w:r>
          </w:p>
        </w:tc>
        <w:tc>
          <w:tcPr>
            <w:tcW w:type="dxa" w:w="2880"/>
          </w:tcPr>
          <w:p>
            <w:r>
              <w:t>Error handling mode/value.</w:t>
            </w:r>
          </w:p>
        </w:tc>
      </w:tr>
      <w:tr>
        <w:tc>
          <w:tcPr>
            <w:tcW w:type="dxa" w:w="2880"/>
          </w:tcPr>
          <w:p>
            <w:r>
              <w:t>data[].nodes[].position</w:t>
            </w:r>
          </w:p>
        </w:tc>
        <w:tc>
          <w:tcPr>
            <w:tcW w:type="dxa" w:w="2880"/>
          </w:tcPr>
          <w:p>
            <w:r>
              <w:t>array</w:t>
            </w:r>
          </w:p>
        </w:tc>
        <w:tc>
          <w:tcPr>
            <w:tcW w:type="dxa" w:w="2880"/>
          </w:tcPr>
          <w:p>
            <w:r>
              <w:t>Node position coordinates.</w:t>
            </w:r>
          </w:p>
        </w:tc>
      </w:tr>
      <w:tr>
        <w:tc>
          <w:tcPr>
            <w:tcW w:type="dxa" w:w="2880"/>
          </w:tcPr>
          <w:p>
            <w:r>
              <w:t>data[].nodes[].parameters</w:t>
            </w:r>
          </w:p>
        </w:tc>
        <w:tc>
          <w:tcPr>
            <w:tcW w:type="dxa" w:w="2880"/>
          </w:tcPr>
          <w:p>
            <w:r>
              <w:t>object</w:t>
            </w:r>
          </w:p>
        </w:tc>
        <w:tc>
          <w:tcPr>
            <w:tcW w:type="dxa" w:w="2880"/>
          </w:tcPr>
          <w:p>
            <w:r>
              <w:t>Node parameters (arbitrary key/value structure).</w:t>
            </w:r>
          </w:p>
        </w:tc>
      </w:tr>
      <w:tr>
        <w:tc>
          <w:tcPr>
            <w:tcW w:type="dxa" w:w="2880"/>
          </w:tcPr>
          <w:p>
            <w:r>
              <w:t>data[].nodes[].credentials</w:t>
            </w:r>
          </w:p>
        </w:tc>
        <w:tc>
          <w:tcPr>
            <w:tcW w:type="dxa" w:w="2880"/>
          </w:tcPr>
          <w:p>
            <w:r>
              <w:t>object</w:t>
            </w:r>
          </w:p>
        </w:tc>
        <w:tc>
          <w:tcPr>
            <w:tcW w:type="dxa" w:w="2880"/>
          </w:tcPr>
          <w:p>
            <w:r>
              <w:t>Node credentials object.</w:t>
            </w:r>
          </w:p>
        </w:tc>
      </w:tr>
      <w:tr>
        <w:tc>
          <w:tcPr>
            <w:tcW w:type="dxa" w:w="2880"/>
          </w:tcPr>
          <w:p>
            <w:r>
              <w:t>data[].nodes[].createdAt</w:t>
            </w:r>
          </w:p>
        </w:tc>
        <w:tc>
          <w:tcPr>
            <w:tcW w:type="dxa" w:w="2880"/>
          </w:tcPr>
          <w:p>
            <w:r>
              <w:t>string</w:t>
            </w:r>
          </w:p>
        </w:tc>
        <w:tc>
          <w:tcPr>
            <w:tcW w:type="dxa" w:w="2880"/>
          </w:tcPr>
          <w:p>
            <w:r>
              <w:t>Node creation timestamp.</w:t>
            </w:r>
          </w:p>
        </w:tc>
      </w:tr>
      <w:tr>
        <w:tc>
          <w:tcPr>
            <w:tcW w:type="dxa" w:w="2880"/>
          </w:tcPr>
          <w:p>
            <w:r>
              <w:t>data[].nodes[].updatedAt</w:t>
            </w:r>
          </w:p>
        </w:tc>
        <w:tc>
          <w:tcPr>
            <w:tcW w:type="dxa" w:w="2880"/>
          </w:tcPr>
          <w:p>
            <w:r>
              <w:t>string</w:t>
            </w:r>
          </w:p>
        </w:tc>
        <w:tc>
          <w:tcPr>
            <w:tcW w:type="dxa" w:w="2880"/>
          </w:tcPr>
          <w:p>
            <w:r>
              <w:t>Node update timestamp.</w:t>
            </w:r>
          </w:p>
        </w:tc>
      </w:tr>
      <w:tr>
        <w:tc>
          <w:tcPr>
            <w:tcW w:type="dxa" w:w="2880"/>
          </w:tcPr>
          <w:p>
            <w:r>
              <w:t>data[].connections</w:t>
            </w:r>
          </w:p>
        </w:tc>
        <w:tc>
          <w:tcPr>
            <w:tcW w:type="dxa" w:w="2880"/>
          </w:tcPr>
          <w:p>
            <w:r>
              <w:t>object</w:t>
            </w:r>
          </w:p>
        </w:tc>
        <w:tc>
          <w:tcPr>
            <w:tcW w:type="dxa" w:w="2880"/>
          </w:tcPr>
          <w:p>
            <w:r>
              <w:t>Workflow connections graph object.</w:t>
            </w:r>
          </w:p>
        </w:tc>
      </w:tr>
      <w:tr>
        <w:tc>
          <w:tcPr>
            <w:tcW w:type="dxa" w:w="2880"/>
          </w:tcPr>
          <w:p>
            <w:r>
              <w:t>data[].settings</w:t>
            </w:r>
          </w:p>
        </w:tc>
        <w:tc>
          <w:tcPr>
            <w:tcW w:type="dxa" w:w="2880"/>
          </w:tcPr>
          <w:p>
            <w:r>
              <w:t>string</w:t>
            </w:r>
          </w:p>
        </w:tc>
        <w:tc>
          <w:tcPr>
            <w:tcW w:type="dxa" w:w="2880"/>
          </w:tcPr>
          <w:p>
            <w:r>
              <w:t>Workflow settings placeholder as provided: "&lt;workflowSettings&gt;".</w:t>
            </w:r>
          </w:p>
        </w:tc>
      </w:tr>
      <w:tr>
        <w:tc>
          <w:tcPr>
            <w:tcW w:type="dxa" w:w="2880"/>
          </w:tcPr>
          <w:p>
            <w:r>
              <w:t>data[].staticData</w:t>
            </w:r>
          </w:p>
        </w:tc>
        <w:tc>
          <w:tcPr>
            <w:tcW w:type="dxa" w:w="2880"/>
          </w:tcPr>
          <w:p>
            <w:r>
              <w:t>string | object</w:t>
            </w:r>
          </w:p>
        </w:tc>
        <w:tc>
          <w:tcPr>
            <w:tcW w:type="dxa" w:w="2880"/>
          </w:tcPr>
          <w:p>
            <w:r>
              <w:t>Static workflow data.</w:t>
            </w:r>
          </w:p>
        </w:tc>
      </w:tr>
      <w:tr>
        <w:tc>
          <w:tcPr>
            <w:tcW w:type="dxa" w:w="2880"/>
          </w:tcPr>
          <w:p>
            <w:r>
              <w:t>data[].tags</w:t>
            </w:r>
          </w:p>
        </w:tc>
        <w:tc>
          <w:tcPr>
            <w:tcW w:type="dxa" w:w="2880"/>
          </w:tcPr>
          <w:p>
            <w:r>
              <w:t>array</w:t>
            </w:r>
          </w:p>
        </w:tc>
        <w:tc>
          <w:tcPr>
            <w:tcW w:type="dxa" w:w="2880"/>
          </w:tcPr>
          <w:p>
            <w:r>
              <w:t>Tags associated with the workflow.</w:t>
            </w:r>
          </w:p>
        </w:tc>
      </w:tr>
      <w:tr>
        <w:tc>
          <w:tcPr>
            <w:tcW w:type="dxa" w:w="2880"/>
          </w:tcPr>
          <w:p>
            <w:r>
              <w:t>data[].tags[].id</w:t>
            </w:r>
          </w:p>
        </w:tc>
        <w:tc>
          <w:tcPr>
            <w:tcW w:type="dxa" w:w="2880"/>
          </w:tcPr>
          <w:p>
            <w:r>
              <w:t>string</w:t>
            </w:r>
          </w:p>
        </w:tc>
        <w:tc>
          <w:tcPr>
            <w:tcW w:type="dxa" w:w="2880"/>
          </w:tcPr>
          <w:p>
            <w:r>
              <w:t>Tag ID.</w:t>
            </w:r>
          </w:p>
        </w:tc>
      </w:tr>
      <w:tr>
        <w:tc>
          <w:tcPr>
            <w:tcW w:type="dxa" w:w="2880"/>
          </w:tcPr>
          <w:p>
            <w:r>
              <w:t>data[].tags[].name</w:t>
            </w:r>
          </w:p>
        </w:tc>
        <w:tc>
          <w:tcPr>
            <w:tcW w:type="dxa" w:w="2880"/>
          </w:tcPr>
          <w:p>
            <w:r>
              <w:t>string</w:t>
            </w:r>
          </w:p>
        </w:tc>
        <w:tc>
          <w:tcPr>
            <w:tcW w:type="dxa" w:w="2880"/>
          </w:tcPr>
          <w:p>
            <w:r>
              <w:t>Tag name.</w:t>
            </w:r>
          </w:p>
        </w:tc>
      </w:tr>
      <w:tr>
        <w:tc>
          <w:tcPr>
            <w:tcW w:type="dxa" w:w="2880"/>
          </w:tcPr>
          <w:p>
            <w:r>
              <w:t>data[].tags[].createdAt</w:t>
            </w:r>
          </w:p>
        </w:tc>
        <w:tc>
          <w:tcPr>
            <w:tcW w:type="dxa" w:w="2880"/>
          </w:tcPr>
          <w:p>
            <w:r>
              <w:t>string</w:t>
            </w:r>
          </w:p>
        </w:tc>
        <w:tc>
          <w:tcPr>
            <w:tcW w:type="dxa" w:w="2880"/>
          </w:tcPr>
          <w:p>
            <w:r>
              <w:t>Tag creation timestamp.</w:t>
            </w:r>
          </w:p>
        </w:tc>
      </w:tr>
      <w:tr>
        <w:tc>
          <w:tcPr>
            <w:tcW w:type="dxa" w:w="2880"/>
          </w:tcPr>
          <w:p>
            <w:r>
              <w:t>data[].tags[].updatedAt</w:t>
            </w:r>
          </w:p>
        </w:tc>
        <w:tc>
          <w:tcPr>
            <w:tcW w:type="dxa" w:w="2880"/>
          </w:tcPr>
          <w:p>
            <w:r>
              <w:t>string</w:t>
            </w:r>
          </w:p>
        </w:tc>
        <w:tc>
          <w:tcPr>
            <w:tcW w:type="dxa" w:w="2880"/>
          </w:tcPr>
          <w:p>
            <w:r>
              <w:t>Tag update timestamp.</w:t>
            </w:r>
          </w:p>
        </w:tc>
      </w:tr>
      <w:tr>
        <w:tc>
          <w:tcPr>
            <w:tcW w:type="dxa" w:w="2880"/>
          </w:tcPr>
          <w:p>
            <w:r>
              <w:t>data[].shared</w:t>
            </w:r>
          </w:p>
        </w:tc>
        <w:tc>
          <w:tcPr>
            <w:tcW w:type="dxa" w:w="2880"/>
          </w:tcPr>
          <w:p>
            <w:r>
              <w:t>array</w:t>
            </w:r>
          </w:p>
        </w:tc>
        <w:tc>
          <w:tcPr>
            <w:tcW w:type="dxa" w:w="2880"/>
          </w:tcPr>
          <w:p>
            <w:r>
              <w:t>Sharing/permissions entries for the workflow.</w:t>
            </w:r>
          </w:p>
        </w:tc>
      </w:tr>
      <w:tr>
        <w:tc>
          <w:tcPr>
            <w:tcW w:type="dxa" w:w="2880"/>
          </w:tcPr>
          <w:p>
            <w:r>
              <w:t>data[].shared[].role</w:t>
            </w:r>
          </w:p>
        </w:tc>
        <w:tc>
          <w:tcPr>
            <w:tcW w:type="dxa" w:w="2880"/>
          </w:tcPr>
          <w:p>
            <w:r>
              <w:t>string</w:t>
            </w:r>
          </w:p>
        </w:tc>
        <w:tc>
          <w:tcPr>
            <w:tcW w:type="dxa" w:w="2880"/>
          </w:tcPr>
          <w:p>
            <w:r>
              <w:t>Role for the share entry.</w:t>
            </w:r>
          </w:p>
        </w:tc>
      </w:tr>
      <w:tr>
        <w:tc>
          <w:tcPr>
            <w:tcW w:type="dxa" w:w="2880"/>
          </w:tcPr>
          <w:p>
            <w:r>
              <w:t>data[].shared[].workflowId</w:t>
            </w:r>
          </w:p>
        </w:tc>
        <w:tc>
          <w:tcPr>
            <w:tcW w:type="dxa" w:w="2880"/>
          </w:tcPr>
          <w:p>
            <w:r>
              <w:t>string</w:t>
            </w:r>
          </w:p>
        </w:tc>
        <w:tc>
          <w:tcPr>
            <w:tcW w:type="dxa" w:w="2880"/>
          </w:tcPr>
          <w:p>
            <w:r>
              <w:t>Workflow ID for this share entry.</w:t>
            </w:r>
          </w:p>
        </w:tc>
      </w:tr>
      <w:tr>
        <w:tc>
          <w:tcPr>
            <w:tcW w:type="dxa" w:w="2880"/>
          </w:tcPr>
          <w:p>
            <w:r>
              <w:t>data[].shared[].projectId</w:t>
            </w:r>
          </w:p>
        </w:tc>
        <w:tc>
          <w:tcPr>
            <w:tcW w:type="dxa" w:w="2880"/>
          </w:tcPr>
          <w:p>
            <w:r>
              <w:t>string</w:t>
            </w:r>
          </w:p>
        </w:tc>
        <w:tc>
          <w:tcPr>
            <w:tcW w:type="dxa" w:w="2880"/>
          </w:tcPr>
          <w:p>
            <w:r>
              <w:t>Project ID for this share entry.</w:t>
            </w:r>
          </w:p>
        </w:tc>
      </w:tr>
      <w:tr>
        <w:tc>
          <w:tcPr>
            <w:tcW w:type="dxa" w:w="2880"/>
          </w:tcPr>
          <w:p>
            <w:r>
              <w:t>data[].shared[].project</w:t>
            </w:r>
          </w:p>
        </w:tc>
        <w:tc>
          <w:tcPr>
            <w:tcW w:type="dxa" w:w="2880"/>
          </w:tcPr>
          <w:p>
            <w:r>
              <w:t>object</w:t>
            </w:r>
          </w:p>
        </w:tc>
        <w:tc>
          <w:tcPr>
            <w:tcW w:type="dxa" w:w="2880"/>
          </w:tcPr>
          <w:p>
            <w:r>
              <w:t>Project details.</w:t>
            </w:r>
          </w:p>
        </w:tc>
      </w:tr>
      <w:tr>
        <w:tc>
          <w:tcPr>
            <w:tcW w:type="dxa" w:w="2880"/>
          </w:tcPr>
          <w:p>
            <w:r>
              <w:t>data[].shared[].project.id</w:t>
            </w:r>
          </w:p>
        </w:tc>
        <w:tc>
          <w:tcPr>
            <w:tcW w:type="dxa" w:w="2880"/>
          </w:tcPr>
          <w:p>
            <w:r>
              <w:t>string</w:t>
            </w:r>
          </w:p>
        </w:tc>
        <w:tc>
          <w:tcPr>
            <w:tcW w:type="dxa" w:w="2880"/>
          </w:tcPr>
          <w:p>
            <w:r>
              <w:t>Project ID.</w:t>
            </w:r>
          </w:p>
        </w:tc>
      </w:tr>
      <w:tr>
        <w:tc>
          <w:tcPr>
            <w:tcW w:type="dxa" w:w="2880"/>
          </w:tcPr>
          <w:p>
            <w:r>
              <w:t>data[].shared[].project.name</w:t>
            </w:r>
          </w:p>
        </w:tc>
        <w:tc>
          <w:tcPr>
            <w:tcW w:type="dxa" w:w="2880"/>
          </w:tcPr>
          <w:p>
            <w:r>
              <w:t>string</w:t>
            </w:r>
          </w:p>
        </w:tc>
        <w:tc>
          <w:tcPr>
            <w:tcW w:type="dxa" w:w="2880"/>
          </w:tcPr>
          <w:p>
            <w:r>
              <w:t>Project name.</w:t>
            </w:r>
          </w:p>
        </w:tc>
      </w:tr>
      <w:tr>
        <w:tc>
          <w:tcPr>
            <w:tcW w:type="dxa" w:w="2880"/>
          </w:tcPr>
          <w:p>
            <w:r>
              <w:t>data[].shared[].project.type</w:t>
            </w:r>
          </w:p>
        </w:tc>
        <w:tc>
          <w:tcPr>
            <w:tcW w:type="dxa" w:w="2880"/>
          </w:tcPr>
          <w:p>
            <w:r>
              <w:t>string</w:t>
            </w:r>
          </w:p>
        </w:tc>
        <w:tc>
          <w:tcPr>
            <w:tcW w:type="dxa" w:w="2880"/>
          </w:tcPr>
          <w:p>
            <w:r>
              <w:t>Project type.</w:t>
            </w:r>
          </w:p>
        </w:tc>
      </w:tr>
      <w:tr>
        <w:tc>
          <w:tcPr>
            <w:tcW w:type="dxa" w:w="2880"/>
          </w:tcPr>
          <w:p>
            <w:r>
              <w:t>data[].shared[].createdAt</w:t>
            </w:r>
          </w:p>
        </w:tc>
        <w:tc>
          <w:tcPr>
            <w:tcW w:type="dxa" w:w="2880"/>
          </w:tcPr>
          <w:p>
            <w:r>
              <w:t>string</w:t>
            </w:r>
          </w:p>
        </w:tc>
        <w:tc>
          <w:tcPr>
            <w:tcW w:type="dxa" w:w="2880"/>
          </w:tcPr>
          <w:p>
            <w:r>
              <w:t>Share entry creation timestamp.</w:t>
            </w:r>
          </w:p>
        </w:tc>
      </w:tr>
      <w:tr>
        <w:tc>
          <w:tcPr>
            <w:tcW w:type="dxa" w:w="2880"/>
          </w:tcPr>
          <w:p>
            <w:r>
              <w:t>data[].shared[].updatedAt</w:t>
            </w:r>
          </w:p>
        </w:tc>
        <w:tc>
          <w:tcPr>
            <w:tcW w:type="dxa" w:w="2880"/>
          </w:tcPr>
          <w:p>
            <w:r>
              <w:t>string</w:t>
            </w:r>
          </w:p>
        </w:tc>
        <w:tc>
          <w:tcPr>
            <w:tcW w:type="dxa" w:w="2880"/>
          </w:tcPr>
          <w:p>
            <w:r>
              <w:t>Share entry update timestamp.</w:t>
            </w:r>
          </w:p>
        </w:tc>
      </w:tr>
      <w:tr>
        <w:tc>
          <w:tcPr>
            <w:tcW w:type="dxa" w:w="2880"/>
          </w:tcPr>
          <w:p>
            <w:r>
              <w:t>data[].activeVersion</w:t>
            </w:r>
          </w:p>
        </w:tc>
        <w:tc>
          <w:tcPr>
            <w:tcW w:type="dxa" w:w="2880"/>
          </w:tcPr>
          <w:p>
            <w:r>
              <w:t>string</w:t>
            </w:r>
          </w:p>
        </w:tc>
        <w:tc>
          <w:tcPr>
            <w:tcW w:type="dxa" w:w="2880"/>
          </w:tcPr>
          <w:p>
            <w:r>
              <w:t>Active version placeholder as provided: "&lt;activeVersion&gt;".</w:t>
            </w:r>
          </w:p>
        </w:tc>
      </w:tr>
      <w:tr>
        <w:tc>
          <w:tcPr>
            <w:tcW w:type="dxa" w:w="2880"/>
          </w:tcPr>
          <w:p>
            <w:r>
              <w:t>nextCursor</w:t>
            </w:r>
          </w:p>
        </w:tc>
        <w:tc>
          <w:tcPr>
            <w:tcW w:type="dxa" w:w="2880"/>
          </w:tcPr>
          <w:p>
            <w:r>
              <w:t>string</w:t>
            </w:r>
          </w:p>
        </w:tc>
        <w:tc>
          <w:tcPr>
            <w:tcW w:type="dxa" w:w="2880"/>
          </w:tcPr>
          <w:p>
            <w:r>
              <w:t>Cursor for pagination. Use this value as the next request’s cursor to fetch the next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Filter by workflow active status.</w:t>
            </w:r>
          </w:p>
        </w:tc>
      </w:tr>
      <w:tr>
        <w:tc>
          <w:tcPr>
            <w:tcW w:type="dxa" w:w="2880"/>
          </w:tcPr>
          <w:p>
            <w:r>
              <w:t>tags</w:t>
            </w:r>
          </w:p>
        </w:tc>
        <w:tc>
          <w:tcPr>
            <w:tcW w:type="dxa" w:w="2880"/>
          </w:tcPr>
          <w:p>
            <w:r>
              <w:t>string</w:t>
            </w:r>
          </w:p>
        </w:tc>
        <w:tc>
          <w:tcPr>
            <w:tcW w:type="dxa" w:w="2880"/>
          </w:tcPr>
          <w:p>
            <w:r>
              <w:t>Filter by tags.</w:t>
            </w:r>
          </w:p>
        </w:tc>
      </w:tr>
      <w:tr>
        <w:tc>
          <w:tcPr>
            <w:tcW w:type="dxa" w:w="2880"/>
          </w:tcPr>
          <w:p>
            <w:r>
              <w:t>name</w:t>
            </w:r>
          </w:p>
        </w:tc>
        <w:tc>
          <w:tcPr>
            <w:tcW w:type="dxa" w:w="2880"/>
          </w:tcPr>
          <w:p>
            <w:r>
              <w:t>string</w:t>
            </w:r>
          </w:p>
        </w:tc>
        <w:tc>
          <w:tcPr>
            <w:tcW w:type="dxa" w:w="2880"/>
          </w:tcPr>
          <w:p>
            <w:r>
              <w:t>Filter by workflow name.</w:t>
            </w:r>
          </w:p>
        </w:tc>
      </w:tr>
      <w:tr>
        <w:tc>
          <w:tcPr>
            <w:tcW w:type="dxa" w:w="2880"/>
          </w:tcPr>
          <w:p>
            <w:r>
              <w:t>projectId</w:t>
            </w:r>
          </w:p>
        </w:tc>
        <w:tc>
          <w:tcPr>
            <w:tcW w:type="dxa" w:w="2880"/>
          </w:tcPr>
          <w:p>
            <w:r>
              <w:t>string</w:t>
            </w:r>
          </w:p>
        </w:tc>
        <w:tc>
          <w:tcPr>
            <w:tcW w:type="dxa" w:w="2880"/>
          </w:tcPr>
          <w:p>
            <w:r>
              <w:t>Filter by project ID.</w:t>
            </w:r>
          </w:p>
        </w:tc>
      </w:tr>
      <w:tr>
        <w:tc>
          <w:tcPr>
            <w:tcW w:type="dxa" w:w="2880"/>
          </w:tcPr>
          <w:p>
            <w:r>
              <w:t>excludePinnedData</w:t>
            </w:r>
          </w:p>
        </w:tc>
        <w:tc>
          <w:tcPr>
            <w:tcW w:type="dxa" w:w="2880"/>
          </w:tcPr>
          <w:p>
            <w:r>
              <w:t>boolean</w:t>
            </w:r>
          </w:p>
        </w:tc>
        <w:tc>
          <w:tcPr>
            <w:tcW w:type="dxa" w:w="2880"/>
          </w:tcPr>
          <w:p>
            <w:r>
              <w:t>Exclude pinned data from results.</w:t>
            </w:r>
          </w:p>
        </w:tc>
      </w:tr>
    </w:tbl>
    <w:p/>
    <w:p>
      <w:pPr>
        <w:pStyle w:val="Heading3"/>
      </w:pPr>
      <w:r>
        <w:t>Pagination</w:t>
      </w:r>
    </w:p>
    <w:p>
      <w:pPr>
        <w:pStyle w:val="ListBullet"/>
      </w:pPr>
      <w:r>
        <w:t>Use limit to control page size.</w:t>
      </w:r>
    </w:p>
    <w:p>
      <w:pPr>
        <w:pStyle w:val="ListBullet"/>
      </w:pPr>
      <w:r>
        <w:t>Use cursor to fetch the next page by passing the nextCursor value from the previous response.</w:t>
      </w:r>
    </w:p>
    <w:p>
      <w:pPr>
        <w:pStyle w:val="Heading3"/>
      </w:pPr>
      <w:r>
        <w:t>Sample Request</w:t>
      </w:r>
    </w:p>
    <w:p>
      <w:r>
        <w:rPr>
          <w:b/>
          <w:color w:val="666666"/>
          <w:sz w:val="16"/>
        </w:rPr>
        <w:t>[bash]</w:t>
      </w:r>
    </w:p>
    <w:p>
      <w:pPr>
        <w:shd w:fill="F2F2F2" w:val="clear"/>
      </w:pPr>
      <w:r>
        <w:rPr>
          <w:rFonts w:ascii="Courier New" w:hAnsi="Courier New"/>
          <w:sz w:val="17"/>
        </w:rPr>
        <w:t>curl -i --request GET '{{N8N_HOST_URL}}/api/v1/workflows?limit=50&amp;active=true' \</w:t>
        <w:br/>
        <w:t xml:space="preserve"> --header 'Accept: application/json'</w:t>
      </w:r>
    </w:p>
    <w:p>
      <w:pPr>
        <w:pStyle w:val="Heading3"/>
      </w:pPr>
      <w:r>
        <w:t>Example Usage</w:t>
      </w:r>
    </w:p>
    <w:p>
      <w:pPr>
        <w:pStyle w:val="Heading3"/>
      </w:pPr>
      <w:r>
        <w:t>Example 1: List active workflows (first page)</w:t>
      </w:r>
    </w:p>
    <w:p>
      <w:r>
        <w:rPr>
          <w:b/>
          <w:color w:val="666666"/>
          <w:sz w:val="16"/>
        </w:rPr>
        <w:t>[bash]</w:t>
      </w:r>
    </w:p>
    <w:p>
      <w:pPr>
        <w:shd w:fill="F2F2F2" w:val="clear"/>
      </w:pPr>
      <w:r>
        <w:rPr>
          <w:rFonts w:ascii="Courier New" w:hAnsi="Courier New"/>
          <w:sz w:val="17"/>
        </w:rPr>
        <w:t>curl -s '{{N8N_HOST_URL}}/api/v1/workflows?active=true&amp;limit=25' \</w:t>
        <w:br/>
        <w:t xml:space="preserve"> -H 'Accept: application/json'</w:t>
      </w:r>
    </w:p>
    <w:p>
      <w:pPr>
        <w:pStyle w:val="Heading3"/>
      </w:pPr>
      <w:r>
        <w:t>Example 2: Filter by project and exclude pinned data</w:t>
      </w:r>
    </w:p>
    <w:p>
      <w:r>
        <w:rPr>
          <w:b/>
          <w:color w:val="666666"/>
          <w:sz w:val="16"/>
        </w:rPr>
        <w:t>[bash]</w:t>
      </w:r>
    </w:p>
    <w:p>
      <w:pPr>
        <w:shd w:fill="F2F2F2" w:val="clear"/>
      </w:pPr>
      <w:r>
        <w:rPr>
          <w:rFonts w:ascii="Courier New" w:hAnsi="Courier New"/>
          <w:sz w:val="17"/>
        </w:rPr>
        <w:t>curl -s '{{N8N_HOST_URL}}/api/v1/workflows?projectId=proj_123&amp;excludePinnedData=true' \</w:t>
        <w:br/>
        <w:t xml:space="preserve"> -H 'Accept: application/json'</w:t>
      </w:r>
    </w:p>
    <w:p>
      <w:pPr>
        <w:pStyle w:val="Heading3"/>
      </w:pPr>
      <w:r>
        <w:t>Example 3: Fetch the next page using nextCursor</w:t>
      </w:r>
    </w:p>
    <w:p>
      <w:r>
        <w:rPr>
          <w:b/>
          <w:color w:val="666666"/>
          <w:sz w:val="16"/>
        </w:rPr>
        <w:t>[bash]</w:t>
      </w:r>
    </w:p>
    <w:p>
      <w:pPr>
        <w:shd w:fill="F2F2F2" w:val="clear"/>
      </w:pPr>
      <w:r>
        <w:rPr>
          <w:rFonts w:ascii="Courier New" w:hAnsi="Courier New"/>
          <w:sz w:val="17"/>
        </w:rPr>
        <w:t>curl -s '{{N8N_HOST_URL}}/api/v1/workflows?cursor=MTIzZTQ1NjctZTg5Yi0xMmQzLWE0NTYtNDI2NjE0MTc0MDA&amp;limit=25' \</w:t>
        <w:br/>
        <w:t xml:space="preserve"> -H 'Accept: application/json'</w:t>
      </w:r>
    </w:p>
    <w:p>
      <w:pPr>
        <w:pStyle w:val="Heading3"/>
      </w:pPr>
      <w:r>
        <w:t>Behavior</w:t>
      </w:r>
    </w:p>
    <w:p>
      <w:pPr>
        <w:pStyle w:val="ListBullet"/>
      </w:pPr>
      <w:r>
        <w:t>Applies any provided query filters (active, tags, name, projectId, excludePinnedData).</w:t>
      </w:r>
    </w:p>
    <w:p>
      <w:pPr>
        <w:pStyle w:val="ListBullet"/>
      </w:pPr>
      <w:r>
        <w:t>Returns up to limit workflows starting at the position indicated by cursor (or the first page if cursor is omitted).</w:t>
      </w:r>
    </w:p>
    <w:p>
      <w:pPr>
        <w:pStyle w:val="ListBullet"/>
      </w:pPr>
      <w:r>
        <w:t>Includes nextCursor in the response when additional pages are available.</w:t>
      </w:r>
    </w:p>
    <w:p>
      <w:pPr>
        <w:pStyle w:val="Heading3"/>
      </w:pPr>
      <w:r>
        <w:t>Notes</w:t>
      </w:r>
    </w:p>
    <w:p>
      <w:pPr>
        <w:pStyle w:val="ListBullet"/>
      </w:pPr>
      <w:r>
        <w:t>cursor is used for pagination; omit it to fetch the first page.</w:t>
      </w:r>
    </w:p>
    <w:p>
      <w:pPr>
        <w:pStyle w:val="ListBullet"/>
      </w:pPr>
      <w:r>
        <w:t>The response schema includes placeholders "&lt;workflowSettings&gt;" and "&lt;activeVersion&gt;" as provided in the scraped content.</w:t>
      </w:r>
    </w:p>
    <w:p>
      <w:pPr>
        <w:pStyle w:val="Heading3"/>
      </w:pPr>
      <w:r>
        <w:t>Error Handling</w:t>
      </w:r>
    </w:p>
    <w:p>
      <w:pPr>
        <w:pStyle w:val="ListBullet"/>
      </w:pPr>
      <w:r>
        <w:t>401 Unauthorized: Returned when the request is not authorized.</w:t>
      </w:r>
    </w:p>
    <w:p>
      <w:pPr>
        <w:pStyle w:val="Heading3"/>
      </w:pPr>
      <w:r>
        <w:t>Related workflows actions</w:t>
      </w:r>
    </w:p>
    <w:p>
      <w:pPr>
        <w:pStyle w:val="ListBullet"/>
      </w:pPr>
      <w:r>
        <w:t>[POST] Create a Workflow — /api/v1/workflows</w:t>
      </w:r>
    </w:p>
    <w:p>
      <w:pPr>
        <w:pStyle w:val="ListBullet"/>
      </w:pPr>
      <w:r>
        <w:t>[POST] Deactivate a Workflow — /api/v1/workflows/{{id}}/deactivate</w:t>
      </w:r>
    </w:p>
    <w:p>
      <w:pPr>
        <w:pStyle w:val="ListBullet"/>
      </w:pPr>
      <w:r>
        <w:t>[DELETE] Delete a Workflow — /api/v1/workflows/{{id}}</w:t>
      </w:r>
    </w:p>
    <w:p>
      <w:pPr>
        <w:pStyle w:val="ListBullet"/>
      </w:pPr>
      <w:r>
        <w:t>[GET] Retrieve a Workflow — /api/v1/workflows/{{id}}</w:t>
      </w:r>
    </w:p>
    <w:p>
      <w:pPr>
        <w:pStyle w:val="ListBullet"/>
      </w:pPr>
      <w:r>
        <w:t>[POST] Publish (Activate) a Workflow Version — /api/v1/workflows/{{id}}/activate</w:t>
      </w:r>
    </w:p>
    <w:p>
      <w:pPr>
        <w:pStyle w:val="ListBullet"/>
      </w:pPr>
      <w:r>
        <w:t>[PUT] Update a Workflow — /api/v1/workflows/{{id}}</w:t>
      </w:r>
    </w:p>
    <w:p>
      <w:r>
        <w:br w:type="page"/>
      </w:r>
    </w:p>
    <w:p>
      <w:pPr>
        <w:pStyle w:val="Heading2"/>
      </w:pPr>
      <w:r>
        <w:t>26. [GET] List a Workflow’s Tags</w:t>
      </w:r>
    </w:p>
    <w:p>
      <w:r>
        <w:rPr>
          <w:b/>
        </w:rPr>
        <w:t xml:space="preserve">Endpoint: </w:t>
      </w:r>
      <w:r>
        <w:rPr>
          <w:rFonts w:ascii="Courier New" w:hAnsi="Courier New"/>
          <w:sz w:val="18"/>
        </w:rPr>
        <w:t>/api/v1/workflows/{{id}}/tags</w:t>
      </w:r>
    </w:p>
    <w:p>
      <w:pPr>
        <w:pStyle w:val="Heading3"/>
      </w:pPr>
      <w:r>
        <w:t>Method</w:t>
      </w:r>
    </w:p>
    <w:p>
      <w:r>
        <w:t>GET</w:t>
      </w:r>
    </w:p>
    <w:p>
      <w:pPr>
        <w:pStyle w:val="Heading3"/>
      </w:pPr>
      <w:r>
        <w:t>URL</w:t>
      </w:r>
    </w:p>
    <w:p>
      <w:r>
        <w:t>{{N8N_HOST_URL}}/api/v1/workflows/{{id}}/tags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tags associated with a specific workflow.</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/api/v1/workflows//tags).</w:t>
      </w:r>
    </w:p>
    <w:p>
      <w:pPr>
        <w:pStyle w:val="ListBullet"/>
      </w:pPr>
      <w:r>
        <w:t>Always construct the path as /api/v1/workflows/{{id}}/tags,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/api/v1/workflows/123/tags</w:t>
        <w:br/>
        <w:t>/api/v1/workflows/8a1b2c3d4e/tags</w:t>
      </w:r>
    </w:p>
    <w:p>
      <w:pPr>
        <w:pStyle w:val="Heading3"/>
      </w:pPr>
      <w:r>
        <w:t>Invalid Examples</w:t>
      </w:r>
    </w:p>
    <w:p>
      <w:r>
        <w:rPr>
          <w:b/>
          <w:color w:val="666666"/>
          <w:sz w:val="16"/>
        </w:rPr>
        <w:t>[http]</w:t>
      </w:r>
    </w:p>
    <w:p>
      <w:pPr>
        <w:shd w:fill="F2F2F2" w:val="clear"/>
      </w:pPr>
      <w:r>
        <w:rPr>
          <w:rFonts w:ascii="Courier New" w:hAnsi="Courier New"/>
          <w:sz w:val="17"/>
        </w:rPr>
        <w:t>/api/v1/workflows//tags</w:t>
        <w:br/>
        <w:t>/api/v1/workflows/tags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workflow.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"tag_123",</w:t>
        <w:br/>
        <w:t xml:space="preserve"> "name": "Production",</w:t>
        <w:br/>
        <w:t xml:space="preserve"> "createdAt": "2024-01-15T10:30:00Z",</w:t>
        <w:br/>
        <w:t xml:space="preserve"> "updatedAt": "2024-02-01T09:12:45Z"</w:t>
        <w:br/>
        <w:t xml:space="preserve"> }</w:t>
        <w:br/>
        <w:t>]</w:t>
      </w:r>
    </w:p>
    <w:p>
      <w:pPr>
        <w:pStyle w:val="Heading3"/>
      </w:pPr>
      <w:r>
        <w:t>Error Response (400 Client Error)</w:t>
      </w:r>
    </w:p>
    <w:p>
      <w:r>
        <w:rPr>
          <w:b/>
        </w:rPr>
        <w:t>Note: The request is invalid or provides malformed data.</w:t>
      </w:r>
    </w:p>
    <w:p>
      <w:pPr>
        <w:pStyle w:val="Heading3"/>
      </w:pPr>
      <w:r>
        <w:t>Error Response (401 Client Error)</w:t>
      </w:r>
    </w:p>
    <w:p>
      <w:r>
        <w:rPr>
          <w:b/>
        </w:rPr>
        <w:t>Note: Unauthorized</w:t>
      </w:r>
    </w:p>
    <w:p>
      <w:pPr>
        <w:pStyle w:val="Heading3"/>
      </w:pPr>
      <w:r>
        <w:t>Error Response (404 Client Error)</w:t>
      </w:r>
    </w:p>
    <w:p>
      <w:r>
        <w:rPr>
          <w:b/>
        </w:rPr>
        <w:t>Note: The specified resource was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Tag ID.</w:t>
            </w:r>
          </w:p>
        </w:tc>
      </w:tr>
      <w:tr>
        <w:tc>
          <w:tcPr>
            <w:tcW w:type="dxa" w:w="2880"/>
          </w:tcPr>
          <w:p>
            <w:r>
              <w:t>name</w:t>
            </w:r>
          </w:p>
        </w:tc>
        <w:tc>
          <w:tcPr>
            <w:tcW w:type="dxa" w:w="2880"/>
          </w:tcPr>
          <w:p>
            <w:r>
              <w:t>string</w:t>
            </w:r>
          </w:p>
        </w:tc>
        <w:tc>
          <w:tcPr>
            <w:tcW w:type="dxa" w:w="2880"/>
          </w:tcPr>
          <w:p>
            <w:r>
              <w:t>Tag name.</w:t>
            </w:r>
          </w:p>
        </w:tc>
      </w:tr>
      <w:tr>
        <w:tc>
          <w:tcPr>
            <w:tcW w:type="dxa" w:w="2880"/>
          </w:tcPr>
          <w:p>
            <w:r>
              <w:t>createdAt</w:t>
            </w:r>
          </w:p>
        </w:tc>
        <w:tc>
          <w:tcPr>
            <w:tcW w:type="dxa" w:w="2880"/>
          </w:tcPr>
          <w:p>
            <w:r>
              <w:t>string</w:t>
            </w:r>
          </w:p>
        </w:tc>
        <w:tc>
          <w:tcPr>
            <w:tcW w:type="dxa" w:w="2880"/>
          </w:tcPr>
          <w:p>
            <w:r>
              <w:t>Tag creation timestamp.</w:t>
            </w:r>
          </w:p>
        </w:tc>
      </w:tr>
      <w:tr>
        <w:tc>
          <w:tcPr>
            <w:tcW w:type="dxa" w:w="2880"/>
          </w:tcPr>
          <w:p>
            <w:r>
              <w:t>updatedAt</w:t>
            </w:r>
          </w:p>
        </w:tc>
        <w:tc>
          <w:tcPr>
            <w:tcW w:type="dxa" w:w="2880"/>
          </w:tcPr>
          <w:p>
            <w:r>
              <w:t>string</w:t>
            </w:r>
          </w:p>
        </w:tc>
        <w:tc>
          <w:tcPr>
            <w:tcW w:type="dxa" w:w="2880"/>
          </w:tcPr>
          <w:p>
            <w:r>
              <w:t>Tag 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'{{N8N_HOST_URL}}/api/v1/workflows/123/tags' \</w:t>
        <w:br/>
        <w:t xml:space="preserve"> --header 'Accept: application/json'</w:t>
      </w:r>
    </w:p>
    <w:p>
      <w:r>
        <w:br w:type="page"/>
      </w:r>
    </w:p>
    <w:p>
      <w:pPr>
        <w:pStyle w:val="Heading2"/>
      </w:pPr>
      <w:r>
        <w:t>27. [POST] Publish (Activate) a Workflow Version</w:t>
      </w:r>
    </w:p>
    <w:p>
      <w:r>
        <w:rPr>
          <w:b/>
        </w:rPr>
        <w:t xml:space="preserve">Endpoint: </w:t>
      </w:r>
      <w:r>
        <w:rPr>
          <w:rFonts w:ascii="Courier New" w:hAnsi="Courier New"/>
          <w:sz w:val="18"/>
        </w:rPr>
        <w:t>/api/v1/workflows/{{id}}/activate</w:t>
      </w:r>
    </w:p>
    <w:p>
      <w:pPr>
        <w:pStyle w:val="Heading3"/>
      </w:pPr>
      <w:r>
        <w:t>Prerequisites</w:t>
      </w:r>
    </w:p>
    <w:p>
      <w:pPr>
        <w:pStyle w:val="ListBullet"/>
      </w:pPr>
      <w:r>
        <w:t>You must have access to the target workflow ID.</w:t>
      </w:r>
    </w:p>
    <w:p>
      <w:pPr>
        <w:pStyle w:val="Heading3"/>
      </w:pPr>
      <w:r>
        <w:t>Method</w:t>
      </w:r>
    </w:p>
    <w:p>
      <w:r>
        <w:t>POST</w:t>
      </w:r>
    </w:p>
    <w:p>
      <w:pPr>
        <w:pStyle w:val="Heading3"/>
      </w:pPr>
      <w:r>
        <w:t>URL</w:t>
      </w:r>
    </w:p>
    <w:p>
      <w:r>
        <w:t>{{N8N_HOST_URL}}/api/v1/workflows/{{id}}/activate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 workflow in n8n. In n8n v1, this action was termed “activating” a workflow. Optionally, you can publish a specific workflow version; otherwise, the latest version is published.</w:t>
      </w:r>
    </w:p>
    <w:p>
      <w:pPr>
        <w:pStyle w:val="Heading3"/>
      </w:pPr>
      <w:r>
        <w:t>Enforcement Rules</w:t>
      </w:r>
    </w:p>
    <w:p>
      <w:pPr>
        <w:pStyle w:val="ListBullet"/>
      </w:pPr>
      <w:r>
        <w:t>The id path parameter must always be present.</w:t>
      </w:r>
    </w:p>
    <w:p>
      <w:pPr>
        <w:pStyle w:val="ListBullet"/>
      </w:pPr>
      <w:r>
        <w:t>Always construct the path as /api/v1/workflows/{{id}}/activate, where {{id}} is a non-empty string.</w:t>
      </w:r>
    </w:p>
    <w:p>
      <w:pPr>
        <w:pStyle w:val="ListBullet"/>
      </w:pPr>
      <w:r>
        <w:t>Do not call the API with a missing or empty id (e.g., avoid /api/v1/workflows//activate).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send optional parameters in the JSON request body.</w:t>
      </w:r>
    </w:p>
    <w:p>
      <w:pPr>
        <w:pStyle w:val="Heading3"/>
      </w:pPr>
      <w:r>
        <w:t>Valid Examples</w:t>
      </w:r>
    </w:p>
    <w:p>
      <w:r>
        <w:rPr>
          <w:b/>
          <w:color w:val="666666"/>
          <w:sz w:val="16"/>
        </w:rPr>
        <w:t>[http]</w:t>
      </w:r>
    </w:p>
    <w:p>
      <w:pPr>
        <w:shd w:fill="F2F2F2" w:val="clear"/>
      </w:pPr>
      <w:r>
        <w:rPr>
          <w:rFonts w:ascii="Courier New" w:hAnsi="Courier New"/>
          <w:sz w:val="17"/>
        </w:rPr>
        <w:t>/api/v1/workflows/2tUt1wbLX592XDdX/activate</w:t>
        <w:br/>
        <w:t>/api/v1/workflows/123/activate</w:t>
      </w:r>
    </w:p>
    <w:p>
      <w:pPr>
        <w:pStyle w:val="Heading3"/>
      </w:pPr>
      <w:r>
        <w:t>Invalid Examples</w:t>
      </w:r>
    </w:p>
    <w:p>
      <w:r>
        <w:rPr>
          <w:b/>
          <w:color w:val="666666"/>
          <w:sz w:val="16"/>
        </w:rPr>
        <w:t>[http]</w:t>
      </w:r>
    </w:p>
    <w:p>
      <w:pPr>
        <w:shd w:fill="F2F2F2" w:val="clear"/>
      </w:pPr>
      <w:r>
        <w:rPr>
          <w:rFonts w:ascii="Courier New" w:hAnsi="Courier New"/>
          <w:sz w:val="17"/>
        </w:rPr>
        <w:t>/api/v1/workflows//activate</w:t>
        <w:br/>
        <w:t>/api/v1/workflows/activate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workflow to publish (activate).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versionId</w:t>
            </w:r>
          </w:p>
        </w:tc>
        <w:tc>
          <w:tcPr>
            <w:tcW w:type="dxa" w:w="2880"/>
          </w:tcPr>
          <w:p>
            <w:r>
              <w:t>string</w:t>
            </w:r>
          </w:p>
        </w:tc>
        <w:tc>
          <w:tcPr>
            <w:tcW w:type="dxa" w:w="2880"/>
          </w:tcPr>
          <w:p>
            <w:r>
              <w:t>The specific version ID to activate/publish. If not provided, the latest version is used.</w:t>
            </w:r>
          </w:p>
        </w:tc>
      </w:tr>
      <w:tr>
        <w:tc>
          <w:tcPr>
            <w:tcW w:type="dxa" w:w="2880"/>
          </w:tcPr>
          <w:p>
            <w:r>
              <w:t>name</w:t>
            </w:r>
          </w:p>
        </w:tc>
        <w:tc>
          <w:tcPr>
            <w:tcW w:type="dxa" w:w="2880"/>
          </w:tcPr>
          <w:p>
            <w:r>
              <w:t>string</w:t>
            </w:r>
          </w:p>
        </w:tc>
        <w:tc>
          <w:tcPr>
            <w:tcW w:type="dxa" w:w="2880"/>
          </w:tcPr>
          <w:p>
            <w:r>
              <w:t>Optional name for the workflow version during activation.</w:t>
            </w:r>
          </w:p>
        </w:tc>
      </w:tr>
      <w:tr>
        <w:tc>
          <w:tcPr>
            <w:tcW w:type="dxa" w:w="2880"/>
          </w:tcPr>
          <w:p>
            <w:r>
              <w:t>description</w:t>
            </w:r>
          </w:p>
        </w:tc>
        <w:tc>
          <w:tcPr>
            <w:tcW w:type="dxa" w:w="2880"/>
          </w:tcPr>
          <w:p>
            <w:r>
              <w:t>string</w:t>
            </w:r>
          </w:p>
        </w:tc>
        <w:tc>
          <w:tcPr>
            <w:tcW w:type="dxa" w:w="2880"/>
          </w:tcPr>
          <w:p>
            <w:r>
              <w:t>Optional description for the workflow version during activation.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"2tUt1wbLX592XDdX",</w:t>
        <w:br/>
        <w:t xml:space="preserve"> "name": "Workflow 1",</w:t>
        <w:br/>
        <w:t xml:space="preserve"> "active": true,</w:t>
        <w:br/>
        <w:t xml:space="preserve"> "createdAt": "2024-01-10T12:00:00.000Z",</w:t>
        <w:br/>
        <w:t xml:space="preserve"> "updatedAt": "2024-01-12T09:30:00.000Z",</w:t>
        <w:br/>
        <w:t xml:space="preserve"> "nodes": [</w:t>
        <w:br/>
        <w:t xml:space="preserve"> {</w:t>
        <w:br/>
        <w:t xml:space="preserve"> "id": "node_1",</w:t>
        <w:br/>
        <w:t xml:space="preserve"> "name": "Jira",</w:t>
        <w:br/>
        <w:t xml:space="preserve"> "webhookId": "webhook_123",</w:t>
        <w:br/>
        <w:t xml:space="preserve"> "disabled": false,</w:t>
        <w:br/>
        <w:t xml:space="preserve"> "notesInFlow": false,</w:t>
        <w:br/>
        <w:t xml:space="preserve"> "notes": "",</w:t>
        <w:br/>
        <w:t xml:space="preserve"> "type": "n8n-nodes-base.jira",</w:t>
        <w:br/>
        <w:t xml:space="preserve"> "typeVersion": 1,</w:t>
        <w:br/>
        <w:t xml:space="preserve"> "executeOnce": false,</w:t>
        <w:br/>
        <w:t xml:space="preserve"> "alwaysOutputData": false,</w:t>
        <w:br/>
        <w:t xml:space="preserve"> "retryOnFail": false,</w:t>
        <w:br/>
        <w:t xml:space="preserve"> "maxTries": 3,</w:t>
        <w:br/>
        <w:t xml:space="preserve"> "waitBetweenTries": 1000,</w:t>
        <w:br/>
        <w:t xml:space="preserve"> "continueOnFail": false,</w:t>
        <w:br/>
        <w:t xml:space="preserve"> "onError": "stopWorkflow",</w:t>
        <w:br/>
        <w:t xml:space="preserve"> "position": [</w:t>
        <w:br/>
        <w:t xml:space="preserve"> 450,</w:t>
        <w:br/>
        <w:t xml:space="preserve"> 300</w:t>
        <w:br/>
        <w:t xml:space="preserve"> ],</w:t>
        <w:br/>
        <w:t xml:space="preserve"> "parameters": {},</w:t>
        <w:br/>
        <w:t xml:space="preserve"> "credentials": {},</w:t>
        <w:br/>
        <w:t xml:space="preserve"> "createdAt": "2024-01-10T12:00:00.000Z",</w:t>
        <w:br/>
        <w:t xml:space="preserve"> "updatedAt": "2024-01-12T09:30:00.000Z"</w:t>
        <w:br/>
        <w:t xml:space="preserve"> }</w:t>
        <w:br/>
        <w:t xml:space="preserve"> ],</w:t>
        <w:br/>
        <w:t xml:space="preserve"> "connections": {</w:t>
        <w:br/>
        <w:t xml:space="preserve"> "Jira": {</w:t>
        <w:br/>
        <w:t xml:space="preserve"> "main": [</w:t>
        <w:br/>
        <w:t xml:space="preserve"> [</w:t>
        <w:br/>
        <w:t xml:space="preserve"> {</w:t>
        <w:br/>
        <w:t xml:space="preserve"> "node": "Jira",</w:t>
        <w:br/>
        <w:t xml:space="preserve"> "type": "main",</w:t>
        <w:br/>
        <w:t xml:space="preserve"> "index": 0</w:t>
        <w:br/>
        <w:t xml:space="preserve"> }</w:t>
        <w:br/>
        <w:t xml:space="preserve"> ]</w:t>
        <w:br/>
        <w:t xml:space="preserve"> ]</w:t>
        <w:br/>
        <w:t xml:space="preserve"> }</w:t>
        <w:br/>
        <w:t xml:space="preserve"> },</w:t>
        <w:br/>
        <w:t xml:space="preserve"> "settings": {</w:t>
        <w:br/>
        <w:t xml:space="preserve"> "saveExecutionProgress": true,</w:t>
        <w:br/>
        <w:t xml:space="preserve"> "saveManualExecutions": false,</w:t>
        <w:br/>
        <w:t xml:space="preserve"> "saveDataErrorExecution": "all",</w:t>
        <w:br/>
        <w:t xml:space="preserve"> "saveDataSuccessExecution": "none",</w:t>
        <w:br/>
        <w:t xml:space="preserve"> "executionTimeout": 3600,</w:t>
        <w:br/>
        <w:t xml:space="preserve"> "errorWorkflow": "error_workflow_id",</w:t>
        <w:br/>
        <w:t xml:space="preserve"> "timezone": "UTC",</w:t>
        <w:br/>
        <w:t xml:space="preserve"> "executionOrder": "v1",</w:t>
        <w:br/>
        <w:t xml:space="preserve"> "callerPolicy": "workflowsFromSameOwner",</w:t>
        <w:br/>
        <w:t xml:space="preserve"> "callerIds": "1,2,3",</w:t>
        <w:br/>
        <w:t xml:space="preserve"> "timeSavedPerExecution": 5,</w:t>
        <w:br/>
        <w:t xml:space="preserve"> "availableInMCP": false</w:t>
        <w:br/>
        <w:t xml:space="preserve"> },</w:t>
        <w:br/>
        <w:t xml:space="preserve"> "staticData": {},</w:t>
        <w:br/>
        <w:t xml:space="preserve"> "tags": [</w:t>
        <w:br/>
        <w:t xml:space="preserve"> {</w:t>
        <w:br/>
        <w:t xml:space="preserve"> "id": "tag_1",</w:t>
        <w:br/>
        <w:t xml:space="preserve"> "name": "My Tag",</w:t>
        <w:br/>
        <w:t xml:space="preserve"> "createdAt": "2024-01-10T12:00:00.000Z",</w:t>
        <w:br/>
        <w:t xml:space="preserve"> "updatedAt": "2024-01-12T09:30:00.000Z"</w:t>
        <w:br/>
        <w:t xml:space="preserve"> }</w:t>
        <w:br/>
        <w:t xml:space="preserve"> ],</w:t>
        <w:br/>
        <w:t xml:space="preserve"> "shared": [</w:t>
        <w:br/>
        <w:t xml:space="preserve"> {</w:t>
        <w:br/>
        <w:t xml:space="preserve"> "role": "owner",</w:t>
        <w:br/>
        <w:t xml:space="preserve"> "workflowId": "2tUt1wbLX592XDdX",</w:t>
        <w:br/>
        <w:t xml:space="preserve"> "projectId": "project_1",</w:t>
        <w:br/>
        <w:t xml:space="preserve"> "project": {</w:t>
        <w:br/>
        <w:t xml:space="preserve"> "id": "project_1",</w:t>
        <w:br/>
        <w:t xml:space="preserve"> "name": "My Project",</w:t>
        <w:br/>
        <w:t xml:space="preserve"> "type": "team"</w:t>
        <w:br/>
        <w:t xml:space="preserve"> },</w:t>
        <w:br/>
        <w:t xml:space="preserve"> "createdAt": "2024-01-10T12:00:00.000Z",</w:t>
        <w:br/>
        <w:t xml:space="preserve"> "updatedAt": "2024-01-12T09:30:00.000Z"</w:t>
        <w:br/>
        <w:t xml:space="preserve"> }</w:t>
        <w:br/>
        <w:t xml:space="preserve"> ],</w:t>
        <w:br/>
        <w:t xml:space="preserve"> "activeVersion": {</w:t>
        <w:br/>
        <w:t xml:space="preserve"> "versionId": "ver_123",</w:t>
        <w:br/>
        <w:t xml:space="preserve"> "workflowId": "2tUt1wbLX592XDdX",</w:t>
        <w:br/>
        <w:t xml:space="preserve"> "nodes": [</w:t>
        <w:br/>
        <w:t xml:space="preserve"> {</w:t>
        <w:br/>
        <w:t xml:space="preserve"> "id": "node_1",</w:t>
        <w:br/>
        <w:t xml:space="preserve"> "name": "Jira",</w:t>
        <w:br/>
        <w:t xml:space="preserve"> "webhookId": "webhook_123",</w:t>
        <w:br/>
        <w:t xml:space="preserve"> "disabled": false,</w:t>
        <w:br/>
        <w:t xml:space="preserve"> "notesInFlow": false,</w:t>
        <w:br/>
        <w:t xml:space="preserve"> "notes": "",</w:t>
        <w:br/>
        <w:t xml:space="preserve"> "type": "n8n-nodes-base.jira",</w:t>
        <w:br/>
        <w:t xml:space="preserve"> "typeVersion": 1,</w:t>
        <w:br/>
        <w:t xml:space="preserve"> "executeOnce": false,</w:t>
        <w:br/>
        <w:t xml:space="preserve"> "alwaysOutputData": false,</w:t>
        <w:br/>
        <w:t xml:space="preserve"> "retryOnFail": false,</w:t>
        <w:br/>
        <w:t xml:space="preserve"> "maxTries": 3,</w:t>
        <w:br/>
        <w:t xml:space="preserve"> "waitBetweenTries": 1000,</w:t>
        <w:br/>
        <w:t xml:space="preserve"> "continueOnFail": false,</w:t>
        <w:br/>
        <w:t xml:space="preserve"> "onError": "stopWorkflow",</w:t>
        <w:br/>
        <w:t xml:space="preserve"> "position": [</w:t>
        <w:br/>
        <w:t xml:space="preserve"> 450,</w:t>
        <w:br/>
        <w:t xml:space="preserve"> 300</w:t>
        <w:br/>
        <w:t xml:space="preserve"> ],</w:t>
        <w:br/>
        <w:t xml:space="preserve"> "parameters": {},</w:t>
        <w:br/>
        <w:t xml:space="preserve"> "credentials": {},</w:t>
        <w:br/>
        <w:t xml:space="preserve"> "createdAt": "2024-01-10T12:00:00.000Z",</w:t>
        <w:br/>
        <w:t xml:space="preserve"> "updatedAt": "2024-01-12T09:30:00.000Z"</w:t>
        <w:br/>
        <w:t xml:space="preserve"> }</w:t>
        <w:br/>
        <w:t xml:space="preserve"> ],</w:t>
        <w:br/>
        <w:t xml:space="preserve"> "connections": {},</w:t>
        <w:br/>
        <w:t xml:space="preserve"> "authors": "user_1,user_2",</w:t>
        <w:br/>
        <w:t xml:space="preserve"> "createdAt": "2024-01-10T12:00:00.000Z",</w:t>
        <w:br/>
        <w:t xml:space="preserve"> "updatedAt": "2024-01-12T09:30:00.000Z"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request is invalid or provides malformed data."</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Workflow ID.</w:t>
            </w:r>
          </w:p>
        </w:tc>
      </w:tr>
      <w:tr>
        <w:tc>
          <w:tcPr>
            <w:tcW w:type="dxa" w:w="2880"/>
          </w:tcPr>
          <w:p>
            <w:r>
              <w:t>name</w:t>
            </w:r>
          </w:p>
        </w:tc>
        <w:tc>
          <w:tcPr>
            <w:tcW w:type="dxa" w:w="2880"/>
          </w:tcPr>
          <w:p>
            <w:r>
              <w:t>string</w:t>
            </w:r>
          </w:p>
        </w:tc>
        <w:tc>
          <w:tcPr>
            <w:tcW w:type="dxa" w:w="2880"/>
          </w:tcPr>
          <w:p>
            <w:r>
              <w:t>Workflow name.</w:t>
            </w:r>
          </w:p>
        </w:tc>
      </w:tr>
      <w:tr>
        <w:tc>
          <w:tcPr>
            <w:tcW w:type="dxa" w:w="2880"/>
          </w:tcPr>
          <w:p>
            <w:r>
              <w:t>active</w:t>
            </w:r>
          </w:p>
        </w:tc>
        <w:tc>
          <w:tcPr>
            <w:tcW w:type="dxa" w:w="2880"/>
          </w:tcPr>
          <w:p>
            <w:r>
              <w:t>boolean</w:t>
            </w:r>
          </w:p>
        </w:tc>
        <w:tc>
          <w:tcPr>
            <w:tcW w:type="dxa" w:w="2880"/>
          </w:tcPr>
          <w:p>
            <w:r>
              <w:t>Whether the workflow is active (published).</w:t>
            </w:r>
          </w:p>
        </w:tc>
      </w:tr>
      <w:tr>
        <w:tc>
          <w:tcPr>
            <w:tcW w:type="dxa" w:w="2880"/>
          </w:tcPr>
          <w:p>
            <w:r>
              <w:t>createdAt</w:t>
            </w:r>
          </w:p>
        </w:tc>
        <w:tc>
          <w:tcPr>
            <w:tcW w:type="dxa" w:w="2880"/>
          </w:tcPr>
          <w:p>
            <w:r>
              <w:t>string</w:t>
            </w:r>
          </w:p>
        </w:tc>
        <w:tc>
          <w:tcPr>
            <w:tcW w:type="dxa" w:w="2880"/>
          </w:tcPr>
          <w:p>
            <w:r>
              <w:t>Timestamp when the workflow was created.</w:t>
            </w:r>
          </w:p>
        </w:tc>
      </w:tr>
      <w:tr>
        <w:tc>
          <w:tcPr>
            <w:tcW w:type="dxa" w:w="2880"/>
          </w:tcPr>
          <w:p>
            <w:r>
              <w:t>updatedAt</w:t>
            </w:r>
          </w:p>
        </w:tc>
        <w:tc>
          <w:tcPr>
            <w:tcW w:type="dxa" w:w="2880"/>
          </w:tcPr>
          <w:p>
            <w:r>
              <w:t>string</w:t>
            </w:r>
          </w:p>
        </w:tc>
        <w:tc>
          <w:tcPr>
            <w:tcW w:type="dxa" w:w="2880"/>
          </w:tcPr>
          <w:p>
            <w:r>
              <w:t>Timestamp when the workflow was last updated.</w:t>
            </w:r>
          </w:p>
        </w:tc>
      </w:tr>
      <w:tr>
        <w:tc>
          <w:tcPr>
            <w:tcW w:type="dxa" w:w="2880"/>
          </w:tcPr>
          <w:p>
            <w:r>
              <w:t>nodes</w:t>
            </w:r>
          </w:p>
        </w:tc>
        <w:tc>
          <w:tcPr>
            <w:tcW w:type="dxa" w:w="2880"/>
          </w:tcPr>
          <w:p>
            <w:r>
              <w:t>array</w:t>
            </w:r>
          </w:p>
        </w:tc>
        <w:tc>
          <w:tcPr>
            <w:tcW w:type="dxa" w:w="2880"/>
          </w:tcPr>
          <w:p>
            <w:r>
              <w:t>List of workflow nodes.</w:t>
            </w:r>
          </w:p>
        </w:tc>
      </w:tr>
      <w:tr>
        <w:tc>
          <w:tcPr>
            <w:tcW w:type="dxa" w:w="2880"/>
          </w:tcPr>
          <w:p>
            <w:r>
              <w:t>nodes.id</w:t>
            </w:r>
          </w:p>
        </w:tc>
        <w:tc>
          <w:tcPr>
            <w:tcW w:type="dxa" w:w="2880"/>
          </w:tcPr>
          <w:p>
            <w:r>
              <w:t>string</w:t>
            </w:r>
          </w:p>
        </w:tc>
        <w:tc>
          <w:tcPr>
            <w:tcW w:type="dxa" w:w="2880"/>
          </w:tcPr>
          <w:p>
            <w:r>
              <w:t>Node ID.</w:t>
            </w:r>
          </w:p>
        </w:tc>
      </w:tr>
      <w:tr>
        <w:tc>
          <w:tcPr>
            <w:tcW w:type="dxa" w:w="2880"/>
          </w:tcPr>
          <w:p>
            <w:r>
              <w:t>nodes.name</w:t>
            </w:r>
          </w:p>
        </w:tc>
        <w:tc>
          <w:tcPr>
            <w:tcW w:type="dxa" w:w="2880"/>
          </w:tcPr>
          <w:p>
            <w:r>
              <w:t>string</w:t>
            </w:r>
          </w:p>
        </w:tc>
        <w:tc>
          <w:tcPr>
            <w:tcW w:type="dxa" w:w="2880"/>
          </w:tcPr>
          <w:p>
            <w:r>
              <w:t>Node name.</w:t>
            </w:r>
          </w:p>
        </w:tc>
      </w:tr>
      <w:tr>
        <w:tc>
          <w:tcPr>
            <w:tcW w:type="dxa" w:w="2880"/>
          </w:tcPr>
          <w:p>
            <w:r>
              <w:t>nodes.webhookId</w:t>
            </w:r>
          </w:p>
        </w:tc>
        <w:tc>
          <w:tcPr>
            <w:tcW w:type="dxa" w:w="2880"/>
          </w:tcPr>
          <w:p>
            <w:r>
              <w:t>string</w:t>
            </w:r>
          </w:p>
        </w:tc>
        <w:tc>
          <w:tcPr>
            <w:tcW w:type="dxa" w:w="2880"/>
          </w:tcPr>
          <w:p>
            <w:r>
              <w:t>Webhook ID (if applicable).</w:t>
            </w:r>
          </w:p>
        </w:tc>
      </w:tr>
      <w:tr>
        <w:tc>
          <w:tcPr>
            <w:tcW w:type="dxa" w:w="2880"/>
          </w:tcPr>
          <w:p>
            <w:r>
              <w:t>nodes.disabled</w:t>
            </w:r>
          </w:p>
        </w:tc>
        <w:tc>
          <w:tcPr>
            <w:tcW w:type="dxa" w:w="2880"/>
          </w:tcPr>
          <w:p>
            <w:r>
              <w:t>boolean</w:t>
            </w:r>
          </w:p>
        </w:tc>
        <w:tc>
          <w:tcPr>
            <w:tcW w:type="dxa" w:w="2880"/>
          </w:tcPr>
          <w:p>
            <w:r>
              <w:t>Whether the node is disabled.</w:t>
            </w:r>
          </w:p>
        </w:tc>
      </w:tr>
      <w:tr>
        <w:tc>
          <w:tcPr>
            <w:tcW w:type="dxa" w:w="2880"/>
          </w:tcPr>
          <w:p>
            <w:r>
              <w:t>nodes.notesInFlow</w:t>
            </w:r>
          </w:p>
        </w:tc>
        <w:tc>
          <w:tcPr>
            <w:tcW w:type="dxa" w:w="2880"/>
          </w:tcPr>
          <w:p>
            <w:r>
              <w:t>boolean</w:t>
            </w:r>
          </w:p>
        </w:tc>
        <w:tc>
          <w:tcPr>
            <w:tcW w:type="dxa" w:w="2880"/>
          </w:tcPr>
          <w:p>
            <w:r>
              <w:t>Whether notes are shown in the flow.</w:t>
            </w:r>
          </w:p>
        </w:tc>
      </w:tr>
      <w:tr>
        <w:tc>
          <w:tcPr>
            <w:tcW w:type="dxa" w:w="2880"/>
          </w:tcPr>
          <w:p>
            <w:r>
              <w:t>nodes.notes</w:t>
            </w:r>
          </w:p>
        </w:tc>
        <w:tc>
          <w:tcPr>
            <w:tcW w:type="dxa" w:w="2880"/>
          </w:tcPr>
          <w:p>
            <w:r>
              <w:t>string</w:t>
            </w:r>
          </w:p>
        </w:tc>
        <w:tc>
          <w:tcPr>
            <w:tcW w:type="dxa" w:w="2880"/>
          </w:tcPr>
          <w:p>
            <w:r>
              <w:t>Node notes.</w:t>
            </w:r>
          </w:p>
        </w:tc>
      </w:tr>
      <w:tr>
        <w:tc>
          <w:tcPr>
            <w:tcW w:type="dxa" w:w="2880"/>
          </w:tcPr>
          <w:p>
            <w:r>
              <w:t>nodes.type</w:t>
            </w:r>
          </w:p>
        </w:tc>
        <w:tc>
          <w:tcPr>
            <w:tcW w:type="dxa" w:w="2880"/>
          </w:tcPr>
          <w:p>
            <w:r>
              <w:t>string</w:t>
            </w:r>
          </w:p>
        </w:tc>
        <w:tc>
          <w:tcPr>
            <w:tcW w:type="dxa" w:w="2880"/>
          </w:tcPr>
          <w:p>
            <w:r>
              <w:t>Node type identifier.</w:t>
            </w:r>
          </w:p>
        </w:tc>
      </w:tr>
      <w:tr>
        <w:tc>
          <w:tcPr>
            <w:tcW w:type="dxa" w:w="2880"/>
          </w:tcPr>
          <w:p>
            <w:r>
              <w:t>nodes.typeVersion</w:t>
            </w:r>
          </w:p>
        </w:tc>
        <w:tc>
          <w:tcPr>
            <w:tcW w:type="dxa" w:w="2880"/>
          </w:tcPr>
          <w:p>
            <w:r>
              <w:t>number</w:t>
            </w:r>
          </w:p>
        </w:tc>
        <w:tc>
          <w:tcPr>
            <w:tcW w:type="dxa" w:w="2880"/>
          </w:tcPr>
          <w:p>
            <w:r>
              <w:t>Node type version.</w:t>
            </w:r>
          </w:p>
        </w:tc>
      </w:tr>
      <w:tr>
        <w:tc>
          <w:tcPr>
            <w:tcW w:type="dxa" w:w="2880"/>
          </w:tcPr>
          <w:p>
            <w:r>
              <w:t>nodes.executeOnce</w:t>
            </w:r>
          </w:p>
        </w:tc>
        <w:tc>
          <w:tcPr>
            <w:tcW w:type="dxa" w:w="2880"/>
          </w:tcPr>
          <w:p>
            <w:r>
              <w:t>boolean</w:t>
            </w:r>
          </w:p>
        </w:tc>
        <w:tc>
          <w:tcPr>
            <w:tcW w:type="dxa" w:w="2880"/>
          </w:tcPr>
          <w:p>
            <w:r>
              <w:t>Whether the node executes only once.</w:t>
            </w:r>
          </w:p>
        </w:tc>
      </w:tr>
      <w:tr>
        <w:tc>
          <w:tcPr>
            <w:tcW w:type="dxa" w:w="2880"/>
          </w:tcPr>
          <w:p>
            <w:r>
              <w:t>nodes.alwaysOutputData</w:t>
            </w:r>
          </w:p>
        </w:tc>
        <w:tc>
          <w:tcPr>
            <w:tcW w:type="dxa" w:w="2880"/>
          </w:tcPr>
          <w:p>
            <w:r>
              <w:t>boolean</w:t>
            </w:r>
          </w:p>
        </w:tc>
        <w:tc>
          <w:tcPr>
            <w:tcW w:type="dxa" w:w="2880"/>
          </w:tcPr>
          <w:p>
            <w:r>
              <w:t>Whether the node always outputs data.</w:t>
            </w:r>
          </w:p>
        </w:tc>
      </w:tr>
      <w:tr>
        <w:tc>
          <w:tcPr>
            <w:tcW w:type="dxa" w:w="2880"/>
          </w:tcPr>
          <w:p>
            <w:r>
              <w:t>nodes.retryOnFail</w:t>
            </w:r>
          </w:p>
        </w:tc>
        <w:tc>
          <w:tcPr>
            <w:tcW w:type="dxa" w:w="2880"/>
          </w:tcPr>
          <w:p>
            <w:r>
              <w:t>boolean</w:t>
            </w:r>
          </w:p>
        </w:tc>
        <w:tc>
          <w:tcPr>
            <w:tcW w:type="dxa" w:w="2880"/>
          </w:tcPr>
          <w:p>
            <w:r>
              <w:t>Whether to retry on failure.</w:t>
            </w:r>
          </w:p>
        </w:tc>
      </w:tr>
      <w:tr>
        <w:tc>
          <w:tcPr>
            <w:tcW w:type="dxa" w:w="2880"/>
          </w:tcPr>
          <w:p>
            <w:r>
              <w:t>nodes.maxTries</w:t>
            </w:r>
          </w:p>
        </w:tc>
        <w:tc>
          <w:tcPr>
            <w:tcW w:type="dxa" w:w="2880"/>
          </w:tcPr>
          <w:p>
            <w:r>
              <w:t>number</w:t>
            </w:r>
          </w:p>
        </w:tc>
        <w:tc>
          <w:tcPr>
            <w:tcW w:type="dxa" w:w="2880"/>
          </w:tcPr>
          <w:p>
            <w:r>
              <w:t>Maximum retry attempts.</w:t>
            </w:r>
          </w:p>
        </w:tc>
      </w:tr>
      <w:tr>
        <w:tc>
          <w:tcPr>
            <w:tcW w:type="dxa" w:w="2880"/>
          </w:tcPr>
          <w:p>
            <w:r>
              <w:t>nodes.waitBetweenTries</w:t>
            </w:r>
          </w:p>
        </w:tc>
        <w:tc>
          <w:tcPr>
            <w:tcW w:type="dxa" w:w="2880"/>
          </w:tcPr>
          <w:p>
            <w:r>
              <w:t>number</w:t>
            </w:r>
          </w:p>
        </w:tc>
        <w:tc>
          <w:tcPr>
            <w:tcW w:type="dxa" w:w="2880"/>
          </w:tcPr>
          <w:p>
            <w:r>
              <w:t>Wait time between retries.</w:t>
            </w:r>
          </w:p>
        </w:tc>
      </w:tr>
      <w:tr>
        <w:tc>
          <w:tcPr>
            <w:tcW w:type="dxa" w:w="2880"/>
          </w:tcPr>
          <w:p>
            <w:r>
              <w:t>nodes.continueOnFail</w:t>
            </w:r>
          </w:p>
        </w:tc>
        <w:tc>
          <w:tcPr>
            <w:tcW w:type="dxa" w:w="2880"/>
          </w:tcPr>
          <w:p>
            <w:r>
              <w:t>boolean</w:t>
            </w:r>
          </w:p>
        </w:tc>
        <w:tc>
          <w:tcPr>
            <w:tcW w:type="dxa" w:w="2880"/>
          </w:tcPr>
          <w:p>
            <w:r>
              <w:t>Continue on failure (deprecated per doc note: “use onError instead”).</w:t>
            </w:r>
          </w:p>
        </w:tc>
      </w:tr>
      <w:tr>
        <w:tc>
          <w:tcPr>
            <w:tcW w:type="dxa" w:w="2880"/>
          </w:tcPr>
          <w:p>
            <w:r>
              <w:t>nodes.onError</w:t>
            </w:r>
          </w:p>
        </w:tc>
        <w:tc>
          <w:tcPr>
            <w:tcW w:type="dxa" w:w="2880"/>
          </w:tcPr>
          <w:p>
            <w:r>
              <w:t>string</w:t>
            </w:r>
          </w:p>
        </w:tc>
        <w:tc>
          <w:tcPr>
            <w:tcW w:type="dxa" w:w="2880"/>
          </w:tcPr>
          <w:p>
            <w:r>
              <w:t>Error behavior configuration.</w:t>
            </w:r>
          </w:p>
        </w:tc>
      </w:tr>
      <w:tr>
        <w:tc>
          <w:tcPr>
            <w:tcW w:type="dxa" w:w="2880"/>
          </w:tcPr>
          <w:p>
            <w:r>
              <w:t>nodes.position</w:t>
            </w:r>
          </w:p>
        </w:tc>
        <w:tc>
          <w:tcPr>
            <w:tcW w:type="dxa" w:w="2880"/>
          </w:tcPr>
          <w:p>
            <w:r>
              <w:t>number[]</w:t>
            </w:r>
          </w:p>
        </w:tc>
        <w:tc>
          <w:tcPr>
            <w:tcW w:type="dxa" w:w="2880"/>
          </w:tcPr>
          <w:p>
            <w:r>
              <w:t>Node position coordinates.</w:t>
            </w:r>
          </w:p>
        </w:tc>
      </w:tr>
      <w:tr>
        <w:tc>
          <w:tcPr>
            <w:tcW w:type="dxa" w:w="2880"/>
          </w:tcPr>
          <w:p>
            <w:r>
              <w:t>nodes.parameters</w:t>
            </w:r>
          </w:p>
        </w:tc>
        <w:tc>
          <w:tcPr>
            <w:tcW w:type="dxa" w:w="2880"/>
          </w:tcPr>
          <w:p>
            <w:r>
              <w:t>object</w:t>
            </w:r>
          </w:p>
        </w:tc>
        <w:tc>
          <w:tcPr>
            <w:tcW w:type="dxa" w:w="2880"/>
          </w:tcPr>
          <w:p>
            <w:r>
              <w:t>Node parameters (key/value).</w:t>
            </w:r>
          </w:p>
        </w:tc>
      </w:tr>
      <w:tr>
        <w:tc>
          <w:tcPr>
            <w:tcW w:type="dxa" w:w="2880"/>
          </w:tcPr>
          <w:p>
            <w:r>
              <w:t>nodes.credentials</w:t>
            </w:r>
          </w:p>
        </w:tc>
        <w:tc>
          <w:tcPr>
            <w:tcW w:type="dxa" w:w="2880"/>
          </w:tcPr>
          <w:p>
            <w:r>
              <w:t>object</w:t>
            </w:r>
          </w:p>
        </w:tc>
        <w:tc>
          <w:tcPr>
            <w:tcW w:type="dxa" w:w="2880"/>
          </w:tcPr>
          <w:p>
            <w:r>
              <w:t>Node credentials configuration.</w:t>
            </w:r>
          </w:p>
        </w:tc>
      </w:tr>
      <w:tr>
        <w:tc>
          <w:tcPr>
            <w:tcW w:type="dxa" w:w="2880"/>
          </w:tcPr>
          <w:p>
            <w:r>
              <w:t>nodes.createdAt</w:t>
            </w:r>
          </w:p>
        </w:tc>
        <w:tc>
          <w:tcPr>
            <w:tcW w:type="dxa" w:w="2880"/>
          </w:tcPr>
          <w:p>
            <w:r>
              <w:t>string</w:t>
            </w:r>
          </w:p>
        </w:tc>
        <w:tc>
          <w:tcPr>
            <w:tcW w:type="dxa" w:w="2880"/>
          </w:tcPr>
          <w:p>
            <w:r>
              <w:t>Timestamp when the node was created.</w:t>
            </w:r>
          </w:p>
        </w:tc>
      </w:tr>
      <w:tr>
        <w:tc>
          <w:tcPr>
            <w:tcW w:type="dxa" w:w="2880"/>
          </w:tcPr>
          <w:p>
            <w:r>
              <w:t>nodes.updatedAt</w:t>
            </w:r>
          </w:p>
        </w:tc>
        <w:tc>
          <w:tcPr>
            <w:tcW w:type="dxa" w:w="2880"/>
          </w:tcPr>
          <w:p>
            <w:r>
              <w:t>string</w:t>
            </w:r>
          </w:p>
        </w:tc>
        <w:tc>
          <w:tcPr>
            <w:tcW w:type="dxa" w:w="2880"/>
          </w:tcPr>
          <w:p>
            <w:r>
              <w:t>Timestamp when the node was last updated.</w:t>
            </w:r>
          </w:p>
        </w:tc>
      </w:tr>
      <w:tr>
        <w:tc>
          <w:tcPr>
            <w:tcW w:type="dxa" w:w="2880"/>
          </w:tcPr>
          <w:p>
            <w:r>
              <w:t>connections</w:t>
            </w:r>
          </w:p>
        </w:tc>
        <w:tc>
          <w:tcPr>
            <w:tcW w:type="dxa" w:w="2880"/>
          </w:tcPr>
          <w:p>
            <w:r>
              <w:t>object</w:t>
            </w:r>
          </w:p>
        </w:tc>
        <w:tc>
          <w:tcPr>
            <w:tcW w:type="dxa" w:w="2880"/>
          </w:tcPr>
          <w:p>
            <w:r>
              <w:t>Workflow connections graph (structure depends on workflow).</w:t>
            </w:r>
          </w:p>
        </w:tc>
      </w:tr>
      <w:tr>
        <w:tc>
          <w:tcPr>
            <w:tcW w:type="dxa" w:w="2880"/>
          </w:tcPr>
          <w:p>
            <w:r>
              <w:t>settings</w:t>
            </w:r>
          </w:p>
        </w:tc>
        <w:tc>
          <w:tcPr>
            <w:tcW w:type="dxa" w:w="2880"/>
          </w:tcPr>
          <w:p>
            <w:r>
              <w:t>object</w:t>
            </w:r>
          </w:p>
        </w:tc>
        <w:tc>
          <w:tcPr>
            <w:tcW w:type="dxa" w:w="2880"/>
          </w:tcPr>
          <w:p>
            <w:r>
              <w:t>Workflow settings.</w:t>
            </w:r>
          </w:p>
        </w:tc>
      </w:tr>
      <w:tr>
        <w:tc>
          <w:tcPr>
            <w:tcW w:type="dxa" w:w="2880"/>
          </w:tcPr>
          <w:p>
            <w:r>
              <w:t>settings.saveExecutionProgress</w:t>
            </w:r>
          </w:p>
        </w:tc>
        <w:tc>
          <w:tcPr>
            <w:tcW w:type="dxa" w:w="2880"/>
          </w:tcPr>
          <w:p>
            <w:r>
              <w:t>boolean</w:t>
            </w:r>
          </w:p>
        </w:tc>
        <w:tc>
          <w:tcPr>
            <w:tcW w:type="dxa" w:w="2880"/>
          </w:tcPr>
          <w:p>
            <w:r>
              <w:t>Whether to save execution progress.</w:t>
            </w:r>
          </w:p>
        </w:tc>
      </w:tr>
      <w:tr>
        <w:tc>
          <w:tcPr>
            <w:tcW w:type="dxa" w:w="2880"/>
          </w:tcPr>
          <w:p>
            <w:r>
              <w:t>settings.saveManualExecutions</w:t>
            </w:r>
          </w:p>
        </w:tc>
        <w:tc>
          <w:tcPr>
            <w:tcW w:type="dxa" w:w="2880"/>
          </w:tcPr>
          <w:p>
            <w:r>
              <w:t>boolean</w:t>
            </w:r>
          </w:p>
        </w:tc>
        <w:tc>
          <w:tcPr>
            <w:tcW w:type="dxa" w:w="2880"/>
          </w:tcPr>
          <w:p>
            <w:r>
              <w:t>Whether to save manual executions.</w:t>
            </w:r>
          </w:p>
        </w:tc>
      </w:tr>
      <w:tr>
        <w:tc>
          <w:tcPr>
            <w:tcW w:type="dxa" w:w="2880"/>
          </w:tcPr>
          <w:p>
            <w:r>
              <w:t>settings.saveDataErrorExecution</w:t>
            </w:r>
          </w:p>
        </w:tc>
        <w:tc>
          <w:tcPr>
            <w:tcW w:type="dxa" w:w="2880"/>
          </w:tcPr>
          <w:p>
            <w:r>
              <w:t>string</w:t>
            </w:r>
          </w:p>
        </w:tc>
        <w:tc>
          <w:tcPr>
            <w:tcW w:type="dxa" w:w="2880"/>
          </w:tcPr>
          <w:p>
            <w:r>
              <w:t>Error execution data saving policy. Possible values: all, none.</w:t>
            </w:r>
          </w:p>
        </w:tc>
      </w:tr>
      <w:tr>
        <w:tc>
          <w:tcPr>
            <w:tcW w:type="dxa" w:w="2880"/>
          </w:tcPr>
          <w:p>
            <w:r>
              <w:t>settings.saveDataSuccessExecution</w:t>
            </w:r>
          </w:p>
        </w:tc>
        <w:tc>
          <w:tcPr>
            <w:tcW w:type="dxa" w:w="2880"/>
          </w:tcPr>
          <w:p>
            <w:r>
              <w:t>string</w:t>
            </w:r>
          </w:p>
        </w:tc>
        <w:tc>
          <w:tcPr>
            <w:tcW w:type="dxa" w:w="2880"/>
          </w:tcPr>
          <w:p>
            <w:r>
              <w:t>Success execution data saving policy. Possible values: all, none.</w:t>
            </w:r>
          </w:p>
        </w:tc>
      </w:tr>
      <w:tr>
        <w:tc>
          <w:tcPr>
            <w:tcW w:type="dxa" w:w="2880"/>
          </w:tcPr>
          <w:p>
            <w:r>
              <w:t>settings.executionTimeout</w:t>
            </w:r>
          </w:p>
        </w:tc>
        <w:tc>
          <w:tcPr>
            <w:tcW w:type="dxa" w:w="2880"/>
          </w:tcPr>
          <w:p>
            <w:r>
              <w:t>number</w:t>
            </w:r>
          </w:p>
        </w:tc>
        <w:tc>
          <w:tcPr>
            <w:tcW w:type="dxa" w:w="2880"/>
          </w:tcPr>
          <w:p>
            <w:r>
              <w:t>Execution timeout. Constraint: maxLength=3600 (as documented).</w:t>
            </w:r>
          </w:p>
        </w:tc>
      </w:tr>
      <w:tr>
        <w:tc>
          <w:tcPr>
            <w:tcW w:type="dxa" w:w="2880"/>
          </w:tcPr>
          <w:p>
            <w:r>
              <w:t>settings.errorWorkflow</w:t>
            </w:r>
          </w:p>
        </w:tc>
        <w:tc>
          <w:tcPr>
            <w:tcW w:type="dxa" w:w="2880"/>
          </w:tcPr>
          <w:p>
            <w:r>
              <w:t>string</w:t>
            </w:r>
          </w:p>
        </w:tc>
        <w:tc>
          <w:tcPr>
            <w:tcW w:type="dxa" w:w="2880"/>
          </w:tcPr>
          <w:p>
            <w:r>
              <w:t>ID of workflow that contains the error trigger node.</w:t>
            </w:r>
          </w:p>
        </w:tc>
      </w:tr>
      <w:tr>
        <w:tc>
          <w:tcPr>
            <w:tcW w:type="dxa" w:w="2880"/>
          </w:tcPr>
          <w:p>
            <w:r>
              <w:t>settings.timezone</w:t>
            </w:r>
          </w:p>
        </w:tc>
        <w:tc>
          <w:tcPr>
            <w:tcW w:type="dxa" w:w="2880"/>
          </w:tcPr>
          <w:p>
            <w:r>
              <w:t>string</w:t>
            </w:r>
          </w:p>
        </w:tc>
        <w:tc>
          <w:tcPr>
            <w:tcW w:type="dxa" w:w="2880"/>
          </w:tcPr>
          <w:p>
            <w:r>
              <w:t>Workflow timezone.</w:t>
            </w:r>
          </w:p>
        </w:tc>
      </w:tr>
      <w:tr>
        <w:tc>
          <w:tcPr>
            <w:tcW w:type="dxa" w:w="2880"/>
          </w:tcPr>
          <w:p>
            <w:r>
              <w:t>settings.executionOrder</w:t>
            </w:r>
          </w:p>
        </w:tc>
        <w:tc>
          <w:tcPr>
            <w:tcW w:type="dxa" w:w="2880"/>
          </w:tcPr>
          <w:p>
            <w:r>
              <w:t>string</w:t>
            </w:r>
          </w:p>
        </w:tc>
        <w:tc>
          <w:tcPr>
            <w:tcW w:type="dxa" w:w="2880"/>
          </w:tcPr>
          <w:p>
            <w:r>
              <w:t>Execution order setting.</w:t>
            </w:r>
          </w:p>
        </w:tc>
      </w:tr>
      <w:tr>
        <w:tc>
          <w:tcPr>
            <w:tcW w:type="dxa" w:w="2880"/>
          </w:tcPr>
          <w:p>
            <w:r>
              <w:t>settings.callerPolicy</w:t>
            </w:r>
          </w:p>
        </w:tc>
        <w:tc>
          <w:tcPr>
            <w:tcW w:type="dxa" w:w="2880"/>
          </w:tcPr>
          <w:p>
            <w:r>
              <w:t>string</w:t>
            </w:r>
          </w:p>
        </w:tc>
        <w:tc>
          <w:tcPr>
            <w:tcW w:type="dxa" w:w="2880"/>
          </w:tcPr>
          <w:p>
            <w:r>
              <w:t>Controls which workflows can call this workflow. Possible values: any, none, workflowsFromAList, workflowsFromSameOwner. Default: workflowsFromSameOwner.</w:t>
            </w:r>
          </w:p>
        </w:tc>
      </w:tr>
      <w:tr>
        <w:tc>
          <w:tcPr>
            <w:tcW w:type="dxa" w:w="2880"/>
          </w:tcPr>
          <w:p>
            <w:r>
              <w:t>settings.callerIds</w:t>
            </w:r>
          </w:p>
        </w:tc>
        <w:tc>
          <w:tcPr>
            <w:tcW w:type="dxa" w:w="2880"/>
          </w:tcPr>
          <w:p>
            <w:r>
              <w:t>string</w:t>
            </w:r>
          </w:p>
        </w:tc>
        <w:tc>
          <w:tcPr>
            <w:tcW w:type="dxa" w:w="2880"/>
          </w:tcPr>
          <w:p>
            <w:r>
              <w:t>Comma-separated list of allowed workflow IDs (used with workflowsFromAList).</w:t>
            </w:r>
          </w:p>
        </w:tc>
      </w:tr>
      <w:tr>
        <w:tc>
          <w:tcPr>
            <w:tcW w:type="dxa" w:w="2880"/>
          </w:tcPr>
          <w:p>
            <w:r>
              <w:t>settings.timeSavedPerExecution</w:t>
            </w:r>
          </w:p>
        </w:tc>
        <w:tc>
          <w:tcPr>
            <w:tcW w:type="dxa" w:w="2880"/>
          </w:tcPr>
          <w:p>
            <w:r>
              <w:t>number</w:t>
            </w:r>
          </w:p>
        </w:tc>
        <w:tc>
          <w:tcPr>
            <w:tcW w:type="dxa" w:w="2880"/>
          </w:tcPr>
          <w:p>
            <w:r>
              <w:t>Estimated time saved per execution (minutes).</w:t>
            </w:r>
          </w:p>
        </w:tc>
      </w:tr>
      <w:tr>
        <w:tc>
          <w:tcPr>
            <w:tcW w:type="dxa" w:w="2880"/>
          </w:tcPr>
          <w:p>
            <w:r>
              <w:t>settings.availableInMCP</w:t>
            </w:r>
          </w:p>
        </w:tc>
        <w:tc>
          <w:tcPr>
            <w:tcW w:type="dxa" w:w="2880"/>
          </w:tcPr>
          <w:p>
            <w:r>
              <w:t>boolean</w:t>
            </w:r>
          </w:p>
        </w:tc>
        <w:tc>
          <w:tcPr>
            <w:tcW w:type="dxa" w:w="2880"/>
          </w:tcPr>
          <w:p>
            <w:r>
              <w:t>Whether workflow is accessible via MCP. Default: false.</w:t>
            </w:r>
          </w:p>
        </w:tc>
      </w:tr>
      <w:tr>
        <w:tc>
          <w:tcPr>
            <w:tcW w:type="dxa" w:w="2880"/>
          </w:tcPr>
          <w:p>
            <w:r>
              <w:t>staticData</w:t>
            </w:r>
          </w:p>
        </w:tc>
        <w:tc>
          <w:tcPr>
            <w:tcW w:type="dxa" w:w="2880"/>
          </w:tcPr>
          <w:p>
            <w:r>
              <w:t>string | object</w:t>
            </w:r>
          </w:p>
        </w:tc>
        <w:tc>
          <w:tcPr>
            <w:tcW w:type="dxa" w:w="2880"/>
          </w:tcPr>
          <w:p>
            <w:r>
              <w:t>Static data for the workflow.</w:t>
            </w:r>
          </w:p>
        </w:tc>
      </w:tr>
      <w:tr>
        <w:tc>
          <w:tcPr>
            <w:tcW w:type="dxa" w:w="2880"/>
          </w:tcPr>
          <w:p>
            <w:r>
              <w:t>tags</w:t>
            </w:r>
          </w:p>
        </w:tc>
        <w:tc>
          <w:tcPr>
            <w:tcW w:type="dxa" w:w="2880"/>
          </w:tcPr>
          <w:p>
            <w:r>
              <w:t>array</w:t>
            </w:r>
          </w:p>
        </w:tc>
        <w:tc>
          <w:tcPr>
            <w:tcW w:type="dxa" w:w="2880"/>
          </w:tcPr>
          <w:p>
            <w:r>
              <w:t>Tags applied to the workflow.</w:t>
            </w:r>
          </w:p>
        </w:tc>
      </w:tr>
      <w:tr>
        <w:tc>
          <w:tcPr>
            <w:tcW w:type="dxa" w:w="2880"/>
          </w:tcPr>
          <w:p>
            <w:r>
              <w:t>tags.id</w:t>
            </w:r>
          </w:p>
        </w:tc>
        <w:tc>
          <w:tcPr>
            <w:tcW w:type="dxa" w:w="2880"/>
          </w:tcPr>
          <w:p>
            <w:r>
              <w:t>string</w:t>
            </w:r>
          </w:p>
        </w:tc>
        <w:tc>
          <w:tcPr>
            <w:tcW w:type="dxa" w:w="2880"/>
          </w:tcPr>
          <w:p>
            <w:r>
              <w:t>Tag ID.</w:t>
            </w:r>
          </w:p>
        </w:tc>
      </w:tr>
      <w:tr>
        <w:tc>
          <w:tcPr>
            <w:tcW w:type="dxa" w:w="2880"/>
          </w:tcPr>
          <w:p>
            <w:r>
              <w:t>tags.name</w:t>
            </w:r>
          </w:p>
        </w:tc>
        <w:tc>
          <w:tcPr>
            <w:tcW w:type="dxa" w:w="2880"/>
          </w:tcPr>
          <w:p>
            <w:r>
              <w:t>string</w:t>
            </w:r>
          </w:p>
        </w:tc>
        <w:tc>
          <w:tcPr>
            <w:tcW w:type="dxa" w:w="2880"/>
          </w:tcPr>
          <w:p>
            <w:r>
              <w:t>Tag name.</w:t>
            </w:r>
          </w:p>
        </w:tc>
      </w:tr>
      <w:tr>
        <w:tc>
          <w:tcPr>
            <w:tcW w:type="dxa" w:w="2880"/>
          </w:tcPr>
          <w:p>
            <w:r>
              <w:t>tags.createdAt</w:t>
            </w:r>
          </w:p>
        </w:tc>
        <w:tc>
          <w:tcPr>
            <w:tcW w:type="dxa" w:w="2880"/>
          </w:tcPr>
          <w:p>
            <w:r>
              <w:t>string</w:t>
            </w:r>
          </w:p>
        </w:tc>
        <w:tc>
          <w:tcPr>
            <w:tcW w:type="dxa" w:w="2880"/>
          </w:tcPr>
          <w:p>
            <w:r>
              <w:t>Tag creation timestamp.</w:t>
            </w:r>
          </w:p>
        </w:tc>
      </w:tr>
      <w:tr>
        <w:tc>
          <w:tcPr>
            <w:tcW w:type="dxa" w:w="2880"/>
          </w:tcPr>
          <w:p>
            <w:r>
              <w:t>tags.updatedAt</w:t>
            </w:r>
          </w:p>
        </w:tc>
        <w:tc>
          <w:tcPr>
            <w:tcW w:type="dxa" w:w="2880"/>
          </w:tcPr>
          <w:p>
            <w:r>
              <w:t>string</w:t>
            </w:r>
          </w:p>
        </w:tc>
        <w:tc>
          <w:tcPr>
            <w:tcW w:type="dxa" w:w="2880"/>
          </w:tcPr>
          <w:p>
            <w:r>
              <w:t>Tag update timestamp.</w:t>
            </w:r>
          </w:p>
        </w:tc>
      </w:tr>
      <w:tr>
        <w:tc>
          <w:tcPr>
            <w:tcW w:type="dxa" w:w="2880"/>
          </w:tcPr>
          <w:p>
            <w:r>
              <w:t>shared</w:t>
            </w:r>
          </w:p>
        </w:tc>
        <w:tc>
          <w:tcPr>
            <w:tcW w:type="dxa" w:w="2880"/>
          </w:tcPr>
          <w:p>
            <w:r>
              <w:t>array</w:t>
            </w:r>
          </w:p>
        </w:tc>
        <w:tc>
          <w:tcPr>
            <w:tcW w:type="dxa" w:w="2880"/>
          </w:tcPr>
          <w:p>
            <w:r>
              <w:t>Sharing/permissions entries.</w:t>
            </w:r>
          </w:p>
        </w:tc>
      </w:tr>
      <w:tr>
        <w:tc>
          <w:tcPr>
            <w:tcW w:type="dxa" w:w="2880"/>
          </w:tcPr>
          <w:p>
            <w:r>
              <w:t>shared.role</w:t>
            </w:r>
          </w:p>
        </w:tc>
        <w:tc>
          <w:tcPr>
            <w:tcW w:type="dxa" w:w="2880"/>
          </w:tcPr>
          <w:p>
            <w:r>
              <w:t>string</w:t>
            </w:r>
          </w:p>
        </w:tc>
        <w:tc>
          <w:tcPr>
            <w:tcW w:type="dxa" w:w="2880"/>
          </w:tcPr>
          <w:p>
            <w:r>
              <w:t>Role for the shared entry.</w:t>
            </w:r>
          </w:p>
        </w:tc>
      </w:tr>
      <w:tr>
        <w:tc>
          <w:tcPr>
            <w:tcW w:type="dxa" w:w="2880"/>
          </w:tcPr>
          <w:p>
            <w:r>
              <w:t>shared.workflowId</w:t>
            </w:r>
          </w:p>
        </w:tc>
        <w:tc>
          <w:tcPr>
            <w:tcW w:type="dxa" w:w="2880"/>
          </w:tcPr>
          <w:p>
            <w:r>
              <w:t>string</w:t>
            </w:r>
          </w:p>
        </w:tc>
        <w:tc>
          <w:tcPr>
            <w:tcW w:type="dxa" w:w="2880"/>
          </w:tcPr>
          <w:p>
            <w:r>
              <w:t>Workflow ID.</w:t>
            </w:r>
          </w:p>
        </w:tc>
      </w:tr>
      <w:tr>
        <w:tc>
          <w:tcPr>
            <w:tcW w:type="dxa" w:w="2880"/>
          </w:tcPr>
          <w:p>
            <w:r>
              <w:t>shared.projectId</w:t>
            </w:r>
          </w:p>
        </w:tc>
        <w:tc>
          <w:tcPr>
            <w:tcW w:type="dxa" w:w="2880"/>
          </w:tcPr>
          <w:p>
            <w:r>
              <w:t>string</w:t>
            </w:r>
          </w:p>
        </w:tc>
        <w:tc>
          <w:tcPr>
            <w:tcW w:type="dxa" w:w="2880"/>
          </w:tcPr>
          <w:p>
            <w:r>
              <w:t>Project ID.</w:t>
            </w:r>
          </w:p>
        </w:tc>
      </w:tr>
      <w:tr>
        <w:tc>
          <w:tcPr>
            <w:tcW w:type="dxa" w:w="2880"/>
          </w:tcPr>
          <w:p>
            <w:r>
              <w:t>shared.project</w:t>
            </w:r>
          </w:p>
        </w:tc>
        <w:tc>
          <w:tcPr>
            <w:tcW w:type="dxa" w:w="2880"/>
          </w:tcPr>
          <w:p>
            <w:r>
              <w:t>object</w:t>
            </w:r>
          </w:p>
        </w:tc>
        <w:tc>
          <w:tcPr>
            <w:tcW w:type="dxa" w:w="2880"/>
          </w:tcPr>
          <w:p>
            <w:r>
              <w:t>Project details.</w:t>
            </w:r>
          </w:p>
        </w:tc>
      </w:tr>
      <w:tr>
        <w:tc>
          <w:tcPr>
            <w:tcW w:type="dxa" w:w="2880"/>
          </w:tcPr>
          <w:p>
            <w:r>
              <w:t>shared.project.id</w:t>
            </w:r>
          </w:p>
        </w:tc>
        <w:tc>
          <w:tcPr>
            <w:tcW w:type="dxa" w:w="2880"/>
          </w:tcPr>
          <w:p>
            <w:r>
              <w:t>string</w:t>
            </w:r>
          </w:p>
        </w:tc>
        <w:tc>
          <w:tcPr>
            <w:tcW w:type="dxa" w:w="2880"/>
          </w:tcPr>
          <w:p>
            <w:r>
              <w:t>Project ID.</w:t>
            </w:r>
          </w:p>
        </w:tc>
      </w:tr>
      <w:tr>
        <w:tc>
          <w:tcPr>
            <w:tcW w:type="dxa" w:w="2880"/>
          </w:tcPr>
          <w:p>
            <w:r>
              <w:t>shared.project.name</w:t>
            </w:r>
          </w:p>
        </w:tc>
        <w:tc>
          <w:tcPr>
            <w:tcW w:type="dxa" w:w="2880"/>
          </w:tcPr>
          <w:p>
            <w:r>
              <w:t>string</w:t>
            </w:r>
          </w:p>
        </w:tc>
        <w:tc>
          <w:tcPr>
            <w:tcW w:type="dxa" w:w="2880"/>
          </w:tcPr>
          <w:p>
            <w:r>
              <w:t>Project name.</w:t>
            </w:r>
          </w:p>
        </w:tc>
      </w:tr>
      <w:tr>
        <w:tc>
          <w:tcPr>
            <w:tcW w:type="dxa" w:w="2880"/>
          </w:tcPr>
          <w:p>
            <w:r>
              <w:t>shared.project.type</w:t>
            </w:r>
          </w:p>
        </w:tc>
        <w:tc>
          <w:tcPr>
            <w:tcW w:type="dxa" w:w="2880"/>
          </w:tcPr>
          <w:p>
            <w:r>
              <w:t>string</w:t>
            </w:r>
          </w:p>
        </w:tc>
        <w:tc>
          <w:tcPr>
            <w:tcW w:type="dxa" w:w="2880"/>
          </w:tcPr>
          <w:p>
            <w:r>
              <w:t>Project type.</w:t>
            </w:r>
          </w:p>
        </w:tc>
      </w:tr>
      <w:tr>
        <w:tc>
          <w:tcPr>
            <w:tcW w:type="dxa" w:w="2880"/>
          </w:tcPr>
          <w:p>
            <w:r>
              <w:t>shared.createdAt</w:t>
            </w:r>
          </w:p>
        </w:tc>
        <w:tc>
          <w:tcPr>
            <w:tcW w:type="dxa" w:w="2880"/>
          </w:tcPr>
          <w:p>
            <w:r>
              <w:t>string</w:t>
            </w:r>
          </w:p>
        </w:tc>
        <w:tc>
          <w:tcPr>
            <w:tcW w:type="dxa" w:w="2880"/>
          </w:tcPr>
          <w:p>
            <w:r>
              <w:t>Sharing entry creation timestamp.</w:t>
            </w:r>
          </w:p>
        </w:tc>
      </w:tr>
      <w:tr>
        <w:tc>
          <w:tcPr>
            <w:tcW w:type="dxa" w:w="2880"/>
          </w:tcPr>
          <w:p>
            <w:r>
              <w:t>shared.updatedAt</w:t>
            </w:r>
          </w:p>
        </w:tc>
        <w:tc>
          <w:tcPr>
            <w:tcW w:type="dxa" w:w="2880"/>
          </w:tcPr>
          <w:p>
            <w:r>
              <w:t>string</w:t>
            </w:r>
          </w:p>
        </w:tc>
        <w:tc>
          <w:tcPr>
            <w:tcW w:type="dxa" w:w="2880"/>
          </w:tcPr>
          <w:p>
            <w:r>
              <w:t>Sharing entry update timestamp.</w:t>
            </w:r>
          </w:p>
        </w:tc>
      </w:tr>
      <w:tr>
        <w:tc>
          <w:tcPr>
            <w:tcW w:type="dxa" w:w="2880"/>
          </w:tcPr>
          <w:p>
            <w:r>
              <w:t>activeVersion</w:t>
            </w:r>
          </w:p>
        </w:tc>
        <w:tc>
          <w:tcPr>
            <w:tcW w:type="dxa" w:w="2880"/>
          </w:tcPr>
          <w:p>
            <w:r>
              <w:t>object</w:t>
            </w:r>
          </w:p>
        </w:tc>
        <w:tc>
          <w:tcPr>
            <w:tcW w:type="dxa" w:w="2880"/>
          </w:tcPr>
          <w:p>
            <w:r>
              <w:t>The active (published) workflow version details.</w:t>
            </w:r>
          </w:p>
        </w:tc>
      </w:tr>
      <w:tr>
        <w:tc>
          <w:tcPr>
            <w:tcW w:type="dxa" w:w="2880"/>
          </w:tcPr>
          <w:p>
            <w:r>
              <w:t>activeVersion.versionId</w:t>
            </w:r>
          </w:p>
        </w:tc>
        <w:tc>
          <w:tcPr>
            <w:tcW w:type="dxa" w:w="2880"/>
          </w:tcPr>
          <w:p>
            <w:r>
              <w:t>string</w:t>
            </w:r>
          </w:p>
        </w:tc>
        <w:tc>
          <w:tcPr>
            <w:tcW w:type="dxa" w:w="2880"/>
          </w:tcPr>
          <w:p>
            <w:r>
              <w:t>Unique identifier for this workflow version.</w:t>
            </w:r>
          </w:p>
        </w:tc>
      </w:tr>
      <w:tr>
        <w:tc>
          <w:tcPr>
            <w:tcW w:type="dxa" w:w="2880"/>
          </w:tcPr>
          <w:p>
            <w:r>
              <w:t>activeVersion.workflowId</w:t>
            </w:r>
          </w:p>
        </w:tc>
        <w:tc>
          <w:tcPr>
            <w:tcW w:type="dxa" w:w="2880"/>
          </w:tcPr>
          <w:p>
            <w:r>
              <w:t>string</w:t>
            </w:r>
          </w:p>
        </w:tc>
        <w:tc>
          <w:tcPr>
            <w:tcW w:type="dxa" w:w="2880"/>
          </w:tcPr>
          <w:p>
            <w:r>
              <w:t>Workflow ID this version belongs to.</w:t>
            </w:r>
          </w:p>
        </w:tc>
      </w:tr>
      <w:tr>
        <w:tc>
          <w:tcPr>
            <w:tcW w:type="dxa" w:w="2880"/>
          </w:tcPr>
          <w:p>
            <w:r>
              <w:t>activeVersion.nodes</w:t>
            </w:r>
          </w:p>
        </w:tc>
        <w:tc>
          <w:tcPr>
            <w:tcW w:type="dxa" w:w="2880"/>
          </w:tcPr>
          <w:p>
            <w:r>
              <w:t>array</w:t>
            </w:r>
          </w:p>
        </w:tc>
        <w:tc>
          <w:tcPr>
            <w:tcW w:type="dxa" w:w="2880"/>
          </w:tcPr>
          <w:p>
            <w:r>
              <w:t>Nodes included in this version.</w:t>
            </w:r>
          </w:p>
        </w:tc>
      </w:tr>
      <w:tr>
        <w:tc>
          <w:tcPr>
            <w:tcW w:type="dxa" w:w="2880"/>
          </w:tcPr>
          <w:p>
            <w:r>
              <w:t>activeVersion.connections</w:t>
            </w:r>
          </w:p>
        </w:tc>
        <w:tc>
          <w:tcPr>
            <w:tcW w:type="dxa" w:w="2880"/>
          </w:tcPr>
          <w:p>
            <w:r>
              <w:t>object</w:t>
            </w:r>
          </w:p>
        </w:tc>
        <w:tc>
          <w:tcPr>
            <w:tcW w:type="dxa" w:w="2880"/>
          </w:tcPr>
          <w:p>
            <w:r>
              <w:t>Connections for this version.</w:t>
            </w:r>
          </w:p>
        </w:tc>
      </w:tr>
      <w:tr>
        <w:tc>
          <w:tcPr>
            <w:tcW w:type="dxa" w:w="2880"/>
          </w:tcPr>
          <w:p>
            <w:r>
              <w:t>activeVersion.authors</w:t>
            </w:r>
          </w:p>
        </w:tc>
        <w:tc>
          <w:tcPr>
            <w:tcW w:type="dxa" w:w="2880"/>
          </w:tcPr>
          <w:p>
            <w:r>
              <w:t>string</w:t>
            </w:r>
          </w:p>
        </w:tc>
        <w:tc>
          <w:tcPr>
            <w:tcW w:type="dxa" w:w="2880"/>
          </w:tcPr>
          <w:p>
            <w:r>
              <w:t>Comma-separated list of author IDs who contributed to this version.</w:t>
            </w:r>
          </w:p>
        </w:tc>
      </w:tr>
      <w:tr>
        <w:tc>
          <w:tcPr>
            <w:tcW w:type="dxa" w:w="2880"/>
          </w:tcPr>
          <w:p>
            <w:r>
              <w:t>activeVersion.createdAt</w:t>
            </w:r>
          </w:p>
        </w:tc>
        <w:tc>
          <w:tcPr>
            <w:tcW w:type="dxa" w:w="2880"/>
          </w:tcPr>
          <w:p>
            <w:r>
              <w:t>string</w:t>
            </w:r>
          </w:p>
        </w:tc>
        <w:tc>
          <w:tcPr>
            <w:tcW w:type="dxa" w:w="2880"/>
          </w:tcPr>
          <w:p>
            <w:r>
              <w:t>Version creation timestamp.</w:t>
            </w:r>
          </w:p>
        </w:tc>
      </w:tr>
      <w:tr>
        <w:tc>
          <w:tcPr>
            <w:tcW w:type="dxa" w:w="2880"/>
          </w:tcPr>
          <w:p>
            <w:r>
              <w:t>activeVersion.updatedAt</w:t>
            </w:r>
          </w:p>
        </w:tc>
        <w:tc>
          <w:tcPr>
            <w:tcW w:type="dxa" w:w="2880"/>
          </w:tcPr>
          <w:p>
            <w:r>
              <w:t>string</w:t>
            </w:r>
          </w:p>
        </w:tc>
        <w:tc>
          <w:tcPr>
            <w:tcW w:type="dxa" w:w="2880"/>
          </w:tcPr>
          <w:p>
            <w:r>
              <w:t>Version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'{{N8N_HOST_URL}}/api/v1/workflows/2tUt1wbLX592XDdX/activate' \</w:t>
        <w:br/>
        <w:t xml:space="preserve"> --header 'Accept: application/json' \</w:t>
        <w:br/>
        <w:t xml:space="preserve"> --header 'Content-Type: application/json' \</w:t>
        <w:br/>
        <w:t xml:space="preserve"> --data '{</w:t>
        <w:br/>
        <w:t xml:space="preserve"> "versionId": "ver_123",</w:t>
        <w:br/>
        <w:t xml:space="preserve"> "name": "Release 2026-03-14",</w:t>
        <w:br/>
        <w:t xml:space="preserve"> "description": "Publishing the approved workflow version"</w:t>
        <w:br/>
        <w:t xml:space="preserve">  }'</w:t>
      </w:r>
    </w:p>
    <w:p>
      <w:pPr>
        <w:pStyle w:val="Heading3"/>
      </w:pPr>
      <w:r>
        <w:t>Example Usage</w:t>
      </w:r>
    </w:p>
    <w:p>
      <w:pPr>
        <w:pStyle w:val="Heading3"/>
      </w:pPr>
      <w:r>
        <w:t>Example 1: Publish the Latest Version (no body)</w:t>
      </w:r>
    </w:p>
    <w:p>
      <w:r>
        <w:rPr>
          <w:b/>
          <w:color w:val="666666"/>
          <w:sz w:val="16"/>
        </w:rPr>
        <w:t>[bash]</w:t>
      </w:r>
    </w:p>
    <w:p>
      <w:pPr>
        <w:shd w:fill="F2F2F2" w:val="clear"/>
      </w:pPr>
      <w:r>
        <w:rPr>
          <w:rFonts w:ascii="Courier New" w:hAnsi="Courier New"/>
          <w:sz w:val="17"/>
        </w:rPr>
        <w:t>curl -i --request POST '{{N8N_HOST_URL}}/api/v1/workflows/2tUt1wbLX592XDdX/activate' \</w:t>
        <w:br/>
        <w:t xml:space="preserve"> --header 'Accept: application/json' \</w:t>
        <w:br/>
        <w:t xml:space="preserve"> --header 'Content-Type: application/json'</w:t>
      </w:r>
    </w:p>
    <w:p>
      <w:pPr>
        <w:pStyle w:val="Heading3"/>
      </w:pPr>
      <w:r>
        <w:t>Example 2: Publish a Specific Version</w:t>
      </w:r>
    </w:p>
    <w:p>
      <w:r>
        <w:rPr>
          <w:b/>
          <w:color w:val="666666"/>
          <w:sz w:val="16"/>
        </w:rPr>
        <w:t>[bash]</w:t>
      </w:r>
    </w:p>
    <w:p>
      <w:pPr>
        <w:shd w:fill="F2F2F2" w:val="clear"/>
      </w:pPr>
      <w:r>
        <w:rPr>
          <w:rFonts w:ascii="Courier New" w:hAnsi="Courier New"/>
          <w:sz w:val="17"/>
        </w:rPr>
        <w:t>curl -i --request POST '{{N8N_HOST_URL}}/api/v1/workflows/2tUt1wbLX592XDdX/activate' \</w:t>
        <w:br/>
        <w:t xml:space="preserve"> --header 'Accept: application/json' \</w:t>
        <w:br/>
        <w:t xml:space="preserve"> --header 'Content-Type: application/json' \</w:t>
        <w:br/>
        <w:t xml:space="preserve"> --data '{</w:t>
        <w:br/>
        <w:t xml:space="preserve"> "versionId": "ver_123"</w:t>
        <w:br/>
        <w:t xml:space="preserve">  }'</w:t>
      </w:r>
    </w:p>
    <w:p>
      <w:pPr>
        <w:pStyle w:val="Heading3"/>
      </w:pPr>
      <w:r>
        <w:t>Example 3: Publish a Version with Name and Description</w:t>
      </w:r>
    </w:p>
    <w:p>
      <w:r>
        <w:rPr>
          <w:b/>
          <w:color w:val="666666"/>
          <w:sz w:val="16"/>
        </w:rPr>
        <w:t>[bash]</w:t>
      </w:r>
    </w:p>
    <w:p>
      <w:pPr>
        <w:shd w:fill="F2F2F2" w:val="clear"/>
      </w:pPr>
      <w:r>
        <w:rPr>
          <w:rFonts w:ascii="Courier New" w:hAnsi="Courier New"/>
          <w:sz w:val="17"/>
        </w:rPr>
        <w:t>curl -i --request POST '{{N8N_HOST_URL}}/api/v1/workflows/2tUt1wbLX592XDdX/activate' \</w:t>
        <w:br/>
        <w:t xml:space="preserve"> --header 'Accept: application/json' \</w:t>
        <w:br/>
        <w:t xml:space="preserve"> --header 'Content-Type: application/json' \</w:t>
        <w:br/>
        <w:t xml:space="preserve"> --data '{</w:t>
        <w:br/>
        <w:t xml:space="preserve"> "versionId": "ver_123",</w:t>
        <w:br/>
        <w:t xml:space="preserve"> "name": "Workflow 1 - Production",</w:t>
        <w:br/>
        <w:t xml:space="preserve"> "description": "Activated after QA sign-off"</w:t>
        <w:br/>
        <w:t xml:space="preserve">  }'</w:t>
      </w:r>
    </w:p>
    <w:p>
      <w:pPr>
        <w:pStyle w:val="Heading3"/>
      </w:pPr>
      <w:r>
        <w:t>Behavior</w:t>
      </w:r>
    </w:p>
    <w:p>
      <w:pPr>
        <w:pStyle w:val="ListBullet"/>
      </w:pPr>
      <w:r>
        <w:t>Receives the workflow id in the URL path.</w:t>
      </w:r>
    </w:p>
    <w:p>
      <w:pPr>
        <w:pStyle w:val="ListBullet"/>
      </w:pPr>
      <w:r>
        <w:t>Optionally uses versionId to select a specific version; if omitted, activates the latest workflow version.</w:t>
      </w:r>
    </w:p>
    <w:p>
      <w:pPr>
        <w:pStyle w:val="ListBullet"/>
      </w:pPr>
      <w:r>
        <w:t>Publishes (activates) the workflow.</w:t>
      </w:r>
    </w:p>
    <w:p>
      <w:pPr>
        <w:pStyle w:val="ListBullet"/>
      </w:pPr>
      <w:r>
        <w:t>Returns the updated workflow object.</w:t>
      </w:r>
    </w:p>
    <w:p>
      <w:pPr>
        <w:pStyle w:val="Heading3"/>
      </w:pPr>
      <w:r>
        <w:t>Notes</w:t>
      </w:r>
    </w:p>
    <w:p>
      <w:pPr>
        <w:pStyle w:val="ListBullet"/>
      </w:pPr>
      <w:r>
        <w:t>This endpoint is named activate, but the documentation describes it as “Publish a workflow”.</w:t>
      </w:r>
    </w:p>
    <w:p>
      <w:pPr>
        <w:pStyle w:val="ListBullet"/>
      </w:pPr>
      <w:r>
        <w:t>If versionId is not provided, the latest version is used.</w:t>
      </w:r>
    </w:p>
    <w:p>
      <w:pPr>
        <w:pStyle w:val="Heading3"/>
      </w:pPr>
      <w:r>
        <w:t>Gotchas</w:t>
      </w:r>
    </w:p>
    <w:p>
      <w:pPr>
        <w:pStyle w:val="ListBullet"/>
      </w:pPr>
      <w:r>
        <w:t>Do not send the workflow id in the request body; it must be in the URL path.</w:t>
      </w:r>
    </w:p>
    <w:p>
      <w:pPr>
        <w:pStyle w:val="ListBullet"/>
      </w:pPr>
      <w:r>
        <w:t>continueOnFail is noted as deprecated in favor of onError (as documented in the node schema).</w:t>
      </w:r>
    </w:p>
    <w:p>
      <w:pPr>
        <w:pStyle w:val="Heading3"/>
      </w:pPr>
      <w:r>
        <w:t>Error Handling</w:t>
      </w:r>
    </w:p>
    <w:p>
      <w:pPr>
        <w:pStyle w:val="ListBullet"/>
      </w:pPr>
      <w:r>
        <w:t>400: The request is invalid or provides malformed data.</w:t>
      </w:r>
    </w:p>
    <w:p>
      <w:pPr>
        <w:pStyle w:val="ListBullet"/>
      </w:pPr>
      <w:r>
        <w:t>401: Unauthorized.</w:t>
      </w:r>
    </w:p>
    <w:p>
      <w:pPr>
        <w:pStyle w:val="ListBullet"/>
      </w:pPr>
      <w:r>
        <w:t>404: The specified resource was not found.</w:t>
      </w:r>
    </w:p>
    <w:p>
      <w:pPr>
        <w:pStyle w:val="Heading3"/>
      </w:pPr>
      <w:r>
        <w:t>Related workflows actions</w:t>
      </w:r>
    </w:p>
    <w:p>
      <w:pPr>
        <w:pStyle w:val="ListBullet"/>
      </w:pPr>
      <w:r>
        <w:t>[POST] Create a Workflow — /api/v1/workflows</w:t>
      </w:r>
    </w:p>
    <w:p>
      <w:pPr>
        <w:pStyle w:val="ListBullet"/>
      </w:pPr>
      <w:r>
        <w:t>[POST] Deactivate a Workflow — /api/v1/workflows/{{id}}/deactivate</w:t>
      </w:r>
    </w:p>
    <w:p>
      <w:pPr>
        <w:pStyle w:val="ListBullet"/>
      </w:pPr>
      <w:r>
        <w:t>[DELETE] Delete a Workflow — /api/v1/workflows/{{id}}</w:t>
      </w:r>
    </w:p>
    <w:p>
      <w:pPr>
        <w:pStyle w:val="ListBullet"/>
      </w:pPr>
      <w:r>
        <w:t>[GET] Retrieve a Workflow — /api/v1/workflows/{{id}}</w:t>
      </w:r>
    </w:p>
    <w:p>
      <w:pPr>
        <w:pStyle w:val="ListBullet"/>
      </w:pPr>
      <w:r>
        <w:t>[GET] List Workflows — /api/v1/workflows</w:t>
      </w:r>
    </w:p>
    <w:p>
      <w:pPr>
        <w:pStyle w:val="ListBullet"/>
      </w:pPr>
      <w:r>
        <w:t>[PUT] Update a Workflow — /api/v1/workflows/{{id}}</w:t>
      </w:r>
    </w:p>
    <w:p>
      <w:r>
        <w:br w:type="page"/>
      </w:r>
    </w:p>
    <w:p>
      <w:pPr>
        <w:pStyle w:val="Heading2"/>
      </w:pPr>
      <w:r>
        <w:t>28. [PUT] Update a Workflow</w:t>
      </w:r>
    </w:p>
    <w:p>
      <w:r>
        <w:rPr>
          <w:b/>
        </w:rPr>
        <w:t xml:space="preserve">Endpoint: </w:t>
      </w:r>
      <w:r>
        <w:rPr>
          <w:rFonts w:ascii="Courier New" w:hAnsi="Courier New"/>
          <w:sz w:val="18"/>
        </w:rPr>
        <w:t>/api/v1/workflows/{{id}}</w:t>
      </w:r>
    </w:p>
    <w:p>
      <w:pPr>
        <w:pStyle w:val="Heading3"/>
      </w:pPr>
      <w:r>
        <w:t>Prerequisites</w:t>
      </w:r>
    </w:p>
    <w:p>
      <w:pPr>
        <w:pStyle w:val="ListBullet"/>
      </w:pPr>
      <w:r>
        <w:t>You must have permission to update workflows in the n8n instance.</w:t>
      </w:r>
    </w:p>
    <w:p>
      <w:pPr>
        <w:pStyle w:val="Heading3"/>
      </w:pPr>
      <w:r>
        <w:t>Method</w:t>
      </w:r>
    </w:p>
    <w:p>
      <w:r>
        <w:t>PUT</w:t>
      </w:r>
    </w:p>
    <w:p>
      <w:pPr>
        <w:pStyle w:val="Heading3"/>
      </w:pPr>
      <w:r>
        <w:t>URL</w:t>
      </w:r>
    </w:p>
    <w:p>
      <w:r>
        <w:t>{{N8N_HOST_URL}}/api/v1/workflows/{{id}}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workflow by ID. If the workflow is currently published, the updated version will be automatically re-published.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/api/v1/workflows/).</w:t>
      </w:r>
    </w:p>
    <w:p>
      <w:pPr>
        <w:pStyle w:val="ListBullet"/>
      </w:pPr>
      <w:r>
        <w:t>Always construct the path as /api/v1/workflows/{{id}}, where {{id}} is a non-empty string.</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/api/v1/workflows/2tUt1wbLX592XDdX</w:t>
        <w:br/>
        <w:t>/api/v1/workflows/123</w:t>
      </w:r>
    </w:p>
    <w:p>
      <w:pPr>
        <w:pStyle w:val="Heading3"/>
      </w:pPr>
      <w:r>
        <w:t>Invalid Examples</w:t>
      </w:r>
    </w:p>
    <w:p>
      <w:r>
        <w:rPr>
          <w:b/>
          <w:color w:val="666666"/>
          <w:sz w:val="16"/>
        </w:rPr>
        <w:t>[http]</w:t>
      </w:r>
    </w:p>
    <w:p>
      <w:pPr>
        <w:shd w:fill="F2F2F2" w:val="clear"/>
      </w:pPr>
      <w:r>
        <w:rPr>
          <w:rFonts w:ascii="Courier New" w:hAnsi="Courier New"/>
          <w:sz w:val="17"/>
        </w:rPr>
        <w:t>/api/v1/workflows/</w:t>
        <w:br/>
        <w:t>/api/v1/workflows</w:t>
        <w:br/>
        <w:t>/api/v1/workflows/{{id}}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workflow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Workflow name.</w:t>
            </w:r>
          </w:p>
        </w:tc>
      </w:tr>
      <w:tr>
        <w:tc>
          <w:tcPr>
            <w:tcW w:type="dxa" w:w="2880"/>
          </w:tcPr>
          <w:p>
            <w:r>
              <w:t>nodes</w:t>
            </w:r>
          </w:p>
        </w:tc>
        <w:tc>
          <w:tcPr>
            <w:tcW w:type="dxa" w:w="2880"/>
          </w:tcPr>
          <w:p>
            <w:r>
              <w:t>array</w:t>
            </w:r>
          </w:p>
        </w:tc>
        <w:tc>
          <w:tcPr>
            <w:tcW w:type="dxa" w:w="2880"/>
          </w:tcPr>
          <w:p>
            <w:r>
              <w:t>Array of workflow node objects.</w:t>
            </w:r>
          </w:p>
        </w:tc>
      </w:tr>
      <w:tr>
        <w:tc>
          <w:tcPr>
            <w:tcW w:type="dxa" w:w="2880"/>
          </w:tcPr>
          <w:p>
            <w:r>
              <w:t>connections</w:t>
            </w:r>
          </w:p>
        </w:tc>
        <w:tc>
          <w:tcPr>
            <w:tcW w:type="dxa" w:w="2880"/>
          </w:tcPr>
          <w:p>
            <w:r>
              <w:t>object</w:t>
            </w:r>
          </w:p>
        </w:tc>
        <w:tc>
          <w:tcPr>
            <w:tcW w:type="dxa" w:w="2880"/>
          </w:tcPr>
          <w:p>
            <w:r>
              <w:t>Workflow connections object. Example: {"Jira":{"main":[[{"node":"Jira","type":"main","index":0}]]}}.</w:t>
            </w:r>
          </w:p>
        </w:tc>
      </w:tr>
      <w:tr>
        <w:tc>
          <w:tcPr>
            <w:tcW w:type="dxa" w:w="2880"/>
          </w:tcPr>
          <w:p>
            <w:r>
              <w:t>settings</w:t>
            </w:r>
          </w:p>
        </w:tc>
        <w:tc>
          <w:tcPr>
            <w:tcW w:type="dxa" w:w="2880"/>
          </w:tcPr>
          <w:p>
            <w:r>
              <w:t>object</w:t>
            </w:r>
          </w:p>
        </w:tc>
        <w:tc>
          <w:tcPr>
            <w:tcW w:type="dxa" w:w="2880"/>
          </w:tcPr>
          <w:p>
            <w:r>
              <w:t>Workflow settings object (see fields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Workflow ID. Example: 2tUt1wbLX592XDdX. (Note: the workflow to update is determined by the path id.)</w:t>
            </w:r>
          </w:p>
        </w:tc>
      </w:tr>
      <w:tr>
        <w:tc>
          <w:tcPr>
            <w:tcW w:type="dxa" w:w="2880"/>
          </w:tcPr>
          <w:p>
            <w:r>
              <w:t>active</w:t>
            </w:r>
          </w:p>
        </w:tc>
        <w:tc>
          <w:tcPr>
            <w:tcW w:type="dxa" w:w="2880"/>
          </w:tcPr>
          <w:p>
            <w:r>
              <w:t>boolean</w:t>
            </w:r>
          </w:p>
        </w:tc>
        <w:tc>
          <w:tcPr>
            <w:tcW w:type="dxa" w:w="2880"/>
          </w:tcPr>
          <w:p>
            <w:r>
              <w:t>Whether the workflow is active.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staticData</w:t>
            </w:r>
          </w:p>
        </w:tc>
        <w:tc>
          <w:tcPr>
            <w:tcW w:type="dxa" w:w="2880"/>
          </w:tcPr>
          <w:p>
            <w:r>
              <w:t>string | object</w:t>
            </w:r>
          </w:p>
        </w:tc>
        <w:tc>
          <w:tcPr>
            <w:tcW w:type="dxa" w:w="2880"/>
          </w:tcPr>
          <w:p>
            <w:r>
              <w:t>Static data for workflow (type can be string or object).</w:t>
            </w:r>
          </w:p>
        </w:tc>
      </w:tr>
      <w:tr>
        <w:tc>
          <w:tcPr>
            <w:tcW w:type="dxa" w:w="2880"/>
          </w:tcPr>
          <w:p>
            <w:r>
              <w:t>tags</w:t>
            </w:r>
          </w:p>
        </w:tc>
        <w:tc>
          <w:tcPr>
            <w:tcW w:type="dxa" w:w="2880"/>
          </w:tcPr>
          <w:p>
            <w:r>
              <w:t>array</w:t>
            </w:r>
          </w:p>
        </w:tc>
        <w:tc>
          <w:tcPr>
            <w:tcW w:type="dxa" w:w="2880"/>
          </w:tcPr>
          <w:p>
            <w:r>
              <w:t>Array of tag objects.</w:t>
            </w:r>
          </w:p>
        </w:tc>
      </w:tr>
      <w:tr>
        <w:tc>
          <w:tcPr>
            <w:tcW w:type="dxa" w:w="2880"/>
          </w:tcPr>
          <w:p>
            <w:r>
              <w:t>shared</w:t>
            </w:r>
          </w:p>
        </w:tc>
        <w:tc>
          <w:tcPr>
            <w:tcW w:type="dxa" w:w="2880"/>
          </w:tcPr>
          <w:p>
            <w:r>
              <w:t>array</w:t>
            </w:r>
          </w:p>
        </w:tc>
        <w:tc>
          <w:tcPr>
            <w:tcW w:type="dxa" w:w="2880"/>
          </w:tcPr>
          <w:p>
            <w:r>
              <w:t>Array describing workflow sharing/permissions.</w:t>
            </w:r>
          </w:p>
        </w:tc>
      </w:tr>
      <w:tr>
        <w:tc>
          <w:tcPr>
            <w:tcW w:type="dxa" w:w="2880"/>
          </w:tcPr>
          <w:p>
            <w:r>
              <w:t>activeVersion</w:t>
            </w:r>
          </w:p>
        </w:tc>
        <w:tc>
          <w:tcPr>
            <w:tcW w:type="dxa" w:w="2880"/>
          </w:tcPr>
          <w:p>
            <w:r>
              <w:t>object</w:t>
            </w:r>
          </w:p>
        </w:tc>
        <w:tc>
          <w:tcPr>
            <w:tcW w:type="dxa" w:w="2880"/>
          </w:tcPr>
          <w:p>
            <w:r>
              <w:t>The active workflow version object.</w:t>
            </w:r>
          </w:p>
        </w:tc>
      </w:tr>
    </w:tbl>
    <w:p/>
    <w:p>
      <w:pPr>
        <w:pStyle w:val="Heading3"/>
      </w:pPr>
      <w:r>
        <w:t>nodes[] object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nodes[].id</w:t>
            </w:r>
          </w:p>
        </w:tc>
        <w:tc>
          <w:tcPr>
            <w:tcW w:type="dxa" w:w="2880"/>
          </w:tcPr>
          <w:p>
            <w:r>
              <w:t>string</w:t>
            </w:r>
          </w:p>
        </w:tc>
        <w:tc>
          <w:tcPr>
            <w:tcW w:type="dxa" w:w="2880"/>
          </w:tcPr>
          <w:p>
            <w:r>
              <w:t>Node ID.</w:t>
            </w:r>
          </w:p>
        </w:tc>
      </w:tr>
      <w:tr>
        <w:tc>
          <w:tcPr>
            <w:tcW w:type="dxa" w:w="2880"/>
          </w:tcPr>
          <w:p>
            <w:r>
              <w:t>nodes[].name</w:t>
            </w:r>
          </w:p>
        </w:tc>
        <w:tc>
          <w:tcPr>
            <w:tcW w:type="dxa" w:w="2880"/>
          </w:tcPr>
          <w:p>
            <w:r>
              <w:t>string</w:t>
            </w:r>
          </w:p>
        </w:tc>
        <w:tc>
          <w:tcPr>
            <w:tcW w:type="dxa" w:w="2880"/>
          </w:tcPr>
          <w:p>
            <w:r>
              <w:t>Node name.</w:t>
            </w:r>
          </w:p>
        </w:tc>
      </w:tr>
      <w:tr>
        <w:tc>
          <w:tcPr>
            <w:tcW w:type="dxa" w:w="2880"/>
          </w:tcPr>
          <w:p>
            <w:r>
              <w:t>nodes[].webhookId</w:t>
            </w:r>
          </w:p>
        </w:tc>
        <w:tc>
          <w:tcPr>
            <w:tcW w:type="dxa" w:w="2880"/>
          </w:tcPr>
          <w:p>
            <w:r>
              <w:t>string</w:t>
            </w:r>
          </w:p>
        </w:tc>
        <w:tc>
          <w:tcPr>
            <w:tcW w:type="dxa" w:w="2880"/>
          </w:tcPr>
          <w:p>
            <w:r>
              <w:t>Webhook ID.</w:t>
            </w:r>
          </w:p>
        </w:tc>
      </w:tr>
      <w:tr>
        <w:tc>
          <w:tcPr>
            <w:tcW w:type="dxa" w:w="2880"/>
          </w:tcPr>
          <w:p>
            <w:r>
              <w:t>nodes[].disabled</w:t>
            </w:r>
          </w:p>
        </w:tc>
        <w:tc>
          <w:tcPr>
            <w:tcW w:type="dxa" w:w="2880"/>
          </w:tcPr>
          <w:p>
            <w:r>
              <w:t>boolean</w:t>
            </w:r>
          </w:p>
        </w:tc>
        <w:tc>
          <w:tcPr>
            <w:tcW w:type="dxa" w:w="2880"/>
          </w:tcPr>
          <w:p>
            <w:r>
              <w:t>Whether node is disabled.</w:t>
            </w:r>
          </w:p>
        </w:tc>
      </w:tr>
      <w:tr>
        <w:tc>
          <w:tcPr>
            <w:tcW w:type="dxa" w:w="2880"/>
          </w:tcPr>
          <w:p>
            <w:r>
              <w:t>nodes[].notesInFlow</w:t>
            </w:r>
          </w:p>
        </w:tc>
        <w:tc>
          <w:tcPr>
            <w:tcW w:type="dxa" w:w="2880"/>
          </w:tcPr>
          <w:p>
            <w:r>
              <w:t>boolean</w:t>
            </w:r>
          </w:p>
        </w:tc>
        <w:tc>
          <w:tcPr>
            <w:tcW w:type="dxa" w:w="2880"/>
          </w:tcPr>
          <w:p>
            <w:r>
              <w:t>Whether notes are shown in flow.</w:t>
            </w:r>
          </w:p>
        </w:tc>
      </w:tr>
      <w:tr>
        <w:tc>
          <w:tcPr>
            <w:tcW w:type="dxa" w:w="2880"/>
          </w:tcPr>
          <w:p>
            <w:r>
              <w:t>nodes[].notes</w:t>
            </w:r>
          </w:p>
        </w:tc>
        <w:tc>
          <w:tcPr>
            <w:tcW w:type="dxa" w:w="2880"/>
          </w:tcPr>
          <w:p>
            <w:r>
              <w:t>string</w:t>
            </w:r>
          </w:p>
        </w:tc>
        <w:tc>
          <w:tcPr>
            <w:tcW w:type="dxa" w:w="2880"/>
          </w:tcPr>
          <w:p>
            <w:r>
              <w:t>Notes text.</w:t>
            </w:r>
          </w:p>
        </w:tc>
      </w:tr>
      <w:tr>
        <w:tc>
          <w:tcPr>
            <w:tcW w:type="dxa" w:w="2880"/>
          </w:tcPr>
          <w:p>
            <w:r>
              <w:t>nodes[].type</w:t>
            </w:r>
          </w:p>
        </w:tc>
        <w:tc>
          <w:tcPr>
            <w:tcW w:type="dxa" w:w="2880"/>
          </w:tcPr>
          <w:p>
            <w:r>
              <w:t>string</w:t>
            </w:r>
          </w:p>
        </w:tc>
        <w:tc>
          <w:tcPr>
            <w:tcW w:type="dxa" w:w="2880"/>
          </w:tcPr>
          <w:p>
            <w:r>
              <w:t>Node type.</w:t>
            </w:r>
          </w:p>
        </w:tc>
      </w:tr>
      <w:tr>
        <w:tc>
          <w:tcPr>
            <w:tcW w:type="dxa" w:w="2880"/>
          </w:tcPr>
          <w:p>
            <w:r>
              <w:t>nodes[].typeVersion</w:t>
            </w:r>
          </w:p>
        </w:tc>
        <w:tc>
          <w:tcPr>
            <w:tcW w:type="dxa" w:w="2880"/>
          </w:tcPr>
          <w:p>
            <w:r>
              <w:t>number</w:t>
            </w:r>
          </w:p>
        </w:tc>
        <w:tc>
          <w:tcPr>
            <w:tcW w:type="dxa" w:w="2880"/>
          </w:tcPr>
          <w:p>
            <w:r>
              <w:t>Node type version.</w:t>
            </w:r>
          </w:p>
        </w:tc>
      </w:tr>
      <w:tr>
        <w:tc>
          <w:tcPr>
            <w:tcW w:type="dxa" w:w="2880"/>
          </w:tcPr>
          <w:p>
            <w:r>
              <w:t>nodes[].executeOnce</w:t>
            </w:r>
          </w:p>
        </w:tc>
        <w:tc>
          <w:tcPr>
            <w:tcW w:type="dxa" w:w="2880"/>
          </w:tcPr>
          <w:p>
            <w:r>
              <w:t>boolean</w:t>
            </w:r>
          </w:p>
        </w:tc>
        <w:tc>
          <w:tcPr>
            <w:tcW w:type="dxa" w:w="2880"/>
          </w:tcPr>
          <w:p>
            <w:r>
              <w:t>Execute once behavior.</w:t>
            </w:r>
          </w:p>
        </w:tc>
      </w:tr>
      <w:tr>
        <w:tc>
          <w:tcPr>
            <w:tcW w:type="dxa" w:w="2880"/>
          </w:tcPr>
          <w:p>
            <w:r>
              <w:t>nodes[].alwaysOutputData</w:t>
            </w:r>
          </w:p>
        </w:tc>
        <w:tc>
          <w:tcPr>
            <w:tcW w:type="dxa" w:w="2880"/>
          </w:tcPr>
          <w:p>
            <w:r>
              <w:t>boolean</w:t>
            </w:r>
          </w:p>
        </w:tc>
        <w:tc>
          <w:tcPr>
            <w:tcW w:type="dxa" w:w="2880"/>
          </w:tcPr>
          <w:p>
            <w:r>
              <w:t>Always output data behavior.</w:t>
            </w:r>
          </w:p>
        </w:tc>
      </w:tr>
      <w:tr>
        <w:tc>
          <w:tcPr>
            <w:tcW w:type="dxa" w:w="2880"/>
          </w:tcPr>
          <w:p>
            <w:r>
              <w:t>nodes[].retryOnFail</w:t>
            </w:r>
          </w:p>
        </w:tc>
        <w:tc>
          <w:tcPr>
            <w:tcW w:type="dxa" w:w="2880"/>
          </w:tcPr>
          <w:p>
            <w:r>
              <w:t>boolean</w:t>
            </w:r>
          </w:p>
        </w:tc>
        <w:tc>
          <w:tcPr>
            <w:tcW w:type="dxa" w:w="2880"/>
          </w:tcPr>
          <w:p>
            <w:r>
              <w:t>Retry on fail behavior.</w:t>
            </w:r>
          </w:p>
        </w:tc>
      </w:tr>
      <w:tr>
        <w:tc>
          <w:tcPr>
            <w:tcW w:type="dxa" w:w="2880"/>
          </w:tcPr>
          <w:p>
            <w:r>
              <w:t>nodes[].maxTries</w:t>
            </w:r>
          </w:p>
        </w:tc>
        <w:tc>
          <w:tcPr>
            <w:tcW w:type="dxa" w:w="2880"/>
          </w:tcPr>
          <w:p>
            <w:r>
              <w:t>number</w:t>
            </w:r>
          </w:p>
        </w:tc>
        <w:tc>
          <w:tcPr>
            <w:tcW w:type="dxa" w:w="2880"/>
          </w:tcPr>
          <w:p>
            <w:r>
              <w:t>Max retry attempts.</w:t>
            </w:r>
          </w:p>
        </w:tc>
      </w:tr>
      <w:tr>
        <w:tc>
          <w:tcPr>
            <w:tcW w:type="dxa" w:w="2880"/>
          </w:tcPr>
          <w:p>
            <w:r>
              <w:t>nodes[].waitBetweenTries</w:t>
            </w:r>
          </w:p>
        </w:tc>
        <w:tc>
          <w:tcPr>
            <w:tcW w:type="dxa" w:w="2880"/>
          </w:tcPr>
          <w:p>
            <w:r>
              <w:t>number</w:t>
            </w:r>
          </w:p>
        </w:tc>
        <w:tc>
          <w:tcPr>
            <w:tcW w:type="dxa" w:w="2880"/>
          </w:tcPr>
          <w:p>
            <w:r>
              <w:t>Wait between retries.</w:t>
            </w:r>
          </w:p>
        </w:tc>
      </w:tr>
      <w:tr>
        <w:tc>
          <w:tcPr>
            <w:tcW w:type="dxa" w:w="2880"/>
          </w:tcPr>
          <w:p>
            <w:r>
              <w:t>nodes[].continueOnFail</w:t>
            </w:r>
          </w:p>
        </w:tc>
        <w:tc>
          <w:tcPr>
            <w:tcW w:type="dxa" w:w="2880"/>
          </w:tcPr>
          <w:p>
            <w:r>
              <w:t>boolean</w:t>
            </w:r>
          </w:p>
        </w:tc>
        <w:tc>
          <w:tcPr>
            <w:tcW w:type="dxa" w:w="2880"/>
          </w:tcPr>
          <w:p>
            <w:r>
              <w:t>Deprecated note: “use onError instead”.</w:t>
            </w:r>
          </w:p>
        </w:tc>
      </w:tr>
      <w:tr>
        <w:tc>
          <w:tcPr>
            <w:tcW w:type="dxa" w:w="2880"/>
          </w:tcPr>
          <w:p>
            <w:r>
              <w:t>nodes[].onError</w:t>
            </w:r>
          </w:p>
        </w:tc>
        <w:tc>
          <w:tcPr>
            <w:tcW w:type="dxa" w:w="2880"/>
          </w:tcPr>
          <w:p>
            <w:r>
              <w:t>string</w:t>
            </w:r>
          </w:p>
        </w:tc>
        <w:tc>
          <w:tcPr>
            <w:tcW w:type="dxa" w:w="2880"/>
          </w:tcPr>
          <w:p>
            <w:r>
              <w:t>Error handling mode.</w:t>
            </w:r>
          </w:p>
        </w:tc>
      </w:tr>
      <w:tr>
        <w:tc>
          <w:tcPr>
            <w:tcW w:type="dxa" w:w="2880"/>
          </w:tcPr>
          <w:p>
            <w:r>
              <w:t>nodes[].position</w:t>
            </w:r>
          </w:p>
        </w:tc>
        <w:tc>
          <w:tcPr>
            <w:tcW w:type="dxa" w:w="2880"/>
          </w:tcPr>
          <w:p>
            <w:r>
              <w:t>number[]</w:t>
            </w:r>
          </w:p>
        </w:tc>
        <w:tc>
          <w:tcPr>
            <w:tcW w:type="dxa" w:w="2880"/>
          </w:tcPr>
          <w:p>
            <w:r>
              <w:t>Node position array.</w:t>
            </w:r>
          </w:p>
        </w:tc>
      </w:tr>
      <w:tr>
        <w:tc>
          <w:tcPr>
            <w:tcW w:type="dxa" w:w="2880"/>
          </w:tcPr>
          <w:p>
            <w:r>
              <w:t>nodes[].parameters</w:t>
            </w:r>
          </w:p>
        </w:tc>
        <w:tc>
          <w:tcPr>
            <w:tcW w:type="dxa" w:w="2880"/>
          </w:tcPr>
          <w:p>
            <w:r>
              <w:t>object</w:t>
            </w:r>
          </w:p>
        </w:tc>
        <w:tc>
          <w:tcPr>
            <w:tcW w:type="dxa" w:w="2880"/>
          </w:tcPr>
          <w:p>
            <w:r>
              <w:t>Arbitrary key/value parameters: {[key: string]: any}.</w:t>
            </w:r>
          </w:p>
        </w:tc>
      </w:tr>
      <w:tr>
        <w:tc>
          <w:tcPr>
            <w:tcW w:type="dxa" w:w="2880"/>
          </w:tcPr>
          <w:p>
            <w:r>
              <w:t>nodes[].credentials</w:t>
            </w:r>
          </w:p>
        </w:tc>
        <w:tc>
          <w:tcPr>
            <w:tcW w:type="dxa" w:w="2880"/>
          </w:tcPr>
          <w:p>
            <w:r>
              <w:t>object</w:t>
            </w:r>
          </w:p>
        </w:tc>
        <w:tc>
          <w:tcPr>
            <w:tcW w:type="dxa" w:w="2880"/>
          </w:tcPr>
          <w:p>
            <w:r>
              <w:t>Credentials object.</w:t>
            </w:r>
          </w:p>
        </w:tc>
      </w:tr>
      <w:tr>
        <w:tc>
          <w:tcPr>
            <w:tcW w:type="dxa" w:w="2880"/>
          </w:tcPr>
          <w:p>
            <w:r>
              <w:t>nodes[].createdAt</w:t>
            </w:r>
          </w:p>
        </w:tc>
        <w:tc>
          <w:tcPr>
            <w:tcW w:type="dxa" w:w="2880"/>
          </w:tcPr>
          <w:p>
            <w:r>
              <w:t>string</w:t>
            </w:r>
          </w:p>
        </w:tc>
        <w:tc>
          <w:tcPr>
            <w:tcW w:type="dxa" w:w="2880"/>
          </w:tcPr>
          <w:p>
            <w:r>
              <w:t>Node created timestamp.</w:t>
            </w:r>
          </w:p>
        </w:tc>
      </w:tr>
      <w:tr>
        <w:tc>
          <w:tcPr>
            <w:tcW w:type="dxa" w:w="2880"/>
          </w:tcPr>
          <w:p>
            <w:r>
              <w:t>nodes[].updatedAt</w:t>
            </w:r>
          </w:p>
        </w:tc>
        <w:tc>
          <w:tcPr>
            <w:tcW w:type="dxa" w:w="2880"/>
          </w:tcPr>
          <w:p>
            <w:r>
              <w:t>string</w:t>
            </w:r>
          </w:p>
        </w:tc>
        <w:tc>
          <w:tcPr>
            <w:tcW w:type="dxa" w:w="2880"/>
          </w:tcPr>
          <w:p>
            <w:r>
              <w:t>Node updated timestamp.</w:t>
            </w:r>
          </w:p>
        </w:tc>
      </w:tr>
    </w:tbl>
    <w:p/>
    <w:p>
      <w:pPr>
        <w:pStyle w:val="Heading3"/>
      </w:pPr>
      <w:r>
        <w:t>settings object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settings.saveExecutionProgress</w:t>
            </w:r>
          </w:p>
        </w:tc>
        <w:tc>
          <w:tcPr>
            <w:tcW w:type="dxa" w:w="2880"/>
          </w:tcPr>
          <w:p>
            <w:r>
              <w:t>boolean</w:t>
            </w:r>
          </w:p>
        </w:tc>
        <w:tc>
          <w:tcPr>
            <w:tcW w:type="dxa" w:w="2880"/>
          </w:tcPr>
          <w:p>
            <w:r>
              <w:t>Save execution progress.</w:t>
            </w:r>
          </w:p>
        </w:tc>
      </w:tr>
      <w:tr>
        <w:tc>
          <w:tcPr>
            <w:tcW w:type="dxa" w:w="2880"/>
          </w:tcPr>
          <w:p>
            <w:r>
              <w:t>settings.saveManualExecutions</w:t>
            </w:r>
          </w:p>
        </w:tc>
        <w:tc>
          <w:tcPr>
            <w:tcW w:type="dxa" w:w="2880"/>
          </w:tcPr>
          <w:p>
            <w:r>
              <w:t>boolean</w:t>
            </w:r>
          </w:p>
        </w:tc>
        <w:tc>
          <w:tcPr>
            <w:tcW w:type="dxa" w:w="2880"/>
          </w:tcPr>
          <w:p>
            <w:r>
              <w:t>Save manual executions.</w:t>
            </w:r>
          </w:p>
        </w:tc>
      </w:tr>
      <w:tr>
        <w:tc>
          <w:tcPr>
            <w:tcW w:type="dxa" w:w="2880"/>
          </w:tcPr>
          <w:p>
            <w:r>
              <w:t>settings.saveDataErrorExecution</w:t>
            </w:r>
          </w:p>
        </w:tc>
        <w:tc>
          <w:tcPr>
            <w:tcW w:type="dxa" w:w="2880"/>
          </w:tcPr>
          <w:p>
            <w:r>
              <w:t>string</w:t>
            </w:r>
          </w:p>
        </w:tc>
        <w:tc>
          <w:tcPr>
            <w:tcW w:type="dxa" w:w="2880"/>
          </w:tcPr>
          <w:p>
            <w:r>
              <w:t>Allowed values: all, none.</w:t>
            </w:r>
          </w:p>
        </w:tc>
      </w:tr>
      <w:tr>
        <w:tc>
          <w:tcPr>
            <w:tcW w:type="dxa" w:w="2880"/>
          </w:tcPr>
          <w:p>
            <w:r>
              <w:t>settings.saveDataSuccessExecution</w:t>
            </w:r>
          </w:p>
        </w:tc>
        <w:tc>
          <w:tcPr>
            <w:tcW w:type="dxa" w:w="2880"/>
          </w:tcPr>
          <w:p>
            <w:r>
              <w:t>string</w:t>
            </w:r>
          </w:p>
        </w:tc>
        <w:tc>
          <w:tcPr>
            <w:tcW w:type="dxa" w:w="2880"/>
          </w:tcPr>
          <w:p>
            <w:r>
              <w:t>Allowed values: all, none.</w:t>
            </w:r>
          </w:p>
        </w:tc>
      </w:tr>
      <w:tr>
        <w:tc>
          <w:tcPr>
            <w:tcW w:type="dxa" w:w="2880"/>
          </w:tcPr>
          <w:p>
            <w:r>
              <w:t>settings.executionTimeout</w:t>
            </w:r>
          </w:p>
        </w:tc>
        <w:tc>
          <w:tcPr>
            <w:tcW w:type="dxa" w:w="2880"/>
          </w:tcPr>
          <w:p>
            <w:r>
              <w:t>number</w:t>
            </w:r>
          </w:p>
        </w:tc>
        <w:tc>
          <w:tcPr>
            <w:tcW w:type="dxa" w:w="2880"/>
          </w:tcPr>
          <w:p>
            <w:r>
              <w:t>Max length: 3600 (as documented).</w:t>
            </w:r>
          </w:p>
        </w:tc>
      </w:tr>
      <w:tr>
        <w:tc>
          <w:tcPr>
            <w:tcW w:type="dxa" w:w="2880"/>
          </w:tcPr>
          <w:p>
            <w:r>
              <w:t>settings.errorWorkflow</w:t>
            </w:r>
          </w:p>
        </w:tc>
        <w:tc>
          <w:tcPr>
            <w:tcW w:type="dxa" w:w="2880"/>
          </w:tcPr>
          <w:p>
            <w:r>
              <w:t>string</w:t>
            </w:r>
          </w:p>
        </w:tc>
        <w:tc>
          <w:tcPr>
            <w:tcW w:type="dxa" w:w="2880"/>
          </w:tcPr>
          <w:p>
            <w:r>
              <w:t>The ID of the workflow that contains the error trigger node.</w:t>
            </w:r>
          </w:p>
        </w:tc>
      </w:tr>
      <w:tr>
        <w:tc>
          <w:tcPr>
            <w:tcW w:type="dxa" w:w="2880"/>
          </w:tcPr>
          <w:p>
            <w:r>
              <w:t>settings.timezone</w:t>
            </w:r>
          </w:p>
        </w:tc>
        <w:tc>
          <w:tcPr>
            <w:tcW w:type="dxa" w:w="2880"/>
          </w:tcPr>
          <w:p>
            <w:r>
              <w:t>string</w:t>
            </w:r>
          </w:p>
        </w:tc>
        <w:tc>
          <w:tcPr>
            <w:tcW w:type="dxa" w:w="2880"/>
          </w:tcPr>
          <w:p>
            <w:r>
              <w:t>Timezone.</w:t>
            </w:r>
          </w:p>
        </w:tc>
      </w:tr>
      <w:tr>
        <w:tc>
          <w:tcPr>
            <w:tcW w:type="dxa" w:w="2880"/>
          </w:tcPr>
          <w:p>
            <w:r>
              <w:t>settings.executionOrder</w:t>
            </w:r>
          </w:p>
        </w:tc>
        <w:tc>
          <w:tcPr>
            <w:tcW w:type="dxa" w:w="2880"/>
          </w:tcPr>
          <w:p>
            <w:r>
              <w:t>string</w:t>
            </w:r>
          </w:p>
        </w:tc>
        <w:tc>
          <w:tcPr>
            <w:tcW w:type="dxa" w:w="2880"/>
          </w:tcPr>
          <w:p>
            <w:r>
              <w:t>Execution order.</w:t>
            </w:r>
          </w:p>
        </w:tc>
      </w:tr>
      <w:tr>
        <w:tc>
          <w:tcPr>
            <w:tcW w:type="dxa" w:w="2880"/>
          </w:tcPr>
          <w:p>
            <w:r>
              <w:t>settings.callerPolicy</w:t>
            </w:r>
          </w:p>
        </w:tc>
        <w:tc>
          <w:tcPr>
            <w:tcW w:type="dxa" w:w="2880"/>
          </w:tcPr>
          <w:p>
            <w:r>
              <w:t>string</w:t>
            </w:r>
          </w:p>
        </w:tc>
        <w:tc>
          <w:tcPr>
            <w:tcW w:type="dxa" w:w="2880"/>
          </w:tcPr>
          <w:p>
            <w:r>
              <w:t>Controls which workflows are allowed to call this workflow using the Execute Workflow node. Allowed values: any, none, workflowsFromAList, workflowsFromSameOwner. Default: workflowsFromSameOwner.</w:t>
            </w:r>
          </w:p>
        </w:tc>
      </w:tr>
      <w:tr>
        <w:tc>
          <w:tcPr>
            <w:tcW w:type="dxa" w:w="2880"/>
          </w:tcPr>
          <w:p>
            <w:r>
              <w:t>settings.callerIds</w:t>
            </w:r>
          </w:p>
        </w:tc>
        <w:tc>
          <w:tcPr>
            <w:tcW w:type="dxa" w:w="2880"/>
          </w:tcPr>
          <w:p>
            <w:r>
              <w:t>string</w:t>
            </w:r>
          </w:p>
        </w:tc>
        <w:tc>
          <w:tcPr>
            <w:tcW w:type="dxa" w:w="2880"/>
          </w:tcPr>
          <w:p>
            <w:r>
              <w:t>Comma-separated list of workflow IDs allowed to call this workflow (only used with workflowsFromAList).</w:t>
            </w:r>
          </w:p>
        </w:tc>
      </w:tr>
      <w:tr>
        <w:tc>
          <w:tcPr>
            <w:tcW w:type="dxa" w:w="2880"/>
          </w:tcPr>
          <w:p>
            <w:r>
              <w:t>settings.timeSavedPerExecution</w:t>
            </w:r>
          </w:p>
        </w:tc>
        <w:tc>
          <w:tcPr>
            <w:tcW w:type="dxa" w:w="2880"/>
          </w:tcPr>
          <w:p>
            <w:r>
              <w:t>number</w:t>
            </w:r>
          </w:p>
        </w:tc>
        <w:tc>
          <w:tcPr>
            <w:tcW w:type="dxa" w:w="2880"/>
          </w:tcPr>
          <w:p>
            <w:r>
              <w:t>Estimated time saved per execution in minutes.</w:t>
            </w:r>
          </w:p>
        </w:tc>
      </w:tr>
      <w:tr>
        <w:tc>
          <w:tcPr>
            <w:tcW w:type="dxa" w:w="2880"/>
          </w:tcPr>
          <w:p>
            <w:r>
              <w:t>settings.availableInMCP</w:t>
            </w:r>
          </w:p>
        </w:tc>
        <w:tc>
          <w:tcPr>
            <w:tcW w:type="dxa" w:w="2880"/>
          </w:tcPr>
          <w:p>
            <w:r>
              <w:t>boolean</w:t>
            </w:r>
          </w:p>
        </w:tc>
        <w:tc>
          <w:tcPr>
            <w:tcW w:type="dxa" w:w="2880"/>
          </w:tcPr>
          <w:p>
            <w:r>
              <w:t>Default: false. Controls whether this workflow is accessible via the Model Context Protocol (MCP). Requirements (as documented): workflow must be active, contain at least one active Webhook node, and only webhook-triggered workflows can be exposed via MCP.</w:t>
            </w:r>
          </w:p>
        </w:tc>
      </w:tr>
    </w:tbl>
    <w:p/>
    <w:p>
      <w:pPr>
        <w:pStyle w:val="Heading3"/>
      </w:pPr>
      <w:r>
        <w:t>tags[] object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tags[].id</w:t>
            </w:r>
          </w:p>
        </w:tc>
        <w:tc>
          <w:tcPr>
            <w:tcW w:type="dxa" w:w="2880"/>
          </w:tcPr>
          <w:p>
            <w:r>
              <w:t>string</w:t>
            </w:r>
          </w:p>
        </w:tc>
        <w:tc>
          <w:tcPr>
            <w:tcW w:type="dxa" w:w="2880"/>
          </w:tcPr>
          <w:p>
            <w:r>
              <w:t>Tag ID.</w:t>
            </w:r>
          </w:p>
        </w:tc>
      </w:tr>
      <w:tr>
        <w:tc>
          <w:tcPr>
            <w:tcW w:type="dxa" w:w="2880"/>
          </w:tcPr>
          <w:p>
            <w:r>
              <w:t>tags[].name</w:t>
            </w:r>
          </w:p>
        </w:tc>
        <w:tc>
          <w:tcPr>
            <w:tcW w:type="dxa" w:w="2880"/>
          </w:tcPr>
          <w:p>
            <w:r>
              <w:t>string</w:t>
            </w:r>
          </w:p>
        </w:tc>
        <w:tc>
          <w:tcPr>
            <w:tcW w:type="dxa" w:w="2880"/>
          </w:tcPr>
          <w:p>
            <w:r>
              <w:t>Required tag name.</w:t>
            </w:r>
          </w:p>
        </w:tc>
      </w:tr>
      <w:tr>
        <w:tc>
          <w:tcPr>
            <w:tcW w:type="dxa" w:w="2880"/>
          </w:tcPr>
          <w:p>
            <w:r>
              <w:t>tags[].createdAt</w:t>
            </w:r>
          </w:p>
        </w:tc>
        <w:tc>
          <w:tcPr>
            <w:tcW w:type="dxa" w:w="2880"/>
          </w:tcPr>
          <w:p>
            <w:r>
              <w:t>string</w:t>
            </w:r>
          </w:p>
        </w:tc>
        <w:tc>
          <w:tcPr>
            <w:tcW w:type="dxa" w:w="2880"/>
          </w:tcPr>
          <w:p>
            <w:r>
              <w:t>Tag created timestamp.</w:t>
            </w:r>
          </w:p>
        </w:tc>
      </w:tr>
      <w:tr>
        <w:tc>
          <w:tcPr>
            <w:tcW w:type="dxa" w:w="2880"/>
          </w:tcPr>
          <w:p>
            <w:r>
              <w:t>tags[].updatedAt</w:t>
            </w:r>
          </w:p>
        </w:tc>
        <w:tc>
          <w:tcPr>
            <w:tcW w:type="dxa" w:w="2880"/>
          </w:tcPr>
          <w:p>
            <w:r>
              <w:t>string</w:t>
            </w:r>
          </w:p>
        </w:tc>
        <w:tc>
          <w:tcPr>
            <w:tcW w:type="dxa" w:w="2880"/>
          </w:tcPr>
          <w:p>
            <w:r>
              <w:t>Tag updated timestamp.</w:t>
            </w:r>
          </w:p>
        </w:tc>
      </w:tr>
    </w:tbl>
    <w:p/>
    <w:p>
      <w:pPr>
        <w:pStyle w:val="Heading3"/>
      </w:pPr>
      <w:r>
        <w:t>shared[] object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shared[].role</w:t>
            </w:r>
          </w:p>
        </w:tc>
        <w:tc>
          <w:tcPr>
            <w:tcW w:type="dxa" w:w="2880"/>
          </w:tcPr>
          <w:p>
            <w:r>
              <w:t>string</w:t>
            </w:r>
          </w:p>
        </w:tc>
        <w:tc>
          <w:tcPr>
            <w:tcW w:type="dxa" w:w="2880"/>
          </w:tcPr>
          <w:p>
            <w:r>
              <w:t>Role.</w:t>
            </w:r>
          </w:p>
        </w:tc>
      </w:tr>
      <w:tr>
        <w:tc>
          <w:tcPr>
            <w:tcW w:type="dxa" w:w="2880"/>
          </w:tcPr>
          <w:p>
            <w:r>
              <w:t>shared[].workflowId</w:t>
            </w:r>
          </w:p>
        </w:tc>
        <w:tc>
          <w:tcPr>
            <w:tcW w:type="dxa" w:w="2880"/>
          </w:tcPr>
          <w:p>
            <w:r>
              <w:t>string</w:t>
            </w:r>
          </w:p>
        </w:tc>
        <w:tc>
          <w:tcPr>
            <w:tcW w:type="dxa" w:w="2880"/>
          </w:tcPr>
          <w:p>
            <w:r>
              <w:t>Workflow ID.</w:t>
            </w:r>
          </w:p>
        </w:tc>
      </w:tr>
      <w:tr>
        <w:tc>
          <w:tcPr>
            <w:tcW w:type="dxa" w:w="2880"/>
          </w:tcPr>
          <w:p>
            <w:r>
              <w:t>shared[].projectId</w:t>
            </w:r>
          </w:p>
        </w:tc>
        <w:tc>
          <w:tcPr>
            <w:tcW w:type="dxa" w:w="2880"/>
          </w:tcPr>
          <w:p>
            <w:r>
              <w:t>string</w:t>
            </w:r>
          </w:p>
        </w:tc>
        <w:tc>
          <w:tcPr>
            <w:tcW w:type="dxa" w:w="2880"/>
          </w:tcPr>
          <w:p>
            <w:r>
              <w:t>Project ID.</w:t>
            </w:r>
          </w:p>
        </w:tc>
      </w:tr>
      <w:tr>
        <w:tc>
          <w:tcPr>
            <w:tcW w:type="dxa" w:w="2880"/>
          </w:tcPr>
          <w:p>
            <w:r>
              <w:t>shared[].project</w:t>
            </w:r>
          </w:p>
        </w:tc>
        <w:tc>
          <w:tcPr>
            <w:tcW w:type="dxa" w:w="2880"/>
          </w:tcPr>
          <w:p>
            <w:r>
              <w:t>object</w:t>
            </w:r>
          </w:p>
        </w:tc>
        <w:tc>
          <w:tcPr>
            <w:tcW w:type="dxa" w:w="2880"/>
          </w:tcPr>
          <w:p>
            <w:r>
              <w:t>Project details.</w:t>
            </w:r>
          </w:p>
        </w:tc>
      </w:tr>
      <w:tr>
        <w:tc>
          <w:tcPr>
            <w:tcW w:type="dxa" w:w="2880"/>
          </w:tcPr>
          <w:p>
            <w:r>
              <w:t>shared[].project.id</w:t>
            </w:r>
          </w:p>
        </w:tc>
        <w:tc>
          <w:tcPr>
            <w:tcW w:type="dxa" w:w="2880"/>
          </w:tcPr>
          <w:p>
            <w:r>
              <w:t>string</w:t>
            </w:r>
          </w:p>
        </w:tc>
        <w:tc>
          <w:tcPr>
            <w:tcW w:type="dxa" w:w="2880"/>
          </w:tcPr>
          <w:p>
            <w:r>
              <w:t>Project ID.</w:t>
            </w:r>
          </w:p>
        </w:tc>
      </w:tr>
      <w:tr>
        <w:tc>
          <w:tcPr>
            <w:tcW w:type="dxa" w:w="2880"/>
          </w:tcPr>
          <w:p>
            <w:r>
              <w:t>shared[].project.name</w:t>
            </w:r>
          </w:p>
        </w:tc>
        <w:tc>
          <w:tcPr>
            <w:tcW w:type="dxa" w:w="2880"/>
          </w:tcPr>
          <w:p>
            <w:r>
              <w:t>string</w:t>
            </w:r>
          </w:p>
        </w:tc>
        <w:tc>
          <w:tcPr>
            <w:tcW w:type="dxa" w:w="2880"/>
          </w:tcPr>
          <w:p>
            <w:r>
              <w:t>Project name.</w:t>
            </w:r>
          </w:p>
        </w:tc>
      </w:tr>
      <w:tr>
        <w:tc>
          <w:tcPr>
            <w:tcW w:type="dxa" w:w="2880"/>
          </w:tcPr>
          <w:p>
            <w:r>
              <w:t>shared[].project.type</w:t>
            </w:r>
          </w:p>
        </w:tc>
        <w:tc>
          <w:tcPr>
            <w:tcW w:type="dxa" w:w="2880"/>
          </w:tcPr>
          <w:p>
            <w:r>
              <w:t>string</w:t>
            </w:r>
          </w:p>
        </w:tc>
        <w:tc>
          <w:tcPr>
            <w:tcW w:type="dxa" w:w="2880"/>
          </w:tcPr>
          <w:p>
            <w:r>
              <w:t>Project type.</w:t>
            </w:r>
          </w:p>
        </w:tc>
      </w:tr>
      <w:tr>
        <w:tc>
          <w:tcPr>
            <w:tcW w:type="dxa" w:w="2880"/>
          </w:tcPr>
          <w:p>
            <w:r>
              <w:t>shared[].createdAt</w:t>
            </w:r>
          </w:p>
        </w:tc>
        <w:tc>
          <w:tcPr>
            <w:tcW w:type="dxa" w:w="2880"/>
          </w:tcPr>
          <w:p>
            <w:r>
              <w:t>string</w:t>
            </w:r>
          </w:p>
        </w:tc>
        <w:tc>
          <w:tcPr>
            <w:tcW w:type="dxa" w:w="2880"/>
          </w:tcPr>
          <w:p>
            <w:r>
              <w:t>Shared record created timestamp.</w:t>
            </w:r>
          </w:p>
        </w:tc>
      </w:tr>
      <w:tr>
        <w:tc>
          <w:tcPr>
            <w:tcW w:type="dxa" w:w="2880"/>
          </w:tcPr>
          <w:p>
            <w:r>
              <w:t>shared[].updatedAt</w:t>
            </w:r>
          </w:p>
        </w:tc>
        <w:tc>
          <w:tcPr>
            <w:tcW w:type="dxa" w:w="2880"/>
          </w:tcPr>
          <w:p>
            <w:r>
              <w:t>string</w:t>
            </w:r>
          </w:p>
        </w:tc>
        <w:tc>
          <w:tcPr>
            <w:tcW w:type="dxa" w:w="2880"/>
          </w:tcPr>
          <w:p>
            <w:r>
              <w:t>Shared record updated timestamp.</w:t>
            </w:r>
          </w:p>
        </w:tc>
      </w:tr>
    </w:tbl>
    <w:p/>
    <w:p>
      <w:pPr>
        <w:pStyle w:val="Heading3"/>
      </w:pPr>
      <w:r>
        <w:t>activeVersion object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activeVersion.versionId</w:t>
            </w:r>
          </w:p>
        </w:tc>
        <w:tc>
          <w:tcPr>
            <w:tcW w:type="dxa" w:w="2880"/>
          </w:tcPr>
          <w:p>
            <w:r>
              <w:t>string</w:t>
            </w:r>
          </w:p>
        </w:tc>
        <w:tc>
          <w:tcPr>
            <w:tcW w:type="dxa" w:w="2880"/>
          </w:tcPr>
          <w:p>
            <w:r>
              <w:t>Unique identifier for this workflow version.</w:t>
            </w:r>
          </w:p>
        </w:tc>
      </w:tr>
      <w:tr>
        <w:tc>
          <w:tcPr>
            <w:tcW w:type="dxa" w:w="2880"/>
          </w:tcPr>
          <w:p>
            <w:r>
              <w:t>activeVersion.workflowId</w:t>
            </w:r>
          </w:p>
        </w:tc>
        <w:tc>
          <w:tcPr>
            <w:tcW w:type="dxa" w:w="2880"/>
          </w:tcPr>
          <w:p>
            <w:r>
              <w:t>string</w:t>
            </w:r>
          </w:p>
        </w:tc>
        <w:tc>
          <w:tcPr>
            <w:tcW w:type="dxa" w:w="2880"/>
          </w:tcPr>
          <w:p>
            <w:r>
              <w:t>The workflow this version belongs to.</w:t>
            </w:r>
          </w:p>
        </w:tc>
      </w:tr>
      <w:tr>
        <w:tc>
          <w:tcPr>
            <w:tcW w:type="dxa" w:w="2880"/>
          </w:tcPr>
          <w:p>
            <w:r>
              <w:t>activeVersion.nodes</w:t>
            </w:r>
          </w:p>
        </w:tc>
        <w:tc>
          <w:tcPr>
            <w:tcW w:type="dxa" w:w="2880"/>
          </w:tcPr>
          <w:p>
            <w:r>
              <w:t>array</w:t>
            </w:r>
          </w:p>
        </w:tc>
        <w:tc>
          <w:tcPr>
            <w:tcW w:type="dxa" w:w="2880"/>
          </w:tcPr>
          <w:p>
            <w:r>
              <w:t>Versioned nodes array (same shape as nodes[]).</w:t>
            </w:r>
          </w:p>
        </w:tc>
      </w:tr>
      <w:tr>
        <w:tc>
          <w:tcPr>
            <w:tcW w:type="dxa" w:w="2880"/>
          </w:tcPr>
          <w:p>
            <w:r>
              <w:t>activeVersion.connections</w:t>
            </w:r>
          </w:p>
        </w:tc>
        <w:tc>
          <w:tcPr>
            <w:tcW w:type="dxa" w:w="2880"/>
          </w:tcPr>
          <w:p>
            <w:r>
              <w:t>object</w:t>
            </w:r>
          </w:p>
        </w:tc>
        <w:tc>
          <w:tcPr>
            <w:tcW w:type="dxa" w:w="2880"/>
          </w:tcPr>
          <w:p>
            <w:r>
              <w:t>Versioned connections object.</w:t>
            </w:r>
          </w:p>
        </w:tc>
      </w:tr>
      <w:tr>
        <w:tc>
          <w:tcPr>
            <w:tcW w:type="dxa" w:w="2880"/>
          </w:tcPr>
          <w:p>
            <w:r>
              <w:t>activeVersion.authors</w:t>
            </w:r>
          </w:p>
        </w:tc>
        <w:tc>
          <w:tcPr>
            <w:tcW w:type="dxa" w:w="2880"/>
          </w:tcPr>
          <w:p>
            <w:r>
              <w:t>string</w:t>
            </w:r>
          </w:p>
        </w:tc>
        <w:tc>
          <w:tcPr>
            <w:tcW w:type="dxa" w:w="2880"/>
          </w:tcPr>
          <w:p>
            <w:r>
              <w:t>Comma-separated list of author IDs who contributed to this version.</w:t>
            </w:r>
          </w:p>
        </w:tc>
      </w:tr>
      <w:tr>
        <w:tc>
          <w:tcPr>
            <w:tcW w:type="dxa" w:w="2880"/>
          </w:tcPr>
          <w:p>
            <w:r>
              <w:t>activeVersion.createdAt</w:t>
            </w:r>
          </w:p>
        </w:tc>
        <w:tc>
          <w:tcPr>
            <w:tcW w:type="dxa" w:w="2880"/>
          </w:tcPr>
          <w:p>
            <w:r>
              <w:t>string</w:t>
            </w:r>
          </w:p>
        </w:tc>
        <w:tc>
          <w:tcPr>
            <w:tcW w:type="dxa" w:w="2880"/>
          </w:tcPr>
          <w:p>
            <w:r>
              <w:t>Version created timestamp.</w:t>
            </w:r>
          </w:p>
        </w:tc>
      </w:tr>
      <w:tr>
        <w:tc>
          <w:tcPr>
            <w:tcW w:type="dxa" w:w="2880"/>
          </w:tcPr>
          <w:p>
            <w:r>
              <w:t>activeVersion.updatedAt</w:t>
            </w:r>
          </w:p>
        </w:tc>
        <w:tc>
          <w:tcPr>
            <w:tcW w:type="dxa" w:w="2880"/>
          </w:tcPr>
          <w:p>
            <w:r>
              <w:t>string</w:t>
            </w:r>
          </w:p>
        </w:tc>
        <w:tc>
          <w:tcPr>
            <w:tcW w:type="dxa" w:w="2880"/>
          </w:tcPr>
          <w:p>
            <w:r>
              <w:t>Version updated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"2tUt1wbLX592XDdX",</w:t>
        <w:br/>
        <w:t xml:space="preserve"> "name": "Workflow 1",</w:t>
        <w:br/>
        <w:t xml:space="preserve"> "active": true,</w:t>
        <w:br/>
        <w:t xml:space="preserve"> "createdAt": "2024-01-10T12:00:00.000Z",</w:t>
        <w:br/>
        <w:t xml:space="preserve"> "updatedAt": "2024-01-15T09:30:00.000Z",</w:t>
        <w:br/>
        <w:t xml:space="preserve"> "nodes": [</w:t>
        <w:br/>
        <w:t xml:space="preserve"> {</w:t>
        <w:br/>
        <w:t xml:space="preserve"> "id": "node_1",</w:t>
        <w:br/>
        <w:t xml:space="preserve"> "name": "Jira",</w:t>
        <w:br/>
        <w:t xml:space="preserve"> "webhookId": "webhook_123",</w:t>
        <w:br/>
        <w:t xml:space="preserve"> "disabled": false,</w:t>
        <w:br/>
        <w:t xml:space="preserve"> "notesInFlow": false,</w:t>
        <w:br/>
        <w:t xml:space="preserve"> "notes": "",</w:t>
        <w:br/>
        <w:t xml:space="preserve"> "type": "n8n-nodes-base.jira",</w:t>
        <w:br/>
        <w:t xml:space="preserve"> "typeVersion": 1,</w:t>
        <w:br/>
        <w:t xml:space="preserve"> "executeOnce": false,</w:t>
        <w:br/>
        <w:t xml:space="preserve"> "alwaysOutputData": false,</w:t>
        <w:br/>
        <w:t xml:space="preserve"> "retryOnFail": false,</w:t>
        <w:br/>
        <w:t xml:space="preserve"> "maxTries": 3,</w:t>
        <w:br/>
        <w:t xml:space="preserve"> "waitBetweenTries": 1000,</w:t>
        <w:br/>
        <w:t xml:space="preserve"> "continueOnFail": false,</w:t>
        <w:br/>
        <w:t xml:space="preserve"> "onError": "stopWorkflow",</w:t>
        <w:br/>
        <w:t xml:space="preserve"> "position": [</w:t>
        <w:br/>
        <w:t xml:space="preserve"> 450,</w:t>
        <w:br/>
        <w:t xml:space="preserve"> 300</w:t>
        <w:br/>
        <w:t xml:space="preserve"> ],</w:t>
        <w:br/>
        <w:t xml:space="preserve"> "parameters": {},</w:t>
        <w:br/>
        <w:t xml:space="preserve"> "credentials": {},</w:t>
        <w:br/>
        <w:t xml:space="preserve"> "createdAt": "2024-01-10T12:00:00.000Z",</w:t>
        <w:br/>
        <w:t xml:space="preserve"> "updatedAt": "2024-01-15T09:30:00.000Z"</w:t>
        <w:br/>
        <w:t xml:space="preserve"> }</w:t>
        <w:br/>
        <w:t xml:space="preserve"> ],</w:t>
        <w:br/>
        <w:t xml:space="preserve"> "connections": {</w:t>
        <w:br/>
        <w:t xml:space="preserve"> "Jira": {</w:t>
        <w:br/>
        <w:t xml:space="preserve"> "main": [</w:t>
        <w:br/>
        <w:t xml:space="preserve"> [</w:t>
        <w:br/>
        <w:t xml:space="preserve"> {</w:t>
        <w:br/>
        <w:t xml:space="preserve"> "node": "Jira",</w:t>
        <w:br/>
        <w:t xml:space="preserve"> "type": "main",</w:t>
        <w:br/>
        <w:t xml:space="preserve"> "index": 0</w:t>
        <w:br/>
        <w:t xml:space="preserve"> }</w:t>
        <w:br/>
        <w:t xml:space="preserve"> ]</w:t>
        <w:br/>
        <w:t xml:space="preserve"> ]</w:t>
        <w:br/>
        <w:t xml:space="preserve"> }</w:t>
        <w:br/>
        <w:t xml:space="preserve"> },</w:t>
        <w:br/>
        <w:t xml:space="preserve"> "settings": {</w:t>
        <w:br/>
        <w:t xml:space="preserve"> "saveExecutionProgress": true,</w:t>
        <w:br/>
        <w:t xml:space="preserve"> "saveManualExecutions": true,</w:t>
        <w:br/>
        <w:t xml:space="preserve"> "saveDataErrorExecution": "all",</w:t>
        <w:br/>
        <w:t xml:space="preserve"> "saveDataSuccessExecution": "all",</w:t>
        <w:br/>
        <w:t xml:space="preserve"> "executionTimeout": 3600,</w:t>
        <w:br/>
        <w:t xml:space="preserve"> "errorWorkflow": "error_workflow_id",</w:t>
        <w:br/>
        <w:t xml:space="preserve"> "timezone": "UTC",</w:t>
        <w:br/>
        <w:t xml:space="preserve"> "executionOrder": "v1",</w:t>
        <w:br/>
        <w:t xml:space="preserve"> "callerPolicy": "workflowsFromSameOwner",</w:t>
        <w:br/>
        <w:t xml:space="preserve"> "callerIds": "",</w:t>
        <w:br/>
        <w:t xml:space="preserve"> "timeSavedPerExecution": 0,</w:t>
        <w:br/>
        <w:t xml:space="preserve"> "availableInMCP": false</w:t>
        <w:br/>
        <w:t xml:space="preserve"> },</w:t>
        <w:br/>
        <w:t xml:space="preserve"> "staticData": {},</w:t>
        <w:br/>
        <w:t xml:space="preserve"> "tags": [</w:t>
        <w:br/>
        <w:t xml:space="preserve"> {</w:t>
        <w:br/>
        <w:t xml:space="preserve"> "id": "tag_1",</w:t>
        <w:br/>
        <w:t xml:space="preserve"> "name": "Ops",</w:t>
        <w:br/>
        <w:t xml:space="preserve"> "createdAt": "2024-01-10T12:00:00.000Z",</w:t>
        <w:br/>
        <w:t xml:space="preserve"> "updatedAt": "2024-01-15T09:30:00.000Z"</w:t>
        <w:br/>
        <w:t xml:space="preserve"> }</w:t>
        <w:br/>
        <w:t xml:space="preserve"> ],</w:t>
        <w:br/>
        <w:t xml:space="preserve"> "shared": [</w:t>
        <w:br/>
        <w:t xml:space="preserve"> {</w:t>
        <w:br/>
        <w:t xml:space="preserve"> "role": "owner",</w:t>
        <w:br/>
        <w:t xml:space="preserve"> "workflowId": "2tUt1wbLX592XDdX",</w:t>
        <w:br/>
        <w:t xml:space="preserve"> "projectId": "project_1",</w:t>
        <w:br/>
        <w:t xml:space="preserve"> "project": {</w:t>
        <w:br/>
        <w:t xml:space="preserve"> "id": "project_1",</w:t>
        <w:br/>
        <w:t xml:space="preserve"> "name": "Team Project",</w:t>
        <w:br/>
        <w:t xml:space="preserve"> "type": "team"</w:t>
        <w:br/>
        <w:t xml:space="preserve"> },</w:t>
        <w:br/>
        <w:t xml:space="preserve"> "createdAt": "2024-01-10T12:00:00.000Z",</w:t>
        <w:br/>
        <w:t xml:space="preserve"> "updatedAt": "2024-01-15T09:30:00.000Z"</w:t>
        <w:br/>
        <w:t xml:space="preserve"> }</w:t>
        <w:br/>
        <w:t xml:space="preserve"> ],</w:t>
        <w:br/>
        <w:t xml:space="preserve"> "activeVersion": {</w:t>
        <w:br/>
        <w:t xml:space="preserve"> "versionId": "ver_123",</w:t>
        <w:br/>
        <w:t xml:space="preserve"> "workflowId": "2tUt1wbLX592XDdX",</w:t>
        <w:br/>
        <w:t xml:space="preserve"> "nodes": [],</w:t>
        <w:br/>
        <w:t xml:space="preserve"> "connections": {},</w:t>
        <w:br/>
        <w:t xml:space="preserve"> "authors": "user_1,user_2",</w:t>
        <w:br/>
        <w:t xml:space="preserve"> "createdAt": "2024-01-15T09:30:00.000Z",</w:t>
        <w:br/>
        <w:t xml:space="preserve"> "updatedAt": "2024-01-15T09:30:00.000Z"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"The request is invalid or provides malformed data."</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Workflow ID.</w:t>
            </w:r>
          </w:p>
        </w:tc>
      </w:tr>
      <w:tr>
        <w:tc>
          <w:tcPr>
            <w:tcW w:type="dxa" w:w="2880"/>
          </w:tcPr>
          <w:p>
            <w:r>
              <w:t>name</w:t>
            </w:r>
          </w:p>
        </w:tc>
        <w:tc>
          <w:tcPr>
            <w:tcW w:type="dxa" w:w="2880"/>
          </w:tcPr>
          <w:p>
            <w:r>
              <w:t>string</w:t>
            </w:r>
          </w:p>
        </w:tc>
        <w:tc>
          <w:tcPr>
            <w:tcW w:type="dxa" w:w="2880"/>
          </w:tcPr>
          <w:p>
            <w:r>
              <w:t>Workflow name.</w:t>
            </w:r>
          </w:p>
        </w:tc>
      </w:tr>
      <w:tr>
        <w:tc>
          <w:tcPr>
            <w:tcW w:type="dxa" w:w="2880"/>
          </w:tcPr>
          <w:p>
            <w:r>
              <w:t>active</w:t>
            </w:r>
          </w:p>
        </w:tc>
        <w:tc>
          <w:tcPr>
            <w:tcW w:type="dxa" w:w="2880"/>
          </w:tcPr>
          <w:p>
            <w:r>
              <w:t>boolean</w:t>
            </w:r>
          </w:p>
        </w:tc>
        <w:tc>
          <w:tcPr>
            <w:tcW w:type="dxa" w:w="2880"/>
          </w:tcPr>
          <w:p>
            <w:r>
              <w:t>Whether the workflow is active.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nodes</w:t>
            </w:r>
          </w:p>
        </w:tc>
        <w:tc>
          <w:tcPr>
            <w:tcW w:type="dxa" w:w="2880"/>
          </w:tcPr>
          <w:p>
            <w:r>
              <w:t>array</w:t>
            </w:r>
          </w:p>
        </w:tc>
        <w:tc>
          <w:tcPr>
            <w:tcW w:type="dxa" w:w="2880"/>
          </w:tcPr>
          <w:p>
            <w:r>
              <w:t>Array of workflow node objects.</w:t>
            </w:r>
          </w:p>
        </w:tc>
      </w:tr>
      <w:tr>
        <w:tc>
          <w:tcPr>
            <w:tcW w:type="dxa" w:w="2880"/>
          </w:tcPr>
          <w:p>
            <w:r>
              <w:t>connections</w:t>
            </w:r>
          </w:p>
        </w:tc>
        <w:tc>
          <w:tcPr>
            <w:tcW w:type="dxa" w:w="2880"/>
          </w:tcPr>
          <w:p>
            <w:r>
              <w:t>object</w:t>
            </w:r>
          </w:p>
        </w:tc>
        <w:tc>
          <w:tcPr>
            <w:tcW w:type="dxa" w:w="2880"/>
          </w:tcPr>
          <w:p>
            <w:r>
              <w:t>Workflow connections object.</w:t>
            </w:r>
          </w:p>
        </w:tc>
      </w:tr>
      <w:tr>
        <w:tc>
          <w:tcPr>
            <w:tcW w:type="dxa" w:w="2880"/>
          </w:tcPr>
          <w:p>
            <w:r>
              <w:t>settings</w:t>
            </w:r>
          </w:p>
        </w:tc>
        <w:tc>
          <w:tcPr>
            <w:tcW w:type="dxa" w:w="2880"/>
          </w:tcPr>
          <w:p>
            <w:r>
              <w:t>object</w:t>
            </w:r>
          </w:p>
        </w:tc>
        <w:tc>
          <w:tcPr>
            <w:tcW w:type="dxa" w:w="2880"/>
          </w:tcPr>
          <w:p>
            <w:r>
              <w:t>Workflow settings object.</w:t>
            </w:r>
          </w:p>
        </w:tc>
      </w:tr>
      <w:tr>
        <w:tc>
          <w:tcPr>
            <w:tcW w:type="dxa" w:w="2880"/>
          </w:tcPr>
          <w:p>
            <w:r>
              <w:t>staticData</w:t>
            </w:r>
          </w:p>
        </w:tc>
        <w:tc>
          <w:tcPr>
            <w:tcW w:type="dxa" w:w="2880"/>
          </w:tcPr>
          <w:p>
            <w:r>
              <w:t>string | object</w:t>
            </w:r>
          </w:p>
        </w:tc>
        <w:tc>
          <w:tcPr>
            <w:tcW w:type="dxa" w:w="2880"/>
          </w:tcPr>
          <w:p>
            <w:r>
              <w:t>Static workflow data.</w:t>
            </w:r>
          </w:p>
        </w:tc>
      </w:tr>
      <w:tr>
        <w:tc>
          <w:tcPr>
            <w:tcW w:type="dxa" w:w="2880"/>
          </w:tcPr>
          <w:p>
            <w:r>
              <w:t>tags</w:t>
            </w:r>
          </w:p>
        </w:tc>
        <w:tc>
          <w:tcPr>
            <w:tcW w:type="dxa" w:w="2880"/>
          </w:tcPr>
          <w:p>
            <w:r>
              <w:t>array</w:t>
            </w:r>
          </w:p>
        </w:tc>
        <w:tc>
          <w:tcPr>
            <w:tcW w:type="dxa" w:w="2880"/>
          </w:tcPr>
          <w:p>
            <w:r>
              <w:t>Tags attached to the workflow.</w:t>
            </w:r>
          </w:p>
        </w:tc>
      </w:tr>
      <w:tr>
        <w:tc>
          <w:tcPr>
            <w:tcW w:type="dxa" w:w="2880"/>
          </w:tcPr>
          <w:p>
            <w:r>
              <w:t>shared</w:t>
            </w:r>
          </w:p>
        </w:tc>
        <w:tc>
          <w:tcPr>
            <w:tcW w:type="dxa" w:w="2880"/>
          </w:tcPr>
          <w:p>
            <w:r>
              <w:t>array</w:t>
            </w:r>
          </w:p>
        </w:tc>
        <w:tc>
          <w:tcPr>
            <w:tcW w:type="dxa" w:w="2880"/>
          </w:tcPr>
          <w:p>
            <w:r>
              <w:t>Sharing/permissions entries for the workflow.</w:t>
            </w:r>
          </w:p>
        </w:tc>
      </w:tr>
      <w:tr>
        <w:tc>
          <w:tcPr>
            <w:tcW w:type="dxa" w:w="2880"/>
          </w:tcPr>
          <w:p>
            <w:r>
              <w:t>activeVersion</w:t>
            </w:r>
          </w:p>
        </w:tc>
        <w:tc>
          <w:tcPr>
            <w:tcW w:type="dxa" w:w="2880"/>
          </w:tcPr>
          <w:p>
            <w:r>
              <w:t>object</w:t>
            </w:r>
          </w:p>
        </w:tc>
        <w:tc>
          <w:tcPr>
            <w:tcW w:type="dxa" w:w="2880"/>
          </w:tcPr>
          <w:p>
            <w:r>
              <w:t>Active version metadata and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PUT '{{N8N_HOST_URL}}/api/v1/workflows/2tUt1wbLX592XDdX' \</w:t>
        <w:br/>
        <w:t xml:space="preserve"> --header 'Accept: application/json' \</w:t>
        <w:br/>
        <w:t xml:space="preserve"> --header 'Content-Type: application/json' \</w:t>
        <w:br/>
        <w:t xml:space="preserve"> --data '{</w:t>
        <w:br/>
        <w:t xml:space="preserve"> "name": "Workflow 1",</w:t>
        <w:br/>
        <w:t xml:space="preserve"> "active": true,</w:t>
        <w:br/>
        <w:t xml:space="preserve"> "nodes": [],</w:t>
        <w:br/>
        <w:t xml:space="preserve"> "connections": {},</w:t>
        <w:br/>
        <w:t xml:space="preserve"> "settings": {</w:t>
        <w:br/>
        <w:t xml:space="preserve"> "callerPolicy": "workflowsFromSameOwner",</w:t>
        <w:br/>
        <w:t xml:space="preserve"> "availableInMCP": false</w:t>
        <w:br/>
        <w:t xml:space="preserve">    }</w:t>
        <w:br/>
        <w:t xml:space="preserve">  }'</w:t>
      </w:r>
    </w:p>
    <w:p>
      <w:pPr>
        <w:pStyle w:val="Heading3"/>
      </w:pPr>
      <w:r>
        <w:t>Example Usage</w:t>
      </w:r>
    </w:p>
    <w:p>
      <w:pPr>
        <w:pStyle w:val="Heading3"/>
      </w:pPr>
      <w:r>
        <w:t>Example 1: Update workflow name and activation state</w:t>
      </w:r>
    </w:p>
    <w:p>
      <w:r>
        <w:rPr>
          <w:b/>
          <w:color w:val="666666"/>
          <w:sz w:val="16"/>
        </w:rPr>
        <w:t>[bash]</w:t>
      </w:r>
    </w:p>
    <w:p>
      <w:pPr>
        <w:shd w:fill="F2F2F2" w:val="clear"/>
      </w:pPr>
      <w:r>
        <w:rPr>
          <w:rFonts w:ascii="Courier New" w:hAnsi="Courier New"/>
          <w:sz w:val="17"/>
        </w:rPr>
        <w:t>curl --request PUT '{{N8N_HOST_URL}}/api/v1/workflows/2tUt1wbLX592XDdX' \</w:t>
        <w:br/>
        <w:t xml:space="preserve"> --header 'Accept: application/json' \</w:t>
        <w:br/>
        <w:t xml:space="preserve"> --header 'Content-Type: application/json' \</w:t>
        <w:br/>
        <w:t xml:space="preserve"> --data '{</w:t>
        <w:br/>
        <w:t xml:space="preserve"> "name": "Workflow 1",</w:t>
        <w:br/>
        <w:t xml:space="preserve"> "active": false,</w:t>
        <w:br/>
        <w:t xml:space="preserve"> "nodes": [],</w:t>
        <w:br/>
        <w:t xml:space="preserve"> "connections": {},</w:t>
        <w:br/>
        <w:t xml:space="preserve"> "settings": {</w:t>
        <w:br/>
        <w:t xml:space="preserve"> "callerPolicy": "workflowsFromSameOwner",</w:t>
        <w:br/>
        <w:t xml:space="preserve"> "availableInMCP": false</w:t>
        <w:br/>
        <w:t xml:space="preserve">    }</w:t>
        <w:br/>
        <w:t xml:space="preserve">  }'</w:t>
      </w:r>
    </w:p>
    <w:p>
      <w:pPr>
        <w:pStyle w:val="Heading3"/>
      </w:pPr>
      <w:r>
        <w:t>Example 2: Restrict caller workflows using workflowsFromAList</w:t>
      </w:r>
    </w:p>
    <w:p>
      <w:r>
        <w:rPr>
          <w:b/>
          <w:color w:val="666666"/>
          <w:sz w:val="16"/>
        </w:rPr>
        <w:t>[bash]</w:t>
      </w:r>
    </w:p>
    <w:p>
      <w:pPr>
        <w:shd w:fill="F2F2F2" w:val="clear"/>
      </w:pPr>
      <w:r>
        <w:rPr>
          <w:rFonts w:ascii="Courier New" w:hAnsi="Courier New"/>
          <w:sz w:val="17"/>
        </w:rPr>
        <w:t>curl --request PUT '{{N8N_HOST_URL}}/api/v1/workflows/2tUt1wbLX592XDdX' \</w:t>
        <w:br/>
        <w:t xml:space="preserve"> --header 'Accept: application/json' \</w:t>
        <w:br/>
        <w:t xml:space="preserve"> --header 'Content-Type: application/json' \</w:t>
        <w:br/>
        <w:t xml:space="preserve"> --data '{</w:t>
        <w:br/>
        <w:t xml:space="preserve"> "name": "Workflow 1",</w:t>
        <w:br/>
        <w:t xml:space="preserve"> "nodes": [],</w:t>
        <w:br/>
        <w:t xml:space="preserve"> "connections": {},</w:t>
        <w:br/>
        <w:t xml:space="preserve"> "settings": {</w:t>
        <w:br/>
        <w:t xml:space="preserve"> "callerPolicy": "workflowsFromAList",</w:t>
        <w:br/>
        <w:t xml:space="preserve"> "callerIds": "10,11,12",</w:t>
        <w:br/>
        <w:t xml:space="preserve"> "availableInMCP": false</w:t>
        <w:br/>
        <w:t xml:space="preserve">    }</w:t>
        <w:br/>
        <w:t xml:space="preserve">  }'</w:t>
      </w:r>
    </w:p>
    <w:p>
      <w:pPr>
        <w:pStyle w:val="Heading3"/>
      </w:pPr>
      <w:r>
        <w:t>Example 3: Enable MCP availability (must meet documented requirements)</w:t>
      </w:r>
    </w:p>
    <w:p>
      <w:r>
        <w:rPr>
          <w:b/>
          <w:color w:val="666666"/>
          <w:sz w:val="16"/>
        </w:rPr>
        <w:t>[bash]</w:t>
      </w:r>
    </w:p>
    <w:p>
      <w:pPr>
        <w:shd w:fill="F2F2F2" w:val="clear"/>
      </w:pPr>
      <w:r>
        <w:rPr>
          <w:rFonts w:ascii="Courier New" w:hAnsi="Courier New"/>
          <w:sz w:val="17"/>
        </w:rPr>
        <w:t>curl --request PUT '{{N8N_HOST_URL}}/api/v1/workflows/2tUt1wbLX592XDdX' \</w:t>
        <w:br/>
        <w:t xml:space="preserve"> --header 'Accept: application/json' \</w:t>
        <w:br/>
        <w:t xml:space="preserve"> --header 'Content-Type: application/json' \</w:t>
        <w:br/>
        <w:t xml:space="preserve"> --data '{</w:t>
        <w:br/>
        <w:t xml:space="preserve"> "name": "Workflow 1",</w:t>
        <w:br/>
        <w:t xml:space="preserve"> "active": true,</w:t>
        <w:br/>
        <w:t xml:space="preserve"> "nodes": [],</w:t>
        <w:br/>
        <w:t xml:space="preserve"> "connections": {},</w:t>
        <w:br/>
        <w:t xml:space="preserve"> "settings": {</w:t>
        <w:br/>
        <w:t xml:space="preserve"> "availableInMCP": true,</w:t>
        <w:br/>
        <w:t xml:space="preserve"> "callerPolicy": "workflowsFromSameOwner"</w:t>
        <w:br/>
        <w:t xml:space="preserve">    }</w:t>
        <w:br/>
        <w:t xml:space="preserve">  }'</w:t>
      </w:r>
    </w:p>
    <w:p>
      <w:pPr>
        <w:pStyle w:val="Heading3"/>
      </w:pPr>
      <w:r>
        <w:t>Behavior</w:t>
      </w:r>
    </w:p>
    <w:p>
      <w:pPr>
        <w:pStyle w:val="ListBullet"/>
      </w:pPr>
      <w:r>
        <w:t>Updates the workflow identified by the path parameter id.</w:t>
      </w:r>
    </w:p>
    <w:p>
      <w:pPr>
        <w:pStyle w:val="ListBullet"/>
      </w:pPr>
      <w:r>
        <w:t>If the workflow is published, the updated version is automatically re-published.</w:t>
      </w:r>
    </w:p>
    <w:p>
      <w:pPr>
        <w:pStyle w:val="ListBullet"/>
      </w:pPr>
      <w:r>
        <w:t>Returns the updated workflow object.</w:t>
      </w:r>
    </w:p>
    <w:p>
      <w:pPr>
        <w:pStyle w:val="Heading3"/>
      </w:pPr>
      <w:r>
        <w:t>Notes</w:t>
      </w:r>
    </w:p>
    <w:p>
      <w:pPr>
        <w:pStyle w:val="ListBullet"/>
      </w:pPr>
      <w:r>
        <w:t>settings.callerPolicy defaults to workflowsFromSameOwner (as documented).</w:t>
      </w:r>
    </w:p>
    <w:p>
      <w:pPr>
        <w:pStyle w:val="ListBullet"/>
      </w:pPr>
      <w:r>
        <w:t>settings.availableInMCP defaults to false (as documented).</w:t>
      </w:r>
    </w:p>
    <w:p>
      <w:pPr>
        <w:pStyle w:val="ListBullet"/>
      </w:pPr>
      <w:r>
        <w:t>The documentation notes continueOnFail is deprecated in favor of onError.</w:t>
      </w:r>
    </w:p>
    <w:p>
      <w:pPr>
        <w:pStyle w:val="Heading3"/>
      </w:pPr>
      <w:r>
        <w:t>Error Handling</w:t>
      </w:r>
    </w:p>
    <w:p>
      <w:pPr>
        <w:pStyle w:val="ListBullet"/>
      </w:pPr>
      <w:r>
        <w:t>400: The request is invalid or provides malformed data.</w:t>
      </w:r>
    </w:p>
    <w:p>
      <w:pPr>
        <w:pStyle w:val="ListBullet"/>
      </w:pPr>
      <w:r>
        <w:t>401: Unauthorized.</w:t>
      </w:r>
    </w:p>
    <w:p>
      <w:pPr>
        <w:pStyle w:val="ListBullet"/>
      </w:pPr>
      <w:r>
        <w:t>404: The specified resource was not found.</w:t>
      </w:r>
    </w:p>
    <w:p>
      <w:pPr>
        <w:pStyle w:val="Heading3"/>
      </w:pPr>
      <w:r>
        <w:t>Related workflows actions</w:t>
      </w:r>
    </w:p>
    <w:p>
      <w:pPr>
        <w:pStyle w:val="ListBullet"/>
      </w:pPr>
      <w:r>
        <w:t>[POST] Create a Workflow — /api/v1/workflows</w:t>
      </w:r>
    </w:p>
    <w:p>
      <w:pPr>
        <w:pStyle w:val="ListBullet"/>
      </w:pPr>
      <w:r>
        <w:t>[POST] Deactivate a Workflow — /api/v1/workflows/{{id}}/deactivate</w:t>
      </w:r>
    </w:p>
    <w:p>
      <w:pPr>
        <w:pStyle w:val="ListBullet"/>
      </w:pPr>
      <w:r>
        <w:t>[DELETE] Delete a Workflow — /api/v1/workflows/{{id}}</w:t>
      </w:r>
    </w:p>
    <w:p>
      <w:pPr>
        <w:pStyle w:val="ListBullet"/>
      </w:pPr>
      <w:r>
        <w:t>[GET] Retrieve a Workflow — /api/v1/workflows/{{id}}</w:t>
      </w:r>
    </w:p>
    <w:p>
      <w:pPr>
        <w:pStyle w:val="ListBullet"/>
      </w:pPr>
      <w:r>
        <w:t>[GET] List Workflows — /api/v1/workflows</w:t>
      </w:r>
    </w:p>
    <w:p>
      <w:pPr>
        <w:pStyle w:val="ListBullet"/>
      </w:pPr>
      <w:r>
        <w:t>[POST] Publish (Activate) a Workflow Version — /api/v1/workflows/{{id}}/activate</w:t>
      </w:r>
    </w:p>
    <w:p>
      <w:r>
        <w:br w:type="page"/>
      </w:r>
    </w:p>
    <w:p>
      <w:pPr>
        <w:pStyle w:val="Heading2"/>
      </w:pPr>
      <w:r>
        <w:t>29. [GET] Retrieve a Workflow Version (Workflow History)</w:t>
      </w:r>
    </w:p>
    <w:p>
      <w:r>
        <w:rPr>
          <w:b/>
        </w:rPr>
        <w:t xml:space="preserve">Endpoint: </w:t>
      </w:r>
      <w:r>
        <w:rPr>
          <w:rFonts w:ascii="Courier New" w:hAnsi="Courier New"/>
          <w:sz w:val="18"/>
        </w:rPr>
        <w:t>/api/v1/workflows/{{id}}/{{versionId}}</w:t>
      </w:r>
    </w:p>
    <w:p>
      <w:pPr>
        <w:pStyle w:val="Heading3"/>
      </w:pPr>
      <w:r>
        <w:t>Method</w:t>
      </w:r>
    </w:p>
    <w:p>
      <w:r>
        <w:t>GET</w:t>
      </w:r>
    </w:p>
    <w:p>
      <w:pPr>
        <w:pStyle w:val="Heading3"/>
      </w:pPr>
      <w:r>
        <w:t>URL</w:t>
      </w:r>
    </w:p>
    <w:p>
      <w:r>
        <w:t>{{N8N_HOST_URL}}/api/v1/workflows/{{id}}/{{versionId}}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version (snapshot) of a workflow from workflow history.</w:t>
      </w:r>
    </w:p>
    <w:p>
      <w:pPr>
        <w:pStyle w:val="Heading3"/>
      </w:pPr>
      <w:r>
        <w:t>Enforcement Rules</w:t>
      </w:r>
    </w:p>
    <w:p>
      <w:pPr>
        <w:pStyle w:val="ListBullet"/>
      </w:pPr>
      <w:r>
        <w:t>The id path parameter must always be present and must be a non-empty string.</w:t>
      </w:r>
    </w:p>
    <w:p>
      <w:pPr>
        <w:pStyle w:val="ListBullet"/>
      </w:pPr>
      <w:r>
        <w:t>The versionId path parameter must always be present and must be a non-empty string.</w:t>
      </w:r>
    </w:p>
    <w:p>
      <w:pPr>
        <w:pStyle w:val="ListBullet"/>
      </w:pPr>
      <w:r>
        <w:t>Always construct the path as /api/v1/workflows/{{id}}/{{versionId}}.</w:t>
      </w:r>
    </w:p>
    <w:p>
      <w:pPr>
        <w:pStyle w:val="ListBullet"/>
      </w:pPr>
      <w:r>
        <w:t>Do not call the API with missing or empty path parameters (avoid /api/v1/workflows//{{versionId}}, /api/v1/workflows/{{id}}/, or /api/v1/workflows/{{id}}).</w:t>
      </w:r>
    </w:p>
    <w:p>
      <w:pPr>
        <w:pStyle w:val="ListBullet"/>
      </w:pPr>
      <w:r>
        <w:t>Do not infer or guess id or versionId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/api/v1/workflows/2tUt1wbLX592XDdX/abc123-def456-ghi789</w:t>
        <w:br/>
        <w:t>/api/v1/workflows/2tUt1wbLX592XDdX/abc123-def456</w:t>
      </w:r>
    </w:p>
    <w:p>
      <w:pPr>
        <w:pStyle w:val="Heading3"/>
      </w:pPr>
      <w:r>
        <w:t>Invalid Examples</w:t>
      </w:r>
    </w:p>
    <w:p>
      <w:r>
        <w:rPr>
          <w:b/>
          <w:color w:val="666666"/>
          <w:sz w:val="16"/>
        </w:rPr>
        <w:t>[http]</w:t>
      </w:r>
    </w:p>
    <w:p>
      <w:pPr>
        <w:shd w:fill="F2F2F2" w:val="clear"/>
      </w:pPr>
      <w:r>
        <w:rPr>
          <w:rFonts w:ascii="Courier New" w:hAnsi="Courier New"/>
          <w:sz w:val="17"/>
        </w:rPr>
        <w:t>/api/v1/workflows//abc123-def456-ghi789</w:t>
        <w:br/>
        <w:t>/api/v1/workflows/2tUt1wbLX592XDdX/</w:t>
        <w:br/>
        <w:t>/api/v1/workflows/2tUt1wbLX592XDdX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workflow.</w:t>
            </w:r>
          </w:p>
        </w:tc>
      </w:tr>
      <w:tr>
        <w:tc>
          <w:tcPr>
            <w:tcW w:type="dxa" w:w="2880"/>
          </w:tcPr>
          <w:p>
            <w:r>
              <w:t>versionId</w:t>
            </w:r>
          </w:p>
        </w:tc>
        <w:tc>
          <w:tcPr>
            <w:tcW w:type="dxa" w:w="2880"/>
          </w:tcPr>
          <w:p>
            <w:r>
              <w:t>string</w:t>
            </w:r>
          </w:p>
        </w:tc>
        <w:tc>
          <w:tcPr>
            <w:tcW w:type="dxa" w:w="2880"/>
          </w:tcPr>
          <w:p>
            <w:r>
              <w:t>The version ID to retrieve. Example: abc123-def456-ghi789.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"versionId": "abc123-def456",</w:t>
        <w:br/>
        <w:t xml:space="preserve"> "workflowId": "2tUt1wbLX592XDdX",</w:t>
        <w:br/>
        <w:t xml:space="preserve"> "nodes": [</w:t>
        <w:br/>
        <w:t xml:space="preserve"> {</w:t>
        <w:br/>
        <w:t xml:space="preserve"> "id": "node_1",</w:t>
        <w:br/>
        <w:t xml:space="preserve"> "name": "Jira",</w:t>
        <w:br/>
        <w:t xml:space="preserve"> "webhookId": "webhook_123",</w:t>
        <w:br/>
        <w:t xml:space="preserve"> "disabled": false,</w:t>
        <w:br/>
        <w:t xml:space="preserve"> "notesInFlow": false,</w:t>
        <w:br/>
        <w:t xml:space="preserve"> "notes": "Example notes",</w:t>
        <w:br/>
        <w:t xml:space="preserve"> "type": "n8n-nodes-base.jira",</w:t>
        <w:br/>
        <w:t xml:space="preserve"> "typeVersion": 1,</w:t>
        <w:br/>
        <w:t xml:space="preserve"> "executeOnce": false,</w:t>
        <w:br/>
        <w:t xml:space="preserve"> "alwaysOutputData": false,</w:t>
        <w:br/>
        <w:t xml:space="preserve"> "retryOnFail": false,</w:t>
        <w:br/>
        <w:t xml:space="preserve"> "maxTries": 3,</w:t>
        <w:br/>
        <w:t xml:space="preserve"> "waitBetweenTries": 1000,</w:t>
        <w:br/>
        <w:t xml:space="preserve"> "continueOnFail": false,</w:t>
        <w:br/>
        <w:t xml:space="preserve"> "onError": "stopWorkflow",</w:t>
        <w:br/>
        <w:t xml:space="preserve"> "position": [0, 0],</w:t>
        <w:br/>
        <w:t xml:space="preserve"> "parameters": {</w:t>
        <w:br/>
        <w:t xml:space="preserve"> "key": "value"</w:t>
        <w:br/>
        <w:t xml:space="preserve"> },</w:t>
        <w:br/>
        <w:t xml:space="preserve"> "credentials": {},</w:t>
        <w:br/>
        <w:t xml:space="preserve"> "createdAt": "2024-01-01T12:00:00.000Z",</w:t>
        <w:br/>
        <w:t xml:space="preserve"> "updatedAt": "2024-01-02T12:00:00.000Z"</w:t>
        <w:br/>
        <w:t xml:space="preserve"> }</w:t>
        <w:br/>
        <w:t xml:space="preserve"> ],</w:t>
        <w:br/>
        <w:t xml:space="preserve"> "connections": {</w:t>
        <w:br/>
        <w:t xml:space="preserve"> "Jira": {</w:t>
        <w:br/>
        <w:t xml:space="preserve"> "main": [</w:t>
        <w:br/>
        <w:t xml:space="preserve"> [</w:t>
        <w:br/>
        <w:t xml:space="preserve"> {</w:t>
        <w:br/>
        <w:t xml:space="preserve"> "node": "Jira",</w:t>
        <w:br/>
        <w:t xml:space="preserve"> "type": "main",</w:t>
        <w:br/>
        <w:t xml:space="preserve"> "index": 0</w:t>
        <w:br/>
        <w:t xml:space="preserve"> }</w:t>
        <w:br/>
        <w:t xml:space="preserve"> ]</w:t>
        <w:br/>
        <w:t xml:space="preserve"> ]</w:t>
        <w:br/>
        <w:t xml:space="preserve"> }</w:t>
        <w:br/>
        <w:t xml:space="preserve"> },</w:t>
        <w:br/>
        <w:t xml:space="preserve"> "authors": "John Doe",</w:t>
        <w:br/>
        <w:t xml:space="preserve"> "name": "Workflow 1",</w:t>
        <w:br/>
        <w:t xml:space="preserve"> "description": "Workflow description at this version",</w:t>
        <w:br/>
        <w:t xml:space="preserve"> "createdAt": "2024-01-01T12:00:00.000Z",</w:t>
        <w:br/>
        <w:t xml:space="preserve"> "updatedAt": "2024-01-02T12:00:00.000Z"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versionId</w:t>
            </w:r>
          </w:p>
        </w:tc>
        <w:tc>
          <w:tcPr>
            <w:tcW w:type="dxa" w:w="2880"/>
          </w:tcPr>
          <w:p>
            <w:r>
              <w:t>string</w:t>
            </w:r>
          </w:p>
        </w:tc>
        <w:tc>
          <w:tcPr>
            <w:tcW w:type="dxa" w:w="2880"/>
          </w:tcPr>
          <w:p>
            <w:r>
              <w:t>The version ID of this workflow snapshot.</w:t>
            </w:r>
          </w:p>
        </w:tc>
      </w:tr>
      <w:tr>
        <w:tc>
          <w:tcPr>
            <w:tcW w:type="dxa" w:w="2880"/>
          </w:tcPr>
          <w:p>
            <w:r>
              <w:t>workflowId</w:t>
            </w:r>
          </w:p>
        </w:tc>
        <w:tc>
          <w:tcPr>
            <w:tcW w:type="dxa" w:w="2880"/>
          </w:tcPr>
          <w:p>
            <w:r>
              <w:t>string</w:t>
            </w:r>
          </w:p>
        </w:tc>
        <w:tc>
          <w:tcPr>
            <w:tcW w:type="dxa" w:w="2880"/>
          </w:tcPr>
          <w:p>
            <w:r>
              <w:t>The workflow ID this version belongs to.</w:t>
            </w:r>
          </w:p>
        </w:tc>
      </w:tr>
      <w:tr>
        <w:tc>
          <w:tcPr>
            <w:tcW w:type="dxa" w:w="2880"/>
          </w:tcPr>
          <w:p>
            <w:r>
              <w:t>nodes</w:t>
            </w:r>
          </w:p>
        </w:tc>
        <w:tc>
          <w:tcPr>
            <w:tcW w:type="dxa" w:w="2880"/>
          </w:tcPr>
          <w:p>
            <w:r>
              <w:t>array</w:t>
            </w:r>
          </w:p>
        </w:tc>
        <w:tc>
          <w:tcPr>
            <w:tcW w:type="dxa" w:w="2880"/>
          </w:tcPr>
          <w:p>
            <w:r>
              <w:t>Nodes as they were in this version.</w:t>
            </w:r>
          </w:p>
        </w:tc>
      </w:tr>
      <w:tr>
        <w:tc>
          <w:tcPr>
            <w:tcW w:type="dxa" w:w="2880"/>
          </w:tcPr>
          <w:p>
            <w:r>
              <w:t>nodes[].id</w:t>
            </w:r>
          </w:p>
        </w:tc>
        <w:tc>
          <w:tcPr>
            <w:tcW w:type="dxa" w:w="2880"/>
          </w:tcPr>
          <w:p>
            <w:r>
              <w:t>string</w:t>
            </w:r>
          </w:p>
        </w:tc>
        <w:tc>
          <w:tcPr>
            <w:tcW w:type="dxa" w:w="2880"/>
          </w:tcPr>
          <w:p>
            <w:r>
              <w:t>Node ID.</w:t>
            </w:r>
          </w:p>
        </w:tc>
      </w:tr>
      <w:tr>
        <w:tc>
          <w:tcPr>
            <w:tcW w:type="dxa" w:w="2880"/>
          </w:tcPr>
          <w:p>
            <w:r>
              <w:t>nodes[].name</w:t>
            </w:r>
          </w:p>
        </w:tc>
        <w:tc>
          <w:tcPr>
            <w:tcW w:type="dxa" w:w="2880"/>
          </w:tcPr>
          <w:p>
            <w:r>
              <w:t>string</w:t>
            </w:r>
          </w:p>
        </w:tc>
        <w:tc>
          <w:tcPr>
            <w:tcW w:type="dxa" w:w="2880"/>
          </w:tcPr>
          <w:p>
            <w:r>
              <w:t>Node name.</w:t>
            </w:r>
          </w:p>
        </w:tc>
      </w:tr>
      <w:tr>
        <w:tc>
          <w:tcPr>
            <w:tcW w:type="dxa" w:w="2880"/>
          </w:tcPr>
          <w:p>
            <w:r>
              <w:t>nodes[].webhookId</w:t>
            </w:r>
          </w:p>
        </w:tc>
        <w:tc>
          <w:tcPr>
            <w:tcW w:type="dxa" w:w="2880"/>
          </w:tcPr>
          <w:p>
            <w:r>
              <w:t>string</w:t>
            </w:r>
          </w:p>
        </w:tc>
        <w:tc>
          <w:tcPr>
            <w:tcW w:type="dxa" w:w="2880"/>
          </w:tcPr>
          <w:p>
            <w:r>
              <w:t>Webhook ID associated with the node.</w:t>
            </w:r>
          </w:p>
        </w:tc>
      </w:tr>
      <w:tr>
        <w:tc>
          <w:tcPr>
            <w:tcW w:type="dxa" w:w="2880"/>
          </w:tcPr>
          <w:p>
            <w:r>
              <w:t>nodes[].disabled</w:t>
            </w:r>
          </w:p>
        </w:tc>
        <w:tc>
          <w:tcPr>
            <w:tcW w:type="dxa" w:w="2880"/>
          </w:tcPr>
          <w:p>
            <w:r>
              <w:t>boolean</w:t>
            </w:r>
          </w:p>
        </w:tc>
        <w:tc>
          <w:tcPr>
            <w:tcW w:type="dxa" w:w="2880"/>
          </w:tcPr>
          <w:p>
            <w:r>
              <w:t>Whether the node is disabled.</w:t>
            </w:r>
          </w:p>
        </w:tc>
      </w:tr>
      <w:tr>
        <w:tc>
          <w:tcPr>
            <w:tcW w:type="dxa" w:w="2880"/>
          </w:tcPr>
          <w:p>
            <w:r>
              <w:t>nodes[].notesInFlow</w:t>
            </w:r>
          </w:p>
        </w:tc>
        <w:tc>
          <w:tcPr>
            <w:tcW w:type="dxa" w:w="2880"/>
          </w:tcPr>
          <w:p>
            <w:r>
              <w:t>boolean</w:t>
            </w:r>
          </w:p>
        </w:tc>
        <w:tc>
          <w:tcPr>
            <w:tcW w:type="dxa" w:w="2880"/>
          </w:tcPr>
          <w:p>
            <w:r>
              <w:t>Whether notes are displayed in the flow.</w:t>
            </w:r>
          </w:p>
        </w:tc>
      </w:tr>
      <w:tr>
        <w:tc>
          <w:tcPr>
            <w:tcW w:type="dxa" w:w="2880"/>
          </w:tcPr>
          <w:p>
            <w:r>
              <w:t>nodes[].notes</w:t>
            </w:r>
          </w:p>
        </w:tc>
        <w:tc>
          <w:tcPr>
            <w:tcW w:type="dxa" w:w="2880"/>
          </w:tcPr>
          <w:p>
            <w:r>
              <w:t>string</w:t>
            </w:r>
          </w:p>
        </w:tc>
        <w:tc>
          <w:tcPr>
            <w:tcW w:type="dxa" w:w="2880"/>
          </w:tcPr>
          <w:p>
            <w:r>
              <w:t>Node notes.</w:t>
            </w:r>
          </w:p>
        </w:tc>
      </w:tr>
      <w:tr>
        <w:tc>
          <w:tcPr>
            <w:tcW w:type="dxa" w:w="2880"/>
          </w:tcPr>
          <w:p>
            <w:r>
              <w:t>nodes[].type</w:t>
            </w:r>
          </w:p>
        </w:tc>
        <w:tc>
          <w:tcPr>
            <w:tcW w:type="dxa" w:w="2880"/>
          </w:tcPr>
          <w:p>
            <w:r>
              <w:t>string</w:t>
            </w:r>
          </w:p>
        </w:tc>
        <w:tc>
          <w:tcPr>
            <w:tcW w:type="dxa" w:w="2880"/>
          </w:tcPr>
          <w:p>
            <w:r>
              <w:t>Node type.</w:t>
            </w:r>
          </w:p>
        </w:tc>
      </w:tr>
      <w:tr>
        <w:tc>
          <w:tcPr>
            <w:tcW w:type="dxa" w:w="2880"/>
          </w:tcPr>
          <w:p>
            <w:r>
              <w:t>nodes[].typeVersion</w:t>
            </w:r>
          </w:p>
        </w:tc>
        <w:tc>
          <w:tcPr>
            <w:tcW w:type="dxa" w:w="2880"/>
          </w:tcPr>
          <w:p>
            <w:r>
              <w:t>number</w:t>
            </w:r>
          </w:p>
        </w:tc>
        <w:tc>
          <w:tcPr>
            <w:tcW w:type="dxa" w:w="2880"/>
          </w:tcPr>
          <w:p>
            <w:r>
              <w:t>Node type version.</w:t>
            </w:r>
          </w:p>
        </w:tc>
      </w:tr>
      <w:tr>
        <w:tc>
          <w:tcPr>
            <w:tcW w:type="dxa" w:w="2880"/>
          </w:tcPr>
          <w:p>
            <w:r>
              <w:t>nodes[].executeOnce</w:t>
            </w:r>
          </w:p>
        </w:tc>
        <w:tc>
          <w:tcPr>
            <w:tcW w:type="dxa" w:w="2880"/>
          </w:tcPr>
          <w:p>
            <w:r>
              <w:t>boolean</w:t>
            </w:r>
          </w:p>
        </w:tc>
        <w:tc>
          <w:tcPr>
            <w:tcW w:type="dxa" w:w="2880"/>
          </w:tcPr>
          <w:p>
            <w:r>
              <w:t>Whether to execute the node only once.</w:t>
            </w:r>
          </w:p>
        </w:tc>
      </w:tr>
      <w:tr>
        <w:tc>
          <w:tcPr>
            <w:tcW w:type="dxa" w:w="2880"/>
          </w:tcPr>
          <w:p>
            <w:r>
              <w:t>nodes[].alwaysOutputData</w:t>
            </w:r>
          </w:p>
        </w:tc>
        <w:tc>
          <w:tcPr>
            <w:tcW w:type="dxa" w:w="2880"/>
          </w:tcPr>
          <w:p>
            <w:r>
              <w:t>boolean</w:t>
            </w:r>
          </w:p>
        </w:tc>
        <w:tc>
          <w:tcPr>
            <w:tcW w:type="dxa" w:w="2880"/>
          </w:tcPr>
          <w:p>
            <w:r>
              <w:t>Whether to always output data.</w:t>
            </w:r>
          </w:p>
        </w:tc>
      </w:tr>
      <w:tr>
        <w:tc>
          <w:tcPr>
            <w:tcW w:type="dxa" w:w="2880"/>
          </w:tcPr>
          <w:p>
            <w:r>
              <w:t>nodes[].retryOnFail</w:t>
            </w:r>
          </w:p>
        </w:tc>
        <w:tc>
          <w:tcPr>
            <w:tcW w:type="dxa" w:w="2880"/>
          </w:tcPr>
          <w:p>
            <w:r>
              <w:t>boolean</w:t>
            </w:r>
          </w:p>
        </w:tc>
        <w:tc>
          <w:tcPr>
            <w:tcW w:type="dxa" w:w="2880"/>
          </w:tcPr>
          <w:p>
            <w:r>
              <w:t>Whether to retry on failure.</w:t>
            </w:r>
          </w:p>
        </w:tc>
      </w:tr>
      <w:tr>
        <w:tc>
          <w:tcPr>
            <w:tcW w:type="dxa" w:w="2880"/>
          </w:tcPr>
          <w:p>
            <w:r>
              <w:t>nodes[].maxTries</w:t>
            </w:r>
          </w:p>
        </w:tc>
        <w:tc>
          <w:tcPr>
            <w:tcW w:type="dxa" w:w="2880"/>
          </w:tcPr>
          <w:p>
            <w:r>
              <w:t>number</w:t>
            </w:r>
          </w:p>
        </w:tc>
        <w:tc>
          <w:tcPr>
            <w:tcW w:type="dxa" w:w="2880"/>
          </w:tcPr>
          <w:p>
            <w:r>
              <w:t>Maximum retry attempts.</w:t>
            </w:r>
          </w:p>
        </w:tc>
      </w:tr>
      <w:tr>
        <w:tc>
          <w:tcPr>
            <w:tcW w:type="dxa" w:w="2880"/>
          </w:tcPr>
          <w:p>
            <w:r>
              <w:t>nodes[].waitBetweenTries</w:t>
            </w:r>
          </w:p>
        </w:tc>
        <w:tc>
          <w:tcPr>
            <w:tcW w:type="dxa" w:w="2880"/>
          </w:tcPr>
          <w:p>
            <w:r>
              <w:t>number</w:t>
            </w:r>
          </w:p>
        </w:tc>
        <w:tc>
          <w:tcPr>
            <w:tcW w:type="dxa" w:w="2880"/>
          </w:tcPr>
          <w:p>
            <w:r>
              <w:t>Wait time between retries.</w:t>
            </w:r>
          </w:p>
        </w:tc>
      </w:tr>
      <w:tr>
        <w:tc>
          <w:tcPr>
            <w:tcW w:type="dxa" w:w="2880"/>
          </w:tcPr>
          <w:p>
            <w:r>
              <w:t>nodes[].continueOnFail</w:t>
            </w:r>
          </w:p>
        </w:tc>
        <w:tc>
          <w:tcPr>
            <w:tcW w:type="dxa" w:w="2880"/>
          </w:tcPr>
          <w:p>
            <w:r>
              <w:t>boolean</w:t>
            </w:r>
          </w:p>
        </w:tc>
        <w:tc>
          <w:tcPr>
            <w:tcW w:type="dxa" w:w="2880"/>
          </w:tcPr>
          <w:p>
            <w:r>
              <w:t>Whether to continue on failure (documentation note: “use onError instead”).</w:t>
            </w:r>
          </w:p>
        </w:tc>
      </w:tr>
      <w:tr>
        <w:tc>
          <w:tcPr>
            <w:tcW w:type="dxa" w:w="2880"/>
          </w:tcPr>
          <w:p>
            <w:r>
              <w:t>nodes[].onError</w:t>
            </w:r>
          </w:p>
        </w:tc>
        <w:tc>
          <w:tcPr>
            <w:tcW w:type="dxa" w:w="2880"/>
          </w:tcPr>
          <w:p>
            <w:r>
              <w:t>string</w:t>
            </w:r>
          </w:p>
        </w:tc>
        <w:tc>
          <w:tcPr>
            <w:tcW w:type="dxa" w:w="2880"/>
          </w:tcPr>
          <w:p>
            <w:r>
              <w:t>Error handling mode.</w:t>
            </w:r>
          </w:p>
        </w:tc>
      </w:tr>
      <w:tr>
        <w:tc>
          <w:tcPr>
            <w:tcW w:type="dxa" w:w="2880"/>
          </w:tcPr>
          <w:p>
            <w:r>
              <w:t>nodes[].position</w:t>
            </w:r>
          </w:p>
        </w:tc>
        <w:tc>
          <w:tcPr>
            <w:tcW w:type="dxa" w:w="2880"/>
          </w:tcPr>
          <w:p>
            <w:r>
              <w:t>number[]</w:t>
            </w:r>
          </w:p>
        </w:tc>
        <w:tc>
          <w:tcPr>
            <w:tcW w:type="dxa" w:w="2880"/>
          </w:tcPr>
          <w:p>
            <w:r>
              <w:t>Node position coordinates.</w:t>
            </w:r>
          </w:p>
        </w:tc>
      </w:tr>
      <w:tr>
        <w:tc>
          <w:tcPr>
            <w:tcW w:type="dxa" w:w="2880"/>
          </w:tcPr>
          <w:p>
            <w:r>
              <w:t>nodes[].parameters</w:t>
            </w:r>
          </w:p>
        </w:tc>
        <w:tc>
          <w:tcPr>
            <w:tcW w:type="dxa" w:w="2880"/>
          </w:tcPr>
          <w:p>
            <w:r>
              <w:t>object</w:t>
            </w:r>
          </w:p>
        </w:tc>
        <w:tc>
          <w:tcPr>
            <w:tcW w:type="dxa" w:w="2880"/>
          </w:tcPr>
          <w:p>
            <w:r>
              <w:t>Node parameters (free-form key/value).</w:t>
            </w:r>
          </w:p>
        </w:tc>
      </w:tr>
      <w:tr>
        <w:tc>
          <w:tcPr>
            <w:tcW w:type="dxa" w:w="2880"/>
          </w:tcPr>
          <w:p>
            <w:r>
              <w:t>nodes[].credentials</w:t>
            </w:r>
          </w:p>
        </w:tc>
        <w:tc>
          <w:tcPr>
            <w:tcW w:type="dxa" w:w="2880"/>
          </w:tcPr>
          <w:p>
            <w:r>
              <w:t>object</w:t>
            </w:r>
          </w:p>
        </w:tc>
        <w:tc>
          <w:tcPr>
            <w:tcW w:type="dxa" w:w="2880"/>
          </w:tcPr>
          <w:p>
            <w:r>
              <w:t>Node credentials object.</w:t>
            </w:r>
          </w:p>
        </w:tc>
      </w:tr>
      <w:tr>
        <w:tc>
          <w:tcPr>
            <w:tcW w:type="dxa" w:w="2880"/>
          </w:tcPr>
          <w:p>
            <w:r>
              <w:t>nodes[].createdAt</w:t>
            </w:r>
          </w:p>
        </w:tc>
        <w:tc>
          <w:tcPr>
            <w:tcW w:type="dxa" w:w="2880"/>
          </w:tcPr>
          <w:p>
            <w:r>
              <w:t>string</w:t>
            </w:r>
          </w:p>
        </w:tc>
        <w:tc>
          <w:tcPr>
            <w:tcW w:type="dxa" w:w="2880"/>
          </w:tcPr>
          <w:p>
            <w:r>
              <w:t>When the node snapshot was created.</w:t>
            </w:r>
          </w:p>
        </w:tc>
      </w:tr>
      <w:tr>
        <w:tc>
          <w:tcPr>
            <w:tcW w:type="dxa" w:w="2880"/>
          </w:tcPr>
          <w:p>
            <w:r>
              <w:t>nodes[].updatedAt</w:t>
            </w:r>
          </w:p>
        </w:tc>
        <w:tc>
          <w:tcPr>
            <w:tcW w:type="dxa" w:w="2880"/>
          </w:tcPr>
          <w:p>
            <w:r>
              <w:t>string</w:t>
            </w:r>
          </w:p>
        </w:tc>
        <w:tc>
          <w:tcPr>
            <w:tcW w:type="dxa" w:w="2880"/>
          </w:tcPr>
          <w:p>
            <w:r>
              <w:t>When the node snapshot was last updated.</w:t>
            </w:r>
          </w:p>
        </w:tc>
      </w:tr>
      <w:tr>
        <w:tc>
          <w:tcPr>
            <w:tcW w:type="dxa" w:w="2880"/>
          </w:tcPr>
          <w:p>
            <w:r>
              <w:t>connections</w:t>
            </w:r>
          </w:p>
        </w:tc>
        <w:tc>
          <w:tcPr>
            <w:tcW w:type="dxa" w:w="2880"/>
          </w:tcPr>
          <w:p>
            <w:r>
              <w:t>object</w:t>
            </w:r>
          </w:p>
        </w:tc>
        <w:tc>
          <w:tcPr>
            <w:tcW w:type="dxa" w:w="2880"/>
          </w:tcPr>
          <w:p>
            <w:r>
              <w:t>Connections as they were in this version. Example: {"Jira":{"main":[[{"node":"Jira","type":"main","index":0}]]}}.</w:t>
            </w:r>
          </w:p>
        </w:tc>
      </w:tr>
      <w:tr>
        <w:tc>
          <w:tcPr>
            <w:tcW w:type="dxa" w:w="2880"/>
          </w:tcPr>
          <w:p>
            <w:r>
              <w:t>authors</w:t>
            </w:r>
          </w:p>
        </w:tc>
        <w:tc>
          <w:tcPr>
            <w:tcW w:type="dxa" w:w="2880"/>
          </w:tcPr>
          <w:p>
            <w:r>
              <w:t>string</w:t>
            </w:r>
          </w:p>
        </w:tc>
        <w:tc>
          <w:tcPr>
            <w:tcW w:type="dxa" w:w="2880"/>
          </w:tcPr>
          <w:p>
            <w:r>
              <w:t>Authors who created this version.</w:t>
            </w:r>
          </w:p>
        </w:tc>
      </w:tr>
      <w:tr>
        <w:tc>
          <w:tcPr>
            <w:tcW w:type="dxa" w:w="2880"/>
          </w:tcPr>
          <w:p>
            <w:r>
              <w:t>name</w:t>
            </w:r>
          </w:p>
        </w:tc>
        <w:tc>
          <w:tcPr>
            <w:tcW w:type="dxa" w:w="2880"/>
          </w:tcPr>
          <w:p>
            <w:r>
              <w:t>string</w:t>
            </w:r>
          </w:p>
        </w:tc>
        <w:tc>
          <w:tcPr>
            <w:tcW w:type="dxa" w:w="2880"/>
          </w:tcPr>
          <w:p>
            <w:r>
              <w:t>Workflow name at this version.</w:t>
            </w:r>
          </w:p>
        </w:tc>
      </w:tr>
      <w:tr>
        <w:tc>
          <w:tcPr>
            <w:tcW w:type="dxa" w:w="2880"/>
          </w:tcPr>
          <w:p>
            <w:r>
              <w:t>description</w:t>
            </w:r>
          </w:p>
        </w:tc>
        <w:tc>
          <w:tcPr>
            <w:tcW w:type="dxa" w:w="2880"/>
          </w:tcPr>
          <w:p>
            <w:r>
              <w:t>string</w:t>
            </w:r>
          </w:p>
        </w:tc>
        <w:tc>
          <w:tcPr>
            <w:tcW w:type="dxa" w:w="2880"/>
          </w:tcPr>
          <w:p>
            <w:r>
              <w:t>Workflow description at this version.</w:t>
            </w:r>
          </w:p>
        </w:tc>
      </w:tr>
      <w:tr>
        <w:tc>
          <w:tcPr>
            <w:tcW w:type="dxa" w:w="2880"/>
          </w:tcPr>
          <w:p>
            <w:r>
              <w:t>createdAt</w:t>
            </w:r>
          </w:p>
        </w:tc>
        <w:tc>
          <w:tcPr>
            <w:tcW w:type="dxa" w:w="2880"/>
          </w:tcPr>
          <w:p>
            <w:r>
              <w:t>string</w:t>
            </w:r>
          </w:p>
        </w:tc>
        <w:tc>
          <w:tcPr>
            <w:tcW w:type="dxa" w:w="2880"/>
          </w:tcPr>
          <w:p>
            <w:r>
              <w:t>When this workflow version was created.</w:t>
            </w:r>
          </w:p>
        </w:tc>
      </w:tr>
      <w:tr>
        <w:tc>
          <w:tcPr>
            <w:tcW w:type="dxa" w:w="2880"/>
          </w:tcPr>
          <w:p>
            <w:r>
              <w:t>updatedAt</w:t>
            </w:r>
          </w:p>
        </w:tc>
        <w:tc>
          <w:tcPr>
            <w:tcW w:type="dxa" w:w="2880"/>
          </w:tcPr>
          <w:p>
            <w:r>
              <w:t>string</w:t>
            </w:r>
          </w:p>
        </w:tc>
        <w:tc>
          <w:tcPr>
            <w:tcW w:type="dxa" w:w="2880"/>
          </w:tcPr>
          <w:p>
            <w:r>
              <w:t>When this workflow version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'{{N8N_HOST_URL}}/api/v1/workflows/2tUt1wbLX592XDdX/abc123-def456-ghi789' \</w:t>
        <w:br/>
        <w:t xml:space="preserve"> --header 'Accept: application/json'</w:t>
      </w:r>
    </w:p>
    <w:p>
      <w:pPr>
        <w:pStyle w:val="Heading3"/>
      </w:pPr>
      <w:r>
        <w:t>Example Usage</w:t>
      </w:r>
    </w:p>
    <w:p>
      <w:pPr>
        <w:pStyle w:val="Heading3"/>
      </w:pPr>
      <w:r>
        <w:t>Example 1: Retrieve a specific workflow version by UUID-like versionId</w:t>
      </w:r>
    </w:p>
    <w:p>
      <w:pPr>
        <w:pStyle w:val="Heading3"/>
      </w:pPr>
      <w:r>
        <w:t>Example 2: Retrieve a workflow version using a shorter versionId</w:t>
      </w:r>
    </w:p>
    <w:p>
      <w:r>
        <w:rPr>
          <w:b/>
          <w:color w:val="666666"/>
          <w:sz w:val="16"/>
        </w:rPr>
        <w:t>[bash]</w:t>
      </w:r>
    </w:p>
    <w:p>
      <w:pPr>
        <w:shd w:fill="F2F2F2" w:val="clear"/>
      </w:pPr>
      <w:r>
        <w:rPr>
          <w:rFonts w:ascii="Courier New" w:hAnsi="Courier New"/>
          <w:sz w:val="17"/>
        </w:rPr>
        <w:t>curl --request GET \</w:t>
        <w:br/>
        <w:t xml:space="preserve"> --url '{{N8N_HOST_URL}}/api/v1/workflows/2tUt1wbLX592XDdX/abc123-def456' \</w:t>
        <w:br/>
        <w:t xml:space="preserve"> --header 'Accept: application/json'</w:t>
      </w:r>
    </w:p>
    <w:p>
      <w:pPr>
        <w:pStyle w:val="Heading3"/>
      </w:pPr>
      <w:r>
        <w:t>Notes</w:t>
      </w:r>
    </w:p>
    <w:p>
      <w:pPr>
        <w:pStyle w:val="ListBullet"/>
      </w:pPr>
      <w:r>
        <w:t>This endpoint retrieves a workflow snapshot from workflow history for the given id and versionId.</w:t>
      </w:r>
    </w:p>
    <w:p>
      <w:pPr>
        <w:pStyle w:val="ListBullet"/>
      </w:pPr>
      <w:r>
        <w:t>No query parameters or request body fields are documented for this operation.</w:t>
      </w:r>
    </w:p>
    <w:p>
      <w:pPr>
        <w:pStyle w:val="Heading3"/>
      </w:pPr>
      <w:r>
        <w:t>Error Handling</w:t>
      </w:r>
    </w:p>
    <w:p>
      <w:pPr>
        <w:pStyle w:val="ListBullet"/>
      </w:pPr>
      <w:r>
        <w:t>401 Unauthorized: Unauthorized.</w:t>
      </w:r>
    </w:p>
    <w:p>
      <w:pPr>
        <w:pStyle w:val="ListBullet"/>
      </w:pPr>
      <w:r>
        <w:t>404 Not Found: The specified resource was not found.</w:t>
      </w:r>
    </w:p>
    <w:p>
      <w:r>
        <w:br w:type="page"/>
      </w:r>
    </w:p>
    <w:p>
      <w:pPr>
        <w:pStyle w:val="Heading2"/>
      </w:pPr>
      <w:r>
        <w:t>30. [PUT] Transfer a Credential to Another Project</w:t>
      </w:r>
    </w:p>
    <w:p>
      <w:r>
        <w:rPr>
          <w:b/>
        </w:rPr>
        <w:t xml:space="preserve">Endpoint: </w:t>
      </w:r>
      <w:r>
        <w:rPr>
          <w:rFonts w:ascii="Courier New" w:hAnsi="Courier New"/>
          <w:sz w:val="18"/>
        </w:rPr>
        <w:t>/api/v1/credentials/{{id}}/transfer</w:t>
      </w:r>
    </w:p>
    <w:p>
      <w:pPr>
        <w:pStyle w:val="Heading3"/>
      </w:pPr>
      <w:r>
        <w:t>Prerequisites</w:t>
      </w:r>
    </w:p>
    <w:p>
      <w:pPr>
        <w:pStyle w:val="ListBullet"/>
      </w:pPr>
      <w:r>
        <w:t>You must have permission to transfer credentials between projects.</w:t>
      </w:r>
    </w:p>
    <w:p>
      <w:pPr>
        <w:pStyle w:val="ListBullet"/>
      </w:pPr>
      <w:r>
        <w:t>You must know the credential ID and the destination project ID.</w:t>
      </w:r>
    </w:p>
    <w:p>
      <w:pPr>
        <w:pStyle w:val="Heading3"/>
      </w:pPr>
      <w:r>
        <w:t>Method</w:t>
      </w:r>
    </w:p>
    <w:p>
      <w:r>
        <w:t>PUT</w:t>
      </w:r>
    </w:p>
    <w:p>
      <w:pPr>
        <w:pStyle w:val="Heading3"/>
      </w:pPr>
      <w:r>
        <w:t>URL</w:t>
      </w:r>
    </w:p>
    <w:p>
      <w:r>
        <w:t>{{N8N_HOST_URL}}/api/v1/credentials/{{id}}/transfer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Transfers an existing credential (by ID) to another project by specifying the destination project ID.</w:t>
      </w:r>
    </w:p>
    <w:p>
      <w:pPr>
        <w:pStyle w:val="Heading3"/>
      </w:pPr>
      <w:r>
        <w:t>Enforcement Rules</w:t>
      </w:r>
    </w:p>
    <w:p>
      <w:pPr>
        <w:pStyle w:val="ListBullet"/>
      </w:pPr>
      <w:r>
        <w:t>The id path parameter must always be present and must be a non-empty string.</w:t>
      </w:r>
    </w:p>
    <w:p>
      <w:pPr>
        <w:pStyle w:val="ListBullet"/>
      </w:pPr>
      <w:r>
        <w:t>Always construct the path as /api/v1/credentials/{{id}}/transfer.</w:t>
      </w:r>
    </w:p>
    <w:p>
      <w:pPr>
        <w:pStyle w:val="ListBullet"/>
      </w:pPr>
      <w:r>
        <w:t>Do not call the API with a missing or empty id (e.g., avoid /api/v1/credentials//transfer or /api/v1/credentials/transfer).</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/api/v1/credentials/cred_123/transfer</w:t>
        <w:br/>
        <w:t>/api/v1/credentials/12345/transfer</w:t>
      </w:r>
    </w:p>
    <w:p>
      <w:pPr>
        <w:pStyle w:val="Heading3"/>
      </w:pPr>
      <w:r>
        <w:t>Invalid Examples</w:t>
      </w:r>
    </w:p>
    <w:p>
      <w:r>
        <w:rPr>
          <w:b/>
          <w:color w:val="666666"/>
          <w:sz w:val="16"/>
        </w:rPr>
        <w:t>[http]</w:t>
      </w:r>
    </w:p>
    <w:p>
      <w:pPr>
        <w:shd w:fill="F2F2F2" w:val="clear"/>
      </w:pPr>
      <w:r>
        <w:rPr>
          <w:rFonts w:ascii="Courier New" w:hAnsi="Courier New"/>
          <w:sz w:val="17"/>
        </w:rPr>
        <w:t>/api/v1/credentials//transfer</w:t>
        <w:br/>
        <w:t>/api/v1/credentials/transfer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credential.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destinationProjectId</w:t>
            </w:r>
          </w:p>
        </w:tc>
        <w:tc>
          <w:tcPr>
            <w:tcW w:type="dxa" w:w="2880"/>
          </w:tcPr>
          <w:p>
            <w:r>
              <w:t>string</w:t>
            </w:r>
          </w:p>
        </w:tc>
        <w:tc>
          <w:tcPr>
            <w:tcW w:type="dxa" w:w="2880"/>
          </w:tcPr>
          <w:p>
            <w:r>
              <w:t>The ID of the project to transfer the credential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"Operation successful."</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request is invalid or provides malformed data."</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'{{N8N_HOST_URL}}/api/v1/credentials/cred_123/transfer' \</w:t>
        <w:br/>
        <w:t xml:space="preserve"> --header 'Accept: application/json' \</w:t>
        <w:br/>
        <w:t xml:space="preserve"> --header 'Content-Type: application/json' \</w:t>
        <w:br/>
        <w:t xml:space="preserve"> --data '{</w:t>
        <w:br/>
        <w:t xml:space="preserve"> "destinationProjectId": "proj_456"</w:t>
        <w:br/>
        <w:t xml:space="preserve">  }'</w:t>
      </w:r>
    </w:p>
    <w:p>
      <w:pPr>
        <w:pStyle w:val="Heading3"/>
      </w:pPr>
      <w:r>
        <w:t>Behavior</w:t>
      </w:r>
    </w:p>
    <w:p>
      <w:pPr>
        <w:pStyle w:val="ListBullet"/>
      </w:pPr>
      <w:r>
        <w:t>Validates the credential id in the path and the destinationProjectId in the JSON body.</w:t>
      </w:r>
    </w:p>
    <w:p>
      <w:pPr>
        <w:pStyle w:val="ListBullet"/>
      </w:pPr>
      <w:r>
        <w:t>Transfers the credential to the specified destination project.</w:t>
      </w:r>
    </w:p>
    <w:p>
      <w:pPr>
        <w:pStyle w:val="ListBullet"/>
      </w:pPr>
      <w:r>
        <w:t>Returns a success response if the operation completes.</w:t>
      </w:r>
    </w:p>
    <w:p>
      <w:pPr>
        <w:pStyle w:val="Heading3"/>
      </w:pPr>
      <w:r>
        <w:t>Error Handling</w:t>
      </w:r>
    </w:p>
    <w:p>
      <w:pPr>
        <w:pStyle w:val="ListBullet"/>
      </w:pPr>
      <w:r>
        <w:t>400: The request is invalid or malformed (e.g., missing/invalid body fields).</w:t>
      </w:r>
    </w:p>
    <w:p>
      <w:pPr>
        <w:pStyle w:val="ListBullet"/>
      </w:pPr>
      <w:r>
        <w:t>401: Unauthorized.</w:t>
      </w:r>
    </w:p>
    <w:p>
      <w:pPr>
        <w:pStyle w:val="ListBullet"/>
      </w:pPr>
      <w:r>
        <w:t>404: The specified credential (or referenced resource) was not found.</w:t>
      </w:r>
    </w:p>
    <w:p>
      <w:pPr>
        <w:pStyle w:val="Heading3"/>
      </w:pPr>
      <w:r>
        <w:t>Related credentials actions</w:t>
      </w:r>
    </w:p>
    <w:p>
      <w:pPr>
        <w:pStyle w:val="ListBullet"/>
      </w:pPr>
      <w:r>
        <w:t>[POST] Create a Credential — /api/v1/credentials</w:t>
      </w:r>
    </w:p>
    <w:p>
      <w:pPr>
        <w:pStyle w:val="ListBullet"/>
      </w:pPr>
      <w:r>
        <w:t>[PATCH] Update a Credential by ID — /api/v1/credentials/{{id}}</w:t>
      </w:r>
    </w:p>
    <w:p>
      <w:pPr>
        <w:pStyle w:val="ListBullet"/>
      </w:pPr>
      <w:r>
        <w:t>[DELETE] Delete a Credential by ID — /api/v1/credentials/{{id}}</w:t>
      </w:r>
    </w:p>
    <w:p>
      <w:pPr>
        <w:pStyle w:val="ListBullet"/>
      </w:pPr>
      <w:r>
        <w:t>[GET] List Credentials — /api/v1/credentials</w:t>
      </w:r>
    </w:p>
    <w:p>
      <w:pPr>
        <w:pStyle w:val="ListBullet"/>
      </w:pPr>
      <w:r>
        <w:t>[GET] Show a Credential Type’s Schema — /api/v1/credentials/schema/{{credentialTypeName}}</w:t>
      </w:r>
    </w:p>
    <w:p>
      <w:r>
        <w:br w:type="page"/>
      </w:r>
    </w:p>
    <w:p>
      <w:pPr>
        <w:pStyle w:val="Heading2"/>
      </w:pPr>
      <w:r>
        <w:t>31. [POST] Create a Data Table</w:t>
      </w:r>
    </w:p>
    <w:p>
      <w:r>
        <w:rPr>
          <w:b/>
        </w:rPr>
        <w:t xml:space="preserve">Endpoint: </w:t>
      </w:r>
      <w:r>
        <w:rPr>
          <w:rFonts w:ascii="Courier New" w:hAnsi="Courier New"/>
          <w:sz w:val="18"/>
        </w:rPr>
        <w:t>/api/v1/data-tables</w:t>
      </w:r>
    </w:p>
    <w:p>
      <w:pPr>
        <w:pStyle w:val="Heading3"/>
      </w:pPr>
      <w:r>
        <w:t>Prerequisites</w:t>
      </w:r>
    </w:p>
    <w:p>
      <w:pPr>
        <w:pStyle w:val="ListBullet"/>
      </w:pPr>
      <w:r>
        <w:t>Access to a workspace/project where you can create data tables</w:t>
      </w:r>
    </w:p>
    <w:p>
      <w:pPr>
        <w:pStyle w:val="Heading3"/>
      </w:pPr>
      <w:r>
        <w:t>Method</w:t>
      </w:r>
    </w:p>
    <w:p>
      <w:r>
        <w:t>POST</w:t>
      </w:r>
    </w:p>
    <w:p>
      <w:pPr>
        <w:pStyle w:val="Heading3"/>
      </w:pPr>
      <w:r>
        <w:t>URL</w:t>
      </w:r>
    </w:p>
    <w:p>
      <w:r>
        <w:t>{{N8N_HOST_URL}}/api/v1/data-tables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data table in your workspace by providing a table name and an array of column definitions (name +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data table. Constraints: minLength=1, maxLength=128.</w:t>
            </w:r>
          </w:p>
        </w:tc>
      </w:tr>
      <w:tr>
        <w:tc>
          <w:tcPr>
            <w:tcW w:type="dxa" w:w="2880"/>
          </w:tcPr>
          <w:p>
            <w:r>
              <w:t>columns</w:t>
            </w:r>
          </w:p>
        </w:tc>
        <w:tc>
          <w:tcPr>
            <w:tcW w:type="dxa" w:w="2880"/>
          </w:tcPr>
          <w:p>
            <w:r>
              <w:t>array</w:t>
            </w:r>
          </w:p>
        </w:tc>
        <w:tc>
          <w:tcPr>
            <w:tcW w:type="dxa" w:w="2880"/>
          </w:tcPr>
          <w:p>
            <w:r>
              <w:t>Column definitions for the table. Each item is an object with name and type.</w:t>
            </w:r>
          </w:p>
        </w:tc>
      </w:tr>
    </w:tbl>
    <w:p/>
    <w:p>
      <w:pPr>
        <w:pStyle w:val="Heading3"/>
      </w:pPr>
      <w:r>
        <w:t>columns[]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columns[].name</w:t>
            </w:r>
          </w:p>
        </w:tc>
        <w:tc>
          <w:tcPr>
            <w:tcW w:type="dxa" w:w="2880"/>
          </w:tcPr>
          <w:p>
            <w:r>
              <w:t>string</w:t>
            </w:r>
          </w:p>
        </w:tc>
        <w:tc>
          <w:tcPr>
            <w:tcW w:type="dxa" w:w="2880"/>
          </w:tcPr>
          <w:p>
            <w:r>
              <w:t>Column name. Constraints: minLength=1.</w:t>
            </w:r>
          </w:p>
        </w:tc>
      </w:tr>
      <w:tr>
        <w:tc>
          <w:tcPr>
            <w:tcW w:type="dxa" w:w="2880"/>
          </w:tcPr>
          <w:p>
            <w:r>
              <w:t>columns[].type</w:t>
            </w:r>
          </w:p>
        </w:tc>
        <w:tc>
          <w:tcPr>
            <w:tcW w:type="dxa" w:w="2880"/>
          </w:tcPr>
          <w:p>
            <w:r>
              <w:t>string</w:t>
            </w:r>
          </w:p>
        </w:tc>
        <w:tc>
          <w:tcPr>
            <w:tcW w:type="dxa" w:w="2880"/>
          </w:tcPr>
          <w:p>
            <w:r>
              <w:t>Column data type. Allowed values: string, number, boolean, date, json.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"dtbl_12345",</w:t>
        <w:br/>
        <w:t xml:space="preserve"> "name": "customers",</w:t>
        <w:br/>
        <w:t xml:space="preserve"> "columns": [</w:t>
        <w:br/>
        <w:t xml:space="preserve"> {</w:t>
        <w:br/>
        <w:t xml:space="preserve"> "id": "col_1",</w:t>
        <w:br/>
        <w:t xml:space="preserve"> "name": "email",</w:t>
        <w:br/>
        <w:t xml:space="preserve"> "type": "string",</w:t>
        <w:br/>
        <w:t xml:space="preserve"> "index": 0</w:t>
        <w:br/>
        <w:t xml:space="preserve"> },</w:t>
        <w:br/>
        <w:t xml:space="preserve"> {</w:t>
        <w:br/>
        <w:t xml:space="preserve"> "id": "col_2",</w:t>
        <w:br/>
        <w:t xml:space="preserve"> "name": "status",</w:t>
        <w:br/>
        <w:t xml:space="preserve"> "type": "string",</w:t>
        <w:br/>
        <w:t xml:space="preserve"> "index": 1</w:t>
        <w:br/>
        <w:t xml:space="preserve"> },</w:t>
        <w:br/>
        <w:t xml:space="preserve"> {</w:t>
        <w:br/>
        <w:t xml:space="preserve"> "id": "col_3",</w:t>
        <w:br/>
        <w:t xml:space="preserve"> "name": "age",</w:t>
        <w:br/>
        <w:t xml:space="preserve"> "type": "number",</w:t>
        <w:br/>
        <w:t xml:space="preserve"> "index": 2</w:t>
        <w:br/>
        <w:t xml:space="preserve"> }</w:t>
        <w:br/>
        <w:t xml:space="preserve"> ],</w:t>
        <w:br/>
        <w:t xml:space="preserve"> "projectId": "proj_abc123",</w:t>
        <w:br/>
        <w:t xml:space="preserve"> "createdAt": "2026-03-14T12:00:00.000Z",</w:t>
        <w:br/>
        <w:t xml:space="preserve"> "updatedAt": "2026-03-14T12:00:00.000Z"</w:t>
        <w:br/>
        <w:t>}</w:t>
      </w:r>
    </w:p>
    <w:p>
      <w:pPr>
        <w:pStyle w:val="Heading3"/>
      </w:pPr>
      <w:r>
        <w:t>Error Response (400 Bad Request)</w:t>
      </w:r>
    </w:p>
    <w:p>
      <w:r>
        <w:t>The request is invalid or provides malformed data.</w:t>
      </w:r>
    </w:p>
    <w:p>
      <w:pPr>
        <w:pStyle w:val="Heading3"/>
      </w:pPr>
      <w:r>
        <w:t>Error Response (401 Unauthorized)</w:t>
      </w:r>
    </w:p>
    <w:p>
      <w:r>
        <w:t>Unauthorized.</w:t>
      </w:r>
    </w:p>
    <w:p>
      <w:pPr>
        <w:pStyle w:val="Heading3"/>
      </w:pPr>
      <w:r>
        <w:t>Error Response (409 Conflict)</w:t>
      </w:r>
    </w:p>
    <w:p>
      <w:r>
        <w:t>Conflict.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data table.</w:t>
            </w:r>
          </w:p>
        </w:tc>
      </w:tr>
      <w:tr>
        <w:tc>
          <w:tcPr>
            <w:tcW w:type="dxa" w:w="2880"/>
          </w:tcPr>
          <w:p>
            <w:r>
              <w:t>name</w:t>
            </w:r>
          </w:p>
        </w:tc>
        <w:tc>
          <w:tcPr>
            <w:tcW w:type="dxa" w:w="2880"/>
          </w:tcPr>
          <w:p>
            <w:r>
              <w:t>string</w:t>
            </w:r>
          </w:p>
        </w:tc>
        <w:tc>
          <w:tcPr>
            <w:tcW w:type="dxa" w:w="2880"/>
          </w:tcPr>
          <w:p>
            <w:r>
              <w:t>Name of the data table.</w:t>
            </w:r>
          </w:p>
        </w:tc>
      </w:tr>
      <w:tr>
        <w:tc>
          <w:tcPr>
            <w:tcW w:type="dxa" w:w="2880"/>
          </w:tcPr>
          <w:p>
            <w:r>
              <w:t>columns</w:t>
            </w:r>
          </w:p>
        </w:tc>
        <w:tc>
          <w:tcPr>
            <w:tcW w:type="dxa" w:w="2880"/>
          </w:tcPr>
          <w:p>
            <w:r>
              <w:t>array</w:t>
            </w:r>
          </w:p>
        </w:tc>
        <w:tc>
          <w:tcPr>
            <w:tcW w:type="dxa" w:w="2880"/>
          </w:tcPr>
          <w:p>
            <w:r>
              <w:t>Column definitions for the table.</w:t>
            </w:r>
          </w:p>
        </w:tc>
      </w:tr>
      <w:tr>
        <w:tc>
          <w:tcPr>
            <w:tcW w:type="dxa" w:w="2880"/>
          </w:tcPr>
          <w:p>
            <w:r>
              <w:t>columns[].id</w:t>
            </w:r>
          </w:p>
        </w:tc>
        <w:tc>
          <w:tcPr>
            <w:tcW w:type="dxa" w:w="2880"/>
          </w:tcPr>
          <w:p>
            <w:r>
              <w:t>string</w:t>
            </w:r>
          </w:p>
        </w:tc>
        <w:tc>
          <w:tcPr>
            <w:tcW w:type="dxa" w:w="2880"/>
          </w:tcPr>
          <w:p>
            <w:r>
              <w:t>Column ID.</w:t>
            </w:r>
          </w:p>
        </w:tc>
      </w:tr>
      <w:tr>
        <w:tc>
          <w:tcPr>
            <w:tcW w:type="dxa" w:w="2880"/>
          </w:tcPr>
          <w:p>
            <w:r>
              <w:t>columns[].name</w:t>
            </w:r>
          </w:p>
        </w:tc>
        <w:tc>
          <w:tcPr>
            <w:tcW w:type="dxa" w:w="2880"/>
          </w:tcPr>
          <w:p>
            <w:r>
              <w:t>string</w:t>
            </w:r>
          </w:p>
        </w:tc>
        <w:tc>
          <w:tcPr>
            <w:tcW w:type="dxa" w:w="2880"/>
          </w:tcPr>
          <w:p>
            <w:r>
              <w:t>Column name.</w:t>
            </w:r>
          </w:p>
        </w:tc>
      </w:tr>
      <w:tr>
        <w:tc>
          <w:tcPr>
            <w:tcW w:type="dxa" w:w="2880"/>
          </w:tcPr>
          <w:p>
            <w:r>
              <w:t>columns[].type</w:t>
            </w:r>
          </w:p>
        </w:tc>
        <w:tc>
          <w:tcPr>
            <w:tcW w:type="dxa" w:w="2880"/>
          </w:tcPr>
          <w:p>
            <w:r>
              <w:t>string</w:t>
            </w:r>
          </w:p>
        </w:tc>
        <w:tc>
          <w:tcPr>
            <w:tcW w:type="dxa" w:w="2880"/>
          </w:tcPr>
          <w:p>
            <w:r>
              <w:t>Column data type. Allowed values shown in response: string, number, boolean, date.</w:t>
            </w:r>
          </w:p>
        </w:tc>
      </w:tr>
      <w:tr>
        <w:tc>
          <w:tcPr>
            <w:tcW w:type="dxa" w:w="2880"/>
          </w:tcPr>
          <w:p>
            <w:r>
              <w:t>columns[].index</w:t>
            </w:r>
          </w:p>
        </w:tc>
        <w:tc>
          <w:tcPr>
            <w:tcW w:type="dxa" w:w="2880"/>
          </w:tcPr>
          <w:p>
            <w:r>
              <w:t>integer</w:t>
            </w:r>
          </w:p>
        </w:tc>
        <w:tc>
          <w:tcPr>
            <w:tcW w:type="dxa" w:w="2880"/>
          </w:tcPr>
          <w:p>
            <w:r>
              <w:t>Column position.</w:t>
            </w:r>
          </w:p>
        </w:tc>
      </w:tr>
      <w:tr>
        <w:tc>
          <w:tcPr>
            <w:tcW w:type="dxa" w:w="2880"/>
          </w:tcPr>
          <w:p>
            <w:r>
              <w:t>projectId</w:t>
            </w:r>
          </w:p>
        </w:tc>
        <w:tc>
          <w:tcPr>
            <w:tcW w:type="dxa" w:w="2880"/>
          </w:tcPr>
          <w:p>
            <w:r>
              <w:t>string</w:t>
            </w:r>
          </w:p>
        </w:tc>
        <w:tc>
          <w:tcPr>
            <w:tcW w:type="dxa" w:w="2880"/>
          </w:tcPr>
          <w:p>
            <w:r>
              <w:t>ID of the project this table belongs to.</w:t>
            </w:r>
          </w:p>
        </w:tc>
      </w:tr>
      <w:tr>
        <w:tc>
          <w:tcPr>
            <w:tcW w:type="dxa" w:w="2880"/>
          </w:tcPr>
          <w:p>
            <w:r>
              <w:t>createdAt</w:t>
            </w:r>
          </w:p>
        </w:tc>
        <w:tc>
          <w:tcPr>
            <w:tcW w:type="dxa" w:w="2880"/>
          </w:tcPr>
          <w:p>
            <w:r>
              <w:t>string</w:t>
            </w:r>
          </w:p>
        </w:tc>
        <w:tc>
          <w:tcPr>
            <w:tcW w:type="dxa" w:w="2880"/>
          </w:tcPr>
          <w:p>
            <w:r>
              <w:t>Timestamp when the table was created.</w:t>
            </w:r>
          </w:p>
        </w:tc>
      </w:tr>
      <w:tr>
        <w:tc>
          <w:tcPr>
            <w:tcW w:type="dxa" w:w="2880"/>
          </w:tcPr>
          <w:p>
            <w:r>
              <w:t>updatedAt</w:t>
            </w:r>
          </w:p>
        </w:tc>
        <w:tc>
          <w:tcPr>
            <w:tcW w:type="dxa" w:w="2880"/>
          </w:tcPr>
          <w:p>
            <w:r>
              <w:t>string</w:t>
            </w:r>
          </w:p>
        </w:tc>
        <w:tc>
          <w:tcPr>
            <w:tcW w:type="dxa" w:w="2880"/>
          </w:tcPr>
          <w:p>
            <w:r>
              <w:t>Timestamp when the table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'{{N8N_HOST_URL}}/api/v1/data-tables' \</w:t>
        <w:br/>
        <w:t xml:space="preserve"> --header 'Accept: application/json' \</w:t>
        <w:br/>
        <w:t xml:space="preserve"> --header 'Content-Type: application/json' \</w:t>
        <w:br/>
        <w:t xml:space="preserve"> --data '{</w:t>
        <w:br/>
        <w:t xml:space="preserve"> "name": "customers",</w:t>
        <w:br/>
        <w:t xml:space="preserve"> "columns": [</w:t>
        <w:br/>
        <w:t xml:space="preserve">      { "name": "email", "type": "string" },</w:t>
        <w:br/>
        <w:t xml:space="preserve">      { "name": "status", "type": "string" },</w:t>
        <w:br/>
        <w:t xml:space="preserve">      { "name": "age", "type": "number" }</w:t>
        <w:br/>
        <w:t xml:space="preserve">    ]</w:t>
        <w:br/>
        <w:t xml:space="preserve">  }'</w:t>
      </w:r>
    </w:p>
    <w:p>
      <w:pPr>
        <w:pStyle w:val="Heading3"/>
      </w:pPr>
      <w:r>
        <w:t>Example Usage</w:t>
      </w:r>
    </w:p>
    <w:p>
      <w:pPr>
        <w:pStyle w:val="Heading3"/>
      </w:pPr>
      <w:r>
        <w:t>Example 1: Create a simple table</w:t>
      </w:r>
    </w:p>
    <w:p>
      <w:r>
        <w:rPr>
          <w:b/>
          <w:color w:val="666666"/>
          <w:sz w:val="16"/>
        </w:rPr>
        <w:t>[bash]</w:t>
      </w:r>
    </w:p>
    <w:p>
      <w:pPr>
        <w:shd w:fill="F2F2F2" w:val="clear"/>
      </w:pPr>
      <w:r>
        <w:rPr>
          <w:rFonts w:ascii="Courier New" w:hAnsi="Courier New"/>
          <w:sz w:val="17"/>
        </w:rPr>
        <w:t>curl -X POST '{{N8N_HOST_URL}}/api/v1/data-tables' \</w:t>
        <w:br/>
        <w:t xml:space="preserve"> -H 'Accept: application/json' \</w:t>
        <w:br/>
        <w:t xml:space="preserve"> -H 'Content-Type: application/json' \</w:t>
        <w:br/>
        <w:t xml:space="preserve"> -d '{</w:t>
        <w:br/>
        <w:t xml:space="preserve"> "name": "customers",</w:t>
        <w:br/>
        <w:t xml:space="preserve"> "columns": [</w:t>
        <w:br/>
        <w:t xml:space="preserve">      { "name": "email", "type": "string" },</w:t>
        <w:br/>
        <w:t xml:space="preserve">      { "name": "status", "type": "string" }</w:t>
        <w:br/>
        <w:t xml:space="preserve">    ]</w:t>
        <w:br/>
        <w:t xml:space="preserve">  }'</w:t>
      </w:r>
    </w:p>
    <w:p>
      <w:pPr>
        <w:pStyle w:val="Heading3"/>
      </w:pPr>
      <w:r>
        <w:t>Example 2: Create a table with multiple data types</w:t>
      </w:r>
    </w:p>
    <w:p>
      <w:r>
        <w:rPr>
          <w:b/>
          <w:color w:val="666666"/>
          <w:sz w:val="16"/>
        </w:rPr>
        <w:t>[bash]</w:t>
      </w:r>
    </w:p>
    <w:p>
      <w:pPr>
        <w:shd w:fill="F2F2F2" w:val="clear"/>
      </w:pPr>
      <w:r>
        <w:rPr>
          <w:rFonts w:ascii="Courier New" w:hAnsi="Courier New"/>
          <w:sz w:val="17"/>
        </w:rPr>
        <w:t>curl -X POST '{{N8N_HOST_URL}}/api/v1/data-tables' \</w:t>
        <w:br/>
        <w:t xml:space="preserve"> -H 'Accept: application/json' \</w:t>
        <w:br/>
        <w:t xml:space="preserve"> -H 'Content-Type: application/json' \</w:t>
        <w:br/>
        <w:t xml:space="preserve"> -d '{</w:t>
        <w:br/>
        <w:t xml:space="preserve"> "name": "events",</w:t>
        <w:br/>
        <w:t xml:space="preserve"> "columns": [</w:t>
        <w:br/>
        <w:t xml:space="preserve">      { "name": "eventName", "type": "string" },</w:t>
        <w:br/>
        <w:t xml:space="preserve">      { "name": "eventDate", "type": "date" },</w:t>
        <w:br/>
        <w:t xml:space="preserve">      { "name": "isActive", "type": "boolean" },</w:t>
        <w:br/>
        <w:t xml:space="preserve">      { "name": "metadata", "type": "json" }</w:t>
        <w:br/>
        <w:t xml:space="preserve">    ]</w:t>
        <w:br/>
        <w:t xml:space="preserve">  }'</w:t>
      </w:r>
    </w:p>
    <w:p>
      <w:pPr>
        <w:pStyle w:val="Heading3"/>
      </w:pPr>
      <w:r>
        <w:t>Notes</w:t>
      </w:r>
    </w:p>
    <w:p>
      <w:pPr>
        <w:pStyle w:val="ListBullet"/>
      </w:pPr>
      <w:r>
        <w:t>Request body is required and must be JSON.</w:t>
      </w:r>
    </w:p>
    <w:p>
      <w:pPr>
        <w:pStyle w:val="ListBullet"/>
      </w:pPr>
      <w:r>
        <w:t>Column type supports json in the request; the response type enum shown does not include json (as documented).</w:t>
      </w:r>
    </w:p>
    <w:p>
      <w:pPr>
        <w:pStyle w:val="Heading3"/>
      </w:pPr>
      <w:r>
        <w:t>Related dataTables actions</w:t>
      </w:r>
    </w:p>
    <w:p>
      <w:pPr>
        <w:pStyle w:val="ListBullet"/>
      </w:pPr>
      <w:r>
        <w:t>[GET] Get a Data Table — /api/v1/data-tables/{{dataTableId}}</w:t>
      </w:r>
    </w:p>
    <w:p>
      <w:pPr>
        <w:pStyle w:val="ListBullet"/>
      </w:pPr>
      <w:r>
        <w:t>[PATCH] Update a Data Table — /api/v1/data-tables/{{dataTableId}}</w:t>
      </w:r>
    </w:p>
    <w:p>
      <w:pPr>
        <w:pStyle w:val="ListBullet"/>
      </w:pPr>
      <w:r>
        <w:t>[GET] List Data Tables — /api/v1/data-tables</w:t>
      </w:r>
    </w:p>
    <w:p>
      <w:pPr>
        <w:pStyle w:val="ListBullet"/>
      </w:pPr>
      <w:r>
        <w:t>[DELETE] Delete a Data Table — /api/v1/data-tables/{{dataTableId}}</w:t>
      </w:r>
    </w:p>
    <w:p>
      <w:r>
        <w:br w:type="page"/>
      </w:r>
    </w:p>
    <w:p>
      <w:pPr>
        <w:pStyle w:val="Heading2"/>
      </w:pPr>
      <w:r>
        <w:t>32. [POST] Retry an Execution</w:t>
      </w:r>
    </w:p>
    <w:p>
      <w:r>
        <w:rPr>
          <w:b/>
        </w:rPr>
        <w:t xml:space="preserve">Endpoint: </w:t>
      </w:r>
      <w:r>
        <w:rPr>
          <w:rFonts w:ascii="Courier New" w:hAnsi="Courier New"/>
          <w:sz w:val="18"/>
        </w:rPr>
        <w:t>/api/v1/executions/{{id}}/retry</w:t>
      </w:r>
    </w:p>
    <w:p>
      <w:pPr>
        <w:pStyle w:val="Heading3"/>
      </w:pPr>
      <w:r>
        <w:t>Prerequisites</w:t>
      </w:r>
    </w:p>
    <w:p>
      <w:pPr>
        <w:pStyle w:val="ListBullet"/>
      </w:pPr>
      <w:r>
        <w:t>You must have access to the execution you want to retry in your n8n instance.</w:t>
      </w:r>
    </w:p>
    <w:p>
      <w:pPr>
        <w:pStyle w:val="Heading3"/>
      </w:pPr>
      <w:r>
        <w:t>Method</w:t>
      </w:r>
    </w:p>
    <w:p>
      <w:r>
        <w:t>POST</w:t>
      </w:r>
    </w:p>
    <w:p>
      <w:pPr>
        <w:pStyle w:val="Heading3"/>
      </w:pPr>
      <w:r>
        <w:t>URL</w:t>
      </w:r>
    </w:p>
    <w:p>
      <w:r>
        <w:t>{{N8N_HOST_URL}}/api/v1/executions/{{id}}/retry</w:t>
      </w:r>
    </w:p>
    <w:p>
      <w:pPr>
        <w:pStyle w:val="Heading3"/>
      </w:pPr>
      <w:r>
        <w:t>Description</w:t>
      </w:r>
    </w:p>
    <w:p>
      <w:r>
        <w:t>Retries an existing execution from your n8n instance. Optionally, you can retry using the latest saved version of the workflow instead of the workflow version stored at the time the original execution ran.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/executions//retry).</w:t>
      </w:r>
    </w:p>
    <w:p>
      <w:pPr>
        <w:pStyle w:val="ListBullet"/>
      </w:pPr>
      <w:r>
        <w:t>Always construct the path as /api/v1/executions/{{id}}/retry, where {{id}} is a non-empty number.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/api/v1/executions/123/retry</w:t>
        <w:br/>
        <w:t>/api/v1/executions/1000/retry</w:t>
      </w:r>
    </w:p>
    <w:p>
      <w:pPr>
        <w:pStyle w:val="Heading3"/>
      </w:pPr>
      <w:r>
        <w:t>Invalid Examples</w:t>
      </w:r>
    </w:p>
    <w:p>
      <w:r>
        <w:rPr>
          <w:b/>
          <w:color w:val="666666"/>
          <w:sz w:val="16"/>
        </w:rPr>
        <w:t>[http]</w:t>
      </w:r>
    </w:p>
    <w:p>
      <w:pPr>
        <w:shd w:fill="F2F2F2" w:val="clear"/>
      </w:pPr>
      <w:r>
        <w:rPr>
          <w:rFonts w:ascii="Courier New" w:hAnsi="Courier New"/>
          <w:sz w:val="17"/>
        </w:rPr>
        <w:t>/api/v1/executions//retry</w:t>
        <w:br/>
        <w:t>/api/v1/executions/retry</w:t>
        <w:br/>
        <w:t>/api/v1/executions//retry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execution to retry.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loadWorkflow</w:t>
            </w:r>
          </w:p>
        </w:tc>
        <w:tc>
          <w:tcPr>
            <w:tcW w:type="dxa" w:w="2880"/>
          </w:tcPr>
          <w:p>
            <w:r>
              <w:t>boolean</w:t>
            </w:r>
          </w:p>
        </w:tc>
        <w:tc>
          <w:tcPr>
            <w:tcW w:type="dxa" w:w="2880"/>
          </w:tcPr>
          <w:p>
            <w:r>
              <w:t>Whether to load the currently saved workflow to execute instead of the one saved at the time of the execution. If true, retries with the latest version of the workflow.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1000,</w:t>
        <w:br/>
        <w:t xml:space="preserve"> "data": {},</w:t>
        <w:br/>
        <w:t xml:space="preserve"> "finished": true,</w:t>
        <w:br/>
        <w:t xml:space="preserve"> "mode": "retry",</w:t>
        <w:br/>
        <w:t xml:space="preserve"> "retryOf": 999,</w:t>
        <w:br/>
        <w:t xml:space="preserve"> "retrySuccessId": "2",</w:t>
        <w:br/>
        <w:t xml:space="preserve"> "startedAt": "2024-01-15T10:30:00Z",</w:t>
        <w:br/>
        <w:t xml:space="preserve"> "stoppedAt": "2024-01-15T10:31:12Z",</w:t>
        <w:br/>
        <w:t xml:space="preserve"> "workflowId": 1000,</w:t>
        <w:br/>
        <w:t xml:space="preserve"> "waitTill": "2024-01-15T10:30:30Z",</w:t>
        <w:br/>
        <w:t xml:space="preserve"> "customData": {},</w:t>
        <w:br/>
        <w:t xml:space="preserve"> "status": "success"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"Conflict"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Execution ID.</w:t>
            </w:r>
          </w:p>
        </w:tc>
      </w:tr>
      <w:tr>
        <w:tc>
          <w:tcPr>
            <w:tcW w:type="dxa" w:w="2880"/>
          </w:tcPr>
          <w:p>
            <w:r>
              <w:t>data</w:t>
            </w:r>
          </w:p>
        </w:tc>
        <w:tc>
          <w:tcPr>
            <w:tcW w:type="dxa" w:w="2880"/>
          </w:tcPr>
          <w:p>
            <w:r>
              <w:t>object</w:t>
            </w:r>
          </w:p>
        </w:tc>
        <w:tc>
          <w:tcPr>
            <w:tcW w:type="dxa" w:w="2880"/>
          </w:tcPr>
          <w:p>
            <w:r>
              <w:t>Execution data payload.</w:t>
            </w:r>
          </w:p>
        </w:tc>
      </w:tr>
      <w:tr>
        <w:tc>
          <w:tcPr>
            <w:tcW w:type="dxa" w:w="2880"/>
          </w:tcPr>
          <w:p>
            <w:r>
              <w:t>finished</w:t>
            </w:r>
          </w:p>
        </w:tc>
        <w:tc>
          <w:tcPr>
            <w:tcW w:type="dxa" w:w="2880"/>
          </w:tcPr>
          <w:p>
            <w:r>
              <w:t>boolean</w:t>
            </w:r>
          </w:p>
        </w:tc>
        <w:tc>
          <w:tcPr>
            <w:tcW w:type="dxa" w:w="2880"/>
          </w:tcPr>
          <w:p>
            <w:r>
              <w:t>Whether the execution has finished.</w:t>
            </w:r>
          </w:p>
        </w:tc>
      </w:tr>
      <w:tr>
        <w:tc>
          <w:tcPr>
            <w:tcW w:type="dxa" w:w="2880"/>
          </w:tcPr>
          <w:p>
            <w:r>
              <w:t>mode</w:t>
            </w:r>
          </w:p>
        </w:tc>
        <w:tc>
          <w:tcPr>
            <w:tcW w:type="dxa" w:w="2880"/>
          </w:tcPr>
          <w:p>
            <w:r>
              <w:t>string</w:t>
            </w:r>
          </w:p>
        </w:tc>
        <w:tc>
          <w:tcPr>
            <w:tcW w:type="dxa" w:w="2880"/>
          </w:tcPr>
          <w:p>
            <w:r>
              <w:t>Execution mode. Possible values: cli, error, integrated, internal, manual, retry, trigger, webhook, evaluation, chat.</w:t>
            </w:r>
          </w:p>
        </w:tc>
      </w:tr>
      <w:tr>
        <w:tc>
          <w:tcPr>
            <w:tcW w:type="dxa" w:w="2880"/>
          </w:tcPr>
          <w:p>
            <w:r>
              <w:t>retryOf</w:t>
            </w:r>
          </w:p>
        </w:tc>
        <w:tc>
          <w:tcPr>
            <w:tcW w:type="dxa" w:w="2880"/>
          </w:tcPr>
          <w:p>
            <w:r>
              <w:t>number</w:t>
            </w:r>
          </w:p>
        </w:tc>
        <w:tc>
          <w:tcPr>
            <w:tcW w:type="dxa" w:w="2880"/>
          </w:tcPr>
          <w:p>
            <w:r>
              <w:t>The execution ID that this execution is a retry of.</w:t>
            </w:r>
          </w:p>
        </w:tc>
      </w:tr>
      <w:tr>
        <w:tc>
          <w:tcPr>
            <w:tcW w:type="dxa" w:w="2880"/>
          </w:tcPr>
          <w:p>
            <w:r>
              <w:t>retrySuccessId</w:t>
            </w:r>
          </w:p>
        </w:tc>
        <w:tc>
          <w:tcPr>
            <w:tcW w:type="dxa" w:w="2880"/>
          </w:tcPr>
          <w:p>
            <w:r>
              <w:t>number</w:t>
            </w:r>
          </w:p>
        </w:tc>
        <w:tc>
          <w:tcPr>
            <w:tcW w:type="dxa" w:w="2880"/>
          </w:tcPr>
          <w:p>
            <w:r>
              <w:t>(As documented) Retry success identifier. Example shown as "2".</w:t>
            </w:r>
          </w:p>
        </w:tc>
      </w:tr>
      <w:tr>
        <w:tc>
          <w:tcPr>
            <w:tcW w:type="dxa" w:w="2880"/>
          </w:tcPr>
          <w:p>
            <w:r>
              <w:t>startedAt</w:t>
            </w:r>
          </w:p>
        </w:tc>
        <w:tc>
          <w:tcPr>
            <w:tcW w:type="dxa" w:w="2880"/>
          </w:tcPr>
          <w:p>
            <w:r>
              <w:t>string</w:t>
            </w:r>
          </w:p>
        </w:tc>
        <w:tc>
          <w:tcPr>
            <w:tcW w:type="dxa" w:w="2880"/>
          </w:tcPr>
          <w:p>
            <w:r>
              <w:t>Execution start time (timestamp string).</w:t>
            </w:r>
          </w:p>
        </w:tc>
      </w:tr>
      <w:tr>
        <w:tc>
          <w:tcPr>
            <w:tcW w:type="dxa" w:w="2880"/>
          </w:tcPr>
          <w:p>
            <w:r>
              <w:t>stoppedAt</w:t>
            </w:r>
          </w:p>
        </w:tc>
        <w:tc>
          <w:tcPr>
            <w:tcW w:type="dxa" w:w="2880"/>
          </w:tcPr>
          <w:p>
            <w:r>
              <w:t>string</w:t>
            </w:r>
          </w:p>
        </w:tc>
        <w:tc>
          <w:tcPr>
            <w:tcW w:type="dxa" w:w="2880"/>
          </w:tcPr>
          <w:p>
            <w:r>
              <w:t>Time at which the execution stopped. Will only be null for executions that still have status running.</w:t>
            </w:r>
          </w:p>
        </w:tc>
      </w:tr>
      <w:tr>
        <w:tc>
          <w:tcPr>
            <w:tcW w:type="dxa" w:w="2880"/>
          </w:tcPr>
          <w:p>
            <w:r>
              <w:t>workflowId</w:t>
            </w:r>
          </w:p>
        </w:tc>
        <w:tc>
          <w:tcPr>
            <w:tcW w:type="dxa" w:w="2880"/>
          </w:tcPr>
          <w:p>
            <w:r>
              <w:t>number</w:t>
            </w:r>
          </w:p>
        </w:tc>
        <w:tc>
          <w:tcPr>
            <w:tcW w:type="dxa" w:w="2880"/>
          </w:tcPr>
          <w:p>
            <w:r>
              <w:t>Workflow ID associated with the execution.</w:t>
            </w:r>
          </w:p>
        </w:tc>
      </w:tr>
      <w:tr>
        <w:tc>
          <w:tcPr>
            <w:tcW w:type="dxa" w:w="2880"/>
          </w:tcPr>
          <w:p>
            <w:r>
              <w:t>waitTill</w:t>
            </w:r>
          </w:p>
        </w:tc>
        <w:tc>
          <w:tcPr>
            <w:tcW w:type="dxa" w:w="2880"/>
          </w:tcPr>
          <w:p>
            <w:r>
              <w:t>string</w:t>
            </w:r>
          </w:p>
        </w:tc>
        <w:tc>
          <w:tcPr>
            <w:tcW w:type="dxa" w:w="2880"/>
          </w:tcPr>
          <w:p>
            <w:r>
              <w:t>Timestamp string indicating when execution should wait until (if applicable).</w:t>
            </w:r>
          </w:p>
        </w:tc>
      </w:tr>
      <w:tr>
        <w:tc>
          <w:tcPr>
            <w:tcW w:type="dxa" w:w="2880"/>
          </w:tcPr>
          <w:p>
            <w:r>
              <w:t>customData</w:t>
            </w:r>
          </w:p>
        </w:tc>
        <w:tc>
          <w:tcPr>
            <w:tcW w:type="dxa" w:w="2880"/>
          </w:tcPr>
          <w:p>
            <w:r>
              <w:t>object</w:t>
            </w:r>
          </w:p>
        </w:tc>
        <w:tc>
          <w:tcPr>
            <w:tcW w:type="dxa" w:w="2880"/>
          </w:tcPr>
          <w:p>
            <w:r>
              <w:t>Custom data associated with the execution.</w:t>
            </w:r>
          </w:p>
        </w:tc>
      </w:tr>
      <w:tr>
        <w:tc>
          <w:tcPr>
            <w:tcW w:type="dxa" w:w="2880"/>
          </w:tcPr>
          <w:p>
            <w:r>
              <w:t>status</w:t>
            </w:r>
          </w:p>
        </w:tc>
        <w:tc>
          <w:tcPr>
            <w:tcW w:type="dxa" w:w="2880"/>
          </w:tcPr>
          <w:p>
            <w:r>
              <w:t>string</w:t>
            </w:r>
          </w:p>
        </w:tc>
        <w:tc>
          <w:tcPr>
            <w:tcW w:type="dxa" w:w="2880"/>
          </w:tcPr>
          <w:p>
            <w:r>
              <w:t>Execution status. Possible values: canceled, crashed, error, new, running, success, unknown, waiting.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'{{N8N_HOST_URL}}/api/v1/executions/1000/retry' \</w:t>
        <w:br/>
        <w:t xml:space="preserve"> --header 'Accept: application/json' \</w:t>
        <w:br/>
        <w:t xml:space="preserve"> --header 'Content-Type: application/json' \</w:t>
        <w:br/>
        <w:t xml:space="preserve"> --data '{</w:t>
        <w:br/>
        <w:t xml:space="preserve"> "loadWorkflow": true</w:t>
        <w:br/>
        <w:t xml:space="preserve">  }'</w:t>
      </w:r>
    </w:p>
    <w:p>
      <w:pPr>
        <w:pStyle w:val="Heading3"/>
      </w:pPr>
      <w:r>
        <w:t>Example Usage</w:t>
      </w:r>
    </w:p>
    <w:p>
      <w:pPr>
        <w:pStyle w:val="Heading3"/>
      </w:pPr>
      <w:r>
        <w:t>Example 1: Retry using the workflow version saved at the time of the execution</w:t>
      </w:r>
    </w:p>
    <w:p>
      <w:r>
        <w:rPr>
          <w:b/>
          <w:color w:val="666666"/>
          <w:sz w:val="16"/>
        </w:rPr>
        <w:t>[bash]</w:t>
      </w:r>
    </w:p>
    <w:p>
      <w:pPr>
        <w:shd w:fill="F2F2F2" w:val="clear"/>
      </w:pPr>
      <w:r>
        <w:rPr>
          <w:rFonts w:ascii="Courier New" w:hAnsi="Courier New"/>
          <w:sz w:val="17"/>
        </w:rPr>
        <w:t>curl -i --request POST '{{N8N_HOST_URL}}/api/v1/executions/1000/retry' \</w:t>
        <w:br/>
        <w:t xml:space="preserve"> --header 'Accept: application/json' \</w:t>
        <w:br/>
        <w:t xml:space="preserve"> --header 'Content-Type: application/json' \</w:t>
        <w:br/>
        <w:t xml:space="preserve"> --data '{</w:t>
        <w:br/>
        <w:t xml:space="preserve"> "loadWorkflow": false</w:t>
        <w:br/>
        <w:t xml:space="preserve">  }'</w:t>
      </w:r>
    </w:p>
    <w:p>
      <w:pPr>
        <w:pStyle w:val="Heading3"/>
      </w:pPr>
      <w:r>
        <w:t>Example 2: Retry using the latest saved workflow version</w:t>
      </w:r>
    </w:p>
    <w:p>
      <w:pPr>
        <w:pStyle w:val="Heading3"/>
      </w:pPr>
      <w:r>
        <w:t>Notes</w:t>
      </w:r>
    </w:p>
    <w:p>
      <w:pPr>
        <w:pStyle w:val="ListBullet"/>
      </w:pPr>
      <w:r>
        <w:t>Request body content type is application/json.</w:t>
      </w:r>
    </w:p>
    <w:p>
      <w:pPr>
        <w:pStyle w:val="ListBullet"/>
      </w:pPr>
      <w:r>
        <w:t>No query parameters are documented for this endpoint.</w:t>
      </w:r>
    </w:p>
    <w:p>
      <w:pPr>
        <w:pStyle w:val="Heading3"/>
      </w:pPr>
      <w:r>
        <w:t>Related executions actions</w:t>
      </w:r>
    </w:p>
    <w:p>
      <w:pPr>
        <w:pStyle w:val="ListBullet"/>
      </w:pPr>
      <w:r>
        <w:t>[GET] List Executions — /api/v1/executions</w:t>
      </w:r>
    </w:p>
    <w:p>
      <w:pPr>
        <w:pStyle w:val="ListBullet"/>
      </w:pPr>
      <w:r>
        <w:t>[DELETE] Delete an Execution — /api/v1/executions/{{id}}</w:t>
      </w:r>
    </w:p>
    <w:p>
      <w:pPr>
        <w:pStyle w:val="ListBullet"/>
      </w:pPr>
      <w:r>
        <w:t>[POST] Stop an Execution — /api/v1/executions/{{id}}/stop</w:t>
      </w:r>
    </w:p>
    <w:p>
      <w:pPr>
        <w:pStyle w:val="ListBullet"/>
      </w:pPr>
      <w:r>
        <w:t>[GET] Retrieve an Execution — /api/v1/executions/{{id}}</w:t>
      </w:r>
    </w:p>
    <w:p>
      <w:pPr>
        <w:pStyle w:val="ListBullet"/>
      </w:pPr>
      <w:r>
        <w:t>[PUT] Update an Execution’s Tags — /api/v1/executions/{{id}}/tags</w:t>
      </w:r>
    </w:p>
    <w:p>
      <w:pPr>
        <w:pStyle w:val="ListBullet"/>
      </w:pPr>
      <w:r>
        <w:t>[POST] Stop Multiple Executions — /api/v1/executions/stop</w:t>
      </w:r>
    </w:p>
    <w:p>
      <w:r>
        <w:br w:type="page"/>
      </w:r>
    </w:p>
    <w:p>
      <w:pPr>
        <w:pStyle w:val="Heading2"/>
      </w:pPr>
      <w:r>
        <w:t>33. [DELETE] Remove a User from a Project</w:t>
      </w:r>
    </w:p>
    <w:p>
      <w:r>
        <w:rPr>
          <w:b/>
        </w:rPr>
        <w:t xml:space="preserve">Endpoint: </w:t>
      </w:r>
      <w:r>
        <w:rPr>
          <w:rFonts w:ascii="Courier New" w:hAnsi="Courier New"/>
          <w:sz w:val="18"/>
        </w:rPr>
        <w:t>/api/v1/projects/{{projectId}}/users/{{userId}}</w:t>
      </w:r>
    </w:p>
    <w:p>
      <w:pPr>
        <w:pStyle w:val="Heading3"/>
      </w:pPr>
      <w:r>
        <w:t>Prerequisites</w:t>
      </w:r>
    </w:p>
    <w:p>
      <w:pPr>
        <w:pStyle w:val="ListBullet"/>
      </w:pPr>
      <w:r>
        <w:t>You must have permission to manage project membership on the instance.</w:t>
      </w:r>
    </w:p>
    <w:p>
      <w:pPr>
        <w:pStyle w:val="Heading3"/>
      </w:pPr>
      <w:r>
        <w:t>Method</w:t>
      </w:r>
    </w:p>
    <w:p>
      <w:r>
        <w:t>DELETE</w:t>
      </w:r>
    </w:p>
    <w:p>
      <w:pPr>
        <w:pStyle w:val="Heading3"/>
      </w:pPr>
      <w:r>
        <w:t>URL</w:t>
      </w:r>
    </w:p>
    <w:p>
      <w:r>
        <w:t>{{N8N_HOST_URL}}/api/v1/projects/{{projectId}}/users/{{userId}}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 specified user from a specified project on your instance.</w:t>
      </w:r>
    </w:p>
    <w:p>
      <w:pPr>
        <w:pStyle w:val="Heading3"/>
      </w:pPr>
      <w:r>
        <w:t>Enforcement Rules</w:t>
      </w:r>
    </w:p>
    <w:p>
      <w:pPr>
        <w:pStyle w:val="ListBullet"/>
      </w:pPr>
      <w:r>
        <w:t>The projectId path parameter must always be present.</w:t>
      </w:r>
    </w:p>
    <w:p>
      <w:pPr>
        <w:pStyle w:val="ListBullet"/>
      </w:pPr>
      <w:r>
        <w:t>The userId path parameter must always be present.</w:t>
      </w:r>
    </w:p>
    <w:p>
      <w:pPr>
        <w:pStyle w:val="ListBullet"/>
      </w:pPr>
      <w:r>
        <w:t>If the user provides a projectId, use that value directly.</w:t>
      </w:r>
    </w:p>
    <w:p>
      <w:pPr>
        <w:pStyle w:val="ListBullet"/>
      </w:pPr>
      <w:r>
        <w:t>If the user provides a userId, use that value directly.</w:t>
      </w:r>
    </w:p>
    <w:p>
      <w:pPr>
        <w:pStyle w:val="ListBullet"/>
      </w:pPr>
      <w:r>
        <w:t>Do not call the API with a missing or empty projectId or userId (e.g., avoid /projects//users/{{userId}} or /projects/{{projectId}}/users/).</w:t>
      </w:r>
    </w:p>
    <w:p>
      <w:pPr>
        <w:pStyle w:val="ListBullet"/>
      </w:pPr>
      <w:r>
        <w:t>Always construct the path as /api/v1/projects/{{projectId}}/users/{{userId}}, where both parameters are non-empty strings.</w:t>
      </w:r>
    </w:p>
    <w:p>
      <w:pPr>
        <w:pStyle w:val="ListBullet"/>
      </w:pPr>
      <w:r>
        <w:t>Do not infer or guess projectId or userId.</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/api/v1/projects/proj_123/users/user_456</w:t>
        <w:br/>
        <w:t>/api/v1/projects/9f2c1a/users/42</w:t>
      </w:r>
    </w:p>
    <w:p>
      <w:pPr>
        <w:pStyle w:val="Heading3"/>
      </w:pPr>
      <w:r>
        <w:t>Invalid Examples</w:t>
      </w:r>
    </w:p>
    <w:p>
      <w:r>
        <w:rPr>
          <w:b/>
          <w:color w:val="666666"/>
          <w:sz w:val="16"/>
        </w:rPr>
        <w:t>[http]</w:t>
      </w:r>
    </w:p>
    <w:p>
      <w:pPr>
        <w:shd w:fill="F2F2F2" w:val="clear"/>
      </w:pPr>
      <w:r>
        <w:rPr>
          <w:rFonts w:ascii="Courier New" w:hAnsi="Courier New"/>
          <w:sz w:val="17"/>
        </w:rPr>
        <w:t>/api/v1/projects//users/user_456</w:t>
        <w:br/>
        <w:t>/api/v1/projects/proj_123/users/</w:t>
        <w:br/>
        <w:t>/api/v1/projects/proj_123/users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r>
        <w:tc>
          <w:tcPr>
            <w:tcW w:type="dxa" w:w="2880"/>
          </w:tcPr>
          <w:p>
            <w:r>
              <w:t>userId</w:t>
            </w:r>
          </w:p>
        </w:tc>
        <w:tc>
          <w:tcPr>
            <w:tcW w:type="dxa" w:w="2880"/>
          </w:tcPr>
          <w:p>
            <w:r>
              <w:t>string</w:t>
            </w:r>
          </w:p>
        </w:tc>
        <w:tc>
          <w:tcPr>
            <w:tcW w:type="dxa" w:w="2880"/>
          </w:tcPr>
          <w:p>
            <w:r>
              <w:t>The ID of the user.</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'{{N8N_HOST_URL}}/api/v1/projects/proj_123/users/user_456' \</w:t>
        <w:br/>
        <w:t xml:space="preserve"> --header 'Accept: application/json'</w:t>
      </w:r>
    </w:p>
    <w:p>
      <w:pPr>
        <w:pStyle w:val="Heading3"/>
      </w:pPr>
      <w:r>
        <w:t>Error Handling</w:t>
      </w:r>
    </w:p>
    <w:p>
      <w:pPr>
        <w:pStyle w:val="ListBullet"/>
      </w:pPr>
      <w:r>
        <w:t>401 Unauthorized: Request is not authenticated/authorized.</w:t>
      </w:r>
    </w:p>
    <w:p>
      <w:pPr>
        <w:pStyle w:val="ListBullet"/>
      </w:pPr>
      <w:r>
        <w:t>403 Forbidden: Authenticated but not allowed to remove users from the project.</w:t>
      </w:r>
    </w:p>
    <w:p>
      <w:pPr>
        <w:pStyle w:val="ListBullet"/>
      </w:pPr>
      <w:r>
        <w:t>404 Not Found: The specified project and/or user resource was not found.</w:t>
      </w:r>
    </w:p>
    <w:p>
      <w:pPr>
        <w:pStyle w:val="Heading3"/>
      </w:pPr>
      <w:r>
        <w:t>Related projects actions</w:t>
      </w:r>
    </w:p>
    <w:p>
      <w:pPr>
        <w:pStyle w:val="ListBullet"/>
      </w:pPr>
      <w:r>
        <w:t>[POST] Create a Project — /api/v1/projects</w:t>
      </w:r>
    </w:p>
    <w:p>
      <w:pPr>
        <w:pStyle w:val="ListBullet"/>
      </w:pPr>
      <w:r>
        <w:t>[DELETE] Delete a Project — /api/v1/projects/{{projectId}}</w:t>
      </w:r>
    </w:p>
    <w:p>
      <w:pPr>
        <w:pStyle w:val="ListBullet"/>
      </w:pPr>
      <w:r>
        <w:t>[POST] Add Users to a Project — /api/v1/projects/{{projectId}}/users</w:t>
      </w:r>
    </w:p>
    <w:p>
      <w:pPr>
        <w:pStyle w:val="ListBullet"/>
      </w:pPr>
      <w:r>
        <w:t>[GET] List Projects — /api/v1/projects</w:t>
      </w:r>
    </w:p>
    <w:p>
      <w:pPr>
        <w:pStyle w:val="ListBullet"/>
      </w:pPr>
      <w:r>
        <w:t>[PUT] Update a Project — /api/v1/projects/{{projectId}}</w:t>
      </w:r>
    </w:p>
    <w:p>
      <w:r>
        <w:br w:type="page"/>
      </w:r>
    </w:p>
    <w:p>
      <w:pPr>
        <w:pStyle w:val="Heading2"/>
      </w:pPr>
      <w:r>
        <w:t>34. [POST] Create a Project</w:t>
      </w:r>
    </w:p>
    <w:p>
      <w:r>
        <w:rPr>
          <w:b/>
        </w:rPr>
        <w:t xml:space="preserve">Endpoint: </w:t>
      </w:r>
      <w:r>
        <w:rPr>
          <w:rFonts w:ascii="Courier New" w:hAnsi="Courier New"/>
          <w:sz w:val="18"/>
        </w:rPr>
        <w:t>/api/v1/projects</w:t>
      </w:r>
    </w:p>
    <w:p>
      <w:pPr>
        <w:pStyle w:val="Heading3"/>
      </w:pPr>
      <w:r>
        <w:t>Prerequisites</w:t>
      </w:r>
    </w:p>
    <w:p>
      <w:pPr>
        <w:pStyle w:val="ListBullet"/>
      </w:pPr>
      <w:r>
        <w:t>Permission to create projects on the instance</w:t>
      </w:r>
    </w:p>
    <w:p>
      <w:pPr>
        <w:pStyle w:val="Heading3"/>
      </w:pPr>
      <w:r>
        <w:t>Method</w:t>
      </w:r>
    </w:p>
    <w:p>
      <w:r>
        <w:t>POST</w:t>
      </w:r>
    </w:p>
    <w:p>
      <w:pPr>
        <w:pStyle w:val="Heading3"/>
      </w:pPr>
      <w:r>
        <w:t>URL</w:t>
      </w:r>
    </w:p>
    <w:p>
      <w:r>
        <w:t>{{N8N_HOST_URL}}/api/v1/projects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on your instance using the provided project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Project name.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w:t>
            </w:r>
          </w:p>
        </w:tc>
      </w:tr>
      <w:tr>
        <w:tc>
          <w:tcPr>
            <w:tcW w:type="dxa" w:w="2880"/>
          </w:tcPr>
          <w:p>
            <w:r>
              <w:t>type</w:t>
            </w:r>
          </w:p>
        </w:tc>
        <w:tc>
          <w:tcPr>
            <w:tcW w:type="dxa" w:w="2880"/>
          </w:tcPr>
          <w:p>
            <w:r>
              <w:t>string</w:t>
            </w:r>
          </w:p>
        </w:tc>
        <w:tc>
          <w:tcPr>
            <w:tcW w:type="dxa" w:w="2880"/>
          </w:tcPr>
          <w:p>
            <w:r>
              <w:t>Project 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"Operation successful."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request is invalid or provides malformed data."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Sample Request</w:t>
      </w:r>
    </w:p>
    <w:p>
      <w:r>
        <w:rPr>
          <w:b/>
          <w:color w:val="666666"/>
          <w:sz w:val="16"/>
        </w:rPr>
        <w:t>[bash]</w:t>
      </w:r>
    </w:p>
    <w:p>
      <w:pPr>
        <w:shd w:fill="F2F2F2" w:val="clear"/>
      </w:pPr>
      <w:r>
        <w:rPr>
          <w:rFonts w:ascii="Courier New" w:hAnsi="Courier New"/>
          <w:sz w:val="17"/>
        </w:rPr>
        <w:t>curl -i --request POST '{{N8N_HOST_URL}}/api/v1/projects' \</w:t>
        <w:br/>
        <w:t xml:space="preserve"> --header 'Accept: application/json' \</w:t>
        <w:br/>
        <w:t xml:space="preserve"> --header 'Content-Type: application/json' \</w:t>
        <w:br/>
        <w:t xml:space="preserve"> --data '{</w:t>
        <w:br/>
        <w:t xml:space="preserve"> "name": "Website Redesign",</w:t>
        <w:br/>
        <w:t xml:space="preserve"> "type": "internal"</w:t>
        <w:br/>
        <w:t xml:space="preserve">  }'</w:t>
      </w:r>
    </w:p>
    <w:p>
      <w:pPr>
        <w:pStyle w:val="Heading3"/>
      </w:pPr>
      <w:r>
        <w:t>Example Usage</w:t>
      </w:r>
    </w:p>
    <w:p>
      <w:pPr>
        <w:pStyle w:val="Heading3"/>
      </w:pPr>
      <w:r>
        <w:t>Example 1: Create a minimal project</w:t>
      </w:r>
    </w:p>
    <w:p>
      <w:r>
        <w:rPr>
          <w:b/>
          <w:color w:val="666666"/>
          <w:sz w:val="16"/>
        </w:rPr>
        <w:t>[bash]</w:t>
      </w:r>
    </w:p>
    <w:p>
      <w:pPr>
        <w:shd w:fill="F2F2F2" w:val="clear"/>
      </w:pPr>
      <w:r>
        <w:rPr>
          <w:rFonts w:ascii="Courier New" w:hAnsi="Courier New"/>
          <w:sz w:val="17"/>
        </w:rPr>
        <w:t>curl -i --request POST '{{N8N_HOST_URL}}/api/v1/projects' \</w:t>
        <w:br/>
        <w:t xml:space="preserve"> --header 'Accept: application/json' \</w:t>
        <w:br/>
        <w:t xml:space="preserve"> --header 'Content-Type: application/json' \</w:t>
        <w:br/>
        <w:t xml:space="preserve"> --data '{</w:t>
        <w:br/>
        <w:t xml:space="preserve"> "name": "Marketing Ops"</w:t>
        <w:br/>
        <w:t xml:space="preserve">  }'</w:t>
      </w:r>
    </w:p>
    <w:p>
      <w:pPr>
        <w:pStyle w:val="Heading3"/>
      </w:pPr>
      <w:r>
        <w:t>Example 2: Create a project with an explicit ID and type</w:t>
      </w:r>
    </w:p>
    <w:p>
      <w:r>
        <w:rPr>
          <w:b/>
          <w:color w:val="666666"/>
          <w:sz w:val="16"/>
        </w:rPr>
        <w:t>[bash]</w:t>
      </w:r>
    </w:p>
    <w:p>
      <w:pPr>
        <w:shd w:fill="F2F2F2" w:val="clear"/>
      </w:pPr>
      <w:r>
        <w:rPr>
          <w:rFonts w:ascii="Courier New" w:hAnsi="Courier New"/>
          <w:sz w:val="17"/>
        </w:rPr>
        <w:t>curl -i --request POST '{{N8N_HOST_URL}}/api/v1/projects' \</w:t>
        <w:br/>
        <w:t xml:space="preserve"> --header 'Accept: application/json' \</w:t>
        <w:br/>
        <w:t xml:space="preserve"> --header 'Content-Type: application/json' \</w:t>
        <w:br/>
        <w:t xml:space="preserve"> --data '{</w:t>
        <w:br/>
        <w:t xml:space="preserve"> "id": "proj_12345",</w:t>
        <w:br/>
        <w:t xml:space="preserve"> "name": "Data Platform",</w:t>
        <w:br/>
        <w:t xml:space="preserve"> "type": "external"</w:t>
        <w:br/>
        <w:t xml:space="preserve">  }'</w:t>
      </w:r>
    </w:p>
    <w:p>
      <w:pPr>
        <w:pStyle w:val="Heading3"/>
      </w:pPr>
      <w:r>
        <w:t>Error Handling</w:t>
      </w:r>
    </w:p>
    <w:p>
      <w:pPr>
        <w:pStyle w:val="ListBullet"/>
      </w:pPr>
      <w:r>
        <w:t>400 Bad Request: The request is invalid or provides malformed data.</w:t>
      </w:r>
    </w:p>
    <w:p>
      <w:pPr>
        <w:pStyle w:val="ListBullet"/>
      </w:pPr>
      <w:r>
        <w:t>401 Unauthorized: The caller is not authorized.</w:t>
      </w:r>
    </w:p>
    <w:p>
      <w:pPr>
        <w:pStyle w:val="Heading3"/>
      </w:pPr>
      <w:r>
        <w:t>Notes</w:t>
      </w:r>
    </w:p>
    <w:p>
      <w:pPr>
        <w:pStyle w:val="ListBullet"/>
      </w:pPr>
      <w:r>
        <w:t>No path parameters or query parameters are documented for this endpoint.</w:t>
      </w:r>
    </w:p>
    <w:p>
      <w:pPr>
        <w:pStyle w:val="Heading3"/>
      </w:pPr>
      <w:r>
        <w:t>Related projects actions</w:t>
      </w:r>
    </w:p>
    <w:p>
      <w:pPr>
        <w:pStyle w:val="ListBullet"/>
      </w:pPr>
      <w:r>
        <w:t>[DELETE] Remove a User from a Project — /api/v1/projects/{{projectId}}/users/{{userId}}</w:t>
      </w:r>
    </w:p>
    <w:p>
      <w:pPr>
        <w:pStyle w:val="ListBullet"/>
      </w:pPr>
      <w:r>
        <w:t>[DELETE] Delete a Project — /api/v1/projects/{{projectId}}</w:t>
      </w:r>
    </w:p>
    <w:p>
      <w:pPr>
        <w:pStyle w:val="ListBullet"/>
      </w:pPr>
      <w:r>
        <w:t>[POST] Add Users to a Project — /api/v1/projects/{{projectId}}/users</w:t>
      </w:r>
    </w:p>
    <w:p>
      <w:pPr>
        <w:pStyle w:val="ListBullet"/>
      </w:pPr>
      <w:r>
        <w:t>[GET] List Projects — /api/v1/projects</w:t>
      </w:r>
    </w:p>
    <w:p>
      <w:pPr>
        <w:pStyle w:val="ListBullet"/>
      </w:pPr>
      <w:r>
        <w:t>[PUT] Update a Project — /api/v1/projects/{{projectId}}</w:t>
      </w:r>
    </w:p>
    <w:p>
      <w:r>
        <w:br w:type="page"/>
      </w:r>
    </w:p>
    <w:p>
      <w:pPr>
        <w:pStyle w:val="Heading2"/>
      </w:pPr>
      <w:r>
        <w:t>35. [PATCH] Change a User's Role in a Project</w:t>
      </w:r>
    </w:p>
    <w:p>
      <w:r>
        <w:rPr>
          <w:b/>
        </w:rPr>
        <w:t xml:space="preserve">Endpoint: </w:t>
      </w:r>
      <w:r>
        <w:rPr>
          <w:rFonts w:ascii="Courier New" w:hAnsi="Courier New"/>
          <w:sz w:val="18"/>
        </w:rPr>
        <w:t>/api/v1/projects/{{projectId}}/users/{{userId}}</w:t>
      </w:r>
    </w:p>
    <w:p>
      <w:pPr>
        <w:pStyle w:val="Heading3"/>
      </w:pPr>
      <w:r>
        <w:t>Prerequisites</w:t>
      </w:r>
    </w:p>
    <w:p>
      <w:pPr>
        <w:pStyle w:val="ListBullet"/>
      </w:pPr>
      <w:r>
        <w:t>You must have permission to manage project users/roles for the specified project.</w:t>
      </w:r>
    </w:p>
    <w:p>
      <w:pPr>
        <w:pStyle w:val="Heading3"/>
      </w:pPr>
      <w:r>
        <w:t>Method</w:t>
      </w:r>
    </w:p>
    <w:p>
      <w:r>
        <w:t>PATCH</w:t>
      </w:r>
    </w:p>
    <w:p>
      <w:pPr>
        <w:pStyle w:val="Heading3"/>
      </w:pPr>
      <w:r>
        <w:t>URL</w:t>
      </w:r>
    </w:p>
    <w:p>
      <w:r>
        <w:t>{{N8N_HOST_URL}}/api/v1/projects/{{projectId}}/users/{{userId}}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a specified user’s role within a given project by updating the project-user relationship.</w:t>
      </w:r>
    </w:p>
    <w:p>
      <w:pPr>
        <w:pStyle w:val="Heading3"/>
      </w:pPr>
      <w:r>
        <w:t>Enforcement Rules</w:t>
      </w:r>
    </w:p>
    <w:p>
      <w:pPr>
        <w:pStyle w:val="ListBullet"/>
      </w:pPr>
      <w:r>
        <w:t>The projectId path parameter must always be present and non-empty.</w:t>
      </w:r>
    </w:p>
    <w:p>
      <w:pPr>
        <w:pStyle w:val="ListBullet"/>
      </w:pPr>
      <w:r>
        <w:t>The userId path parameter must always be present and non-empty.</w:t>
      </w:r>
    </w:p>
    <w:p>
      <w:pPr>
        <w:pStyle w:val="ListBullet"/>
      </w:pPr>
      <w:r>
        <w:t>Always construct the path as /api/v1/projects/{{projectId}}/users/{{userId}}.</w:t>
      </w:r>
    </w:p>
    <w:p>
      <w:pPr>
        <w:pStyle w:val="ListBullet"/>
      </w:pPr>
      <w:r>
        <w:t>Do not call the API with missing or empty path parameters (e.g., avoid /api/v1/projects//users/{{userId}} or /api/v1/projects/{{projectId}}/users/).</w:t>
      </w:r>
    </w:p>
    <w:p>
      <w:pPr>
        <w:pStyle w:val="ListBullet"/>
      </w:pPr>
      <w:r>
        <w:t>Do not infer or guess projectId or userId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/api/v1/projects/proj_123/users/user_456</w:t>
        <w:br/>
        <w:t>/api/v1/projects/8b2f3c/users/42</w:t>
      </w:r>
    </w:p>
    <w:p>
      <w:pPr>
        <w:pStyle w:val="Heading3"/>
      </w:pPr>
      <w:r>
        <w:t>Invalid Examples</w:t>
      </w:r>
    </w:p>
    <w:p>
      <w:r>
        <w:rPr>
          <w:b/>
          <w:color w:val="666666"/>
          <w:sz w:val="16"/>
        </w:rPr>
        <w:t>[http]</w:t>
      </w:r>
    </w:p>
    <w:p>
      <w:pPr>
        <w:shd w:fill="F2F2F2" w:val="clear"/>
      </w:pPr>
      <w:r>
        <w:rPr>
          <w:rFonts w:ascii="Courier New" w:hAnsi="Courier New"/>
          <w:sz w:val="17"/>
        </w:rPr>
        <w:t>/api/v1/projects//users/user_456</w:t>
        <w:br/>
        <w:t>/api/v1/projects/proj_123/users/</w:t>
        <w:br/>
        <w:t>/api/v1/projects/proj_123/users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r>
        <w:tc>
          <w:tcPr>
            <w:tcW w:type="dxa" w:w="2880"/>
          </w:tcPr>
          <w:p>
            <w:r>
              <w:t>userId</w:t>
            </w:r>
          </w:p>
        </w:tc>
        <w:tc>
          <w:tcPr>
            <w:tcW w:type="dxa" w:w="2880"/>
          </w:tcPr>
          <w:p>
            <w:r>
              <w:t>string</w:t>
            </w:r>
          </w:p>
        </w:tc>
        <w:tc>
          <w:tcPr>
            <w:tcW w:type="dxa" w:w="2880"/>
          </w:tcPr>
          <w:p>
            <w:r>
              <w:t>The ID of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role assigned to the user in the project. Example: "project:viewer".</w:t>
            </w:r>
          </w:p>
        </w:tc>
      </w:tr>
    </w:tbl>
    <w:p/>
    <w:p>
      <w:pPr>
        <w:pStyle w:val="Heading3"/>
      </w:pPr>
      <w:r>
        <w:t>Response</w:t>
      </w:r>
    </w:p>
    <w:p>
      <w:pPr>
        <w:pStyle w:val="Heading3"/>
      </w:pPr>
      <w:r>
        <w:t>Success Response (204 No Content)</w:t>
      </w:r>
    </w:p>
    <w:p>
      <w:r>
        <w:t>Operation successful. (No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"The specified resource was not found"</w:t>
        <w:br/>
        <w:t>}</w:t>
      </w:r>
    </w:p>
    <w:p>
      <w:pPr>
        <w:pStyle w:val="Heading3"/>
      </w:pPr>
      <w:r>
        <w:t>Sample Request</w:t>
      </w:r>
    </w:p>
    <w:p>
      <w:r>
        <w:rPr>
          <w:b/>
          <w:color w:val="666666"/>
          <w:sz w:val="16"/>
        </w:rPr>
        <w:t>[bash]</w:t>
      </w:r>
    </w:p>
    <w:p>
      <w:pPr>
        <w:shd w:fill="F2F2F2" w:val="clear"/>
      </w:pPr>
      <w:r>
        <w:rPr>
          <w:rFonts w:ascii="Courier New" w:hAnsi="Courier New"/>
          <w:sz w:val="17"/>
        </w:rPr>
        <w:t>curl -i --request PATCH '{{N8N_HOST_URL}}/api/v1/projects/proj_123/users/user_456' \</w:t>
        <w:br/>
        <w:t xml:space="preserve"> --header 'Accept: application/json' \</w:t>
        <w:br/>
        <w:t xml:space="preserve"> --header 'Content-Type: application/json' \</w:t>
        <w:br/>
        <w:t xml:space="preserve"> --data '{</w:t>
        <w:br/>
        <w:t xml:space="preserve"> "role": "project:viewer"</w:t>
        <w:br/>
        <w:t xml:space="preserve">  }'</w:t>
      </w:r>
    </w:p>
    <w:p>
      <w:pPr>
        <w:pStyle w:val="Heading3"/>
      </w:pPr>
      <w:r>
        <w:t>Notes</w:t>
      </w:r>
    </w:p>
    <w:p>
      <w:pPr>
        <w:pStyle w:val="ListBullet"/>
      </w:pPr>
      <w:r>
        <w:t>The request body must be JSON (application/json) and must include role.</w:t>
      </w:r>
    </w:p>
    <w:p>
      <w:pPr>
        <w:pStyle w:val="ListBullet"/>
      </w:pPr>
      <w:r>
        <w:t>A 204 response indicates success with no response payload.</w:t>
      </w:r>
    </w:p>
    <w:p>
      <w:r>
        <w:br w:type="page"/>
      </w:r>
    </w:p>
    <w:p>
      <w:pPr>
        <w:pStyle w:val="Heading2"/>
      </w:pPr>
      <w:r>
        <w:t>36. [POST] Create a Tag</w:t>
      </w:r>
    </w:p>
    <w:p>
      <w:r>
        <w:rPr>
          <w:b/>
        </w:rPr>
        <w:t xml:space="preserve">Endpoint: </w:t>
      </w:r>
      <w:r>
        <w:rPr>
          <w:rFonts w:ascii="Courier New" w:hAnsi="Courier New"/>
          <w:sz w:val="18"/>
        </w:rPr>
        <w:t>/api/v1/tags</w:t>
      </w:r>
    </w:p>
    <w:p>
      <w:pPr>
        <w:pStyle w:val="Heading3"/>
      </w:pPr>
      <w:r>
        <w:t>Prerequisites</w:t>
      </w:r>
    </w:p>
    <w:p>
      <w:pPr>
        <w:pStyle w:val="ListBullet"/>
      </w:pPr>
      <w:r>
        <w:t>Must have permission to create tags in the instance</w:t>
      </w:r>
    </w:p>
    <w:p>
      <w:pPr>
        <w:pStyle w:val="Heading3"/>
      </w:pPr>
      <w:r>
        <w:t>Method</w:t>
      </w:r>
    </w:p>
    <w:p>
      <w:r>
        <w:t>POST</w:t>
      </w:r>
    </w:p>
    <w:p>
      <w:pPr>
        <w:pStyle w:val="Heading3"/>
      </w:pPr>
      <w:r>
        <w:t>URL</w:t>
      </w:r>
    </w:p>
    <w:p>
      <w:r>
        <w:t>{{N8N_HOST_URL}}/api/v1/tags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tag in your instance and returns the created tag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Tag name. Required. Example: "Production"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Tag ID. Example: "2tUt1wbLX592XDdX"</w:t>
            </w:r>
          </w:p>
        </w:tc>
      </w:tr>
      <w:tr>
        <w:tc>
          <w:tcPr>
            <w:tcW w:type="dxa" w:w="2880"/>
          </w:tcPr>
          <w:p>
            <w:r>
              <w:t>createdAt</w:t>
            </w:r>
          </w:p>
        </w:tc>
        <w:tc>
          <w:tcPr>
            <w:tcW w:type="dxa" w:w="2880"/>
          </w:tcPr>
          <w:p>
            <w:r>
              <w:t>string</w:t>
            </w:r>
          </w:p>
        </w:tc>
        <w:tc>
          <w:tcPr>
            <w:tcW w:type="dxa" w:w="2880"/>
          </w:tcPr>
          <w:p>
            <w:r>
              <w:t>Creation timestamp (string).</w:t>
            </w:r>
          </w:p>
        </w:tc>
      </w:tr>
      <w:tr>
        <w:tc>
          <w:tcPr>
            <w:tcW w:type="dxa" w:w="2880"/>
          </w:tcPr>
          <w:p>
            <w:r>
              <w:t>updatedAt</w:t>
            </w:r>
          </w:p>
        </w:tc>
        <w:tc>
          <w:tcPr>
            <w:tcW w:type="dxa" w:w="2880"/>
          </w:tcPr>
          <w:p>
            <w:r>
              <w:t>string</w:t>
            </w:r>
          </w:p>
        </w:tc>
        <w:tc>
          <w:tcPr>
            <w:tcW w:type="dxa" w:w="2880"/>
          </w:tcPr>
          <w:p>
            <w:r>
              <w:t>Last update timestamp (string).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"2tUt1wbLX592XDdX",</w:t>
        <w:br/>
        <w:t xml:space="preserve"> "name": "Production",</w:t>
        <w:br/>
        <w:t xml:space="preserve"> "createdAt": "2024-01-15T10:30:00Z",</w:t>
        <w:br/>
        <w:t xml:space="preserve"> "updatedAt": "2024-01-15T10:30:00Z"</w:t>
        <w:br/>
        <w:t>}</w:t>
      </w:r>
    </w:p>
    <w:p>
      <w:pPr>
        <w:pStyle w:val="Heading3"/>
      </w:pPr>
      <w:r>
        <w:t>Error Response (400 Client Error)</w:t>
      </w:r>
    </w:p>
    <w:p>
      <w:r>
        <w:t>The request is invalid or provides malformed data.</w:t>
      </w:r>
    </w:p>
    <w:p>
      <w:pPr>
        <w:pStyle w:val="Heading3"/>
      </w:pPr>
      <w:r>
        <w:t>Error Response (401 Client Error)</w:t>
      </w:r>
    </w:p>
    <w:p>
      <w:r>
        <w:t>Unauthorized.</w:t>
      </w:r>
    </w:p>
    <w:p>
      <w:pPr>
        <w:pStyle w:val="Heading3"/>
      </w:pPr>
      <w:r>
        <w:t>Error Response (409 Client Error)</w:t>
      </w:r>
    </w:p>
    <w:p>
      <w:r>
        <w:t>Conflict.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Tag ID. Example: "2tUt1wbLX592XDdX"</w:t>
            </w:r>
          </w:p>
        </w:tc>
      </w:tr>
      <w:tr>
        <w:tc>
          <w:tcPr>
            <w:tcW w:type="dxa" w:w="2880"/>
          </w:tcPr>
          <w:p>
            <w:r>
              <w:t>name</w:t>
            </w:r>
          </w:p>
        </w:tc>
        <w:tc>
          <w:tcPr>
            <w:tcW w:type="dxa" w:w="2880"/>
          </w:tcPr>
          <w:p>
            <w:r>
              <w:t>string</w:t>
            </w:r>
          </w:p>
        </w:tc>
        <w:tc>
          <w:tcPr>
            <w:tcW w:type="dxa" w:w="2880"/>
          </w:tcPr>
          <w:p>
            <w:r>
              <w:t>Tag name. Example: "Production"</w:t>
            </w:r>
          </w:p>
        </w:tc>
      </w:tr>
      <w:tr>
        <w:tc>
          <w:tcPr>
            <w:tcW w:type="dxa" w:w="2880"/>
          </w:tcPr>
          <w:p>
            <w:r>
              <w:t>createdAt</w:t>
            </w:r>
          </w:p>
        </w:tc>
        <w:tc>
          <w:tcPr>
            <w:tcW w:type="dxa" w:w="2880"/>
          </w:tcPr>
          <w:p>
            <w:r>
              <w:t>string</w:t>
            </w:r>
          </w:p>
        </w:tc>
        <w:tc>
          <w:tcPr>
            <w:tcW w:type="dxa" w:w="2880"/>
          </w:tcPr>
          <w:p>
            <w:r>
              <w:t>Creation timestamp (string).</w:t>
            </w:r>
          </w:p>
        </w:tc>
      </w:tr>
      <w:tr>
        <w:tc>
          <w:tcPr>
            <w:tcW w:type="dxa" w:w="2880"/>
          </w:tcPr>
          <w:p>
            <w:r>
              <w:t>updatedAt</w:t>
            </w:r>
          </w:p>
        </w:tc>
        <w:tc>
          <w:tcPr>
            <w:tcW w:type="dxa" w:w="2880"/>
          </w:tcPr>
          <w:p>
            <w:r>
              <w:t>string</w:t>
            </w:r>
          </w:p>
        </w:tc>
        <w:tc>
          <w:tcPr>
            <w:tcW w:type="dxa" w:w="2880"/>
          </w:tcPr>
          <w:p>
            <w:r>
              <w:t>Last update timestamp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'{{N8N_HOST_URL}}/api/v1/tags' \</w:t>
        <w:br/>
        <w:t xml:space="preserve"> --header 'Accept: application/json' \</w:t>
        <w:br/>
        <w:t xml:space="preserve"> --header 'Content-Type: application/json' \</w:t>
        <w:br/>
        <w:t xml:space="preserve"> --data '{</w:t>
        <w:br/>
        <w:t xml:space="preserve"> "name": "Production"</w:t>
        <w:br/>
        <w:t xml:space="preserve">  }'</w:t>
      </w:r>
    </w:p>
    <w:p>
      <w:pPr>
        <w:pStyle w:val="Heading3"/>
      </w:pPr>
      <w:r>
        <w:t>Example Usage</w:t>
      </w:r>
    </w:p>
    <w:p>
      <w:pPr>
        <w:pStyle w:val="Heading3"/>
      </w:pPr>
      <w:r>
        <w:t>Example 1: Create a basic tag</w:t>
      </w:r>
    </w:p>
    <w:p>
      <w:pPr>
        <w:pStyle w:val="Heading3"/>
      </w:pPr>
      <w:r>
        <w:t>Example 2: Create a tag while providing an explicit id</w:t>
      </w:r>
    </w:p>
    <w:p>
      <w:r>
        <w:rPr>
          <w:b/>
          <w:color w:val="666666"/>
          <w:sz w:val="16"/>
        </w:rPr>
        <w:t>[bash]</w:t>
      </w:r>
    </w:p>
    <w:p>
      <w:pPr>
        <w:shd w:fill="F2F2F2" w:val="clear"/>
      </w:pPr>
      <w:r>
        <w:rPr>
          <w:rFonts w:ascii="Courier New" w:hAnsi="Courier New"/>
          <w:sz w:val="17"/>
        </w:rPr>
        <w:t>curl -i --request POST '{{N8N_HOST_URL}}/api/v1/tags' \</w:t>
        <w:br/>
        <w:t xml:space="preserve"> --header 'Accept: application/json' \</w:t>
        <w:br/>
        <w:t xml:space="preserve"> --header 'Content-Type: application/json' \</w:t>
        <w:br/>
        <w:t xml:space="preserve"> --data '{</w:t>
        <w:br/>
        <w:t xml:space="preserve"> "id": "2tUt1wbLX592XDdX",</w:t>
        <w:br/>
        <w:t xml:space="preserve"> "name": "Production"</w:t>
        <w:br/>
        <w:t xml:space="preserve">  }'</w:t>
      </w:r>
    </w:p>
    <w:p>
      <w:pPr>
        <w:pStyle w:val="Heading3"/>
      </w:pPr>
      <w:r>
        <w:t>Behavior</w:t>
      </w:r>
    </w:p>
    <w:p>
      <w:pPr>
        <w:pStyle w:val="ListBullet"/>
      </w:pPr>
      <w:r>
        <w:t>Validates the request body.</w:t>
      </w:r>
    </w:p>
    <w:p>
      <w:pPr>
        <w:pStyle w:val="ListBullet"/>
      </w:pPr>
      <w:r>
        <w:t>Creates the tag in the instance.</w:t>
      </w:r>
    </w:p>
    <w:p>
      <w:pPr>
        <w:pStyle w:val="ListBullet"/>
      </w:pPr>
      <w:r>
        <w:t>Returns the created tag object on success (201).</w:t>
      </w:r>
    </w:p>
    <w:p>
      <w:pPr>
        <w:pStyle w:val="Heading3"/>
      </w:pPr>
      <w:r>
        <w:t>Error Handling</w:t>
      </w:r>
    </w:p>
    <w:p>
      <w:pPr>
        <w:pStyle w:val="ListBullet"/>
      </w:pPr>
      <w:r>
        <w:t>400: Invalid request or malformed data.</w:t>
      </w:r>
    </w:p>
    <w:p>
      <w:pPr>
        <w:pStyle w:val="ListBullet"/>
      </w:pPr>
      <w:r>
        <w:t>401: Unauthorized.</w:t>
      </w:r>
    </w:p>
    <w:p>
      <w:pPr>
        <w:pStyle w:val="ListBullet"/>
      </w:pPr>
      <w:r>
        <w:t>409: Conflict.</w:t>
      </w:r>
    </w:p>
    <w:p>
      <w:pPr>
        <w:pStyle w:val="Heading3"/>
      </w:pPr>
      <w:r>
        <w:t>Related tags actions</w:t>
      </w:r>
    </w:p>
    <w:p>
      <w:pPr>
        <w:pStyle w:val="ListBullet"/>
      </w:pPr>
      <w:r>
        <w:t>[DELETE] Delete a Tag — /api/v1/tags/{{id}}</w:t>
      </w:r>
    </w:p>
    <w:p>
      <w:pPr>
        <w:pStyle w:val="ListBullet"/>
      </w:pPr>
      <w:r>
        <w:t>[PUT] Update a Tag — /api/v1/tags/{{id}}</w:t>
      </w:r>
    </w:p>
    <w:p>
      <w:pPr>
        <w:pStyle w:val="ListBullet"/>
      </w:pPr>
      <w:r>
        <w:t>[GET] Retrieve a Tag — /api/v1/tags/{{id}}</w:t>
      </w:r>
    </w:p>
    <w:p>
      <w:pPr>
        <w:pStyle w:val="ListBullet"/>
      </w:pPr>
      <w:r>
        <w:t>[GET] List Tags — /api/v1/tags</w:t>
      </w:r>
    </w:p>
    <w:p>
      <w:r>
        <w:br w:type="page"/>
      </w:r>
    </w:p>
    <w:p>
      <w:pPr>
        <w:pStyle w:val="Heading2"/>
      </w:pPr>
      <w:r>
        <w:t>37. [DELETE] Delete a Tag</w:t>
      </w:r>
    </w:p>
    <w:p>
      <w:r>
        <w:rPr>
          <w:b/>
        </w:rPr>
        <w:t xml:space="preserve">Endpoint: </w:t>
      </w:r>
      <w:r>
        <w:rPr>
          <w:rFonts w:ascii="Courier New" w:hAnsi="Courier New"/>
          <w:sz w:val="18"/>
        </w:rPr>
        <w:t>/api/v1/tags/{{id}}</w:t>
      </w:r>
    </w:p>
    <w:p>
      <w:pPr>
        <w:pStyle w:val="Heading3"/>
      </w:pPr>
      <w:r>
        <w:t>Prerequisites</w:t>
      </w:r>
    </w:p>
    <w:p>
      <w:pPr>
        <w:pStyle w:val="ListBullet"/>
      </w:pPr>
      <w:r>
        <w:t>Must have permission to delete tags</w:t>
      </w:r>
    </w:p>
    <w:p>
      <w:pPr>
        <w:pStyle w:val="Heading3"/>
      </w:pPr>
      <w:r>
        <w:t>Method</w:t>
      </w:r>
    </w:p>
    <w:p>
      <w:r>
        <w:t>DELETE</w:t>
      </w:r>
    </w:p>
    <w:p>
      <w:pPr>
        <w:pStyle w:val="Heading3"/>
      </w:pPr>
      <w:r>
        <w:t>URL</w:t>
      </w:r>
    </w:p>
    <w:p>
      <w:r>
        <w:t>{{N8N_HOST_URL}}/api/v1/tags/{{id}}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tag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/api/v1/tags// or /api/v1/tags).</w:t>
      </w:r>
    </w:p>
    <w:p>
      <w:pPr>
        <w:pStyle w:val="ListBullet"/>
      </w:pPr>
      <w:r>
        <w:t>Always construct the path as /api/v1/tags/{{id}},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/api/v1/tags/2tUt1wbLX592XDdX</w:t>
        <w:br/>
        <w:t>/api/v1/tags/tag_12345</w:t>
      </w:r>
    </w:p>
    <w:p>
      <w:pPr>
        <w:pStyle w:val="Heading3"/>
      </w:pPr>
      <w:r>
        <w:t>Invalid Examples</w:t>
      </w:r>
    </w:p>
    <w:p>
      <w:r>
        <w:rPr>
          <w:b/>
          <w:color w:val="666666"/>
          <w:sz w:val="16"/>
        </w:rPr>
        <w:t>[http]</w:t>
      </w:r>
    </w:p>
    <w:p>
      <w:pPr>
        <w:shd w:fill="F2F2F2" w:val="clear"/>
      </w:pPr>
      <w:r>
        <w:rPr>
          <w:rFonts w:ascii="Courier New" w:hAnsi="Courier New"/>
          <w:sz w:val="17"/>
        </w:rPr>
        <w:t>/api/v1/tags//</w:t>
        <w:br/>
        <w:t>/api/v1/tags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"2tUt1wbLX592XDdX",</w:t>
        <w:br/>
        <w:t xml:space="preserve"> "name": "Production",</w:t>
        <w:br/>
        <w:t xml:space="preserve"> "createdAt": "2024-01-15T10:30:00Z",</w:t>
        <w:br/>
        <w:t xml:space="preserve"> "updatedAt": "2024-01-20T14:05:00Z"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"Forbidden",</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specified resource was not found",</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tag ID.</w:t>
            </w:r>
          </w:p>
        </w:tc>
      </w:tr>
      <w:tr>
        <w:tc>
          <w:tcPr>
            <w:tcW w:type="dxa" w:w="2880"/>
          </w:tcPr>
          <w:p>
            <w:r>
              <w:t>name</w:t>
            </w:r>
          </w:p>
        </w:tc>
        <w:tc>
          <w:tcPr>
            <w:tcW w:type="dxa" w:w="2880"/>
          </w:tcPr>
          <w:p>
            <w:r>
              <w:t>string</w:t>
            </w:r>
          </w:p>
        </w:tc>
        <w:tc>
          <w:tcPr>
            <w:tcW w:type="dxa" w:w="2880"/>
          </w:tcPr>
          <w:p>
            <w:r>
              <w:t>The tag name.</w:t>
            </w:r>
          </w:p>
        </w:tc>
      </w:tr>
      <w:tr>
        <w:tc>
          <w:tcPr>
            <w:tcW w:type="dxa" w:w="2880"/>
          </w:tcPr>
          <w:p>
            <w:r>
              <w:t>createdAt</w:t>
            </w:r>
          </w:p>
        </w:tc>
        <w:tc>
          <w:tcPr>
            <w:tcW w:type="dxa" w:w="2880"/>
          </w:tcPr>
          <w:p>
            <w:r>
              <w:t>string</w:t>
            </w:r>
          </w:p>
        </w:tc>
        <w:tc>
          <w:tcPr>
            <w:tcW w:type="dxa" w:w="2880"/>
          </w:tcPr>
          <w:p>
            <w:r>
              <w:t>When the tag was created.</w:t>
            </w:r>
          </w:p>
        </w:tc>
      </w:tr>
      <w:tr>
        <w:tc>
          <w:tcPr>
            <w:tcW w:type="dxa" w:w="2880"/>
          </w:tcPr>
          <w:p>
            <w:r>
              <w:t>updatedAt</w:t>
            </w:r>
          </w:p>
        </w:tc>
        <w:tc>
          <w:tcPr>
            <w:tcW w:type="dxa" w:w="2880"/>
          </w:tcPr>
          <w:p>
            <w:r>
              <w:t>string</w:t>
            </w:r>
          </w:p>
        </w:tc>
        <w:tc>
          <w:tcPr>
            <w:tcW w:type="dxa" w:w="2880"/>
          </w:tcPr>
          <w:p>
            <w:r>
              <w:t>When the tag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'{{N8N_HOST_URL}}/api/v1/tags/2tUt1wbLX592XDdX' \</w:t>
        <w:br/>
        <w:t xml:space="preserve"> --header 'Accept: application/json'</w:t>
      </w:r>
    </w:p>
    <w:p>
      <w:pPr>
        <w:pStyle w:val="Heading3"/>
      </w:pPr>
      <w:r>
        <w:t>Error Handling</w:t>
      </w:r>
    </w:p>
    <w:p>
      <w:pPr>
        <w:pStyle w:val="ListBullet"/>
      </w:pPr>
      <w:r>
        <w:t>401 Unauthorized: Request is not authorized.</w:t>
      </w:r>
    </w:p>
    <w:p>
      <w:pPr>
        <w:pStyle w:val="ListBullet"/>
      </w:pPr>
      <w:r>
        <w:t>403 Forbidden: Authenticated but not allowed to delete tags.</w:t>
      </w:r>
    </w:p>
    <w:p>
      <w:pPr>
        <w:pStyle w:val="ListBullet"/>
      </w:pPr>
      <w:r>
        <w:t>404 Not Found: The specified tag ID does not exist.</w:t>
      </w:r>
    </w:p>
    <w:p>
      <w:pPr>
        <w:pStyle w:val="Heading3"/>
      </w:pPr>
      <w:r>
        <w:t>Related tags actions</w:t>
      </w:r>
    </w:p>
    <w:p>
      <w:pPr>
        <w:pStyle w:val="ListBullet"/>
      </w:pPr>
      <w:r>
        <w:t>[POST] Create a Tag — /api/v1/tags</w:t>
      </w:r>
    </w:p>
    <w:p>
      <w:pPr>
        <w:pStyle w:val="ListBullet"/>
      </w:pPr>
      <w:r>
        <w:t>[PUT] Update a Tag — /api/v1/tags/{{id}}</w:t>
      </w:r>
    </w:p>
    <w:p>
      <w:pPr>
        <w:pStyle w:val="ListBullet"/>
      </w:pPr>
      <w:r>
        <w:t>[GET] Retrieve a Tag — /api/v1/tags/{{id}}</w:t>
      </w:r>
    </w:p>
    <w:p>
      <w:pPr>
        <w:pStyle w:val="ListBullet"/>
      </w:pPr>
      <w:r>
        <w:t>[GET] List Tags — /api/v1/tags</w:t>
      </w:r>
    </w:p>
    <w:p>
      <w:r>
        <w:br w:type="page"/>
      </w:r>
    </w:p>
    <w:p>
      <w:pPr>
        <w:pStyle w:val="Heading2"/>
      </w:pPr>
      <w:r>
        <w:t>38. [PUT] Update a Tag</w:t>
      </w:r>
    </w:p>
    <w:p>
      <w:r>
        <w:rPr>
          <w:b/>
        </w:rPr>
        <w:t xml:space="preserve">Endpoint: </w:t>
      </w:r>
      <w:r>
        <w:rPr>
          <w:rFonts w:ascii="Courier New" w:hAnsi="Courier New"/>
          <w:sz w:val="18"/>
        </w:rPr>
        <w:t>/api/v1/tags/{{id}}</w:t>
      </w:r>
    </w:p>
    <w:p>
      <w:pPr>
        <w:pStyle w:val="Heading3"/>
      </w:pPr>
      <w:r>
        <w:t>Prerequisites</w:t>
      </w:r>
    </w:p>
    <w:p>
      <w:pPr>
        <w:pStyle w:val="ListBullet"/>
      </w:pPr>
      <w:r>
        <w:t>Must have permission to update tags</w:t>
      </w:r>
    </w:p>
    <w:p>
      <w:pPr>
        <w:pStyle w:val="ListBullet"/>
      </w:pPr>
      <w:r>
        <w:t>Must know the tag id</w:t>
      </w:r>
    </w:p>
    <w:p>
      <w:pPr>
        <w:pStyle w:val="Heading3"/>
      </w:pPr>
      <w:r>
        <w:t>Method</w:t>
      </w:r>
    </w:p>
    <w:p>
      <w:r>
        <w:t>PUT</w:t>
      </w:r>
    </w:p>
    <w:p>
      <w:pPr>
        <w:pStyle w:val="Heading3"/>
      </w:pPr>
      <w:r>
        <w:t>URL</w:t>
      </w:r>
    </w:p>
    <w:p>
      <w:r>
        <w:t>{{N8N_HOST_URL}}/api/v1/tags/{{id}}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tag identified by id and returns the updated tag object.</w:t>
      </w:r>
    </w:p>
    <w:p>
      <w:pPr>
        <w:pStyle w:val="Heading3"/>
      </w:pPr>
      <w:r>
        <w:t>Enforcement Rules</w:t>
      </w:r>
    </w:p>
    <w:p>
      <w:pPr>
        <w:pStyle w:val="ListBullet"/>
      </w:pPr>
      <w:r>
        <w:t>The id path parameter must always be present and must be a non-empty string.</w:t>
      </w:r>
    </w:p>
    <w:p>
      <w:pPr>
        <w:pStyle w:val="ListBullet"/>
      </w:pPr>
      <w:r>
        <w:t>Always construct the path as /api/v1/tags/{{id}}, where {{id}} is a non-empty string.</w:t>
      </w:r>
    </w:p>
    <w:p>
      <w:pPr>
        <w:pStyle w:val="ListBullet"/>
      </w:pPr>
      <w:r>
        <w:t>Do not call the API with a missing or empty id (e.g., avoid /api/v1/tags// or /api/v1/tags/).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/api/v1/tags/2tUt1wbLX592XDdX</w:t>
        <w:br/>
        <w:t>/api/v1/tags/tag_123</w:t>
      </w:r>
    </w:p>
    <w:p>
      <w:pPr>
        <w:pStyle w:val="Heading3"/>
      </w:pPr>
      <w:r>
        <w:t>Invalid Examples</w:t>
      </w:r>
    </w:p>
    <w:p>
      <w:r>
        <w:rPr>
          <w:b/>
          <w:color w:val="666666"/>
          <w:sz w:val="16"/>
        </w:rPr>
        <w:t>[http]</w:t>
      </w:r>
    </w:p>
    <w:p>
      <w:pPr>
        <w:shd w:fill="F2F2F2" w:val="clear"/>
      </w:pPr>
      <w:r>
        <w:rPr>
          <w:rFonts w:ascii="Courier New" w:hAnsi="Courier New"/>
          <w:sz w:val="17"/>
        </w:rPr>
        <w:t>/api/v1/tags/</w:t>
        <w:br/>
        <w:t>/api/v1/tags//</w:t>
        <w:br/>
        <w:t>/api/v1/tags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tag.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Tag name. Example: "Production".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Tag ID. Example: "2tUt1wbLX592XDdX".</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updated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"2tUt1wbLX592XDdX",</w:t>
        <w:br/>
        <w:t xml:space="preserve"> "name": "Production",</w:t>
        <w:br/>
        <w:t xml:space="preserve"> "createdAt": "2024-01-15T10:30:00Z",</w:t>
        <w:br/>
        <w:t xml:space="preserve"> "updatedAt": "2024-01-20T14:05:00Z"</w:t>
        <w:br/>
        <w:t>}</w:t>
      </w:r>
    </w:p>
    <w:p>
      <w:pPr>
        <w:pStyle w:val="Heading3"/>
      </w:pPr>
      <w:r>
        <w:t>Error Response (400 Client Error)</w:t>
      </w:r>
    </w:p>
    <w:p>
      <w:r>
        <w:rPr>
          <w:b/>
        </w:rPr>
        <w:t>Note: The request is invalid or provides malformed data.</w:t>
      </w:r>
    </w:p>
    <w:p>
      <w:pPr>
        <w:pStyle w:val="Heading3"/>
      </w:pPr>
      <w:r>
        <w:t>Error Response (401 Client Error)</w:t>
      </w:r>
    </w:p>
    <w:p>
      <w:r>
        <w:rPr>
          <w:b/>
        </w:rPr>
        <w:t>Note: Unauthorized</w:t>
      </w:r>
    </w:p>
    <w:p>
      <w:pPr>
        <w:pStyle w:val="Heading3"/>
      </w:pPr>
      <w:r>
        <w:t>Error Response (404 Client Error)</w:t>
      </w:r>
    </w:p>
    <w:p>
      <w:r>
        <w:rPr>
          <w:b/>
        </w:rPr>
        <w:t>Note: The specified resource was not found.</w:t>
      </w:r>
    </w:p>
    <w:p>
      <w:pPr>
        <w:pStyle w:val="Heading3"/>
      </w:pPr>
      <w:r>
        <w:t>Error Response (409 Client Error)</w:t>
      </w:r>
    </w:p>
    <w:p>
      <w:r>
        <w:rPr>
          <w:b/>
        </w:rPr>
        <w:t>Note: Conflict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tag.</w:t>
            </w:r>
          </w:p>
        </w:tc>
      </w:tr>
      <w:tr>
        <w:tc>
          <w:tcPr>
            <w:tcW w:type="dxa" w:w="2880"/>
          </w:tcPr>
          <w:p>
            <w:r>
              <w:t>name</w:t>
            </w:r>
          </w:p>
        </w:tc>
        <w:tc>
          <w:tcPr>
            <w:tcW w:type="dxa" w:w="2880"/>
          </w:tcPr>
          <w:p>
            <w:r>
              <w:t>string</w:t>
            </w:r>
          </w:p>
        </w:tc>
        <w:tc>
          <w:tcPr>
            <w:tcW w:type="dxa" w:w="2880"/>
          </w:tcPr>
          <w:p>
            <w:r>
              <w:t>Tag name.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'{{N8N_HOST_URL}}/api/v1/tags/2tUt1wbLX592XDdX' \</w:t>
        <w:br/>
        <w:t xml:space="preserve"> --header 'Accept: application/json' \</w:t>
        <w:br/>
        <w:t xml:space="preserve"> --header 'Content-Type: application/json' \</w:t>
        <w:br/>
        <w:t xml:space="preserve"> --data '{</w:t>
        <w:br/>
        <w:t xml:space="preserve"> "name": "Production"</w:t>
        <w:br/>
        <w:t xml:space="preserve">  }'</w:t>
      </w:r>
    </w:p>
    <w:p>
      <w:pPr>
        <w:pStyle w:val="Heading3"/>
      </w:pPr>
      <w:r>
        <w:t>Example Usage</w:t>
      </w:r>
    </w:p>
    <w:p>
      <w:pPr>
        <w:pStyle w:val="Heading3"/>
      </w:pPr>
      <w:r>
        <w:t>Example 1: Rename a Tag</w:t>
      </w:r>
    </w:p>
    <w:p>
      <w:r>
        <w:rPr>
          <w:b/>
          <w:color w:val="666666"/>
          <w:sz w:val="16"/>
        </w:rPr>
        <w:t>[bash]</w:t>
      </w:r>
    </w:p>
    <w:p>
      <w:pPr>
        <w:shd w:fill="F2F2F2" w:val="clear"/>
      </w:pPr>
      <w:r>
        <w:rPr>
          <w:rFonts w:ascii="Courier New" w:hAnsi="Courier New"/>
          <w:sz w:val="17"/>
        </w:rPr>
        <w:t>curl -i --request PUT '{{N8N_HOST_URL}}/api/v1/tags/2tUt1wbLX592XDdX' \</w:t>
        <w:br/>
        <w:t xml:space="preserve"> --header 'Accept: application/json' \</w:t>
        <w:br/>
        <w:t xml:space="preserve"> --header 'Content-Type: application/json' \</w:t>
        <w:br/>
        <w:t xml:space="preserve"> --data '{</w:t>
        <w:br/>
        <w:t xml:space="preserve"> "name": "Staging"</w:t>
        <w:br/>
        <w:t xml:space="preserve">  }'</w:t>
      </w:r>
    </w:p>
    <w:p>
      <w:pPr>
        <w:pStyle w:val="Heading3"/>
      </w:pPr>
      <w:r>
        <w:t>Example 2: Update Tag While Including Timestamps</w:t>
      </w:r>
    </w:p>
    <w:p>
      <w:r>
        <w:rPr>
          <w:b/>
          <w:color w:val="666666"/>
          <w:sz w:val="16"/>
        </w:rPr>
        <w:t>[bash]</w:t>
      </w:r>
    </w:p>
    <w:p>
      <w:pPr>
        <w:shd w:fill="F2F2F2" w:val="clear"/>
      </w:pPr>
      <w:r>
        <w:rPr>
          <w:rFonts w:ascii="Courier New" w:hAnsi="Courier New"/>
          <w:sz w:val="17"/>
        </w:rPr>
        <w:t>curl -i --request PUT '{{N8N_HOST_URL}}/api/v1/tags/2tUt1wbLX592XDdX' \</w:t>
        <w:br/>
        <w:t xml:space="preserve"> --header 'Accept: application/json' \</w:t>
        <w:br/>
        <w:t xml:space="preserve"> --header 'Content-Type: application/json' \</w:t>
        <w:br/>
        <w:t xml:space="preserve"> --data '{</w:t>
        <w:br/>
        <w:t xml:space="preserve"> "name": "Production",</w:t>
        <w:br/>
        <w:t xml:space="preserve"> "createdAt": "2024-01-15T10:30:00Z",</w:t>
        <w:br/>
        <w:t xml:space="preserve"> "updatedAt": "2024-01-20T14:05:00Z"</w:t>
        <w:br/>
        <w:t xml:space="preserve">  }'</w:t>
      </w:r>
    </w:p>
    <w:p>
      <w:pPr>
        <w:pStyle w:val="Heading3"/>
      </w:pPr>
      <w:r>
        <w:t>Notes</w:t>
      </w:r>
    </w:p>
    <w:p>
      <w:pPr>
        <w:pStyle w:val="ListBullet"/>
      </w:pPr>
      <w:r>
        <w:t>Request body is required.</w:t>
      </w:r>
    </w:p>
    <w:p>
      <w:pPr>
        <w:pStyle w:val="ListBullet"/>
      </w:pPr>
      <w:r>
        <w:t>The response returns the tag object.</w:t>
      </w:r>
    </w:p>
    <w:p>
      <w:pPr>
        <w:pStyle w:val="Heading3"/>
      </w:pPr>
      <w:r>
        <w:t>Error Handling</w:t>
      </w:r>
    </w:p>
    <w:p>
      <w:pPr>
        <w:pStyle w:val="ListBullet"/>
      </w:pPr>
      <w:r>
        <w:t>400: Invalid or malformed request data.</w:t>
      </w:r>
    </w:p>
    <w:p>
      <w:pPr>
        <w:pStyle w:val="ListBullet"/>
      </w:pPr>
      <w:r>
        <w:t>401: Unauthorized.</w:t>
      </w:r>
    </w:p>
    <w:p>
      <w:pPr>
        <w:pStyle w:val="ListBullet"/>
      </w:pPr>
      <w:r>
        <w:t>404: Tag not found for the given id.</w:t>
      </w:r>
    </w:p>
    <w:p>
      <w:pPr>
        <w:pStyle w:val="ListBullet"/>
      </w:pPr>
      <w:r>
        <w:t>409: Conflict.</w:t>
      </w:r>
    </w:p>
    <w:p>
      <w:pPr>
        <w:pStyle w:val="Heading3"/>
      </w:pPr>
      <w:r>
        <w:t>Related tags actions</w:t>
      </w:r>
    </w:p>
    <w:p>
      <w:pPr>
        <w:pStyle w:val="ListBullet"/>
      </w:pPr>
      <w:r>
        <w:t>[POST] Create a Tag — /api/v1/tags</w:t>
      </w:r>
    </w:p>
    <w:p>
      <w:pPr>
        <w:pStyle w:val="ListBullet"/>
      </w:pPr>
      <w:r>
        <w:t>[DELETE] Delete a Tag — /api/v1/tags/{{id}}</w:t>
      </w:r>
    </w:p>
    <w:p>
      <w:pPr>
        <w:pStyle w:val="ListBullet"/>
      </w:pPr>
      <w:r>
        <w:t>[GET] Retrieve a Tag — /api/v1/tags/{{id}}</w:t>
      </w:r>
    </w:p>
    <w:p>
      <w:pPr>
        <w:pStyle w:val="ListBullet"/>
      </w:pPr>
      <w:r>
        <w:t>[GET] List Tags — /api/v1/tags</w:t>
      </w:r>
    </w:p>
    <w:p>
      <w:r>
        <w:br w:type="page"/>
      </w:r>
    </w:p>
    <w:p>
      <w:pPr>
        <w:pStyle w:val="Heading2"/>
      </w:pPr>
      <w:r>
        <w:t>39. [GET] Retrieve a Tag</w:t>
      </w:r>
    </w:p>
    <w:p>
      <w:r>
        <w:rPr>
          <w:b/>
        </w:rPr>
        <w:t xml:space="preserve">Endpoint: </w:t>
      </w:r>
      <w:r>
        <w:rPr>
          <w:rFonts w:ascii="Courier New" w:hAnsi="Courier New"/>
          <w:sz w:val="18"/>
        </w:rPr>
        <w:t>/api/v1/tags/{{id}}</w:t>
      </w:r>
    </w:p>
    <w:p>
      <w:pPr>
        <w:pStyle w:val="Heading3"/>
      </w:pPr>
      <w:r>
        <w:t>Method</w:t>
      </w:r>
    </w:p>
    <w:p>
      <w:r>
        <w:t>GET</w:t>
      </w:r>
    </w:p>
    <w:p>
      <w:pPr>
        <w:pStyle w:val="Heading3"/>
      </w:pPr>
      <w:r>
        <w:t>URL</w:t>
      </w:r>
    </w:p>
    <w:p>
      <w:r>
        <w:t>{{N8N_HOST_URL}}/api/v1/tags/{{id}}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tag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/api/v1/tags/).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/api/v1/tags/2tUt1wbLX592XDdX</w:t>
      </w:r>
    </w:p>
    <w:p>
      <w:pPr>
        <w:pStyle w:val="Heading3"/>
      </w:pPr>
      <w:r>
        <w:t>Invalid Examples</w:t>
      </w:r>
    </w:p>
    <w:p>
      <w:r>
        <w:rPr>
          <w:b/>
          <w:color w:val="666666"/>
          <w:sz w:val="16"/>
        </w:rPr>
        <w:t>[http]</w:t>
      </w:r>
    </w:p>
    <w:p>
      <w:pPr>
        <w:shd w:fill="F2F2F2" w:val="clear"/>
      </w:pPr>
      <w:r>
        <w:rPr>
          <w:rFonts w:ascii="Courier New" w:hAnsi="Courier New"/>
          <w:sz w:val="17"/>
        </w:rPr>
        <w:t>/api/v1/tags/</w:t>
        <w:br/>
        <w:t>/api/v1/tags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"2tUt1wbLX592XDdX",</w:t>
        <w:br/>
        <w:t xml:space="preserve"> "name": "Production",</w:t>
        <w:br/>
        <w:t xml:space="preserve"> "createdAt": "2024-01-15T10:30:00Z",</w:t>
        <w:br/>
        <w:t xml:space="preserve"> "updatedAt": "2024-01-20T14:05:12Z"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Tag ID.</w:t>
            </w:r>
          </w:p>
        </w:tc>
      </w:tr>
      <w:tr>
        <w:tc>
          <w:tcPr>
            <w:tcW w:type="dxa" w:w="2880"/>
          </w:tcPr>
          <w:p>
            <w:r>
              <w:t>name</w:t>
            </w:r>
          </w:p>
        </w:tc>
        <w:tc>
          <w:tcPr>
            <w:tcW w:type="dxa" w:w="2880"/>
          </w:tcPr>
          <w:p>
            <w:r>
              <w:t>string</w:t>
            </w:r>
          </w:p>
        </w:tc>
        <w:tc>
          <w:tcPr>
            <w:tcW w:type="dxa" w:w="2880"/>
          </w:tcPr>
          <w:p>
            <w:r>
              <w:t>Tag name.</w:t>
            </w:r>
          </w:p>
        </w:tc>
      </w:tr>
      <w:tr>
        <w:tc>
          <w:tcPr>
            <w:tcW w:type="dxa" w:w="2880"/>
          </w:tcPr>
          <w:p>
            <w:r>
              <w:t>createdAt</w:t>
            </w:r>
          </w:p>
        </w:tc>
        <w:tc>
          <w:tcPr>
            <w:tcW w:type="dxa" w:w="2880"/>
          </w:tcPr>
          <w:p>
            <w:r>
              <w:t>string</w:t>
            </w:r>
          </w:p>
        </w:tc>
        <w:tc>
          <w:tcPr>
            <w:tcW w:type="dxa" w:w="2880"/>
          </w:tcPr>
          <w:p>
            <w:r>
              <w:t>Tag creation timestamp.</w:t>
            </w:r>
          </w:p>
        </w:tc>
      </w:tr>
      <w:tr>
        <w:tc>
          <w:tcPr>
            <w:tcW w:type="dxa" w:w="2880"/>
          </w:tcPr>
          <w:p>
            <w:r>
              <w:t>updatedAt</w:t>
            </w:r>
          </w:p>
        </w:tc>
        <w:tc>
          <w:tcPr>
            <w:tcW w:type="dxa" w:w="2880"/>
          </w:tcPr>
          <w:p>
            <w:r>
              <w:t>string</w:t>
            </w:r>
          </w:p>
        </w:tc>
        <w:tc>
          <w:tcPr>
            <w:tcW w:type="dxa" w:w="2880"/>
          </w:tcPr>
          <w:p>
            <w:r>
              <w:t>Tag 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'{{N8N_HOST_URL}}/api/v1/tags/2tUt1wbLX592XDdX' \</w:t>
        <w:br/>
        <w:t xml:space="preserve"> --header 'Accept: application/json'</w:t>
      </w:r>
    </w:p>
    <w:p>
      <w:pPr>
        <w:pStyle w:val="Heading3"/>
      </w:pPr>
      <w:r>
        <w:t>Related tags actions</w:t>
      </w:r>
    </w:p>
    <w:p>
      <w:pPr>
        <w:pStyle w:val="ListBullet"/>
      </w:pPr>
      <w:r>
        <w:t>[POST] Create a Tag — /api/v1/tags</w:t>
      </w:r>
    </w:p>
    <w:p>
      <w:pPr>
        <w:pStyle w:val="ListBullet"/>
      </w:pPr>
      <w:r>
        <w:t>[DELETE] Delete a Tag — /api/v1/tags/{{id}}</w:t>
      </w:r>
    </w:p>
    <w:p>
      <w:pPr>
        <w:pStyle w:val="ListBullet"/>
      </w:pPr>
      <w:r>
        <w:t>[PUT] Update a Tag — /api/v1/tags/{{id}}</w:t>
      </w:r>
    </w:p>
    <w:p>
      <w:pPr>
        <w:pStyle w:val="ListBullet"/>
      </w:pPr>
      <w:r>
        <w:t>[GET] List Tags — /api/v1/tags</w:t>
      </w:r>
    </w:p>
    <w:p>
      <w:r>
        <w:br w:type="page"/>
      </w:r>
    </w:p>
    <w:p>
      <w:pPr>
        <w:pStyle w:val="Heading2"/>
      </w:pPr>
      <w:r>
        <w:t>40. [PUT] Update a Workflow's Tags</w:t>
      </w:r>
    </w:p>
    <w:p>
      <w:r>
        <w:rPr>
          <w:b/>
        </w:rPr>
        <w:t xml:space="preserve">Endpoint: </w:t>
      </w:r>
      <w:r>
        <w:rPr>
          <w:rFonts w:ascii="Courier New" w:hAnsi="Courier New"/>
          <w:sz w:val="18"/>
        </w:rPr>
        <w:t>/api/v1/workflows/{{id}}/tags</w:t>
      </w:r>
    </w:p>
    <w:p>
      <w:pPr>
        <w:pStyle w:val="Heading3"/>
      </w:pPr>
      <w:r>
        <w:t>Method</w:t>
      </w:r>
    </w:p>
    <w:p>
      <w:r>
        <w:t>PUT</w:t>
      </w:r>
    </w:p>
    <w:p>
      <w:pPr>
        <w:pStyle w:val="Heading3"/>
      </w:pPr>
      <w:r>
        <w:t>URL</w:t>
      </w:r>
    </w:p>
    <w:p>
      <w:r>
        <w:t>{{N8N_HOST_URL}}/api/v1/workflows/{{id}}/tags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tags associated with a specific workflow by replacing/updating its tag list. The request body must be a JSON array of tag objects.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/workflows//tags).</w:t>
      </w:r>
    </w:p>
    <w:p>
      <w:pPr>
        <w:pStyle w:val="ListBullet"/>
      </w:pPr>
      <w:r>
        <w:t>Always construct the path as /api/v1/workflows/{{id}}/tags,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/api/v1/workflows/123/tags</w:t>
        <w:br/>
        <w:t>/api/v1/workflows/6d2f1a2b-3c4d-5e6f-9012-3456789abcde/tags</w:t>
      </w:r>
    </w:p>
    <w:p>
      <w:pPr>
        <w:pStyle w:val="Heading3"/>
      </w:pPr>
      <w:r>
        <w:t>Invalid Examples</w:t>
      </w:r>
    </w:p>
    <w:p>
      <w:r>
        <w:rPr>
          <w:b/>
          <w:color w:val="666666"/>
          <w:sz w:val="16"/>
        </w:rPr>
        <w:t>[http]</w:t>
      </w:r>
    </w:p>
    <w:p>
      <w:pPr>
        <w:shd w:fill="F2F2F2" w:val="clear"/>
      </w:pPr>
      <w:r>
        <w:rPr>
          <w:rFonts w:ascii="Courier New" w:hAnsi="Courier New"/>
          <w:sz w:val="17"/>
        </w:rPr>
        <w:t>/api/v1/workflows//tags</w:t>
        <w:br/>
        <w:t>/api/v1/workflows/tags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workflow.</w:t>
            </w:r>
          </w:p>
        </w:tc>
      </w:tr>
    </w:tbl>
    <w:p/>
    <w:p>
      <w:pPr>
        <w:pStyle w:val="Heading3"/>
      </w:pPr>
      <w:r>
        <w:t>Required Request Body Fields</w:t>
      </w:r>
    </w:p>
    <w:p>
      <w:r>
        <w:t>The request body is required and must be a JSON array of tag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Tag ID.</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w:t>
        <w:br/>
        <w:t xml:space="preserve"> "id": "string"</w:t>
        <w:br/>
        <w:t xml:space="preserve"> }</w:t>
        <w:br/>
        <w:t>]</w:t>
      </w:r>
    </w:p>
    <w:p>
      <w:pPr>
        <w:pStyle w:val="Heading3"/>
      </w:pPr>
      <w:r>
        <w:t>Response</w:t>
      </w:r>
    </w:p>
    <w:p>
      <w:pPr>
        <w:pStyle w:val="Heading3"/>
      </w:pPr>
      <w:r>
        <w:t>Success Response (200 OK)</w:t>
      </w:r>
    </w:p>
    <w:p>
      <w:r>
        <w:t>Returns the list of tags after the update.</w:t>
      </w:r>
    </w:p>
    <w:p>
      <w:r>
        <w:rPr>
          <w:b/>
          <w:color w:val="666666"/>
          <w:sz w:val="16"/>
        </w:rPr>
        <w:t>[json]</w:t>
      </w:r>
    </w:p>
    <w:p>
      <w:pPr>
        <w:shd w:fill="F2F2F2" w:val="clear"/>
      </w:pPr>
      <w:r>
        <w:rPr>
          <w:rFonts w:ascii="Courier New" w:hAnsi="Courier New"/>
          <w:sz w:val="17"/>
        </w:rPr>
        <w:t>[</w:t>
        <w:br/>
        <w:t xml:space="preserve"> {</w:t>
        <w:br/>
        <w:t xml:space="preserve"> "id": "tag_123",</w:t>
        <w:br/>
        <w:t xml:space="preserve"> "name": "Production",</w:t>
        <w:br/>
        <w:t xml:space="preserve"> "createdAt": "2024-01-15T10:30:00.000Z",</w:t>
        <w:br/>
        <w:t xml:space="preserve"> "updatedAt": "2024-02-01T08:12:45.000Z"</w:t>
        <w:br/>
        <w:t xml:space="preserve"> }</w:t>
        <w:br/>
        <w:t>]</w:t>
      </w:r>
    </w:p>
    <w:p>
      <w:pPr>
        <w:pStyle w:val="Heading3"/>
      </w:pPr>
      <w:r>
        <w:t>Error Response (400 Client Error)</w:t>
      </w:r>
    </w:p>
    <w:p>
      <w:r>
        <w:t>The request is invalid or provides malformed data.</w:t>
      </w:r>
    </w:p>
    <w:p>
      <w:pPr>
        <w:pStyle w:val="Heading3"/>
      </w:pPr>
      <w:r>
        <w:t>Error Response (401 Client Error)</w:t>
      </w:r>
    </w:p>
    <w:p>
      <w:r>
        <w:t>Unauthorized.</w:t>
      </w:r>
    </w:p>
    <w:p>
      <w:pPr>
        <w:pStyle w:val="Heading3"/>
      </w:pPr>
      <w:r>
        <w:t>Error Response (404 Client Error)</w:t>
      </w:r>
    </w:p>
    <w:p>
      <w:r>
        <w:t>The specified resource was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Tag ID.</w:t>
            </w:r>
          </w:p>
        </w:tc>
      </w:tr>
      <w:tr>
        <w:tc>
          <w:tcPr>
            <w:tcW w:type="dxa" w:w="2880"/>
          </w:tcPr>
          <w:p>
            <w:r>
              <w:t>name</w:t>
            </w:r>
          </w:p>
        </w:tc>
        <w:tc>
          <w:tcPr>
            <w:tcW w:type="dxa" w:w="2880"/>
          </w:tcPr>
          <w:p>
            <w:r>
              <w:t>string</w:t>
            </w:r>
          </w:p>
        </w:tc>
        <w:tc>
          <w:tcPr>
            <w:tcW w:type="dxa" w:w="2880"/>
          </w:tcPr>
          <w:p>
            <w:r>
              <w:t>Tag name.</w:t>
            </w:r>
          </w:p>
        </w:tc>
      </w:tr>
      <w:tr>
        <w:tc>
          <w:tcPr>
            <w:tcW w:type="dxa" w:w="2880"/>
          </w:tcPr>
          <w:p>
            <w:r>
              <w:t>createdAt</w:t>
            </w:r>
          </w:p>
        </w:tc>
        <w:tc>
          <w:tcPr>
            <w:tcW w:type="dxa" w:w="2880"/>
          </w:tcPr>
          <w:p>
            <w:r>
              <w:t>string</w:t>
            </w:r>
          </w:p>
        </w:tc>
        <w:tc>
          <w:tcPr>
            <w:tcW w:type="dxa" w:w="2880"/>
          </w:tcPr>
          <w:p>
            <w:r>
              <w:t>Tag creation timestamp.</w:t>
            </w:r>
          </w:p>
        </w:tc>
      </w:tr>
      <w:tr>
        <w:tc>
          <w:tcPr>
            <w:tcW w:type="dxa" w:w="2880"/>
          </w:tcPr>
          <w:p>
            <w:r>
              <w:t>updatedAt</w:t>
            </w:r>
          </w:p>
        </w:tc>
        <w:tc>
          <w:tcPr>
            <w:tcW w:type="dxa" w:w="2880"/>
          </w:tcPr>
          <w:p>
            <w:r>
              <w:t>string</w:t>
            </w:r>
          </w:p>
        </w:tc>
        <w:tc>
          <w:tcPr>
            <w:tcW w:type="dxa" w:w="2880"/>
          </w:tcPr>
          <w:p>
            <w:r>
              <w:t>Tag 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'{{N8N_HOST_URL}}/api/v1/workflows/123/tags' \</w:t>
        <w:br/>
        <w:t xml:space="preserve"> --header 'Accept: application/json' \</w:t>
        <w:br/>
        <w:t xml:space="preserve"> --header 'Content-Type: application/json' \</w:t>
        <w:br/>
        <w:t xml:space="preserve"> --data '[</w:t>
        <w:br/>
        <w:t xml:space="preserve">    { "id": "tag_123" },</w:t>
        <w:br/>
        <w:t xml:space="preserve">    { "id": "tag_456" }</w:t>
        <w:br/>
        <w:t xml:space="preserve">  ]'</w:t>
      </w:r>
    </w:p>
    <w:p>
      <w:pPr>
        <w:pStyle w:val="Heading3"/>
      </w:pPr>
      <w:r>
        <w:t>Notes</w:t>
      </w:r>
    </w:p>
    <w:p>
      <w:pPr>
        <w:pStyle w:val="ListBullet"/>
      </w:pPr>
      <w:r>
        <w:t>The request body is a JSON array (not an object) of tag references by id.</w:t>
      </w:r>
    </w:p>
    <w:p>
      <w:pPr>
        <w:pStyle w:val="ListBullet"/>
      </w:pPr>
      <w:r>
        <w:t>No query parameters are documented for this endpoint.</w:t>
      </w:r>
    </w:p>
    <w:p>
      <w:pPr>
        <w:pStyle w:val="Heading3"/>
      </w:pPr>
      <w:r>
        <w:t>Error Handling</w:t>
      </w:r>
    </w:p>
    <w:p>
      <w:pPr>
        <w:pStyle w:val="ListBullet"/>
      </w:pPr>
      <w:r>
        <w:t>400: Invalid/malformed request body (e.g., not a JSON array, missing required id in one or more items).</w:t>
      </w:r>
    </w:p>
    <w:p>
      <w:pPr>
        <w:pStyle w:val="ListBullet"/>
      </w:pPr>
      <w:r>
        <w:t>401: Unauthorized.</w:t>
      </w:r>
    </w:p>
    <w:p>
      <w:pPr>
        <w:pStyle w:val="ListBullet"/>
      </w:pPr>
      <w:r>
        <w:t>404: Workflow not found for the specified workflow id.</w:t>
      </w:r>
    </w:p>
    <w:p>
      <w:pPr>
        <w:pStyle w:val="Heading3"/>
      </w:pPr>
      <w:r>
        <w:t>Related workflows actions</w:t>
      </w:r>
    </w:p>
    <w:p>
      <w:pPr>
        <w:pStyle w:val="ListBullet"/>
      </w:pPr>
      <w:r>
        <w:t>[POST] Create a Workflow — /api/v1/workflows</w:t>
      </w:r>
    </w:p>
    <w:p>
      <w:pPr>
        <w:pStyle w:val="ListBullet"/>
      </w:pPr>
      <w:r>
        <w:t>[POST] Deactivate a Workflow — /api/v1/workflows/{{id}}/deactivate</w:t>
      </w:r>
    </w:p>
    <w:p>
      <w:pPr>
        <w:pStyle w:val="ListBullet"/>
      </w:pPr>
      <w:r>
        <w:t>[DELETE] Delete a Workflow — /api/v1/workflows/{{id}}</w:t>
      </w:r>
    </w:p>
    <w:p>
      <w:pPr>
        <w:pStyle w:val="ListBullet"/>
      </w:pPr>
      <w:r>
        <w:t>[GET] Retrieve a Workflow — /api/v1/workflows/{{id}}</w:t>
      </w:r>
    </w:p>
    <w:p>
      <w:pPr>
        <w:pStyle w:val="ListBullet"/>
      </w:pPr>
      <w:r>
        <w:t>[GET] List Workflows — /api/v1/workflows</w:t>
      </w:r>
    </w:p>
    <w:p>
      <w:pPr>
        <w:pStyle w:val="ListBullet"/>
      </w:pPr>
      <w:r>
        <w:t>[POST] Publish (Activate) a Workflow Version — /api/v1/workflows/{{id}}/activate</w:t>
      </w:r>
    </w:p>
    <w:p>
      <w:r>
        <w:br w:type="page"/>
      </w:r>
    </w:p>
    <w:p>
      <w:pPr>
        <w:pStyle w:val="Heading2"/>
      </w:pPr>
      <w:r>
        <w:t>41. [PUT] Transfer a Workflow to Another Project</w:t>
      </w:r>
    </w:p>
    <w:p>
      <w:r>
        <w:rPr>
          <w:b/>
        </w:rPr>
        <w:t xml:space="preserve">Endpoint: </w:t>
      </w:r>
      <w:r>
        <w:rPr>
          <w:rFonts w:ascii="Courier New" w:hAnsi="Courier New"/>
          <w:sz w:val="18"/>
        </w:rPr>
        <w:t>/api/v1/workflows/{{id}}/transfer</w:t>
      </w:r>
    </w:p>
    <w:p>
      <w:pPr>
        <w:pStyle w:val="Heading3"/>
      </w:pPr>
      <w:r>
        <w:t>Prerequisites</w:t>
      </w:r>
    </w:p>
    <w:p>
      <w:pPr>
        <w:pStyle w:val="ListBullet"/>
      </w:pPr>
      <w:r>
        <w:t>You must have permission to transfer workflows between projects.</w:t>
      </w:r>
    </w:p>
    <w:p>
      <w:pPr>
        <w:pStyle w:val="ListBullet"/>
      </w:pPr>
      <w:r>
        <w:t>You must know the workflow ID and the destination project ID.</w:t>
      </w:r>
    </w:p>
    <w:p>
      <w:pPr>
        <w:pStyle w:val="Heading3"/>
      </w:pPr>
      <w:r>
        <w:t>Method</w:t>
      </w:r>
    </w:p>
    <w:p>
      <w:r>
        <w:t>PUT</w:t>
      </w:r>
    </w:p>
    <w:p>
      <w:pPr>
        <w:pStyle w:val="Heading3"/>
      </w:pPr>
      <w:r>
        <w:t>URL</w:t>
      </w:r>
    </w:p>
    <w:p>
      <w:r>
        <w:t>{{N8N_HOST_URL}}/api/v1/workflows/{{id}}/transfer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Transfers an existing workflow to another project by specifying the workflow ID in the path and the destination project ID in the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/workflows//transfer).</w:t>
      </w:r>
    </w:p>
    <w:p>
      <w:pPr>
        <w:pStyle w:val="ListBullet"/>
      </w:pPr>
      <w:r>
        <w:t>Always construct the path as /api/v1/workflows/{{id}}/transfer,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/api/v1/workflows/123/transfer</w:t>
        <w:br/>
        <w:t>/api/v1/workflows/workflow_abc123/transfer</w:t>
      </w:r>
    </w:p>
    <w:p>
      <w:pPr>
        <w:pStyle w:val="Heading3"/>
      </w:pPr>
      <w:r>
        <w:t>Invalid Examples</w:t>
      </w:r>
    </w:p>
    <w:p>
      <w:r>
        <w:rPr>
          <w:b/>
          <w:color w:val="666666"/>
          <w:sz w:val="16"/>
        </w:rPr>
        <w:t>[http]</w:t>
      </w:r>
    </w:p>
    <w:p>
      <w:pPr>
        <w:shd w:fill="F2F2F2" w:val="clear"/>
      </w:pPr>
      <w:r>
        <w:rPr>
          <w:rFonts w:ascii="Courier New" w:hAnsi="Courier New"/>
          <w:sz w:val="17"/>
        </w:rPr>
        <w:t>/api/v1/workflows//transfer</w:t>
        <w:br/>
        <w:t>/api/v1/workflows/transfer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workflow to transfer. (In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destinationProjectId</w:t>
            </w:r>
          </w:p>
        </w:tc>
        <w:tc>
          <w:tcPr>
            <w:tcW w:type="dxa" w:w="2880"/>
          </w:tcPr>
          <w:p>
            <w:r>
              <w:t>string</w:t>
            </w:r>
          </w:p>
        </w:tc>
        <w:tc>
          <w:tcPr>
            <w:tcW w:type="dxa" w:w="2880"/>
          </w:tcPr>
          <w:p>
            <w:r>
              <w:t>The ID of the project to transfer the workflow to. (In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"Operation successful."</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request is invalid or provides malformed data."</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'{{N8N_HOST_URL}}/api/v1/workflows/123/transfer' \</w:t>
        <w:br/>
        <w:t xml:space="preserve"> --header 'Accept: application/json' \</w:t>
        <w:br/>
        <w:t xml:space="preserve"> --header 'Content-Type: application/json' \</w:t>
        <w:br/>
        <w:t xml:space="preserve"> --data '{</w:t>
        <w:br/>
        <w:t xml:space="preserve"> "destinationProjectId": "proj_456"</w:t>
        <w:br/>
        <w:t xml:space="preserve">  }'</w:t>
      </w:r>
    </w:p>
    <w:p>
      <w:pPr>
        <w:pStyle w:val="Heading3"/>
      </w:pPr>
      <w:r>
        <w:t>Example Usage</w:t>
      </w:r>
    </w:p>
    <w:p>
      <w:pPr>
        <w:pStyle w:val="Heading3"/>
      </w:pPr>
      <w:r>
        <w:t>Example 1: Transfer a Workflow to a Different Project</w:t>
      </w:r>
    </w:p>
    <w:p>
      <w:r>
        <w:rPr>
          <w:b/>
          <w:color w:val="666666"/>
          <w:sz w:val="16"/>
        </w:rPr>
        <w:t>[bash]</w:t>
      </w:r>
    </w:p>
    <w:p>
      <w:pPr>
        <w:shd w:fill="F2F2F2" w:val="clear"/>
      </w:pPr>
      <w:r>
        <w:rPr>
          <w:rFonts w:ascii="Courier New" w:hAnsi="Courier New"/>
          <w:sz w:val="17"/>
        </w:rPr>
        <w:t>curl --request PUT '{{N8N_HOST_URL}}/api/v1/workflows/workflow_abc123/transfer' \</w:t>
        <w:br/>
        <w:t xml:space="preserve"> --header 'Accept: application/json' \</w:t>
        <w:br/>
        <w:t xml:space="preserve"> --header 'Content-Type: application/json' \</w:t>
        <w:br/>
        <w:t xml:space="preserve"> --data '{</w:t>
        <w:br/>
        <w:t xml:space="preserve"> "destinationProjectId": "project_xyz789"</w:t>
        <w:br/>
        <w:t xml:space="preserve">  }'</w:t>
      </w:r>
    </w:p>
    <w:p>
      <w:pPr>
        <w:pStyle w:val="Heading3"/>
      </w:pPr>
      <w:r>
        <w:t>Error Handling</w:t>
      </w:r>
    </w:p>
    <w:p>
      <w:pPr>
        <w:pStyle w:val="ListBullet"/>
      </w:pPr>
      <w:r>
        <w:t>400: Returned when the request is invalid or malformed (e.g., missing/invalid destinationProjectId).</w:t>
      </w:r>
    </w:p>
    <w:p>
      <w:pPr>
        <w:pStyle w:val="ListBullet"/>
      </w:pPr>
      <w:r>
        <w:t>401: Returned when the request is unauthorized.</w:t>
      </w:r>
    </w:p>
    <w:p>
      <w:pPr>
        <w:pStyle w:val="ListBullet"/>
      </w:pPr>
      <w:r>
        <w:t>404: Returned when the workflow ID does not exist or the specified resource cannot be found.</w:t>
      </w:r>
    </w:p>
    <w:p>
      <w:pPr>
        <w:pStyle w:val="Heading3"/>
      </w:pPr>
      <w:r>
        <w:t>Related workflows actions</w:t>
      </w:r>
    </w:p>
    <w:p>
      <w:pPr>
        <w:pStyle w:val="ListBullet"/>
      </w:pPr>
      <w:r>
        <w:t>[POST] Create a Workflow — /api/v1/workflows</w:t>
      </w:r>
    </w:p>
    <w:p>
      <w:pPr>
        <w:pStyle w:val="ListBullet"/>
      </w:pPr>
      <w:r>
        <w:t>[POST] Deactivate a Workflow — /api/v1/workflows/{{id}}/deactivate</w:t>
      </w:r>
    </w:p>
    <w:p>
      <w:pPr>
        <w:pStyle w:val="ListBullet"/>
      </w:pPr>
      <w:r>
        <w:t>[DELETE] Delete a Workflow — /api/v1/workflows/{{id}}</w:t>
      </w:r>
    </w:p>
    <w:p>
      <w:pPr>
        <w:pStyle w:val="ListBullet"/>
      </w:pPr>
      <w:r>
        <w:t>[GET] Retrieve a Workflow — /api/v1/workflows/{{id}}</w:t>
      </w:r>
    </w:p>
    <w:p>
      <w:pPr>
        <w:pStyle w:val="ListBullet"/>
      </w:pPr>
      <w:r>
        <w:t>[GET] List Workflows — /api/v1/workflows</w:t>
      </w:r>
    </w:p>
    <w:p>
      <w:pPr>
        <w:pStyle w:val="ListBullet"/>
      </w:pPr>
      <w:r>
        <w:t>[POST] Publish (Activate) a Workflow Version — /api/v1/workflows/{{id}}/activate</w:t>
      </w:r>
    </w:p>
    <w:p>
      <w:r>
        <w:br w:type="page"/>
      </w:r>
    </w:p>
    <w:p>
      <w:pPr>
        <w:pStyle w:val="Heading2"/>
      </w:pPr>
      <w:r>
        <w:t>42. [DELETE] Delete a Credential by ID</w:t>
      </w:r>
    </w:p>
    <w:p>
      <w:r>
        <w:rPr>
          <w:b/>
        </w:rPr>
        <w:t xml:space="preserve">Endpoint: </w:t>
      </w:r>
      <w:r>
        <w:rPr>
          <w:rFonts w:ascii="Courier New" w:hAnsi="Courier New"/>
          <w:sz w:val="18"/>
        </w:rPr>
        <w:t>/api/v1/credentials/{{id}}</w:t>
      </w:r>
    </w:p>
    <w:p>
      <w:pPr>
        <w:pStyle w:val="Heading3"/>
      </w:pPr>
      <w:r>
        <w:t>Prerequisites</w:t>
      </w:r>
    </w:p>
    <w:p>
      <w:pPr>
        <w:pStyle w:val="ListBullet"/>
      </w:pPr>
      <w:r>
        <w:t>You must be the owner of the credential you are deleting.</w:t>
      </w:r>
    </w:p>
    <w:p>
      <w:pPr>
        <w:pStyle w:val="Heading3"/>
      </w:pPr>
      <w:r>
        <w:t>Method</w:t>
      </w:r>
    </w:p>
    <w:p>
      <w:r>
        <w:t>DELETE</w:t>
      </w:r>
    </w:p>
    <w:p>
      <w:pPr>
        <w:pStyle w:val="Heading3"/>
      </w:pPr>
      <w:r>
        <w:t>URL</w:t>
      </w:r>
    </w:p>
    <w:p>
      <w:r>
        <w:t>{{N8N_HOST_URL}}/api/v1/credentials/{{id}}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credential from your n8n instance. The caller must be the owner of the credential.</w:t>
      </w:r>
    </w:p>
    <w:p>
      <w:pPr>
        <w:pStyle w:val="Heading3"/>
      </w:pPr>
      <w:r>
        <w:t>Enforcement Rules</w:t>
      </w:r>
    </w:p>
    <w:p>
      <w:pPr>
        <w:pStyle w:val="ListBullet"/>
      </w:pPr>
      <w:r>
        <w:t>The id path parameter must always be present and must be a non-empty string.</w:t>
      </w:r>
    </w:p>
    <w:p>
      <w:pPr>
        <w:pStyle w:val="ListBullet"/>
      </w:pPr>
      <w:r>
        <w:t>Always construct the path as /api/v1/credentials/{{id}}.</w:t>
      </w:r>
    </w:p>
    <w:p>
      <w:pPr>
        <w:pStyle w:val="ListBullet"/>
      </w:pPr>
      <w:r>
        <w:t>Do not call the API with a missing or empty id (e.g., avoid /api/v1/credentials/).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/api/v1/credentials/R2DjclaysHbqn778</w:t>
      </w:r>
    </w:p>
    <w:p>
      <w:pPr>
        <w:pStyle w:val="Heading3"/>
      </w:pPr>
      <w:r>
        <w:t>Invalid Examples</w:t>
      </w:r>
    </w:p>
    <w:p>
      <w:r>
        <w:rPr>
          <w:b/>
          <w:color w:val="666666"/>
          <w:sz w:val="16"/>
        </w:rPr>
        <w:t>[http]</w:t>
      </w:r>
    </w:p>
    <w:p>
      <w:pPr>
        <w:shd w:fill="F2F2F2" w:val="clear"/>
      </w:pPr>
      <w:r>
        <w:rPr>
          <w:rFonts w:ascii="Courier New" w:hAnsi="Courier New"/>
          <w:sz w:val="17"/>
        </w:rPr>
        <w:t>/api/v1/credentials/</w:t>
        <w:br/>
        <w:t>/api/v1/credentials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credential ID that needs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"R2DjclaysHbqn778",</w:t>
        <w:br/>
        <w:t xml:space="preserve"> "name": "Joe's Github Credentials",</w:t>
        <w:br/>
        <w:t xml:space="preserve"> "type": "githubApi",</w:t>
        <w:br/>
        <w:t xml:space="preserve"> "data": {</w:t>
        <w:br/>
        <w:t xml:space="preserve"> "accessToken": "ada612vad6fa5df4adf5a5dsf4389adsf76da7s"</w:t>
        <w:br/>
        <w:t xml:space="preserve"> },</w:t>
        <w:br/>
        <w:t xml:space="preserve"> "isResolvable": false,</w:t>
        <w:br/>
        <w:t xml:space="preserve"> "createdAt": "2022-04-29T11:02:29.842Z",</w:t>
        <w:br/>
        <w:t xml:space="preserve"> "updatedAt": "2022-04-29T11:02:29.842Z"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Credential ID.</w:t>
            </w:r>
          </w:p>
        </w:tc>
      </w:tr>
      <w:tr>
        <w:tc>
          <w:tcPr>
            <w:tcW w:type="dxa" w:w="2880"/>
          </w:tcPr>
          <w:p>
            <w:r>
              <w:t>name</w:t>
            </w:r>
          </w:p>
        </w:tc>
        <w:tc>
          <w:tcPr>
            <w:tcW w:type="dxa" w:w="2880"/>
          </w:tcPr>
          <w:p>
            <w:r>
              <w:t>string</w:t>
            </w:r>
          </w:p>
        </w:tc>
        <w:tc>
          <w:tcPr>
            <w:tcW w:type="dxa" w:w="2880"/>
          </w:tcPr>
          <w:p>
            <w:r>
              <w:t>Credential name.</w:t>
            </w:r>
          </w:p>
        </w:tc>
      </w:tr>
      <w:tr>
        <w:tc>
          <w:tcPr>
            <w:tcW w:type="dxa" w:w="2880"/>
          </w:tcPr>
          <w:p>
            <w:r>
              <w:t>type</w:t>
            </w:r>
          </w:p>
        </w:tc>
        <w:tc>
          <w:tcPr>
            <w:tcW w:type="dxa" w:w="2880"/>
          </w:tcPr>
          <w:p>
            <w:r>
              <w:t>string</w:t>
            </w:r>
          </w:p>
        </w:tc>
        <w:tc>
          <w:tcPr>
            <w:tcW w:type="dxa" w:w="2880"/>
          </w:tcPr>
          <w:p>
            <w:r>
              <w:t>Credential type (e.g., githubApi).</w:t>
            </w:r>
          </w:p>
        </w:tc>
      </w:tr>
      <w:tr>
        <w:tc>
          <w:tcPr>
            <w:tcW w:type="dxa" w:w="2880"/>
          </w:tcPr>
          <w:p>
            <w:r>
              <w:t>data</w:t>
            </w:r>
          </w:p>
        </w:tc>
        <w:tc>
          <w:tcPr>
            <w:tcW w:type="dxa" w:w="2880"/>
          </w:tcPr>
          <w:p>
            <w:r>
              <w:t>object</w:t>
            </w:r>
          </w:p>
        </w:tc>
        <w:tc>
          <w:tcPr>
            <w:tcW w:type="dxa" w:w="2880"/>
          </w:tcPr>
          <w:p>
            <w:r>
              <w:t>Credential data object.</w:t>
            </w:r>
          </w:p>
        </w:tc>
      </w:tr>
      <w:tr>
        <w:tc>
          <w:tcPr>
            <w:tcW w:type="dxa" w:w="2880"/>
          </w:tcPr>
          <w:p>
            <w:r>
              <w:t>isResolvable</w:t>
            </w:r>
          </w:p>
        </w:tc>
        <w:tc>
          <w:tcPr>
            <w:tcW w:type="dxa" w:w="2880"/>
          </w:tcPr>
          <w:p>
            <w:r>
              <w:t>boolean</w:t>
            </w:r>
          </w:p>
        </w:tc>
        <w:tc>
          <w:tcPr>
            <w:tcW w:type="dxa" w:w="2880"/>
          </w:tcPr>
          <w:p>
            <w:r>
              <w:t>Whether this credential has resolvable fields.</w:t>
            </w:r>
          </w:p>
        </w:tc>
      </w:tr>
      <w:tr>
        <w:tc>
          <w:tcPr>
            <w:tcW w:type="dxa" w:w="2880"/>
          </w:tcPr>
          <w:p>
            <w:r>
              <w:t>createdAt</w:t>
            </w:r>
          </w:p>
        </w:tc>
        <w:tc>
          <w:tcPr>
            <w:tcW w:type="dxa" w:w="2880"/>
          </w:tcPr>
          <w:p>
            <w:r>
              <w:t>string</w:t>
            </w:r>
          </w:p>
        </w:tc>
        <w:tc>
          <w:tcPr>
            <w:tcW w:type="dxa" w:w="2880"/>
          </w:tcPr>
          <w:p>
            <w:r>
              <w:t>ISO 8601 timestamp when the credential was created.</w:t>
            </w:r>
          </w:p>
        </w:tc>
      </w:tr>
      <w:tr>
        <w:tc>
          <w:tcPr>
            <w:tcW w:type="dxa" w:w="2880"/>
          </w:tcPr>
          <w:p>
            <w:r>
              <w:t>updatedAt</w:t>
            </w:r>
          </w:p>
        </w:tc>
        <w:tc>
          <w:tcPr>
            <w:tcW w:type="dxa" w:w="2880"/>
          </w:tcPr>
          <w:p>
            <w:r>
              <w:t>string</w:t>
            </w:r>
          </w:p>
        </w:tc>
        <w:tc>
          <w:tcPr>
            <w:tcW w:type="dxa" w:w="2880"/>
          </w:tcPr>
          <w:p>
            <w:r>
              <w:t>ISO 8601 timestamp when the credential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'{{N8N_HOST_URL}}/api/v1/credentials/R2DjclaysHbqn778' \</w:t>
        <w:br/>
        <w:t xml:space="preserve"> --header 'Accept: application/json'</w:t>
      </w:r>
    </w:p>
    <w:p>
      <w:pPr>
        <w:pStyle w:val="Heading3"/>
      </w:pPr>
      <w:r>
        <w:t>Error Handling</w:t>
      </w:r>
    </w:p>
    <w:p>
      <w:pPr>
        <w:pStyle w:val="ListBullet"/>
      </w:pPr>
      <w:r>
        <w:t>401 Unauthorized: Returned when the request is not authorized.</w:t>
      </w:r>
    </w:p>
    <w:p>
      <w:pPr>
        <w:pStyle w:val="ListBullet"/>
      </w:pPr>
      <w:r>
        <w:t>404 Not Found: Returned when the credential ID does not exist (resource not found).</w:t>
      </w:r>
    </w:p>
    <w:p>
      <w:pPr>
        <w:pStyle w:val="Heading3"/>
      </w:pPr>
      <w:r>
        <w:t>Related credentials actions</w:t>
      </w:r>
    </w:p>
    <w:p>
      <w:pPr>
        <w:pStyle w:val="ListBullet"/>
      </w:pPr>
      <w:r>
        <w:t>[POST] Create a Credential — /api/v1/credentials</w:t>
      </w:r>
    </w:p>
    <w:p>
      <w:pPr>
        <w:pStyle w:val="ListBullet"/>
      </w:pPr>
      <w:r>
        <w:t>[PATCH] Update a Credential by ID — /api/v1/credentials/{{id}}</w:t>
      </w:r>
    </w:p>
    <w:p>
      <w:pPr>
        <w:pStyle w:val="ListBullet"/>
      </w:pPr>
      <w:r>
        <w:t>[PUT] Transfer a Credential to Another Project — /api/v1/credentials/{{id}}/transfer</w:t>
      </w:r>
    </w:p>
    <w:p>
      <w:pPr>
        <w:pStyle w:val="ListBullet"/>
      </w:pPr>
      <w:r>
        <w:t>[GET] List Credentials — /api/v1/credentials</w:t>
      </w:r>
    </w:p>
    <w:p>
      <w:pPr>
        <w:pStyle w:val="ListBullet"/>
      </w:pPr>
      <w:r>
        <w:t>[GET] Show a Credential Type’s Schema — /api/v1/credentials/schema/{{credentialTypeName}}</w:t>
      </w:r>
    </w:p>
    <w:p>
      <w:r>
        <w:br w:type="page"/>
      </w:r>
    </w:p>
    <w:p>
      <w:pPr>
        <w:pStyle w:val="Heading2"/>
      </w:pPr>
      <w:r>
        <w:t>43. [GET] List Credentials</w:t>
      </w:r>
    </w:p>
    <w:p>
      <w:r>
        <w:rPr>
          <w:b/>
        </w:rPr>
        <w:t xml:space="preserve">Endpoint: </w:t>
      </w:r>
      <w:r>
        <w:rPr>
          <w:rFonts w:ascii="Courier New" w:hAnsi="Courier New"/>
          <w:sz w:val="18"/>
        </w:rPr>
        <w:t>/api/v1/credentials</w:t>
      </w:r>
    </w:p>
    <w:p>
      <w:pPr>
        <w:pStyle w:val="Heading3"/>
      </w:pPr>
      <w:r>
        <w:t>Prerequisites</w:t>
      </w:r>
    </w:p>
    <w:p>
      <w:pPr>
        <w:pStyle w:val="ListBullet"/>
      </w:pPr>
      <w:r>
        <w:t>Must be the instance owner or an admin (endpoint is only available to these roles)</w:t>
      </w:r>
    </w:p>
    <w:p>
      <w:pPr>
        <w:pStyle w:val="Heading3"/>
      </w:pPr>
      <w:r>
        <w:t>Method</w:t>
      </w:r>
    </w:p>
    <w:p>
      <w:r>
        <w:t>GET</w:t>
      </w:r>
    </w:p>
    <w:p>
      <w:pPr>
        <w:pStyle w:val="Heading3"/>
      </w:pPr>
      <w:r>
        <w:t>URL</w:t>
      </w:r>
    </w:p>
    <w:p>
      <w:r>
        <w:t>{{N8N_HOST_URL}}/api/v1/credentials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credentials from your n8n instance. Credential secret data is not included in the response.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maximum number of items to return.</w:t>
            </w:r>
          </w:p>
        </w:tc>
      </w:tr>
      <w:tr>
        <w:tc>
          <w:tcPr>
            <w:tcW w:type="dxa" w:w="2880"/>
          </w:tcPr>
          <w:p>
            <w:r>
              <w:t>cursor</w:t>
            </w:r>
          </w:p>
        </w:tc>
        <w:tc>
          <w:tcPr>
            <w:tcW w:type="dxa" w:w="2880"/>
          </w:tcPr>
          <w:p>
            <w:r>
              <w:t>string</w:t>
            </w:r>
          </w:p>
        </w:tc>
        <w:tc>
          <w:tcPr>
            <w:tcW w:type="dxa" w:w="2880"/>
          </w:tcPr>
          <w:p>
            <w:r>
              <w:t>Pagination cursor. Set this to the nextCursor value returned by a previous response to fetch the next “page”. If omitted, the first page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"cred_123",</w:t>
        <w:br/>
        <w:t xml:space="preserve"> "name": "My Postgres Credentials",</w:t>
        <w:br/>
        <w:t xml:space="preserve"> "type": "postgres",</w:t>
        <w:br/>
        <w:t xml:space="preserve"> "createdAt": "2024-01-10T12:00:00.000Z",</w:t>
        <w:br/>
        <w:t xml:space="preserve"> "updatedAt": "2024-01-12T09:30:00.000Z",</w:t>
        <w:br/>
        <w:t xml:space="preserve"> "shared": [</w:t>
        <w:br/>
        <w:t xml:space="preserve"> {</w:t>
        <w:br/>
        <w:t xml:space="preserve"> "id": "proj_001",</w:t>
        <w:br/>
        <w:t xml:space="preserve"> "name": "Main Project",</w:t>
        <w:br/>
        <w:t xml:space="preserve"> "role": "credential:owner",</w:t>
        <w:br/>
        <w:t xml:space="preserve"> "createdAt": "2024-01-10T12:05:00.000Z",</w:t>
        <w:br/>
        <w:t xml:space="preserve"> "updatedAt": "2024-01-12T09:00:00.000Z"</w:t>
        <w:br/>
        <w:t xml:space="preserve"> }</w:t>
        <w:br/>
        <w:t xml:space="preserve"> ]</w:t>
        <w:br/>
        <w:t xml:space="preserve"> }</w:t>
        <w:br/>
        <w:t xml:space="preserve"> ],</w:t>
        <w:br/>
        <w:t xml:space="preserve"> "nextCursor": "MTIzZTQ1NjctZTg5Yi0xMmQzLWE0NTYtNDI2NjE0MTc0MDA"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credential objects.</w:t>
            </w:r>
          </w:p>
        </w:tc>
      </w:tr>
      <w:tr>
        <w:tc>
          <w:tcPr>
            <w:tcW w:type="dxa" w:w="2880"/>
          </w:tcPr>
          <w:p>
            <w:r>
              <w:t>data[].id</w:t>
            </w:r>
          </w:p>
        </w:tc>
        <w:tc>
          <w:tcPr>
            <w:tcW w:type="dxa" w:w="2880"/>
          </w:tcPr>
          <w:p>
            <w:r>
              <w:t>string</w:t>
            </w:r>
          </w:p>
        </w:tc>
        <w:tc>
          <w:tcPr>
            <w:tcW w:type="dxa" w:w="2880"/>
          </w:tcPr>
          <w:p>
            <w:r>
              <w:t>Credential ID.</w:t>
            </w:r>
          </w:p>
        </w:tc>
      </w:tr>
      <w:tr>
        <w:tc>
          <w:tcPr>
            <w:tcW w:type="dxa" w:w="2880"/>
          </w:tcPr>
          <w:p>
            <w:r>
              <w:t>data[].name</w:t>
            </w:r>
          </w:p>
        </w:tc>
        <w:tc>
          <w:tcPr>
            <w:tcW w:type="dxa" w:w="2880"/>
          </w:tcPr>
          <w:p>
            <w:r>
              <w:t>string</w:t>
            </w:r>
          </w:p>
        </w:tc>
        <w:tc>
          <w:tcPr>
            <w:tcW w:type="dxa" w:w="2880"/>
          </w:tcPr>
          <w:p>
            <w:r>
              <w:t>Credential name.</w:t>
            </w:r>
          </w:p>
        </w:tc>
      </w:tr>
      <w:tr>
        <w:tc>
          <w:tcPr>
            <w:tcW w:type="dxa" w:w="2880"/>
          </w:tcPr>
          <w:p>
            <w:r>
              <w:t>data[].type</w:t>
            </w:r>
          </w:p>
        </w:tc>
        <w:tc>
          <w:tcPr>
            <w:tcW w:type="dxa" w:w="2880"/>
          </w:tcPr>
          <w:p>
            <w:r>
              <w:t>string</w:t>
            </w:r>
          </w:p>
        </w:tc>
        <w:tc>
          <w:tcPr>
            <w:tcW w:type="dxa" w:w="2880"/>
          </w:tcPr>
          <w:p>
            <w:r>
              <w:t>Credential type.</w:t>
            </w:r>
          </w:p>
        </w:tc>
      </w:tr>
      <w:tr>
        <w:tc>
          <w:tcPr>
            <w:tcW w:type="dxa" w:w="2880"/>
          </w:tcPr>
          <w:p>
            <w:r>
              <w:t>data[].createdAt</w:t>
            </w:r>
          </w:p>
        </w:tc>
        <w:tc>
          <w:tcPr>
            <w:tcW w:type="dxa" w:w="2880"/>
          </w:tcPr>
          <w:p>
            <w:r>
              <w:t>string</w:t>
            </w:r>
          </w:p>
        </w:tc>
        <w:tc>
          <w:tcPr>
            <w:tcW w:type="dxa" w:w="2880"/>
          </w:tcPr>
          <w:p>
            <w:r>
              <w:t>ISO 8601 timestamp when the credential was created.</w:t>
            </w:r>
          </w:p>
        </w:tc>
      </w:tr>
      <w:tr>
        <w:tc>
          <w:tcPr>
            <w:tcW w:type="dxa" w:w="2880"/>
          </w:tcPr>
          <w:p>
            <w:r>
              <w:t>data[].updatedAt</w:t>
            </w:r>
          </w:p>
        </w:tc>
        <w:tc>
          <w:tcPr>
            <w:tcW w:type="dxa" w:w="2880"/>
          </w:tcPr>
          <w:p>
            <w:r>
              <w:t>string</w:t>
            </w:r>
          </w:p>
        </w:tc>
        <w:tc>
          <w:tcPr>
            <w:tcW w:type="dxa" w:w="2880"/>
          </w:tcPr>
          <w:p>
            <w:r>
              <w:t>ISO 8601 timestamp when the credential was last updated.</w:t>
            </w:r>
          </w:p>
        </w:tc>
      </w:tr>
      <w:tr>
        <w:tc>
          <w:tcPr>
            <w:tcW w:type="dxa" w:w="2880"/>
          </w:tcPr>
          <w:p>
            <w:r>
              <w:t>data[].shared</w:t>
            </w:r>
          </w:p>
        </w:tc>
        <w:tc>
          <w:tcPr>
            <w:tcW w:type="dxa" w:w="2880"/>
          </w:tcPr>
          <w:p>
            <w:r>
              <w:t>array</w:t>
            </w:r>
          </w:p>
        </w:tc>
        <w:tc>
          <w:tcPr>
            <w:tcW w:type="dxa" w:w="2880"/>
          </w:tcPr>
          <w:p>
            <w:r>
              <w:t>Projects this credential is shared with.</w:t>
            </w:r>
          </w:p>
        </w:tc>
      </w:tr>
      <w:tr>
        <w:tc>
          <w:tcPr>
            <w:tcW w:type="dxa" w:w="2880"/>
          </w:tcPr>
          <w:p>
            <w:r>
              <w:t>data[].shared[].id</w:t>
            </w:r>
          </w:p>
        </w:tc>
        <w:tc>
          <w:tcPr>
            <w:tcW w:type="dxa" w:w="2880"/>
          </w:tcPr>
          <w:p>
            <w:r>
              <w:t>string</w:t>
            </w:r>
          </w:p>
        </w:tc>
        <w:tc>
          <w:tcPr>
            <w:tcW w:type="dxa" w:w="2880"/>
          </w:tcPr>
          <w:p>
            <w:r>
              <w:t>Project ID.</w:t>
            </w:r>
          </w:p>
        </w:tc>
      </w:tr>
      <w:tr>
        <w:tc>
          <w:tcPr>
            <w:tcW w:type="dxa" w:w="2880"/>
          </w:tcPr>
          <w:p>
            <w:r>
              <w:t>data[].shared[].name</w:t>
            </w:r>
          </w:p>
        </w:tc>
        <w:tc>
          <w:tcPr>
            <w:tcW w:type="dxa" w:w="2880"/>
          </w:tcPr>
          <w:p>
            <w:r>
              <w:t>string</w:t>
            </w:r>
          </w:p>
        </w:tc>
        <w:tc>
          <w:tcPr>
            <w:tcW w:type="dxa" w:w="2880"/>
          </w:tcPr>
          <w:p>
            <w:r>
              <w:t>Project name.</w:t>
            </w:r>
          </w:p>
        </w:tc>
      </w:tr>
      <w:tr>
        <w:tc>
          <w:tcPr>
            <w:tcW w:type="dxa" w:w="2880"/>
          </w:tcPr>
          <w:p>
            <w:r>
              <w:t>data[].shared[].role</w:t>
            </w:r>
          </w:p>
        </w:tc>
        <w:tc>
          <w:tcPr>
            <w:tcW w:type="dxa" w:w="2880"/>
          </w:tcPr>
          <w:p>
            <w:r>
              <w:t>string</w:t>
            </w:r>
          </w:p>
        </w:tc>
        <w:tc>
          <w:tcPr>
            <w:tcW w:type="dxa" w:w="2880"/>
          </w:tcPr>
          <w:p>
            <w:r>
              <w:t>Role of the credential in this project (example: credential:owner).</w:t>
            </w:r>
          </w:p>
        </w:tc>
      </w:tr>
      <w:tr>
        <w:tc>
          <w:tcPr>
            <w:tcW w:type="dxa" w:w="2880"/>
          </w:tcPr>
          <w:p>
            <w:r>
              <w:t>data[].shared[].createdAt</w:t>
            </w:r>
          </w:p>
        </w:tc>
        <w:tc>
          <w:tcPr>
            <w:tcW w:type="dxa" w:w="2880"/>
          </w:tcPr>
          <w:p>
            <w:r>
              <w:t>string</w:t>
            </w:r>
          </w:p>
        </w:tc>
        <w:tc>
          <w:tcPr>
            <w:tcW w:type="dxa" w:w="2880"/>
          </w:tcPr>
          <w:p>
            <w:r>
              <w:t>When the credential was shared with this project (ISO 8601 timestamp).</w:t>
            </w:r>
          </w:p>
        </w:tc>
      </w:tr>
      <w:tr>
        <w:tc>
          <w:tcPr>
            <w:tcW w:type="dxa" w:w="2880"/>
          </w:tcPr>
          <w:p>
            <w:r>
              <w:t>data[].shared[].updatedAt</w:t>
            </w:r>
          </w:p>
        </w:tc>
        <w:tc>
          <w:tcPr>
            <w:tcW w:type="dxa" w:w="2880"/>
          </w:tcPr>
          <w:p>
            <w:r>
              <w:t>string</w:t>
            </w:r>
          </w:p>
        </w:tc>
        <w:tc>
          <w:tcPr>
            <w:tcW w:type="dxa" w:w="2880"/>
          </w:tcPr>
          <w:p>
            <w:r>
              <w:t>When the sharing was last updated (ISO 8601 timestamp).</w:t>
            </w:r>
          </w:p>
        </w:tc>
      </w:tr>
      <w:tr>
        <w:tc>
          <w:tcPr>
            <w:tcW w:type="dxa" w:w="2880"/>
          </w:tcPr>
          <w:p>
            <w:r>
              <w:t>nextCursor</w:t>
            </w:r>
          </w:p>
        </w:tc>
        <w:tc>
          <w:tcPr>
            <w:tcW w:type="dxa" w:w="2880"/>
          </w:tcPr>
          <w:p>
            <w:r>
              <w:t>string</w:t>
            </w:r>
          </w:p>
        </w:tc>
        <w:tc>
          <w:tcPr>
            <w:tcW w:type="dxa" w:w="2880"/>
          </w:tcPr>
          <w:p>
            <w:r>
              <w:t>Cursor for pagination. Pass this value as the cursor query parameter to fetch the next page. If omitted in the request, the first page is returned. Example: MTIzZTQ1NjctZTg5Yi0xMmQzLWE0NTYtNDI2NjE0MTc0MDA.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'{{N8N_HOST_URL}}/api/v1/credentials?limit=50' \</w:t>
        <w:br/>
        <w:t xml:space="preserve"> --header 'Accept: application/json'</w:t>
      </w:r>
    </w:p>
    <w:p>
      <w:pPr>
        <w:pStyle w:val="Heading3"/>
      </w:pPr>
      <w:r>
        <w:t>Example Usage</w:t>
      </w:r>
    </w:p>
    <w:p>
      <w:pPr>
        <w:pStyle w:val="Heading3"/>
      </w:pPr>
      <w:r>
        <w:t>Example 1: List the first page of credentials</w:t>
      </w:r>
    </w:p>
    <w:p>
      <w:r>
        <w:rPr>
          <w:b/>
          <w:color w:val="666666"/>
          <w:sz w:val="16"/>
        </w:rPr>
        <w:t>[bash]</w:t>
      </w:r>
    </w:p>
    <w:p>
      <w:pPr>
        <w:shd w:fill="F2F2F2" w:val="clear"/>
      </w:pPr>
      <w:r>
        <w:rPr>
          <w:rFonts w:ascii="Courier New" w:hAnsi="Courier New"/>
          <w:sz w:val="17"/>
        </w:rPr>
        <w:t>curl -s \</w:t>
        <w:br/>
        <w:t xml:space="preserve"> '{{N8N_HOST_URL}}/api/v1/credentials' \</w:t>
        <w:br/>
        <w:t xml:space="preserve"> -H 'Accept: application/json'</w:t>
      </w:r>
    </w:p>
    <w:p>
      <w:pPr>
        <w:pStyle w:val="Heading3"/>
      </w:pPr>
      <w:r>
        <w:t>Example 2: Limit the number of returned credentials</w:t>
      </w:r>
    </w:p>
    <w:p>
      <w:r>
        <w:rPr>
          <w:b/>
          <w:color w:val="666666"/>
          <w:sz w:val="16"/>
        </w:rPr>
        <w:t>[bash]</w:t>
      </w:r>
    </w:p>
    <w:p>
      <w:pPr>
        <w:shd w:fill="F2F2F2" w:val="clear"/>
      </w:pPr>
      <w:r>
        <w:rPr>
          <w:rFonts w:ascii="Courier New" w:hAnsi="Courier New"/>
          <w:sz w:val="17"/>
        </w:rPr>
        <w:t>curl -s \</w:t>
        <w:br/>
        <w:t xml:space="preserve"> '{{N8N_HOST_URL}}/api/v1/credentials?limit=10' \</w:t>
        <w:br/>
        <w:t xml:space="preserve"> -H 'Accept: application/json'</w:t>
      </w:r>
    </w:p>
    <w:p>
      <w:pPr>
        <w:pStyle w:val="Heading3"/>
      </w:pPr>
      <w:r>
        <w:t>Example 3: Fetch the next page using nextCursor</w:t>
      </w:r>
    </w:p>
    <w:p>
      <w:r>
        <w:rPr>
          <w:b/>
          <w:color w:val="666666"/>
          <w:sz w:val="16"/>
        </w:rPr>
        <w:t>[bash]</w:t>
      </w:r>
    </w:p>
    <w:p>
      <w:pPr>
        <w:shd w:fill="F2F2F2" w:val="clear"/>
      </w:pPr>
      <w:r>
        <w:rPr>
          <w:rFonts w:ascii="Courier New" w:hAnsi="Courier New"/>
          <w:sz w:val="17"/>
        </w:rPr>
        <w:t>curl -s \</w:t>
        <w:br/>
        <w:t xml:space="preserve"> '{{N8N_HOST_URL}}/api/v1/credentials?cursor=MTIzZTQ1NjctZTg5Yi0xMmQzLWE0NTYtNDI2NjE0MTc0MDA' \</w:t>
        <w:br/>
        <w:t xml:space="preserve"> -H 'Accept: application/json'</w:t>
      </w:r>
    </w:p>
    <w:p>
      <w:pPr>
        <w:pStyle w:val="Heading3"/>
      </w:pPr>
      <w:r>
        <w:t>Notes</w:t>
      </w:r>
    </w:p>
    <w:p>
      <w:pPr>
        <w:pStyle w:val="ListBullet"/>
      </w:pPr>
      <w:r>
        <w:t>This endpoint does not include credential secrets.</w:t>
      </w:r>
    </w:p>
    <w:p>
      <w:pPr>
        <w:pStyle w:val="ListBullet"/>
      </w:pPr>
      <w:r>
        <w:t>Pagination is cursor-based: use nextCursor from the previous response as the next request’s cursor.</w:t>
      </w:r>
    </w:p>
    <w:p>
      <w:pPr>
        <w:pStyle w:val="Heading3"/>
      </w:pPr>
      <w:r>
        <w:t>Error Handling</w:t>
      </w:r>
    </w:p>
    <w:p>
      <w:pPr>
        <w:pStyle w:val="ListBullet"/>
      </w:pPr>
      <w:r>
        <w:t>401 Unauthorized: Returned when the caller is not authorized (for example, not the instance owner/admin, or not authenticated).</w:t>
      </w:r>
    </w:p>
    <w:p>
      <w:pPr>
        <w:pStyle w:val="Heading3"/>
      </w:pPr>
      <w:r>
        <w:t>Related credentials actions</w:t>
      </w:r>
    </w:p>
    <w:p>
      <w:pPr>
        <w:pStyle w:val="ListBullet"/>
      </w:pPr>
      <w:r>
        <w:t>[POST] Create a Credential — /api/v1/credentials</w:t>
      </w:r>
    </w:p>
    <w:p>
      <w:pPr>
        <w:pStyle w:val="ListBullet"/>
      </w:pPr>
      <w:r>
        <w:t>[PATCH] Update a Credential by ID — /api/v1/credentials/{{id}}</w:t>
      </w:r>
    </w:p>
    <w:p>
      <w:pPr>
        <w:pStyle w:val="ListBullet"/>
      </w:pPr>
      <w:r>
        <w:t>[PUT] Transfer a Credential to Another Project — /api/v1/credentials/{{id}}/transfer</w:t>
      </w:r>
    </w:p>
    <w:p>
      <w:pPr>
        <w:pStyle w:val="ListBullet"/>
      </w:pPr>
      <w:r>
        <w:t>[DELETE] Delete a Credential by ID — /api/v1/credentials/{{id}}</w:t>
      </w:r>
    </w:p>
    <w:p>
      <w:pPr>
        <w:pStyle w:val="ListBullet"/>
      </w:pPr>
      <w:r>
        <w:t>[GET] Show a Credential Type’s Schema — /api/v1/credentials/schema/{{credentialTypeName}}</w:t>
      </w:r>
    </w:p>
    <w:p>
      <w:r>
        <w:br w:type="page"/>
      </w:r>
    </w:p>
    <w:p>
      <w:pPr>
        <w:pStyle w:val="Heading2"/>
      </w:pPr>
      <w:r>
        <w:t>44. [GET] Show a Credential Type’s Schema</w:t>
      </w:r>
    </w:p>
    <w:p>
      <w:r>
        <w:rPr>
          <w:b/>
        </w:rPr>
        <w:t xml:space="preserve">Endpoint: </w:t>
      </w:r>
      <w:r>
        <w:rPr>
          <w:rFonts w:ascii="Courier New" w:hAnsi="Courier New"/>
          <w:sz w:val="18"/>
        </w:rPr>
        <w:t>/api/v1/credentials/schema/{{credentialTypeName}}</w:t>
      </w:r>
    </w:p>
    <w:p>
      <w:pPr>
        <w:pStyle w:val="Heading3"/>
      </w:pPr>
      <w:r>
        <w:t>Method</w:t>
      </w:r>
    </w:p>
    <w:p>
      <w:r>
        <w:t>GET</w:t>
      </w:r>
    </w:p>
    <w:p>
      <w:pPr>
        <w:pStyle w:val="Heading3"/>
      </w:pPr>
      <w:r>
        <w:t>URL</w:t>
      </w:r>
    </w:p>
    <w:p>
      <w:r>
        <w:t>{{N8N_HOST_URL}}/api/v1/credentials/schema/{{credentialTypeName}}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JSON schema describing the credential data fields for a given credential type name.</w:t>
      </w:r>
    </w:p>
    <w:p>
      <w:pPr>
        <w:pStyle w:val="Heading3"/>
      </w:pPr>
      <w:r>
        <w:t>Enforcement Rules</w:t>
      </w:r>
    </w:p>
    <w:p>
      <w:pPr>
        <w:pStyle w:val="ListBullet"/>
      </w:pPr>
      <w:r>
        <w:t>The credentialTypeName path parameter must always be present.</w:t>
      </w:r>
    </w:p>
    <w:p>
      <w:pPr>
        <w:pStyle w:val="ListBullet"/>
      </w:pPr>
      <w:r>
        <w:t>If the user provides a credentialTypeName, use that value directly.</w:t>
      </w:r>
    </w:p>
    <w:p>
      <w:pPr>
        <w:pStyle w:val="ListBullet"/>
      </w:pPr>
      <w:r>
        <w:t>Do not call the API with a missing or empty credentialTypeName (e.g., avoid /credentials/schema// or /credentials/schema).</w:t>
      </w:r>
    </w:p>
    <w:p>
      <w:pPr>
        <w:pStyle w:val="ListBullet"/>
      </w:pPr>
      <w:r>
        <w:t>Always construct the path as /api/v1/credentials/schema/{{credentialTypeName}}, where {{credentialTypeName}} is a non-empty string.</w:t>
      </w:r>
    </w:p>
    <w:p>
      <w:pPr>
        <w:pStyle w:val="ListBullet"/>
      </w:pPr>
      <w:r>
        <w:t>Do not infer or guess the credentialTypeName beyond the user's input.</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/api/v1/credentials/schema/freshdeskApi</w:t>
        <w:br/>
        <w:t>/api/v1/credentials/schema/slackOAuth2Api</w:t>
      </w:r>
    </w:p>
    <w:p>
      <w:pPr>
        <w:pStyle w:val="Heading3"/>
      </w:pPr>
      <w:r>
        <w:t>Invalid Examples</w:t>
      </w:r>
    </w:p>
    <w:p>
      <w:r>
        <w:rPr>
          <w:b/>
          <w:color w:val="666666"/>
          <w:sz w:val="16"/>
        </w:rPr>
        <w:t>[http]</w:t>
      </w:r>
    </w:p>
    <w:p>
      <w:pPr>
        <w:shd w:fill="F2F2F2" w:val="clear"/>
      </w:pPr>
      <w:r>
        <w:rPr>
          <w:rFonts w:ascii="Courier New" w:hAnsi="Courier New"/>
          <w:sz w:val="17"/>
        </w:rPr>
        <w:t>/api/v1/credentials/schema/</w:t>
        <w:br/>
        <w:t>/api/v1/credentials/schema</w:t>
        <w:br/>
        <w:t>/api/v1/credentials/schema//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credentialTypeName</w:t>
            </w:r>
          </w:p>
        </w:tc>
        <w:tc>
          <w:tcPr>
            <w:tcW w:type="dxa" w:w="2880"/>
          </w:tcPr>
          <w:p>
            <w:r>
              <w:t>string</w:t>
            </w:r>
          </w:p>
        </w:tc>
        <w:tc>
          <w:tcPr>
            <w:tcW w:type="dxa" w:w="2880"/>
          </w:tcPr>
          <w:p>
            <w:r>
              <w:t>The credential type name that you want to get the schema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"additionalProperties": false,</w:t>
        <w:br/>
        <w:t xml:space="preserve"> "type": "object",</w:t>
        <w:br/>
        <w:t xml:space="preserve"> "properties": {</w:t>
        <w:br/>
        <w:t xml:space="preserve"> "apiKey": {</w:t>
        <w:br/>
        <w:t xml:space="preserve"> "type": "string"</w:t>
        <w:br/>
        <w:t xml:space="preserve"> },</w:t>
        <w:br/>
        <w:t xml:space="preserve"> "domain": {</w:t>
        <w:br/>
        <w:t xml:space="preserve"> "type": "string"</w:t>
        <w:br/>
        <w:t xml:space="preserve"> }</w:t>
        <w:br/>
        <w:t xml:space="preserve"> },</w:t>
        <w:br/>
        <w:t xml:space="preserve"> "required": [</w:t>
        <w:br/>
        <w:t xml:space="preserve"> "apiKey",</w:t>
        <w:br/>
        <w:t xml:space="preserve"> "domain"</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boolean</w:t>
            </w:r>
          </w:p>
        </w:tc>
        <w:tc>
          <w:tcPr>
            <w:tcW w:type="dxa" w:w="2880"/>
          </w:tcPr>
          <w:p>
            <w:r>
              <w:t>Whether properties not defined in properties are allowed.</w:t>
            </w:r>
          </w:p>
        </w:tc>
      </w:tr>
      <w:tr>
        <w:tc>
          <w:tcPr>
            <w:tcW w:type="dxa" w:w="2880"/>
          </w:tcPr>
          <w:p>
            <w:r>
              <w:t>type</w:t>
            </w:r>
          </w:p>
        </w:tc>
        <w:tc>
          <w:tcPr>
            <w:tcW w:type="dxa" w:w="2880"/>
          </w:tcPr>
          <w:p>
            <w:r>
              <w:t>string</w:t>
            </w:r>
          </w:p>
        </w:tc>
        <w:tc>
          <w:tcPr>
            <w:tcW w:type="dxa" w:w="2880"/>
          </w:tcPr>
          <w:p>
            <w:r>
              <w:t>Schema type (example: "object").</w:t>
            </w:r>
          </w:p>
        </w:tc>
      </w:tr>
      <w:tr>
        <w:tc>
          <w:tcPr>
            <w:tcW w:type="dxa" w:w="2880"/>
          </w:tcPr>
          <w:p>
            <w:r>
              <w:t>properties</w:t>
            </w:r>
          </w:p>
        </w:tc>
        <w:tc>
          <w:tcPr>
            <w:tcW w:type="dxa" w:w="2880"/>
          </w:tcPr>
          <w:p>
            <w:r>
              <w:t>object</w:t>
            </w:r>
          </w:p>
        </w:tc>
        <w:tc>
          <w:tcPr>
            <w:tcW w:type="dxa" w:w="2880"/>
          </w:tcPr>
          <w:p>
            <w:r>
              <w:t>Map of field names to their schema definitions.</w:t>
            </w:r>
          </w:p>
        </w:tc>
      </w:tr>
      <w:tr>
        <w:tc>
          <w:tcPr>
            <w:tcW w:type="dxa" w:w="2880"/>
          </w:tcPr>
          <w:p>
            <w:r>
              <w:t>required</w:t>
            </w:r>
          </w:p>
        </w:tc>
        <w:tc>
          <w:tcPr>
            <w:tcW w:type="dxa" w:w="2880"/>
          </w:tcPr>
          <w:p>
            <w:r>
              <w:t>array</w:t>
            </w:r>
          </w:p>
        </w:tc>
        <w:tc>
          <w:tcPr>
            <w:tcW w:type="dxa" w:w="2880"/>
          </w:tcPr>
          <w:p>
            <w:r>
              <w:t>List of required field names.</w:t>
            </w:r>
          </w:p>
        </w:tc>
      </w:tr>
    </w:tbl>
    <w:p/>
    <w:p>
      <w:pPr>
        <w:pStyle w:val="Heading3"/>
      </w:pPr>
      <w:r>
        <w:t>Example Usage</w:t>
      </w:r>
    </w:p>
    <w:p>
      <w:pPr>
        <w:pStyle w:val="Heading3"/>
      </w:pPr>
      <w:r>
        <w:t>Example 1: Get schema for freshdeskApi</w:t>
      </w:r>
    </w:p>
    <w:p>
      <w:r>
        <w:rPr>
          <w:b/>
          <w:color w:val="666666"/>
          <w:sz w:val="16"/>
        </w:rPr>
        <w:t>[bash]</w:t>
      </w:r>
    </w:p>
    <w:p>
      <w:pPr>
        <w:shd w:fill="F2F2F2" w:val="clear"/>
      </w:pPr>
      <w:r>
        <w:rPr>
          <w:rFonts w:ascii="Courier New" w:hAnsi="Courier New"/>
          <w:sz w:val="17"/>
        </w:rPr>
        <w:t>curl -i --request GET \</w:t>
        <w:br/>
        <w:t xml:space="preserve"> '{{N8N_HOST_URL}}/api/v1/credentials/schema/freshdeskApi' \</w:t>
        <w:br/>
        <w:t xml:space="preserve"> --header 'Accept: application/json'</w:t>
      </w:r>
    </w:p>
    <w:p>
      <w:pPr>
        <w:pStyle w:val="Heading3"/>
      </w:pPr>
      <w:r>
        <w:t>Example 2: Get schema for slackOAuth2Api</w:t>
      </w:r>
    </w:p>
    <w:p>
      <w:r>
        <w:rPr>
          <w:b/>
          <w:color w:val="666666"/>
          <w:sz w:val="16"/>
        </w:rPr>
        <w:t>[bash]</w:t>
      </w:r>
    </w:p>
    <w:p>
      <w:pPr>
        <w:shd w:fill="F2F2F2" w:val="clear"/>
      </w:pPr>
      <w:r>
        <w:rPr>
          <w:rFonts w:ascii="Courier New" w:hAnsi="Courier New"/>
          <w:sz w:val="17"/>
        </w:rPr>
        <w:t>curl -i --request GET \</w:t>
        <w:br/>
        <w:t xml:space="preserve"> '{{N8N_HOST_URL}}/api/v1/credentials/schema/slackOAuth2Api' \</w:t>
        <w:br/>
        <w:t xml:space="preserve"> --header 'Accept: application/json'</w:t>
      </w:r>
    </w:p>
    <w:p>
      <w:pPr>
        <w:pStyle w:val="Heading3"/>
      </w:pPr>
      <w:r>
        <w:t>Notes</w:t>
      </w:r>
    </w:p>
    <w:p>
      <w:pPr>
        <w:pStyle w:val="ListBullet"/>
      </w:pPr>
      <w:r>
        <w:t>The response body is a JSON Schema-like object; the exact fields returned depend on credentialTypeName.</w:t>
      </w:r>
    </w:p>
    <w:p>
      <w:pPr>
        <w:pStyle w:val="ListBullet"/>
      </w:pPr>
      <w:r>
        <w:t xml:space="preserve">Documented examples include: </w:t>
        <w:br/>
        <w:br/>
        <w:t>freshdeskApi requiring apiKey and domain</w:t>
        <w:br/>
        <w:t>slackOAuth2Api requiring clientId and clientSecret</w:t>
      </w:r>
    </w:p>
    <w:p>
      <w:pPr>
        <w:pStyle w:val="Heading3"/>
      </w:pPr>
      <w:r>
        <w:t>Error Handling</w:t>
      </w:r>
    </w:p>
    <w:p>
      <w:pPr>
        <w:pStyle w:val="ListBullet"/>
      </w:pPr>
      <w:r>
        <w:t>401 Unauthorized: Request is not authorized.</w:t>
      </w:r>
    </w:p>
    <w:p>
      <w:pPr>
        <w:pStyle w:val="ListBullet"/>
      </w:pPr>
      <w:r>
        <w:t>404 Not Found: The specified resource was not found.</w:t>
      </w:r>
    </w:p>
    <w:p>
      <w:pPr>
        <w:pStyle w:val="Heading3"/>
      </w:pPr>
      <w:r>
        <w:t>Related credentials actions</w:t>
      </w:r>
    </w:p>
    <w:p>
      <w:pPr>
        <w:pStyle w:val="ListBullet"/>
      </w:pPr>
      <w:r>
        <w:t>[POST] Create a Credential — /api/v1/credentials</w:t>
      </w:r>
    </w:p>
    <w:p>
      <w:pPr>
        <w:pStyle w:val="ListBullet"/>
      </w:pPr>
      <w:r>
        <w:t>[PATCH] Update a Credential by ID — /api/v1/credentials/{{id}}</w:t>
      </w:r>
    </w:p>
    <w:p>
      <w:pPr>
        <w:pStyle w:val="ListBullet"/>
      </w:pPr>
      <w:r>
        <w:t>[PUT] Transfer a Credential to Another Project — /api/v1/credentials/{{id}}/transfer</w:t>
      </w:r>
    </w:p>
    <w:p>
      <w:pPr>
        <w:pStyle w:val="ListBullet"/>
      </w:pPr>
      <w:r>
        <w:t>[DELETE] Delete a Credential by ID — /api/v1/credentials/{{id}}</w:t>
      </w:r>
    </w:p>
    <w:p>
      <w:pPr>
        <w:pStyle w:val="ListBullet"/>
      </w:pPr>
      <w:r>
        <w:t>[GET] List Credentials — /api/v1/credentials</w:t>
      </w:r>
    </w:p>
    <w:p>
      <w:r>
        <w:br w:type="page"/>
      </w:r>
    </w:p>
    <w:p>
      <w:pPr>
        <w:pStyle w:val="Heading2"/>
      </w:pPr>
      <w:r>
        <w:t>45. [DELETE] Delete a Data Table</w:t>
      </w:r>
    </w:p>
    <w:p>
      <w:r>
        <w:rPr>
          <w:b/>
        </w:rPr>
        <w:t xml:space="preserve">Endpoint: </w:t>
      </w:r>
      <w:r>
        <w:rPr>
          <w:rFonts w:ascii="Courier New" w:hAnsi="Courier New"/>
          <w:sz w:val="18"/>
        </w:rPr>
        <w:t>/api/v1/data-tables/{{dataTableId}}</w:t>
      </w:r>
    </w:p>
    <w:p>
      <w:pPr>
        <w:pStyle w:val="Heading3"/>
      </w:pPr>
      <w:r>
        <w:t>Prerequisites</w:t>
      </w:r>
    </w:p>
    <w:p>
      <w:pPr>
        <w:pStyle w:val="ListBullet"/>
      </w:pPr>
      <w:r>
        <w:t>You must have access rights to delete the specified data table.</w:t>
      </w:r>
    </w:p>
    <w:p>
      <w:pPr>
        <w:pStyle w:val="Heading3"/>
      </w:pPr>
      <w:r>
        <w:t>Method</w:t>
      </w:r>
    </w:p>
    <w:p>
      <w:r>
        <w:t>DELETE</w:t>
      </w:r>
    </w:p>
    <w:p>
      <w:pPr>
        <w:pStyle w:val="Heading3"/>
      </w:pPr>
      <w:r>
        <w:t>URL</w:t>
      </w:r>
    </w:p>
    <w:p>
      <w:r>
        <w:t>{{N8N_HOST_URL}}/api/v1/data-tables/{{dataTableId}}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data table by ID. This also deletes all rows in the table.</w:t>
      </w:r>
    </w:p>
    <w:p>
      <w:pPr>
        <w:pStyle w:val="Heading3"/>
      </w:pPr>
      <w:r>
        <w:t>Enforcement Rules</w:t>
      </w:r>
    </w:p>
    <w:p>
      <w:pPr>
        <w:pStyle w:val="ListBullet"/>
      </w:pPr>
      <w:r>
        <w:t>The dataTableId path parameter must always be present.</w:t>
      </w:r>
    </w:p>
    <w:p>
      <w:pPr>
        <w:pStyle w:val="ListBullet"/>
      </w:pPr>
      <w:r>
        <w:t>If the user provides a dataTableId, use that value directly.</w:t>
      </w:r>
    </w:p>
    <w:p>
      <w:pPr>
        <w:pStyle w:val="ListBullet"/>
      </w:pPr>
      <w:r>
        <w:t>Do not call the API with a missing or empty dataTableId (e.g., avoid /data-tables//).</w:t>
      </w:r>
    </w:p>
    <w:p>
      <w:pPr>
        <w:pStyle w:val="ListBullet"/>
      </w:pPr>
      <w:r>
        <w:t>Always construct the path as /api/v1/data-tables/{{dataTableId}}, where {{dataTableId}} is a non-empty string.</w:t>
      </w:r>
    </w:p>
    <w:p>
      <w:pPr>
        <w:pStyle w:val="ListBullet"/>
      </w:pPr>
      <w:r>
        <w:t>Do not infer or guess the dataTableId.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/api/v1/data-tables/DTBL_12345</w:t>
        <w:br/>
        <w:t>/api/v1/data-tables/9f2c1b3a-7c1d-4f7a-9e1d-2c3b4a5d6e7f</w:t>
      </w:r>
    </w:p>
    <w:p>
      <w:pPr>
        <w:pStyle w:val="Heading3"/>
      </w:pPr>
      <w:r>
        <w:t>Invalid Examples</w:t>
      </w:r>
    </w:p>
    <w:p>
      <w:r>
        <w:rPr>
          <w:b/>
          <w:color w:val="666666"/>
          <w:sz w:val="16"/>
        </w:rPr>
        <w:t>[http]</w:t>
      </w:r>
    </w:p>
    <w:p>
      <w:pPr>
        <w:shd w:fill="F2F2F2" w:val="clear"/>
      </w:pPr>
      <w:r>
        <w:rPr>
          <w:rFonts w:ascii="Courier New" w:hAnsi="Courier New"/>
          <w:sz w:val="17"/>
        </w:rPr>
        <w:t>/api/v1/data-tables/</w:t>
        <w:br/>
        <w:t>/api/v1/data-tables</w:t>
        <w:br/>
        <w:t>/api/v1/data-tables//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dataTableId</w:t>
            </w:r>
          </w:p>
        </w:tc>
        <w:tc>
          <w:tcPr>
            <w:tcW w:type="dxa" w:w="2880"/>
          </w:tcPr>
          <w:p>
            <w:r>
              <w:t>string</w:t>
            </w:r>
          </w:p>
        </w:tc>
        <w:tc>
          <w:tcPr>
            <w:tcW w:type="dxa" w:w="2880"/>
          </w:tcPr>
          <w:p>
            <w:r>
              <w:t>The ID of the data table. (Path)</w:t>
            </w:r>
          </w:p>
        </w:tc>
      </w:tr>
    </w:tbl>
    <w:p/>
    <w:p>
      <w:pPr>
        <w:pStyle w:val="Heading3"/>
      </w:pPr>
      <w:r>
        <w:t>Response</w:t>
      </w:r>
    </w:p>
    <w:p>
      <w:pPr>
        <w:pStyle w:val="Heading3"/>
      </w:pPr>
      <w:r>
        <w:t>Success Response (204 No Content)</w:t>
      </w:r>
    </w:p>
    <w:p>
      <w:r>
        <w:t>No response body. Data table deleted successfully.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'{{N8N_HOST_URL}}/api/v1/data-tables/DTBL_12345'</w:t>
      </w:r>
    </w:p>
    <w:p>
      <w:pPr>
        <w:pStyle w:val="Heading3"/>
      </w:pPr>
      <w:r>
        <w:t>Behavior</w:t>
      </w:r>
    </w:p>
    <w:p>
      <w:pPr>
        <w:pStyle w:val="ListBullet"/>
      </w:pPr>
      <w:r>
        <w:t>The server validates dataTableId.</w:t>
      </w:r>
    </w:p>
    <w:p>
      <w:pPr>
        <w:pStyle w:val="ListBullet"/>
      </w:pPr>
      <w:r>
        <w:t>The data table is deleted.</w:t>
      </w:r>
    </w:p>
    <w:p>
      <w:pPr>
        <w:pStyle w:val="ListBullet"/>
      </w:pPr>
      <w:r>
        <w:t>All rows contained in the table are also deleted.</w:t>
      </w:r>
    </w:p>
    <w:p>
      <w:pPr>
        <w:pStyle w:val="ListBullet"/>
      </w:pPr>
      <w:r>
        <w:t>The server returns 204 No Content on success.</w:t>
      </w:r>
    </w:p>
    <w:p>
      <w:pPr>
        <w:pStyle w:val="Heading3"/>
      </w:pPr>
      <w:r>
        <w:t>Notes</w:t>
      </w:r>
    </w:p>
    <w:p>
      <w:pPr>
        <w:pStyle w:val="ListBullet"/>
      </w:pPr>
      <w:r>
        <w:t>This operation is destructive and cannot be undone based on the provided documentation.</w:t>
      </w:r>
    </w:p>
    <w:p>
      <w:pPr>
        <w:pStyle w:val="ListBullet"/>
      </w:pPr>
      <w:r>
        <w:t>No query parameters or request body fields are documented for this endpoint.</w:t>
      </w:r>
    </w:p>
    <w:p>
      <w:pPr>
        <w:pStyle w:val="Heading3"/>
      </w:pPr>
      <w:r>
        <w:t>Error Handling</w:t>
      </w:r>
    </w:p>
    <w:p>
      <w:pPr>
        <w:pStyle w:val="ListBullet"/>
      </w:pPr>
      <w:r>
        <w:t>401 Unauthorized: Request is not authorized.</w:t>
      </w:r>
    </w:p>
    <w:p>
      <w:pPr>
        <w:pStyle w:val="ListBullet"/>
      </w:pPr>
      <w:r>
        <w:t>404 Not Found: The specified data table does not exist (resource not found).</w:t>
      </w:r>
    </w:p>
    <w:p>
      <w:pPr>
        <w:pStyle w:val="Heading3"/>
      </w:pPr>
      <w:r>
        <w:t>Related dataTables actions</w:t>
      </w:r>
    </w:p>
    <w:p>
      <w:pPr>
        <w:pStyle w:val="ListBullet"/>
      </w:pPr>
      <w:r>
        <w:t>[GET] Get a Data Table — /api/v1/data-tables/{{dataTableId}}</w:t>
      </w:r>
    </w:p>
    <w:p>
      <w:pPr>
        <w:pStyle w:val="ListBullet"/>
      </w:pPr>
      <w:r>
        <w:t>[PATCH] Update a Data Table — /api/v1/data-tables/{{dataTableId}}</w:t>
      </w:r>
    </w:p>
    <w:p>
      <w:pPr>
        <w:pStyle w:val="ListBullet"/>
      </w:pPr>
      <w:r>
        <w:t>[GET] List Data Tables — /api/v1/data-tables</w:t>
      </w:r>
    </w:p>
    <w:p>
      <w:pPr>
        <w:pStyle w:val="ListBullet"/>
      </w:pPr>
      <w:r>
        <w:t>[POST] Create a Data Table — /api/v1/data-tables</w:t>
      </w:r>
    </w:p>
    <w:p>
      <w:r>
        <w:br w:type="page"/>
      </w:r>
    </w:p>
    <w:p>
      <w:pPr>
        <w:pStyle w:val="Heading2"/>
      </w:pPr>
      <w:r>
        <w:t>46. [GET] List an Execution’s Tags</w:t>
      </w:r>
    </w:p>
    <w:p>
      <w:r>
        <w:rPr>
          <w:b/>
        </w:rPr>
        <w:t xml:space="preserve">Endpoint: </w:t>
      </w:r>
      <w:r>
        <w:rPr>
          <w:rFonts w:ascii="Courier New" w:hAnsi="Courier New"/>
          <w:sz w:val="18"/>
        </w:rPr>
        <w:t>/api/v1/executions/{{id}}/tags</w:t>
      </w:r>
    </w:p>
    <w:p>
      <w:pPr>
        <w:pStyle w:val="Heading3"/>
      </w:pPr>
      <w:r>
        <w:t>Prerequisites</w:t>
      </w:r>
    </w:p>
    <w:p>
      <w:pPr>
        <w:pStyle w:val="ListBullet"/>
      </w:pPr>
      <w:r>
        <w:t>Access to the referenced execution (permission to view executions and their tags)</w:t>
      </w:r>
    </w:p>
    <w:p>
      <w:pPr>
        <w:pStyle w:val="Heading3"/>
      </w:pPr>
      <w:r>
        <w:t>Method</w:t>
      </w:r>
    </w:p>
    <w:p>
      <w:r>
        <w:t>GET</w:t>
      </w:r>
    </w:p>
    <w:p>
      <w:pPr>
        <w:pStyle w:val="Heading3"/>
      </w:pPr>
      <w:r>
        <w:t>URL</w:t>
      </w:r>
    </w:p>
    <w:p>
      <w:r>
        <w:t>{{N8N_HOST_URL}}/api/v1/executions/{{id}}/tags</w:t>
      </w:r>
    </w:p>
    <w:p>
      <w:pPr>
        <w:pStyle w:val="Heading3"/>
      </w:pPr>
      <w:r>
        <w:t>Description</w:t>
      </w:r>
    </w:p>
    <w:p>
      <w:r>
        <w:t>Retrieves the annotation tags associated with a specific execution.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/executions//tags).</w:t>
      </w:r>
    </w:p>
    <w:p>
      <w:pPr>
        <w:pStyle w:val="ListBullet"/>
      </w:pPr>
      <w:r>
        <w:t>Always construct the path as /api/v1/executions/{{id}}/tags,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/api/v1/executions/123/tags</w:t>
        <w:br/>
        <w:t>/api/v1/executions/98765/tags</w:t>
      </w:r>
    </w:p>
    <w:p>
      <w:pPr>
        <w:pStyle w:val="Heading3"/>
      </w:pPr>
      <w:r>
        <w:t>Invalid Examples</w:t>
      </w:r>
    </w:p>
    <w:p>
      <w:r>
        <w:rPr>
          <w:b/>
          <w:color w:val="666666"/>
          <w:sz w:val="16"/>
        </w:rPr>
        <w:t>[http]</w:t>
      </w:r>
    </w:p>
    <w:p>
      <w:pPr>
        <w:shd w:fill="F2F2F2" w:val="clear"/>
      </w:pPr>
      <w:r>
        <w:rPr>
          <w:rFonts w:ascii="Courier New" w:hAnsi="Courier New"/>
          <w:sz w:val="17"/>
        </w:rPr>
        <w:t>/api/v1/executions//tags</w:t>
        <w:br/>
        <w:t>/api/v1/executions/tags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execution.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"tag_123",</w:t>
        <w:br/>
        <w:t xml:space="preserve"> "name": "Needs review",</w:t>
        <w:br/>
        <w:t xml:space="preserve"> "createdAt": "2024-01-15T10:30:00Z",</w:t>
        <w:br/>
        <w:t xml:space="preserve"> "updatedAt": "2024-01-15T10:30:00Z"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Tag identifier.</w:t>
            </w:r>
          </w:p>
        </w:tc>
      </w:tr>
      <w:tr>
        <w:tc>
          <w:tcPr>
            <w:tcW w:type="dxa" w:w="2880"/>
          </w:tcPr>
          <w:p>
            <w:r>
              <w:t>name</w:t>
            </w:r>
          </w:p>
        </w:tc>
        <w:tc>
          <w:tcPr>
            <w:tcW w:type="dxa" w:w="2880"/>
          </w:tcPr>
          <w:p>
            <w:r>
              <w:t>string</w:t>
            </w:r>
          </w:p>
        </w:tc>
        <w:tc>
          <w:tcPr>
            <w:tcW w:type="dxa" w:w="2880"/>
          </w:tcPr>
          <w:p>
            <w:r>
              <w:t>Tag name.</w:t>
            </w:r>
          </w:p>
        </w:tc>
      </w:tr>
      <w:tr>
        <w:tc>
          <w:tcPr>
            <w:tcW w:type="dxa" w:w="2880"/>
          </w:tcPr>
          <w:p>
            <w:r>
              <w:t>createdAt</w:t>
            </w:r>
          </w:p>
        </w:tc>
        <w:tc>
          <w:tcPr>
            <w:tcW w:type="dxa" w:w="2880"/>
          </w:tcPr>
          <w:p>
            <w:r>
              <w:t>string</w:t>
            </w:r>
          </w:p>
        </w:tc>
        <w:tc>
          <w:tcPr>
            <w:tcW w:type="dxa" w:w="2880"/>
          </w:tcPr>
          <w:p>
            <w:r>
              <w:t>Tag creation timestamp.</w:t>
            </w:r>
          </w:p>
        </w:tc>
      </w:tr>
      <w:tr>
        <w:tc>
          <w:tcPr>
            <w:tcW w:type="dxa" w:w="2880"/>
          </w:tcPr>
          <w:p>
            <w:r>
              <w:t>updatedAt</w:t>
            </w:r>
          </w:p>
        </w:tc>
        <w:tc>
          <w:tcPr>
            <w:tcW w:type="dxa" w:w="2880"/>
          </w:tcPr>
          <w:p>
            <w:r>
              <w:t>string</w:t>
            </w:r>
          </w:p>
        </w:tc>
        <w:tc>
          <w:tcPr>
            <w:tcW w:type="dxa" w:w="2880"/>
          </w:tcPr>
          <w:p>
            <w:r>
              <w:t>Tag 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'{{N8N_HOST_URL}}/api/v1/executions/123/tags' \</w:t>
        <w:br/>
        <w:t xml:space="preserve"> --header 'Accept: application/json'</w:t>
      </w:r>
    </w:p>
    <w:p>
      <w:pPr>
        <w:pStyle w:val="Heading3"/>
      </w:pPr>
      <w:r>
        <w:t>Example Usage</w:t>
      </w:r>
    </w:p>
    <w:p>
      <w:pPr>
        <w:pStyle w:val="Heading3"/>
      </w:pPr>
      <w:r>
        <w:t>Example 1: Get tags for an execution</w:t>
      </w:r>
    </w:p>
    <w:p>
      <w:r>
        <w:rPr>
          <w:b/>
          <w:color w:val="666666"/>
          <w:sz w:val="16"/>
        </w:rPr>
        <w:t>[bash]</w:t>
      </w:r>
    </w:p>
    <w:p>
      <w:pPr>
        <w:shd w:fill="F2F2F2" w:val="clear"/>
      </w:pPr>
      <w:r>
        <w:rPr>
          <w:rFonts w:ascii="Courier New" w:hAnsi="Courier New"/>
          <w:sz w:val="17"/>
        </w:rPr>
        <w:t>curl -s \</w:t>
        <w:br/>
        <w:t xml:space="preserve"> '{{N8N_HOST_URL}}/api/v1/executions/123/tags' \</w:t>
        <w:br/>
        <w:t xml:space="preserve"> -H 'Accept: application/json'</w:t>
      </w:r>
    </w:p>
    <w:p>
      <w:pPr>
        <w:pStyle w:val="Heading3"/>
      </w:pPr>
      <w:r>
        <w:t>Example 2: Get tags for another execution ID</w:t>
      </w:r>
    </w:p>
    <w:p>
      <w:r>
        <w:rPr>
          <w:b/>
          <w:color w:val="666666"/>
          <w:sz w:val="16"/>
        </w:rPr>
        <w:t>[bash]</w:t>
      </w:r>
    </w:p>
    <w:p>
      <w:pPr>
        <w:shd w:fill="F2F2F2" w:val="clear"/>
      </w:pPr>
      <w:r>
        <w:rPr>
          <w:rFonts w:ascii="Courier New" w:hAnsi="Courier New"/>
          <w:sz w:val="17"/>
        </w:rPr>
        <w:t>curl -s \</w:t>
        <w:br/>
        <w:t xml:space="preserve"> '{{N8N_HOST_URL}}/api/v1/executions/98765/tags' \</w:t>
        <w:br/>
        <w:t xml:space="preserve"> -H 'Accept: application/json'</w:t>
      </w:r>
    </w:p>
    <w:p>
      <w:r>
        <w:br w:type="page"/>
      </w:r>
    </w:p>
    <w:p>
      <w:pPr>
        <w:pStyle w:val="Heading2"/>
      </w:pPr>
      <w:r>
        <w:t>47. [PUT] Update an Execution’s Tags</w:t>
      </w:r>
    </w:p>
    <w:p>
      <w:r>
        <w:rPr>
          <w:b/>
        </w:rPr>
        <w:t xml:space="preserve">Endpoint: </w:t>
      </w:r>
      <w:r>
        <w:rPr>
          <w:rFonts w:ascii="Courier New" w:hAnsi="Courier New"/>
          <w:sz w:val="18"/>
        </w:rPr>
        <w:t>/api/v1/executions/{{id}}/tags</w:t>
      </w:r>
    </w:p>
    <w:p>
      <w:pPr>
        <w:pStyle w:val="Heading3"/>
      </w:pPr>
      <w:r>
        <w:t>Prerequisites</w:t>
      </w:r>
    </w:p>
    <w:p>
      <w:pPr>
        <w:pStyle w:val="ListBullet"/>
      </w:pPr>
      <w:r>
        <w:t>You must have access to the target execution.</w:t>
      </w:r>
    </w:p>
    <w:p>
      <w:pPr>
        <w:pStyle w:val="Heading3"/>
      </w:pPr>
      <w:r>
        <w:t>Method</w:t>
      </w:r>
    </w:p>
    <w:p>
      <w:r>
        <w:t>PUT</w:t>
      </w:r>
    </w:p>
    <w:p>
      <w:pPr>
        <w:pStyle w:val="Heading3"/>
      </w:pPr>
      <w:r>
        <w:t>URL</w:t>
      </w:r>
    </w:p>
    <w:p>
      <w:r>
        <w:t>{{N8N_HOST_URL}}/api/v1/executions/{{id}}/tags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annotation tags associated with a specific execution by replacing/updating its tag set using a list of annotation tag IDs.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/executions//tags).</w:t>
      </w:r>
    </w:p>
    <w:p>
      <w:pPr>
        <w:pStyle w:val="ListBullet"/>
      </w:pPr>
      <w:r>
        <w:t>Always construct the path as /api/v1/executions/{{id}}/tags,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/api/v1/executions/123/tags</w:t>
      </w:r>
    </w:p>
    <w:p>
      <w:pPr>
        <w:pStyle w:val="Heading3"/>
      </w:pPr>
      <w:r>
        <w:t>Invalid Examples</w:t>
      </w:r>
    </w:p>
    <w:p>
      <w:r>
        <w:rPr>
          <w:b/>
          <w:color w:val="666666"/>
          <w:sz w:val="16"/>
        </w:rPr>
        <w:t>[http]</w:t>
      </w:r>
    </w:p>
    <w:p>
      <w:pPr>
        <w:shd w:fill="F2F2F2" w:val="clear"/>
      </w:pPr>
      <w:r>
        <w:rPr>
          <w:rFonts w:ascii="Courier New" w:hAnsi="Courier New"/>
          <w:sz w:val="17"/>
        </w:rPr>
        <w:t>/api/v1/executions//tags</w:t>
        <w:br/>
        <w:t>/api/v1/executions/tags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execution. (Required)</w:t>
            </w:r>
          </w:p>
        </w:tc>
      </w:tr>
    </w:tbl>
    <w:p/>
    <w:p>
      <w:pPr>
        <w:pStyle w:val="Heading3"/>
      </w:pPr>
      <w:r>
        <w:t>Required Request Body Fields</w:t>
      </w:r>
    </w:p>
    <w:p>
      <w:r>
        <w:t>Request body is a JSON array of objects, each containing a required tag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Annotation tag ID. (Required)</w:t>
            </w:r>
          </w:p>
        </w:tc>
      </w:tr>
    </w:tbl>
    <w:p/>
    <w:p>
      <w:pPr>
        <w:pStyle w:val="Heading3"/>
      </w:pPr>
      <w:r>
        <w:t>Request Body Schema (as documented)</w:t>
      </w:r>
    </w:p>
    <w:p>
      <w:r>
        <w:t>{ "id": string }[]</w:t>
      </w:r>
    </w:p>
    <w:p>
      <w:pPr>
        <w:pStyle w:val="Heading3"/>
      </w:pPr>
      <w:r>
        <w:t>Response</w:t>
      </w:r>
    </w:p>
    <w:p>
      <w:pPr>
        <w:pStyle w:val="Heading3"/>
      </w:pPr>
      <w:r>
        <w:t>Success Response (200 OK)</w:t>
      </w:r>
    </w:p>
    <w:p>
      <w:r>
        <w:t>Returns a JSON array of tags after updating.</w:t>
      </w:r>
    </w:p>
    <w:p>
      <w:r>
        <w:rPr>
          <w:b/>
          <w:color w:val="666666"/>
          <w:sz w:val="16"/>
        </w:rPr>
        <w:t>[json]</w:t>
      </w:r>
    </w:p>
    <w:p>
      <w:pPr>
        <w:shd w:fill="F2F2F2" w:val="clear"/>
      </w:pPr>
      <w:r>
        <w:rPr>
          <w:rFonts w:ascii="Courier New" w:hAnsi="Courier New"/>
          <w:sz w:val="17"/>
        </w:rPr>
        <w:t>[</w:t>
        <w:br/>
        <w:t xml:space="preserve"> {</w:t>
        <w:br/>
        <w:t xml:space="preserve"> "id": "tag_123",</w:t>
        <w:br/>
        <w:t xml:space="preserve"> "name": "Important",</w:t>
        <w:br/>
        <w:t xml:space="preserve"> "createdAt": "2024-01-10T12:00:00.000Z",</w:t>
        <w:br/>
        <w:t xml:space="preserve"> "updatedAt": "2024-01-12T09:30:00.000Z"</w:t>
        <w:br/>
        <w:t xml:space="preserve"> }</w:t>
        <w:br/>
        <w:t>]</w:t>
      </w:r>
    </w:p>
    <w:p>
      <w:pPr>
        <w:pStyle w:val="Heading3"/>
      </w:pPr>
      <w:r>
        <w:t>Error Response (400 Client Error)</w:t>
      </w:r>
    </w:p>
    <w:p>
      <w:r>
        <w:t>The request is invalid or provides malformed data.</w:t>
      </w:r>
    </w:p>
    <w:p>
      <w:r>
        <w:rPr>
          <w:b/>
          <w:color w:val="666666"/>
          <w:sz w:val="16"/>
        </w:rPr>
        <w:t>[json]</w:t>
      </w:r>
    </w:p>
    <w:p>
      <w:pPr>
        <w:shd w:fill="F2F2F2" w:val="clear"/>
      </w:pPr>
      <w:r>
        <w:rPr>
          <w:rFonts w:ascii="Courier New" w:hAnsi="Courier New"/>
          <w:sz w:val="17"/>
        </w:rPr>
        <w:t>{</w:t>
        <w:br/>
        <w:t xml:space="preserve"> "error": "Client Error",</w:t>
        <w:br/>
        <w:t xml:space="preserve"> "statusCode": 400,</w:t>
        <w:br/>
        <w:t xml:space="preserve"> "message": "The request is invalid or provides malformed data."</w:t>
        <w:br/>
        <w:t>}</w:t>
      </w:r>
    </w:p>
    <w:p>
      <w:pPr>
        <w:pStyle w:val="Heading3"/>
      </w:pPr>
      <w:r>
        <w:t>Error Response (401 Client Error)</w:t>
      </w:r>
    </w:p>
    <w:p>
      <w:r>
        <w:t>Unauthorized.</w:t>
      </w:r>
    </w:p>
    <w:p>
      <w:r>
        <w:rPr>
          <w:b/>
          <w:color w:val="666666"/>
          <w:sz w:val="16"/>
        </w:rPr>
        <w:t>[json]</w:t>
      </w:r>
    </w:p>
    <w:p>
      <w:pPr>
        <w:shd w:fill="F2F2F2" w:val="clear"/>
      </w:pPr>
      <w:r>
        <w:rPr>
          <w:rFonts w:ascii="Courier New" w:hAnsi="Courier New"/>
          <w:sz w:val="17"/>
        </w:rPr>
        <w:t>{</w:t>
        <w:br/>
        <w:t xml:space="preserve"> "error": "Client Error",</w:t>
        <w:br/>
        <w:t xml:space="preserve"> "statusCode": 401,</w:t>
        <w:br/>
        <w:t xml:space="preserve"> "message": "Unauthorized"</w:t>
        <w:br/>
        <w:t>}</w:t>
      </w:r>
    </w:p>
    <w:p>
      <w:pPr>
        <w:pStyle w:val="Heading3"/>
      </w:pPr>
      <w:r>
        <w:t>Error Response (404 Client Error)</w:t>
      </w:r>
    </w:p>
    <w:p>
      <w:r>
        <w:t>The specified resource was not found.</w:t>
      </w:r>
    </w:p>
    <w:p>
      <w:r>
        <w:rPr>
          <w:b/>
          <w:color w:val="666666"/>
          <w:sz w:val="16"/>
        </w:rPr>
        <w:t>[json]</w:t>
      </w:r>
    </w:p>
    <w:p>
      <w:pPr>
        <w:shd w:fill="F2F2F2" w:val="clear"/>
      </w:pPr>
      <w:r>
        <w:rPr>
          <w:rFonts w:ascii="Courier New" w:hAnsi="Courier New"/>
          <w:sz w:val="17"/>
        </w:rPr>
        <w:t>{</w:t>
        <w:br/>
        <w:t xml:space="preserve"> "error": "Client Error",</w:t>
        <w:br/>
        <w:t xml:space="preserve"> "statusCode": 404,</w:t>
        <w:br/>
        <w:t xml:space="preserve"> "message": "The specified resource was not found."</w:t>
        <w:br/>
        <w:t>}</w:t>
      </w:r>
    </w:p>
    <w:p>
      <w:pPr>
        <w:pStyle w:val="Heading3"/>
      </w:pPr>
      <w:r>
        <w:t>Response Fields</w:t>
      </w:r>
    </w:p>
    <w:p>
      <w:r>
        <w:t>Each item in the 200 response array is a tag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Tag ID.</w:t>
            </w:r>
          </w:p>
        </w:tc>
      </w:tr>
      <w:tr>
        <w:tc>
          <w:tcPr>
            <w:tcW w:type="dxa" w:w="2880"/>
          </w:tcPr>
          <w:p>
            <w:r>
              <w:t>name</w:t>
            </w:r>
          </w:p>
        </w:tc>
        <w:tc>
          <w:tcPr>
            <w:tcW w:type="dxa" w:w="2880"/>
          </w:tcPr>
          <w:p>
            <w:r>
              <w:t>string</w:t>
            </w:r>
          </w:p>
        </w:tc>
        <w:tc>
          <w:tcPr>
            <w:tcW w:type="dxa" w:w="2880"/>
          </w:tcPr>
          <w:p>
            <w:r>
              <w:t>Tag name. (Required)</w:t>
            </w:r>
          </w:p>
        </w:tc>
      </w:tr>
      <w:tr>
        <w:tc>
          <w:tcPr>
            <w:tcW w:type="dxa" w:w="2880"/>
          </w:tcPr>
          <w:p>
            <w:r>
              <w:t>createdAt</w:t>
            </w:r>
          </w:p>
        </w:tc>
        <w:tc>
          <w:tcPr>
            <w:tcW w:type="dxa" w:w="2880"/>
          </w:tcPr>
          <w:p>
            <w:r>
              <w:t>string</w:t>
            </w:r>
          </w:p>
        </w:tc>
        <w:tc>
          <w:tcPr>
            <w:tcW w:type="dxa" w:w="2880"/>
          </w:tcPr>
          <w:p>
            <w:r>
              <w:t>Tag creation timestamp.</w:t>
            </w:r>
          </w:p>
        </w:tc>
      </w:tr>
      <w:tr>
        <w:tc>
          <w:tcPr>
            <w:tcW w:type="dxa" w:w="2880"/>
          </w:tcPr>
          <w:p>
            <w:r>
              <w:t>updatedAt</w:t>
            </w:r>
          </w:p>
        </w:tc>
        <w:tc>
          <w:tcPr>
            <w:tcW w:type="dxa" w:w="2880"/>
          </w:tcPr>
          <w:p>
            <w:r>
              <w:t>string</w:t>
            </w:r>
          </w:p>
        </w:tc>
        <w:tc>
          <w:tcPr>
            <w:tcW w:type="dxa" w:w="2880"/>
          </w:tcPr>
          <w:p>
            <w:r>
              <w:t>Tag 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'{{N8N_HOST_URL}}/api/v1/executions/123/tags' \</w:t>
        <w:br/>
        <w:t xml:space="preserve"> --header 'Accept: application/json' \</w:t>
        <w:br/>
        <w:t xml:space="preserve"> --header 'Content-Type: application/json' \</w:t>
        <w:br/>
        <w:t xml:space="preserve"> --data '[</w:t>
        <w:br/>
        <w:t xml:space="preserve">    { "id": "tag_123" },</w:t>
        <w:br/>
        <w:t xml:space="preserve">    { "id": "tag_456" }</w:t>
        <w:br/>
        <w:t xml:space="preserve">  ]'</w:t>
      </w:r>
    </w:p>
    <w:p>
      <w:pPr>
        <w:pStyle w:val="Heading3"/>
      </w:pPr>
      <w:r>
        <w:t>Example Usage</w:t>
      </w:r>
    </w:p>
    <w:p>
      <w:pPr>
        <w:pStyle w:val="Heading3"/>
      </w:pPr>
      <w:r>
        <w:t>Example 1: Replace/Set Tags for an Execution</w:t>
      </w:r>
    </w:p>
    <w:p>
      <w:r>
        <w:rPr>
          <w:b/>
          <w:color w:val="666666"/>
          <w:sz w:val="16"/>
        </w:rPr>
        <w:t>[bash]</w:t>
      </w:r>
    </w:p>
    <w:p>
      <w:pPr>
        <w:shd w:fill="F2F2F2" w:val="clear"/>
      </w:pPr>
      <w:r>
        <w:rPr>
          <w:rFonts w:ascii="Courier New" w:hAnsi="Courier New"/>
          <w:sz w:val="17"/>
        </w:rPr>
        <w:t>curl --request PUT \</w:t>
        <w:br/>
        <w:t xml:space="preserve"> '{{N8N_HOST_URL}}/api/v1/executions/123/tags' \</w:t>
        <w:br/>
        <w:t xml:space="preserve"> --header 'Accept: application/json' \</w:t>
        <w:br/>
        <w:t xml:space="preserve"> --header 'Content-Type: application/json' \</w:t>
        <w:br/>
        <w:t xml:space="preserve"> --data '[</w:t>
        <w:br/>
        <w:t xml:space="preserve">    { "id": "tag_123" },</w:t>
        <w:br/>
        <w:t xml:space="preserve">    { "id": "tag_456" }</w:t>
        <w:br/>
        <w:t xml:space="preserve">  ]'</w:t>
      </w:r>
    </w:p>
    <w:p>
      <w:pPr>
        <w:pStyle w:val="Heading3"/>
      </w:pPr>
      <w:r>
        <w:t>Example 2: Set a Single Tag</w:t>
      </w:r>
    </w:p>
    <w:p>
      <w:r>
        <w:rPr>
          <w:b/>
          <w:color w:val="666666"/>
          <w:sz w:val="16"/>
        </w:rPr>
        <w:t>[bash]</w:t>
      </w:r>
    </w:p>
    <w:p>
      <w:pPr>
        <w:shd w:fill="F2F2F2" w:val="clear"/>
      </w:pPr>
      <w:r>
        <w:rPr>
          <w:rFonts w:ascii="Courier New" w:hAnsi="Courier New"/>
          <w:sz w:val="17"/>
        </w:rPr>
        <w:t>curl --request PUT \</w:t>
        <w:br/>
        <w:t xml:space="preserve"> '{{N8N_HOST_URL}}/api/v1/executions/123/tags' \</w:t>
        <w:br/>
        <w:t xml:space="preserve"> --header 'Accept: application/json' \</w:t>
        <w:br/>
        <w:t xml:space="preserve"> --header 'Content-Type: application/json' \</w:t>
        <w:br/>
        <w:t xml:space="preserve"> --data '[</w:t>
        <w:br/>
        <w:t xml:space="preserve">    { "id": "tag_123" }</w:t>
        <w:br/>
        <w:t xml:space="preserve">  ]'</w:t>
      </w:r>
    </w:p>
    <w:p>
      <w:pPr>
        <w:pStyle w:val="Heading3"/>
      </w:pPr>
      <w:r>
        <w:t>Behavior</w:t>
      </w:r>
    </w:p>
    <w:p>
      <w:pPr>
        <w:pStyle w:val="ListBullet"/>
      </w:pPr>
      <w:r>
        <w:t>Validates the execution id path parameter.</w:t>
      </w:r>
    </w:p>
    <w:p>
      <w:pPr>
        <w:pStyle w:val="ListBullet"/>
      </w:pPr>
      <w:r>
        <w:t>Validates the request body as a JSON array of objects containing id.</w:t>
      </w:r>
    </w:p>
    <w:p>
      <w:pPr>
        <w:pStyle w:val="ListBullet"/>
      </w:pPr>
      <w:r>
        <w:t>Updates the execution’s annotation tags to match the provided list.</w:t>
      </w:r>
    </w:p>
    <w:p>
      <w:pPr>
        <w:pStyle w:val="ListBullet"/>
      </w:pPr>
      <w:r>
        <w:t>Returns the resulting list of tag objects.</w:t>
      </w:r>
    </w:p>
    <w:p>
      <w:pPr>
        <w:pStyle w:val="Heading3"/>
      </w:pPr>
      <w:r>
        <w:t>Notes</w:t>
      </w:r>
    </w:p>
    <w:p>
      <w:pPr>
        <w:pStyle w:val="ListBullet"/>
      </w:pPr>
      <w:r>
        <w:t>The request body is required and must be a JSON array ([]), not a single object.</w:t>
      </w:r>
    </w:p>
    <w:p>
      <w:pPr>
        <w:pStyle w:val="Heading3"/>
      </w:pPr>
      <w:r>
        <w:t>Error Handling</w:t>
      </w:r>
    </w:p>
    <w:p>
      <w:pPr>
        <w:pStyle w:val="ListBullet"/>
      </w:pPr>
      <w:r>
        <w:t>400: Body is malformed/invalid (e.g., not a JSON array, missing id fields).</w:t>
      </w:r>
    </w:p>
    <w:p>
      <w:pPr>
        <w:pStyle w:val="ListBullet"/>
      </w:pPr>
      <w:r>
        <w:t>401: Unauthorized.</w:t>
      </w:r>
    </w:p>
    <w:p>
      <w:pPr>
        <w:pStyle w:val="ListBullet"/>
      </w:pPr>
      <w:r>
        <w:t>404: Execution (or related resource) not found.</w:t>
      </w:r>
    </w:p>
    <w:p>
      <w:pPr>
        <w:pStyle w:val="Heading3"/>
      </w:pPr>
      <w:r>
        <w:t>Related executions actions</w:t>
      </w:r>
    </w:p>
    <w:p>
      <w:pPr>
        <w:pStyle w:val="ListBullet"/>
      </w:pPr>
      <w:r>
        <w:t>[GET] List Executions — /api/v1/executions</w:t>
      </w:r>
    </w:p>
    <w:p>
      <w:pPr>
        <w:pStyle w:val="ListBullet"/>
      </w:pPr>
      <w:r>
        <w:t>[DELETE] Delete an Execution — /api/v1/executions/{{id}}</w:t>
      </w:r>
    </w:p>
    <w:p>
      <w:pPr>
        <w:pStyle w:val="ListBullet"/>
      </w:pPr>
      <w:r>
        <w:t>[POST] Stop an Execution — /api/v1/executions/{{id}}/stop</w:t>
      </w:r>
    </w:p>
    <w:p>
      <w:pPr>
        <w:pStyle w:val="ListBullet"/>
      </w:pPr>
      <w:r>
        <w:t>[GET] Retrieve an Execution — /api/v1/executions/{{id}}</w:t>
      </w:r>
    </w:p>
    <w:p>
      <w:pPr>
        <w:pStyle w:val="ListBullet"/>
      </w:pPr>
      <w:r>
        <w:t>[POST] Retry an Execution — /api/v1/executions/{{id}}/retry</w:t>
      </w:r>
    </w:p>
    <w:p>
      <w:pPr>
        <w:pStyle w:val="ListBullet"/>
      </w:pPr>
      <w:r>
        <w:t>[POST] Stop Multiple Executions — /api/v1/executions/stop</w:t>
      </w:r>
    </w:p>
    <w:p>
      <w:r>
        <w:br w:type="page"/>
      </w:r>
    </w:p>
    <w:p>
      <w:pPr>
        <w:pStyle w:val="Heading2"/>
      </w:pPr>
      <w:r>
        <w:t>48. [POST] Stop Multiple Executions</w:t>
      </w:r>
    </w:p>
    <w:p>
      <w:r>
        <w:rPr>
          <w:b/>
        </w:rPr>
        <w:t xml:space="preserve">Endpoint: </w:t>
      </w:r>
      <w:r>
        <w:rPr>
          <w:rFonts w:ascii="Courier New" w:hAnsi="Courier New"/>
          <w:sz w:val="18"/>
        </w:rPr>
        <w:t>/api/v1/executions/stop</w:t>
      </w:r>
    </w:p>
    <w:p>
      <w:pPr>
        <w:pStyle w:val="Heading3"/>
      </w:pPr>
      <w:r>
        <w:t>Prerequisites</w:t>
      </w:r>
    </w:p>
    <w:p>
      <w:pPr>
        <w:pStyle w:val="ListBullet"/>
      </w:pPr>
      <w:r>
        <w:t>You must have access to the executions you intend to stop (and, if provided, access to the specified workflow).</w:t>
      </w:r>
    </w:p>
    <w:p>
      <w:pPr>
        <w:pStyle w:val="Heading3"/>
      </w:pPr>
      <w:r>
        <w:t>Method</w:t>
      </w:r>
    </w:p>
    <w:p>
      <w:r>
        <w:t>POST</w:t>
      </w:r>
    </w:p>
    <w:p>
      <w:pPr>
        <w:pStyle w:val="Heading3"/>
      </w:pPr>
      <w:r>
        <w:t>URL</w:t>
      </w:r>
    </w:p>
    <w:p>
      <w:r>
        <w:t>{{N8N_HOST_URL}}/api/v1/executions/stop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Stops multiple executions in your n8n instance based on filter criteria such as execution status, workflow ID, and start time window.</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a JSON request body; send filter criteria in the body as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array of enum strings</w:t>
            </w:r>
          </w:p>
        </w:tc>
        <w:tc>
          <w:tcPr>
            <w:tcW w:type="dxa" w:w="2880"/>
          </w:tcPr>
          <w:p>
            <w:r>
              <w:t>Array of execution statuses to stop. Must include at least one value. Allowed values: "queued", "running", "waiting".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workflowId</w:t>
            </w:r>
          </w:p>
        </w:tc>
        <w:tc>
          <w:tcPr>
            <w:tcW w:type="dxa" w:w="2880"/>
          </w:tcPr>
          <w:p>
            <w:r>
              <w:t>string</w:t>
            </w:r>
          </w:p>
        </w:tc>
        <w:tc>
          <w:tcPr>
            <w:tcW w:type="dxa" w:w="2880"/>
          </w:tcPr>
          <w:p>
            <w:r>
              <w:t>Optional workflow ID to filter executions. If not provided, stops executions across all accessible workflows. Example: "2tUt1wbLX592XDdX".</w:t>
            </w:r>
          </w:p>
        </w:tc>
      </w:tr>
      <w:tr>
        <w:tc>
          <w:tcPr>
            <w:tcW w:type="dxa" w:w="2880"/>
          </w:tcPr>
          <w:p>
            <w:r>
              <w:t>startedAfter</w:t>
            </w:r>
          </w:p>
        </w:tc>
        <w:tc>
          <w:tcPr>
            <w:tcW w:type="dxa" w:w="2880"/>
          </w:tcPr>
          <w:p>
            <w:r>
              <w:t>string</w:t>
            </w:r>
          </w:p>
        </w:tc>
        <w:tc>
          <w:tcPr>
            <w:tcW w:type="dxa" w:w="2880"/>
          </w:tcPr>
          <w:p>
            <w:r>
              <w:t>Only stop executions that started after this time (timestamp string). Example: "2024-01-01T00:00:00.000Z".</w:t>
            </w:r>
          </w:p>
        </w:tc>
      </w:tr>
      <w:tr>
        <w:tc>
          <w:tcPr>
            <w:tcW w:type="dxa" w:w="2880"/>
          </w:tcPr>
          <w:p>
            <w:r>
              <w:t>startedBefore</w:t>
            </w:r>
          </w:p>
        </w:tc>
        <w:tc>
          <w:tcPr>
            <w:tcW w:type="dxa" w:w="2880"/>
          </w:tcPr>
          <w:p>
            <w:r>
              <w:t>string</w:t>
            </w:r>
          </w:p>
        </w:tc>
        <w:tc>
          <w:tcPr>
            <w:tcW w:type="dxa" w:w="2880"/>
          </w:tcPr>
          <w:p>
            <w:r>
              <w:t>Only stop executions that started before this time (timestamp string). Example: "2024-12-31T23:59:59.999Z".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"stopped": 5</w:t>
        <w:br/>
        <w:t>}</w:t>
      </w:r>
    </w:p>
    <w:p>
      <w:pPr>
        <w:pStyle w:val="Heading3"/>
      </w:pPr>
      <w:r>
        <w:t>Error Response (400 Client Error)</w:t>
      </w:r>
    </w:p>
    <w:p>
      <w:r>
        <w:rPr>
          <w:b/>
        </w:rPr>
        <w:t>Note: The request is invalid or provides malformed data.</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rPr>
        <w:t>Note: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stopped</w:t>
            </w:r>
          </w:p>
        </w:tc>
        <w:tc>
          <w:tcPr>
            <w:tcW w:type="dxa" w:w="2880"/>
          </w:tcPr>
          <w:p>
            <w:r>
              <w:t>number</w:t>
            </w:r>
          </w:p>
        </w:tc>
        <w:tc>
          <w:tcPr>
            <w:tcW w:type="dxa" w:w="2880"/>
          </w:tcPr>
          <w:p>
            <w:r>
              <w:t>The number of executions that were successfully stopped.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'{{N8N_HOST_URL}}/api/v1/executions/stop' \</w:t>
        <w:br/>
        <w:t xml:space="preserve"> --header 'Accept: application/json' \</w:t>
        <w:br/>
        <w:t xml:space="preserve"> --header 'Content-Type: application/json' \</w:t>
        <w:br/>
        <w:t xml:space="preserve"> --data '{</w:t>
        <w:br/>
        <w:t xml:space="preserve"> "status": ["running", "waiting"],</w:t>
        <w:br/>
        <w:t xml:space="preserve"> "workflowId": "2tUt1wbLX592XDdX",</w:t>
        <w:br/>
        <w:t xml:space="preserve"> "startedAfter": "2024-01-01T00:00:00.000Z",</w:t>
        <w:br/>
        <w:t xml:space="preserve"> "startedBefore": "2024-12-31T23:59:59.999Z"</w:t>
        <w:br/>
        <w:t xml:space="preserve">  }'</w:t>
      </w:r>
    </w:p>
    <w:p>
      <w:pPr>
        <w:pStyle w:val="Heading3"/>
      </w:pPr>
      <w:r>
        <w:t>Example Usage</w:t>
      </w:r>
    </w:p>
    <w:p>
      <w:pPr>
        <w:pStyle w:val="Heading3"/>
      </w:pPr>
      <w:r>
        <w:t>Example 1: Stop all running executions across accessible workflows</w:t>
      </w:r>
    </w:p>
    <w:p>
      <w:r>
        <w:rPr>
          <w:b/>
          <w:color w:val="666666"/>
          <w:sz w:val="16"/>
        </w:rPr>
        <w:t>[bash]</w:t>
      </w:r>
    </w:p>
    <w:p>
      <w:pPr>
        <w:shd w:fill="F2F2F2" w:val="clear"/>
      </w:pPr>
      <w:r>
        <w:rPr>
          <w:rFonts w:ascii="Courier New" w:hAnsi="Courier New"/>
          <w:sz w:val="17"/>
        </w:rPr>
        <w:t>curl -i --request POST '{{N8N_HOST_URL}}/api/v1/executions/stop' \</w:t>
        <w:br/>
        <w:t xml:space="preserve"> --header 'Accept: application/json' \</w:t>
        <w:br/>
        <w:t xml:space="preserve"> --header 'Content-Type: application/json' \</w:t>
        <w:br/>
        <w:t xml:space="preserve"> --data '{</w:t>
        <w:br/>
        <w:t xml:space="preserve"> "status": ["running"]</w:t>
        <w:br/>
        <w:t xml:space="preserve">  }'</w:t>
      </w:r>
    </w:p>
    <w:p>
      <w:pPr>
        <w:pStyle w:val="Heading3"/>
      </w:pPr>
      <w:r>
        <w:t>Example 2: Stop queued and waiting executions for a specific workflow after a date</w:t>
      </w:r>
    </w:p>
    <w:p>
      <w:r>
        <w:rPr>
          <w:b/>
          <w:color w:val="666666"/>
          <w:sz w:val="16"/>
        </w:rPr>
        <w:t>[bash]</w:t>
      </w:r>
    </w:p>
    <w:p>
      <w:pPr>
        <w:shd w:fill="F2F2F2" w:val="clear"/>
      </w:pPr>
      <w:r>
        <w:rPr>
          <w:rFonts w:ascii="Courier New" w:hAnsi="Courier New"/>
          <w:sz w:val="17"/>
        </w:rPr>
        <w:t>curl -i --request POST '{{N8N_HOST_URL}}/api/v1/executions/stop' \</w:t>
        <w:br/>
        <w:t xml:space="preserve"> --header 'Accept: application/json' \</w:t>
        <w:br/>
        <w:t xml:space="preserve"> --header 'Content-Type: application/json' \</w:t>
        <w:br/>
        <w:t xml:space="preserve"> --data '{</w:t>
        <w:br/>
        <w:t xml:space="preserve"> "status": ["queued", "waiting"],</w:t>
        <w:br/>
        <w:t xml:space="preserve"> "workflowId": "2tUt1wbLX592XDdX",</w:t>
        <w:br/>
        <w:t xml:space="preserve"> "startedAfter": "2024-01-01T00:00:00.000Z"</w:t>
        <w:br/>
        <w:t xml:space="preserve">  }'</w:t>
      </w:r>
    </w:p>
    <w:p>
      <w:pPr>
        <w:pStyle w:val="Heading3"/>
      </w:pPr>
      <w:r>
        <w:t>Related executions actions</w:t>
      </w:r>
    </w:p>
    <w:p>
      <w:pPr>
        <w:pStyle w:val="ListBullet"/>
      </w:pPr>
      <w:r>
        <w:t>[GET] List Executions — /api/v1/executions</w:t>
      </w:r>
    </w:p>
    <w:p>
      <w:pPr>
        <w:pStyle w:val="ListBullet"/>
      </w:pPr>
      <w:r>
        <w:t>[DELETE] Delete an Execution — /api/v1/executions/{{id}}</w:t>
      </w:r>
    </w:p>
    <w:p>
      <w:pPr>
        <w:pStyle w:val="ListBullet"/>
      </w:pPr>
      <w:r>
        <w:t>[POST] Stop an Execution — /api/v1/executions/{{id}}/stop</w:t>
      </w:r>
    </w:p>
    <w:p>
      <w:pPr>
        <w:pStyle w:val="ListBullet"/>
      </w:pPr>
      <w:r>
        <w:t>[GET] Retrieve an Execution — /api/v1/executions/{{id}}</w:t>
      </w:r>
    </w:p>
    <w:p>
      <w:pPr>
        <w:pStyle w:val="ListBullet"/>
      </w:pPr>
      <w:r>
        <w:t>[POST] Retry an Execution — /api/v1/executions/{{id}}/retry</w:t>
      </w:r>
    </w:p>
    <w:p>
      <w:pPr>
        <w:pStyle w:val="ListBullet"/>
      </w:pPr>
      <w:r>
        <w:t>[PUT] Update an Execution’s Tags — /api/v1/executions/{{id}}/tags</w:t>
      </w:r>
    </w:p>
    <w:p>
      <w:r>
        <w:br w:type="page"/>
      </w:r>
    </w:p>
    <w:p>
      <w:pPr>
        <w:pStyle w:val="Heading2"/>
      </w:pPr>
      <w:r>
        <w:t>49. [DELETE] Delete a Project</w:t>
      </w:r>
    </w:p>
    <w:p>
      <w:r>
        <w:rPr>
          <w:b/>
        </w:rPr>
        <w:t xml:space="preserve">Endpoint: </w:t>
      </w:r>
      <w:r>
        <w:rPr>
          <w:rFonts w:ascii="Courier New" w:hAnsi="Courier New"/>
          <w:sz w:val="18"/>
        </w:rPr>
        <w:t>/api/v1/projects/{{projectId}}</w:t>
      </w:r>
    </w:p>
    <w:p>
      <w:pPr>
        <w:pStyle w:val="Heading3"/>
      </w:pPr>
      <w:r>
        <w:t>Prerequisites</w:t>
      </w:r>
    </w:p>
    <w:p>
      <w:pPr>
        <w:pStyle w:val="ListBullet"/>
      </w:pPr>
      <w:r>
        <w:t>You must have permission to delete projects in the instance.</w:t>
      </w:r>
    </w:p>
    <w:p>
      <w:pPr>
        <w:pStyle w:val="ListBullet"/>
      </w:pPr>
      <w:r>
        <w:t>You must know the target project's ID (projectId).</w:t>
      </w:r>
    </w:p>
    <w:p>
      <w:pPr>
        <w:pStyle w:val="Heading3"/>
      </w:pPr>
      <w:r>
        <w:t>Method</w:t>
      </w:r>
    </w:p>
    <w:p>
      <w:r>
        <w:t>DELETE</w:t>
      </w:r>
    </w:p>
    <w:p>
      <w:pPr>
        <w:pStyle w:val="Heading3"/>
      </w:pPr>
      <w:r>
        <w:t>URL</w:t>
      </w:r>
    </w:p>
    <w:p>
      <w:r>
        <w:t>{{N8N_HOST_URL}}/api/v1/projects/{{projectId}}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project from your instance.</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/api/v1/projects/).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/api/v1/projects/proj_123</w:t>
        <w:br/>
        <w:t>/api/v1/projects/9f1c2a3b-4d5e-678f-9012-3456789abcde</w:t>
      </w:r>
    </w:p>
    <w:p>
      <w:pPr>
        <w:pStyle w:val="Heading3"/>
      </w:pPr>
      <w:r>
        <w:t>Invalid Examples</w:t>
      </w:r>
    </w:p>
    <w:p>
      <w:r>
        <w:rPr>
          <w:b/>
          <w:color w:val="666666"/>
          <w:sz w:val="16"/>
        </w:rPr>
        <w:t>[http]</w:t>
      </w:r>
    </w:p>
    <w:p>
      <w:pPr>
        <w:shd w:fill="F2F2F2" w:val="clear"/>
      </w:pPr>
      <w:r>
        <w:rPr>
          <w:rFonts w:ascii="Courier New" w:hAnsi="Courier New"/>
          <w:sz w:val="17"/>
        </w:rPr>
        <w:t>/api/v1/projects/</w:t>
        <w:br/>
        <w:t>/api/v1/projects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to delete.</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'{{N8N_HOST_URL}}/api/v1/projects/proj_123' \</w:t>
        <w:br/>
        <w:t xml:space="preserve"> --header 'Accept: application/json'</w:t>
      </w:r>
    </w:p>
    <w:p>
      <w:pPr>
        <w:pStyle w:val="Heading3"/>
      </w:pPr>
      <w:r>
        <w:t>Error Handling</w:t>
      </w:r>
    </w:p>
    <w:p>
      <w:pPr>
        <w:pStyle w:val="ListBullet"/>
      </w:pPr>
      <w:r>
        <w:t>401 Unauthorized: The request is not authenticated or is missing required permissions.</w:t>
      </w:r>
    </w:p>
    <w:p>
      <w:pPr>
        <w:pStyle w:val="ListBullet"/>
      </w:pPr>
      <w:r>
        <w:t>403 Forbidden: Authenticated, but not allowed to delete the specified project.</w:t>
      </w:r>
    </w:p>
    <w:p>
      <w:pPr>
        <w:pStyle w:val="ListBullet"/>
      </w:pPr>
      <w:r>
        <w:t>404 Not Found: No project exists for the provided projectId.</w:t>
      </w:r>
    </w:p>
    <w:p>
      <w:pPr>
        <w:pStyle w:val="Heading3"/>
      </w:pPr>
      <w:r>
        <w:t>Related projects actions</w:t>
      </w:r>
    </w:p>
    <w:p>
      <w:pPr>
        <w:pStyle w:val="ListBullet"/>
      </w:pPr>
      <w:r>
        <w:t>[DELETE] Remove a User from a Project — /api/v1/projects/{{projectId}}/users/{{userId}}</w:t>
      </w:r>
    </w:p>
    <w:p>
      <w:pPr>
        <w:pStyle w:val="ListBullet"/>
      </w:pPr>
      <w:r>
        <w:t>[POST] Create a Project — /api/v1/projects</w:t>
      </w:r>
    </w:p>
    <w:p>
      <w:pPr>
        <w:pStyle w:val="ListBullet"/>
      </w:pPr>
      <w:r>
        <w:t>[POST] Add Users to a Project — /api/v1/projects/{{projectId}}/users</w:t>
      </w:r>
    </w:p>
    <w:p>
      <w:pPr>
        <w:pStyle w:val="ListBullet"/>
      </w:pPr>
      <w:r>
        <w:t>[GET] List Projects — /api/v1/projects</w:t>
      </w:r>
    </w:p>
    <w:p>
      <w:pPr>
        <w:pStyle w:val="ListBullet"/>
      </w:pPr>
      <w:r>
        <w:t>[PUT] Update a Project — /api/v1/projects/{{projectId}}</w:t>
      </w:r>
    </w:p>
    <w:p>
      <w:r>
        <w:br w:type="page"/>
      </w:r>
    </w:p>
    <w:p>
      <w:pPr>
        <w:pStyle w:val="Heading2"/>
      </w:pPr>
      <w:r>
        <w:t>50. [POST] Add Users to a Project</w:t>
      </w:r>
    </w:p>
    <w:p>
      <w:r>
        <w:rPr>
          <w:b/>
        </w:rPr>
        <w:t xml:space="preserve">Endpoint: </w:t>
      </w:r>
      <w:r>
        <w:rPr>
          <w:rFonts w:ascii="Courier New" w:hAnsi="Courier New"/>
          <w:sz w:val="18"/>
        </w:rPr>
        <w:t>/api/v1/projects/{{projectId}}/users</w:t>
      </w:r>
    </w:p>
    <w:p>
      <w:pPr>
        <w:pStyle w:val="Heading3"/>
      </w:pPr>
      <w:r>
        <w:t>Prerequisites</w:t>
      </w:r>
    </w:p>
    <w:p>
      <w:pPr>
        <w:pStyle w:val="ListBullet"/>
      </w:pPr>
      <w:r>
        <w:t>You must have permission to manage a project’s users on your instance.</w:t>
      </w:r>
    </w:p>
    <w:p>
      <w:pPr>
        <w:pStyle w:val="ListBullet"/>
      </w:pPr>
      <w:r>
        <w:t>You need the target project’s ID (projectId).</w:t>
      </w:r>
    </w:p>
    <w:p>
      <w:pPr>
        <w:pStyle w:val="ListBullet"/>
      </w:pPr>
      <w:r>
        <w:t>You need one or more user IDs to add, along with the role to assign each user.</w:t>
      </w:r>
    </w:p>
    <w:p>
      <w:pPr>
        <w:pStyle w:val="Heading3"/>
      </w:pPr>
      <w:r>
        <w:t>Method</w:t>
      </w:r>
    </w:p>
    <w:p>
      <w:r>
        <w:t>POST</w:t>
      </w:r>
    </w:p>
    <w:p>
      <w:pPr>
        <w:pStyle w:val="Heading3"/>
      </w:pPr>
      <w:r>
        <w:t>URL</w:t>
      </w:r>
    </w:p>
    <w:p>
      <w:r>
        <w:t>{{N8N_HOST_URL}}/api/v1/projects/{{projectId}}/users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users to a specified project by submitting a list of user/role relations.</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/projects//users).</w:t>
      </w:r>
    </w:p>
    <w:p>
      <w:pPr>
        <w:pStyle w:val="ListBullet"/>
      </w:pPr>
      <w:r>
        <w:t>Always construct the path as /api/v1/projects/{{projectId}}/users, where {{projectId}}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/api/v1/projects/123/users</w:t>
        <w:br/>
        <w:t>/api/v1/projects/proj_abc123/users</w:t>
      </w:r>
    </w:p>
    <w:p>
      <w:pPr>
        <w:pStyle w:val="Heading3"/>
      </w:pPr>
      <w:r>
        <w:t>Invalid Examples</w:t>
      </w:r>
    </w:p>
    <w:p>
      <w:r>
        <w:rPr>
          <w:b/>
          <w:color w:val="666666"/>
          <w:sz w:val="16"/>
        </w:rPr>
        <w:t>[http]</w:t>
      </w:r>
    </w:p>
    <w:p>
      <w:pPr>
        <w:shd w:fill="F2F2F2" w:val="clear"/>
      </w:pPr>
      <w:r>
        <w:rPr>
          <w:rFonts w:ascii="Courier New" w:hAnsi="Courier New"/>
          <w:sz w:val="17"/>
        </w:rPr>
        <w:t>/api/v1/projects//users</w:t>
        <w:br/>
        <w:t>/api/v1/projects/users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relations</w:t>
            </w:r>
          </w:p>
        </w:tc>
        <w:tc>
          <w:tcPr>
            <w:tcW w:type="dxa" w:w="2880"/>
          </w:tcPr>
          <w:p>
            <w:r>
              <w:t>array</w:t>
            </w:r>
          </w:p>
        </w:tc>
        <w:tc>
          <w:tcPr>
            <w:tcW w:type="dxa" w:w="2880"/>
          </w:tcPr>
          <w:p>
            <w:r>
              <w:t>A list of user/role relations to add to the project. Each item must include userId and role.</w:t>
            </w:r>
          </w:p>
        </w:tc>
      </w:tr>
    </w:tbl>
    <w:p/>
    <w:p>
      <w:pPr>
        <w:pStyle w:val="Heading3"/>
      </w:pPr>
      <w:r>
        <w:t>relations[]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Example: 91765f0d-3b29-45df-adb9-35b23937eb92</w:t>
            </w:r>
          </w:p>
        </w:tc>
      </w:tr>
      <w:tr>
        <w:tc>
          <w:tcPr>
            <w:tcW w:type="dxa" w:w="2880"/>
          </w:tcPr>
          <w:p>
            <w:r>
              <w:t>role</w:t>
            </w:r>
          </w:p>
        </w:tc>
        <w:tc>
          <w:tcPr>
            <w:tcW w:type="dxa" w:w="2880"/>
          </w:tcPr>
          <w:p>
            <w:r>
              <w:t>string</w:t>
            </w:r>
          </w:p>
        </w:tc>
        <w:tc>
          <w:tcPr>
            <w:tcW w:type="dxa" w:w="2880"/>
          </w:tcPr>
          <w:p>
            <w:r>
              <w:t>The role assigned to the user in the project. Example: project:viewer</w:t>
            </w:r>
          </w:p>
        </w:tc>
      </w:tr>
    </w:tbl>
    <w:p/>
    <w:p>
      <w:pPr>
        <w:pStyle w:val="Heading3"/>
      </w:pPr>
      <w:r>
        <w:t>Response</w:t>
      </w:r>
    </w:p>
    <w:p>
      <w:pPr>
        <w:pStyle w:val="Heading3"/>
      </w:pPr>
      <w:r>
        <w:t>Success Response (201 Created)</w:t>
      </w:r>
    </w:p>
    <w:p>
      <w:r>
        <w:t>Operation successful.</w:t>
      </w:r>
    </w:p>
    <w:p>
      <w:r>
        <w:rPr>
          <w:b/>
        </w:rPr>
        <w:t>Note: Response body was not provided in the scraped documentation.</w:t>
      </w:r>
    </w:p>
    <w:p>
      <w:pPr>
        <w:pStyle w:val="Heading3"/>
      </w:pPr>
      <w:r>
        <w:t>Error Response (401 Unauthorized)</w:t>
      </w:r>
    </w:p>
    <w:p>
      <w:r>
        <w:t>Unauthorized.</w:t>
      </w:r>
    </w:p>
    <w:p>
      <w:r>
        <w:rPr>
          <w:b/>
        </w:rPr>
        <w:t>Note: Response body was not provided in the scraped documentation.</w:t>
      </w:r>
    </w:p>
    <w:p>
      <w:pPr>
        <w:pStyle w:val="Heading3"/>
      </w:pPr>
      <w:r>
        <w:t>Error Response (403 Forbidden)</w:t>
      </w:r>
    </w:p>
    <w:p>
      <w:r>
        <w:t>Forbidden.</w:t>
      </w:r>
    </w:p>
    <w:p>
      <w:r>
        <w:rPr>
          <w:b/>
        </w:rPr>
        <w:t>Note: Response body was not provided in the scraped documentation.</w:t>
      </w:r>
    </w:p>
    <w:p>
      <w:pPr>
        <w:pStyle w:val="Heading3"/>
      </w:pPr>
      <w:r>
        <w:t>Error Response (404 Not Found)</w:t>
      </w:r>
    </w:p>
    <w:p>
      <w:r>
        <w:t>The specified resource was not found.</w:t>
      </w:r>
    </w:p>
    <w:p>
      <w:r>
        <w:rPr>
          <w:b/>
        </w:rPr>
        <w:t>Note: Response body was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--request POST '{{N8N_HOST_URL}}/api/v1/projects/123/users' \</w:t>
        <w:br/>
        <w:t xml:space="preserve"> --header 'Accept: application/json' \</w:t>
        <w:br/>
        <w:t xml:space="preserve"> --header 'Content-Type: application/json' \</w:t>
        <w:br/>
        <w:t xml:space="preserve"> --data '{</w:t>
        <w:br/>
        <w:t xml:space="preserve"> "relations": [</w:t>
        <w:br/>
        <w:t xml:space="preserve">      {</w:t>
        <w:br/>
        <w:t xml:space="preserve"> "userId": "91765f0d-3b29-45df-adb9-35b23937eb92",</w:t>
        <w:br/>
        <w:t xml:space="preserve"> "role": "project:viewer"</w:t>
        <w:br/>
        <w:t xml:space="preserve">      }</w:t>
        <w:br/>
        <w:t xml:space="preserve">    ]</w:t>
        <w:br/>
        <w:t xml:space="preserve">  }'</w:t>
      </w:r>
    </w:p>
    <w:p>
      <w:pPr>
        <w:pStyle w:val="Heading3"/>
      </w:pPr>
      <w:r>
        <w:t>Example Usage</w:t>
      </w:r>
    </w:p>
    <w:p>
      <w:pPr>
        <w:pStyle w:val="Heading3"/>
      </w:pPr>
      <w:r>
        <w:t>Example 1: Add one user to a project</w:t>
      </w:r>
    </w:p>
    <w:p>
      <w:pPr>
        <w:pStyle w:val="Heading3"/>
      </w:pPr>
      <w:r>
        <w:t>Example 2: Add multiple users with different roles</w:t>
      </w:r>
    </w:p>
    <w:p>
      <w:r>
        <w:rPr>
          <w:b/>
          <w:color w:val="666666"/>
          <w:sz w:val="16"/>
        </w:rPr>
        <w:t>[bash]</w:t>
      </w:r>
    </w:p>
    <w:p>
      <w:pPr>
        <w:shd w:fill="F2F2F2" w:val="clear"/>
      </w:pPr>
      <w:r>
        <w:rPr>
          <w:rFonts w:ascii="Courier New" w:hAnsi="Courier New"/>
          <w:sz w:val="17"/>
        </w:rPr>
        <w:t>curl --location --request POST '{{N8N_HOST_URL}}/api/v1/projects/123/users' \</w:t>
        <w:br/>
        <w:t xml:space="preserve"> --header 'Accept: application/json' \</w:t>
        <w:br/>
        <w:t xml:space="preserve"> --header 'Content-Type: application/json' \</w:t>
        <w:br/>
        <w:t xml:space="preserve"> --data '{</w:t>
        <w:br/>
        <w:t xml:space="preserve"> "relations": [</w:t>
        <w:br/>
        <w:t xml:space="preserve">      {</w:t>
        <w:br/>
        <w:t xml:space="preserve"> "userId": "91765f0d-3b29-45df-adb9-35b23937eb92",</w:t>
        <w:br/>
        <w:t xml:space="preserve"> "role": "project:viewer"</w:t>
        <w:br/>
        <w:t xml:space="preserve">      },</w:t>
        <w:br/>
        <w:t xml:space="preserve">      {</w:t>
        <w:br/>
        <w:t xml:space="preserve"> "userId": "2f1a6c2e-0b2a-4c5a-9dd0-3a4c2f3d1b10",</w:t>
        <w:br/>
        <w:t xml:space="preserve"> "role": "project:viewer"</w:t>
        <w:br/>
        <w:t xml:space="preserve">      }</w:t>
        <w:br/>
        <w:t xml:space="preserve">    ]</w:t>
        <w:br/>
        <w:t xml:space="preserve">  }'</w:t>
      </w:r>
    </w:p>
    <w:p>
      <w:pPr>
        <w:pStyle w:val="Heading3"/>
      </w:pPr>
      <w:r>
        <w:t>Behavior</w:t>
      </w:r>
    </w:p>
    <w:p>
      <w:pPr>
        <w:pStyle w:val="ListBullet"/>
      </w:pPr>
      <w:r>
        <w:t>Validates the projectId in the path.</w:t>
      </w:r>
    </w:p>
    <w:p>
      <w:pPr>
        <w:pStyle w:val="ListBullet"/>
      </w:pPr>
      <w:r>
        <w:t>Validates the request body contains relations with one or more entries.</w:t>
      </w:r>
    </w:p>
    <w:p>
      <w:pPr>
        <w:pStyle w:val="ListBullet"/>
      </w:pPr>
      <w:r>
        <w:t>For each relations[] entry, associates the specified userId to the project with the given role.</w:t>
      </w:r>
    </w:p>
    <w:p>
      <w:pPr>
        <w:pStyle w:val="ListBullet"/>
      </w:pPr>
      <w:r>
        <w:t>Returns 201 Created if the operation is successful.</w:t>
      </w:r>
    </w:p>
    <w:p>
      <w:pPr>
        <w:pStyle w:val="Heading3"/>
      </w:pPr>
      <w:r>
        <w:t>Notes</w:t>
      </w:r>
    </w:p>
    <w:p>
      <w:pPr>
        <w:pStyle w:val="ListBullet"/>
      </w:pPr>
      <w:r>
        <w:t>The request body must be JSON (application/json).</w:t>
      </w:r>
    </w:p>
    <w:p>
      <w:pPr>
        <w:pStyle w:val="ListBullet"/>
      </w:pPr>
      <w:r>
        <w:t>The documentation specifies relations must contain an array of one or more users to add.</w:t>
      </w:r>
    </w:p>
    <w:p>
      <w:pPr>
        <w:pStyle w:val="Heading3"/>
      </w:pPr>
      <w:r>
        <w:t>Error Handling</w:t>
      </w:r>
    </w:p>
    <w:p>
      <w:pPr>
        <w:pStyle w:val="ListBullet"/>
      </w:pPr>
      <w:r>
        <w:t>401 Unauthorized: Request is not authenticated/authorized.</w:t>
      </w:r>
    </w:p>
    <w:p>
      <w:pPr>
        <w:pStyle w:val="ListBullet"/>
      </w:pPr>
      <w:r>
        <w:t>403 Forbidden: Authenticated but not allowed to add users to the project.</w:t>
      </w:r>
    </w:p>
    <w:p>
      <w:pPr>
        <w:pStyle w:val="ListBullet"/>
      </w:pPr>
      <w:r>
        <w:t>404 Not Found: The project (or another referenced resource) was not found.</w:t>
      </w:r>
    </w:p>
    <w:p>
      <w:pPr>
        <w:pStyle w:val="Heading3"/>
      </w:pPr>
      <w:r>
        <w:t>Related projects actions</w:t>
      </w:r>
    </w:p>
    <w:p>
      <w:pPr>
        <w:pStyle w:val="ListBullet"/>
      </w:pPr>
      <w:r>
        <w:t>[DELETE] Remove a User from a Project — /api/v1/projects/{{projectId}}/users/{{userId}}</w:t>
      </w:r>
    </w:p>
    <w:p>
      <w:pPr>
        <w:pStyle w:val="ListBullet"/>
      </w:pPr>
      <w:r>
        <w:t>[POST] Create a Project — /api/v1/projects</w:t>
      </w:r>
    </w:p>
    <w:p>
      <w:pPr>
        <w:pStyle w:val="ListBullet"/>
      </w:pPr>
      <w:r>
        <w:t>[DELETE] Delete a Project — /api/v1/projects/{{projectId}}</w:t>
      </w:r>
    </w:p>
    <w:p>
      <w:pPr>
        <w:pStyle w:val="ListBullet"/>
      </w:pPr>
      <w:r>
        <w:t>[GET] List Projects — /api/v1/projects</w:t>
      </w:r>
    </w:p>
    <w:p>
      <w:pPr>
        <w:pStyle w:val="ListBullet"/>
      </w:pPr>
      <w:r>
        <w:t>[PUT] Update a Project — /api/v1/projects/{{projectId}}</w:t>
      </w:r>
    </w:p>
    <w:p>
      <w:r>
        <w:br w:type="page"/>
      </w:r>
    </w:p>
    <w:p>
      <w:pPr>
        <w:pStyle w:val="Heading2"/>
      </w:pPr>
      <w:r>
        <w:t>51. [GET] List Projects</w:t>
      </w:r>
    </w:p>
    <w:p>
      <w:r>
        <w:rPr>
          <w:b/>
        </w:rPr>
        <w:t xml:space="preserve">Endpoint: </w:t>
      </w:r>
      <w:r>
        <w:rPr>
          <w:rFonts w:ascii="Courier New" w:hAnsi="Courier New"/>
          <w:sz w:val="18"/>
        </w:rPr>
        <w:t>/api/v1/projects</w:t>
      </w:r>
    </w:p>
    <w:p>
      <w:pPr>
        <w:pStyle w:val="Heading3"/>
      </w:pPr>
      <w:r>
        <w:t>Method</w:t>
      </w:r>
    </w:p>
    <w:p>
      <w:r>
        <w:t>GET</w:t>
      </w:r>
    </w:p>
    <w:p>
      <w:pPr>
        <w:pStyle w:val="Heading3"/>
      </w:pPr>
      <w:r>
        <w:t>URL</w:t>
      </w:r>
    </w:p>
    <w:p>
      <w:r>
        <w:t>{{N8N_HOST_URL}}/api/v1/projects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projects from your instance. Supports cursor-based pagination and an optional limit for the number of projects returned.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maximum number of items to return.</w:t>
            </w:r>
          </w:p>
        </w:tc>
      </w:tr>
      <w:tr>
        <w:tc>
          <w:tcPr>
            <w:tcW w:type="dxa" w:w="2880"/>
          </w:tcPr>
          <w:p>
            <w:r>
              <w:t>cursor</w:t>
            </w:r>
          </w:p>
        </w:tc>
        <w:tc>
          <w:tcPr>
            <w:tcW w:type="dxa" w:w="2880"/>
          </w:tcPr>
          <w:p>
            <w:r>
              <w:t>string</w:t>
            </w:r>
          </w:p>
        </w:tc>
        <w:tc>
          <w:tcPr>
            <w:tcW w:type="dxa" w:w="2880"/>
          </w:tcPr>
          <w:p>
            <w:r>
              <w:t>Cursor for pagination. Set this to the nextCursor value returned by the previous response to fetch the next “page”. If omitted, the first page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"proj_123",</w:t>
        <w:br/>
        <w:t xml:space="preserve"> "name": "Customer Onboarding",</w:t>
        <w:br/>
        <w:t xml:space="preserve"> "type": "team"</w:t>
        <w:br/>
        <w:t xml:space="preserve"> }</w:t>
        <w:br/>
        <w:t xml:space="preserve"> ],</w:t>
        <w:br/>
        <w:t xml:space="preserve"> "nextCursor": "MTIzZTQ1NjctZTg5Yi0xMmQzLWE0NTYtNDI2NjE0MTc0MDA"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projects.</w:t>
            </w:r>
          </w:p>
        </w:tc>
      </w:tr>
      <w:tr>
        <w:tc>
          <w:tcPr>
            <w:tcW w:type="dxa" w:w="2880"/>
          </w:tcPr>
          <w:p>
            <w:r>
              <w:t>data.id</w:t>
            </w:r>
          </w:p>
        </w:tc>
        <w:tc>
          <w:tcPr>
            <w:tcW w:type="dxa" w:w="2880"/>
          </w:tcPr>
          <w:p>
            <w:r>
              <w:t>string</w:t>
            </w:r>
          </w:p>
        </w:tc>
        <w:tc>
          <w:tcPr>
            <w:tcW w:type="dxa" w:w="2880"/>
          </w:tcPr>
          <w:p>
            <w:r>
              <w:t>Project ID.</w:t>
            </w:r>
          </w:p>
        </w:tc>
      </w:tr>
      <w:tr>
        <w:tc>
          <w:tcPr>
            <w:tcW w:type="dxa" w:w="2880"/>
          </w:tcPr>
          <w:p>
            <w:r>
              <w:t>data.name</w:t>
            </w:r>
          </w:p>
        </w:tc>
        <w:tc>
          <w:tcPr>
            <w:tcW w:type="dxa" w:w="2880"/>
          </w:tcPr>
          <w:p>
            <w:r>
              <w:t>string</w:t>
            </w:r>
          </w:p>
        </w:tc>
        <w:tc>
          <w:tcPr>
            <w:tcW w:type="dxa" w:w="2880"/>
          </w:tcPr>
          <w:p>
            <w:r>
              <w:t>Project name.</w:t>
            </w:r>
          </w:p>
        </w:tc>
      </w:tr>
      <w:tr>
        <w:tc>
          <w:tcPr>
            <w:tcW w:type="dxa" w:w="2880"/>
          </w:tcPr>
          <w:p>
            <w:r>
              <w:t>data.type</w:t>
            </w:r>
          </w:p>
        </w:tc>
        <w:tc>
          <w:tcPr>
            <w:tcW w:type="dxa" w:w="2880"/>
          </w:tcPr>
          <w:p>
            <w:r>
              <w:t>string</w:t>
            </w:r>
          </w:p>
        </w:tc>
        <w:tc>
          <w:tcPr>
            <w:tcW w:type="dxa" w:w="2880"/>
          </w:tcPr>
          <w:p>
            <w:r>
              <w:t>Project type.</w:t>
            </w:r>
          </w:p>
        </w:tc>
      </w:tr>
      <w:tr>
        <w:tc>
          <w:tcPr>
            <w:tcW w:type="dxa" w:w="2880"/>
          </w:tcPr>
          <w:p>
            <w:r>
              <w:t>nextCursor</w:t>
            </w:r>
          </w:p>
        </w:tc>
        <w:tc>
          <w:tcPr>
            <w:tcW w:type="dxa" w:w="2880"/>
          </w:tcPr>
          <w:p>
            <w:r>
              <w:t>string</w:t>
            </w:r>
          </w:p>
        </w:tc>
        <w:tc>
          <w:tcPr>
            <w:tcW w:type="dxa" w:w="2880"/>
          </w:tcPr>
          <w:p>
            <w:r>
              <w:t>Cursor for pagination. Use this value as the next request’s cursor to fetch the next page. If omitted/empty, there may be no further results. Example: MTIzZTQ1NjctZTg5Yi0xMmQzLWE0NTYtNDI2NjE0MTc0MDA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'{{N8N_HOST_URL}}/api/v1/projects?limit=50' \</w:t>
        <w:br/>
        <w:t xml:space="preserve"> --header 'Accept: application/json'</w:t>
      </w:r>
    </w:p>
    <w:p>
      <w:pPr>
        <w:pStyle w:val="Heading3"/>
      </w:pPr>
      <w:r>
        <w:t>Example Usage</w:t>
      </w:r>
    </w:p>
    <w:p>
      <w:pPr>
        <w:pStyle w:val="Heading3"/>
      </w:pPr>
      <w:r>
        <w:t>Example 1: Retrieve the first page of projects</w:t>
      </w:r>
    </w:p>
    <w:p>
      <w:r>
        <w:rPr>
          <w:b/>
          <w:color w:val="666666"/>
          <w:sz w:val="16"/>
        </w:rPr>
        <w:t>[bash]</w:t>
      </w:r>
    </w:p>
    <w:p>
      <w:pPr>
        <w:shd w:fill="F2F2F2" w:val="clear"/>
      </w:pPr>
      <w:r>
        <w:rPr>
          <w:rFonts w:ascii="Courier New" w:hAnsi="Courier New"/>
          <w:sz w:val="17"/>
        </w:rPr>
        <w:t>curl -i --location --request GET '{{N8N_HOST_URL}}/api/v1/projects' \</w:t>
        <w:br/>
        <w:t xml:space="preserve"> --header 'Accept: application/json'</w:t>
      </w:r>
    </w:p>
    <w:p>
      <w:pPr>
        <w:pStyle w:val="Heading3"/>
      </w:pPr>
      <w:r>
        <w:t>Example 2: Retrieve a limited number of projects</w:t>
      </w:r>
    </w:p>
    <w:p>
      <w:r>
        <w:rPr>
          <w:b/>
          <w:color w:val="666666"/>
          <w:sz w:val="16"/>
        </w:rPr>
        <w:t>[bash]</w:t>
      </w:r>
    </w:p>
    <w:p>
      <w:pPr>
        <w:shd w:fill="F2F2F2" w:val="clear"/>
      </w:pPr>
      <w:r>
        <w:rPr>
          <w:rFonts w:ascii="Courier New" w:hAnsi="Courier New"/>
          <w:sz w:val="17"/>
        </w:rPr>
        <w:t>curl -i --location --request GET '{{N8N_HOST_URL}}/api/v1/projects?limit=10' \</w:t>
        <w:br/>
        <w:t xml:space="preserve"> --header 'Accept: application/json'</w:t>
      </w:r>
    </w:p>
    <w:p>
      <w:pPr>
        <w:pStyle w:val="Heading3"/>
      </w:pPr>
      <w:r>
        <w:t>Example 3: Retrieve the next page using nextCursor</w:t>
      </w:r>
    </w:p>
    <w:p>
      <w:r>
        <w:rPr>
          <w:b/>
          <w:color w:val="666666"/>
          <w:sz w:val="16"/>
        </w:rPr>
        <w:t>[bash]</w:t>
      </w:r>
    </w:p>
    <w:p>
      <w:pPr>
        <w:shd w:fill="F2F2F2" w:val="clear"/>
      </w:pPr>
      <w:r>
        <w:rPr>
          <w:rFonts w:ascii="Courier New" w:hAnsi="Courier New"/>
          <w:sz w:val="17"/>
        </w:rPr>
        <w:t>curl -i --location --request GET '{{N8N_HOST_URL}}/api/v1/projects?cursor=MTIzZTQ1NjctZTg5Yi0xMmQzLWE0NTYtNDI2NjE0MTc0MDA' \</w:t>
        <w:br/>
        <w:t xml:space="preserve"> --header 'Accept: application/json'</w:t>
      </w:r>
    </w:p>
    <w:p>
      <w:pPr>
        <w:pStyle w:val="Heading3"/>
      </w:pPr>
      <w:r>
        <w:t>Notes</w:t>
      </w:r>
    </w:p>
    <w:p>
      <w:pPr>
        <w:pStyle w:val="ListBullet"/>
      </w:pPr>
      <w:r>
        <w:t>Pagination is cursor-based: read nextCursor from the response and pass it back as the cursor query parameter to continue listing projects.</w:t>
      </w:r>
    </w:p>
    <w:p>
      <w:pPr>
        <w:pStyle w:val="ListBullet"/>
      </w:pPr>
      <w:r>
        <w:t>The data.name field is required on each project object (as returned by the API).</w:t>
      </w:r>
    </w:p>
    <w:p>
      <w:pPr>
        <w:pStyle w:val="Heading3"/>
      </w:pPr>
      <w:r>
        <w:t>Related projects actions</w:t>
      </w:r>
    </w:p>
    <w:p>
      <w:pPr>
        <w:pStyle w:val="ListBullet"/>
      </w:pPr>
      <w:r>
        <w:t>[DELETE] Remove a User from a Project — /api/v1/projects/{{projectId}}/users/{{userId}}</w:t>
      </w:r>
    </w:p>
    <w:p>
      <w:pPr>
        <w:pStyle w:val="ListBullet"/>
      </w:pPr>
      <w:r>
        <w:t>[POST] Create a Project — /api/v1/projects</w:t>
      </w:r>
    </w:p>
    <w:p>
      <w:pPr>
        <w:pStyle w:val="ListBullet"/>
      </w:pPr>
      <w:r>
        <w:t>[DELETE] Delete a Project — /api/v1/projects/{{projectId}}</w:t>
      </w:r>
    </w:p>
    <w:p>
      <w:pPr>
        <w:pStyle w:val="ListBullet"/>
      </w:pPr>
      <w:r>
        <w:t>[POST] Add Users to a Project — /api/v1/projects/{{projectId}}/users</w:t>
      </w:r>
    </w:p>
    <w:p>
      <w:pPr>
        <w:pStyle w:val="ListBullet"/>
      </w:pPr>
      <w:r>
        <w:t>[PUT] Update a Project — /api/v1/projects/{{projectId}}</w:t>
      </w:r>
    </w:p>
    <w:p>
      <w:r>
        <w:br w:type="page"/>
      </w:r>
    </w:p>
    <w:p>
      <w:pPr>
        <w:pStyle w:val="Heading2"/>
      </w:pPr>
      <w:r>
        <w:t>52. [PUT] Update a Project</w:t>
      </w:r>
    </w:p>
    <w:p>
      <w:r>
        <w:rPr>
          <w:b/>
        </w:rPr>
        <w:t xml:space="preserve">Endpoint: </w:t>
      </w:r>
      <w:r>
        <w:rPr>
          <w:rFonts w:ascii="Courier New" w:hAnsi="Courier New"/>
          <w:sz w:val="18"/>
        </w:rPr>
        <w:t>/api/v1/projects/{{projectId}}</w:t>
      </w:r>
    </w:p>
    <w:p>
      <w:pPr>
        <w:pStyle w:val="Heading3"/>
      </w:pPr>
      <w:r>
        <w:t>Prerequisites</w:t>
      </w:r>
    </w:p>
    <w:p>
      <w:pPr>
        <w:pStyle w:val="ListBullet"/>
      </w:pPr>
      <w:r>
        <w:t>Must have access/permissions to update projects on the instance</w:t>
      </w:r>
    </w:p>
    <w:p>
      <w:pPr>
        <w:pStyle w:val="ListBullet"/>
      </w:pPr>
      <w:r>
        <w:t>Must know the target project ID (projectId)</w:t>
      </w:r>
    </w:p>
    <w:p>
      <w:pPr>
        <w:pStyle w:val="Heading3"/>
      </w:pPr>
      <w:r>
        <w:t>Method</w:t>
      </w:r>
    </w:p>
    <w:p>
      <w:r>
        <w:t>PUT</w:t>
      </w:r>
    </w:p>
    <w:p>
      <w:pPr>
        <w:pStyle w:val="Heading3"/>
      </w:pPr>
      <w:r>
        <w:t>URL</w:t>
      </w:r>
    </w:p>
    <w:p>
      <w:r>
        <w:t>{{N8N_HOST_URL}}/api/v1/projects/{{projectId}}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project on your instance by projectId using the provided project object.</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/api/v1/projects/).</w:t>
      </w:r>
    </w:p>
    <w:p>
      <w:pPr>
        <w:pStyle w:val="ListBullet"/>
      </w:pPr>
      <w:r>
        <w:t>Always construct the path as /api/v1/projects/{{projectId}}, where {{projectId}}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/api/v1/projects/123</w:t>
        <w:br/>
        <w:t>/api/v1/projects/proj_abc123</w:t>
      </w:r>
    </w:p>
    <w:p>
      <w:pPr>
        <w:pStyle w:val="Heading3"/>
      </w:pPr>
      <w:r>
        <w:t>Invalid Examples</w:t>
      </w:r>
    </w:p>
    <w:p>
      <w:r>
        <w:rPr>
          <w:b/>
          <w:color w:val="666666"/>
          <w:sz w:val="16"/>
        </w:rPr>
        <w:t>[http]</w:t>
      </w:r>
    </w:p>
    <w:p>
      <w:pPr>
        <w:shd w:fill="F2F2F2" w:val="clear"/>
      </w:pPr>
      <w:r>
        <w:rPr>
          <w:rFonts w:ascii="Courier New" w:hAnsi="Courier New"/>
          <w:sz w:val="17"/>
        </w:rPr>
        <w:t>/api/v1/projects/</w:t>
        <w:br/>
        <w:t>/api/v1/projects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Project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 (as provided in the updated project object).</w:t>
            </w:r>
          </w:p>
        </w:tc>
      </w:tr>
      <w:tr>
        <w:tc>
          <w:tcPr>
            <w:tcW w:type="dxa" w:w="2880"/>
          </w:tcPr>
          <w:p>
            <w:r>
              <w:t>type</w:t>
            </w:r>
          </w:p>
        </w:tc>
        <w:tc>
          <w:tcPr>
            <w:tcW w:type="dxa" w:w="2880"/>
          </w:tcPr>
          <w:p>
            <w:r>
              <w:t>string</w:t>
            </w:r>
          </w:p>
        </w:tc>
        <w:tc>
          <w:tcPr>
            <w:tcW w:type="dxa" w:w="2880"/>
          </w:tcPr>
          <w:p>
            <w:r>
              <w:t>Project type.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t>The request is invalid or provides malformed data.</w:t>
      </w:r>
    </w:p>
    <w:p>
      <w:pPr>
        <w:pStyle w:val="Heading3"/>
      </w:pPr>
      <w:r>
        <w:t>Error Response (401 Client Error)</w:t>
      </w:r>
    </w:p>
    <w:p>
      <w:r>
        <w:t>Unauthorized.</w:t>
      </w:r>
    </w:p>
    <w:p>
      <w:pPr>
        <w:pStyle w:val="Heading3"/>
      </w:pPr>
      <w:r>
        <w:t>Error Response (403 Client Error)</w:t>
      </w:r>
    </w:p>
    <w:p>
      <w:r>
        <w:t>Forbidden.</w:t>
      </w:r>
    </w:p>
    <w:p>
      <w:pPr>
        <w:pStyle w:val="Heading3"/>
      </w:pPr>
      <w:r>
        <w:t>Error Response (404 Client Error)</w:t>
      </w:r>
    </w:p>
    <w:p>
      <w:r>
        <w:t>The specified resource was not found.</w:t>
      </w:r>
    </w:p>
    <w:p>
      <w:pPr>
        <w:pStyle w:val="Heading3"/>
      </w:pPr>
      <w:r>
        <w:t>Sample Request</w:t>
      </w:r>
    </w:p>
    <w:p>
      <w:r>
        <w:rPr>
          <w:b/>
          <w:color w:val="666666"/>
          <w:sz w:val="16"/>
        </w:rPr>
        <w:t>[bash]</w:t>
      </w:r>
    </w:p>
    <w:p>
      <w:pPr>
        <w:shd w:fill="F2F2F2" w:val="clear"/>
      </w:pPr>
      <w:r>
        <w:rPr>
          <w:rFonts w:ascii="Courier New" w:hAnsi="Courier New"/>
          <w:sz w:val="17"/>
        </w:rPr>
        <w:t>curl -i --request PUT '{{N8N_HOST_URL}}/api/v1/projects/proj_abc123' \</w:t>
        <w:br/>
        <w:t xml:space="preserve"> --header 'Accept: application/json' \</w:t>
        <w:br/>
        <w:t xml:space="preserve"> --header 'Content-Type: application/json' \</w:t>
        <w:br/>
        <w:t xml:space="preserve"> --data '{</w:t>
        <w:br/>
        <w:t xml:space="preserve"> "id": "proj_abc123",</w:t>
        <w:br/>
        <w:t xml:space="preserve"> "name": "Platform Engineering",</w:t>
        <w:br/>
        <w:t xml:space="preserve"> "type": "internal"</w:t>
        <w:br/>
        <w:t xml:space="preserve">  }'</w:t>
      </w:r>
    </w:p>
    <w:p>
      <w:pPr>
        <w:pStyle w:val="Heading3"/>
      </w:pPr>
      <w:r>
        <w:t>Example Usage</w:t>
      </w:r>
    </w:p>
    <w:p>
      <w:pPr>
        <w:pStyle w:val="Heading3"/>
      </w:pPr>
      <w:r>
        <w:t>Example 1: Update only the project name</w:t>
      </w:r>
    </w:p>
    <w:p>
      <w:r>
        <w:rPr>
          <w:b/>
          <w:color w:val="666666"/>
          <w:sz w:val="16"/>
        </w:rPr>
        <w:t>[bash]</w:t>
      </w:r>
    </w:p>
    <w:p>
      <w:pPr>
        <w:shd w:fill="F2F2F2" w:val="clear"/>
      </w:pPr>
      <w:r>
        <w:rPr>
          <w:rFonts w:ascii="Courier New" w:hAnsi="Courier New"/>
          <w:sz w:val="17"/>
        </w:rPr>
        <w:t>curl -i --request PUT '{{N8N_HOST_URL}}/api/v1/projects/proj_abc123' \</w:t>
        <w:br/>
        <w:t xml:space="preserve"> --header 'Accept: application/json' \</w:t>
        <w:br/>
        <w:t xml:space="preserve"> --header 'Content-Type: application/json' \</w:t>
        <w:br/>
        <w:t xml:space="preserve"> --data '{</w:t>
        <w:br/>
        <w:t xml:space="preserve"> "name": "New Project Name"</w:t>
        <w:br/>
        <w:t xml:space="preserve">  }'</w:t>
      </w:r>
    </w:p>
    <w:p>
      <w:pPr>
        <w:pStyle w:val="Heading3"/>
      </w:pPr>
      <w:r>
        <w:t>Example 2: Update name and type</w:t>
      </w:r>
    </w:p>
    <w:p>
      <w:r>
        <w:rPr>
          <w:b/>
          <w:color w:val="666666"/>
          <w:sz w:val="16"/>
        </w:rPr>
        <w:t>[bash]</w:t>
      </w:r>
    </w:p>
    <w:p>
      <w:pPr>
        <w:shd w:fill="F2F2F2" w:val="clear"/>
      </w:pPr>
      <w:r>
        <w:rPr>
          <w:rFonts w:ascii="Courier New" w:hAnsi="Courier New"/>
          <w:sz w:val="17"/>
        </w:rPr>
        <w:t>curl -i --request PUT '{{N8N_HOST_URL}}/api/v1/projects/proj_abc123' \</w:t>
        <w:br/>
        <w:t xml:space="preserve"> --header 'Accept: application/json' \</w:t>
        <w:br/>
        <w:t xml:space="preserve"> --header 'Content-Type: application/json' \</w:t>
        <w:br/>
        <w:t xml:space="preserve"> --data '{</w:t>
        <w:br/>
        <w:t xml:space="preserve"> "name": "Data Automation",</w:t>
        <w:br/>
        <w:t xml:space="preserve"> "type": "external"</w:t>
        <w:br/>
        <w:t xml:space="preserve">  }'</w:t>
      </w:r>
    </w:p>
    <w:p>
      <w:pPr>
        <w:pStyle w:val="Heading3"/>
      </w:pPr>
      <w:r>
        <w:t>Behavior</w:t>
      </w:r>
    </w:p>
    <w:p>
      <w:pPr>
        <w:pStyle w:val="ListBullet"/>
      </w:pPr>
      <w:r>
        <w:t>Validates the projectId in the URL and the request body payload.</w:t>
      </w:r>
    </w:p>
    <w:p>
      <w:pPr>
        <w:pStyle w:val="ListBullet"/>
      </w:pPr>
      <w:r>
        <w:t>Updates the project with the provided fields.</w:t>
      </w:r>
    </w:p>
    <w:p>
      <w:pPr>
        <w:pStyle w:val="ListBullet"/>
      </w:pPr>
      <w:r>
        <w:t>Returns 204 No Content on success.</w:t>
      </w:r>
    </w:p>
    <w:p>
      <w:pPr>
        <w:pStyle w:val="Heading3"/>
      </w:pPr>
      <w:r>
        <w:t>Error Handling</w:t>
      </w:r>
    </w:p>
    <w:p>
      <w:pPr>
        <w:pStyle w:val="ListBullet"/>
      </w:pPr>
      <w:r>
        <w:t>400: Invalid/malformed request data.</w:t>
      </w:r>
    </w:p>
    <w:p>
      <w:pPr>
        <w:pStyle w:val="ListBullet"/>
      </w:pPr>
      <w:r>
        <w:t>401: Unauthorized.</w:t>
      </w:r>
    </w:p>
    <w:p>
      <w:pPr>
        <w:pStyle w:val="ListBullet"/>
      </w:pPr>
      <w:r>
        <w:t>403: Authenticated but not allowed to update the project.</w:t>
      </w:r>
    </w:p>
    <w:p>
      <w:pPr>
        <w:pStyle w:val="ListBullet"/>
      </w:pPr>
      <w:r>
        <w:t>404: Project with the given projectId does not exist.</w:t>
      </w:r>
    </w:p>
    <w:p>
      <w:pPr>
        <w:pStyle w:val="Heading3"/>
      </w:pPr>
      <w:r>
        <w:t>Related projects actions</w:t>
      </w:r>
    </w:p>
    <w:p>
      <w:pPr>
        <w:pStyle w:val="ListBullet"/>
      </w:pPr>
      <w:r>
        <w:t>[DELETE] Remove a User from a Project — /api/v1/projects/{{projectId}}/users/{{userId}}</w:t>
      </w:r>
    </w:p>
    <w:p>
      <w:pPr>
        <w:pStyle w:val="ListBullet"/>
      </w:pPr>
      <w:r>
        <w:t>[POST] Create a Project — /api/v1/projects</w:t>
      </w:r>
    </w:p>
    <w:p>
      <w:pPr>
        <w:pStyle w:val="ListBullet"/>
      </w:pPr>
      <w:r>
        <w:t>[DELETE] Delete a Project — /api/v1/projects/{{projectId}}</w:t>
      </w:r>
    </w:p>
    <w:p>
      <w:pPr>
        <w:pStyle w:val="ListBullet"/>
      </w:pPr>
      <w:r>
        <w:t>[POST] Add Users to a Project — /api/v1/projects/{{projectId}}/users</w:t>
      </w:r>
    </w:p>
    <w:p>
      <w:pPr>
        <w:pStyle w:val="ListBullet"/>
      </w:pPr>
      <w:r>
        <w:t>[GET] List Projects — /api/v1/projects</w:t>
      </w:r>
    </w:p>
    <w:p>
      <w:r>
        <w:br w:type="page"/>
      </w:r>
    </w:p>
    <w:p>
      <w:pPr>
        <w:pStyle w:val="Heading2"/>
      </w:pPr>
      <w:r>
        <w:t>53. [PATCH] Change a User's Global Role</w:t>
      </w:r>
    </w:p>
    <w:p>
      <w:r>
        <w:rPr>
          <w:b/>
        </w:rPr>
        <w:t xml:space="preserve">Endpoint: </w:t>
      </w:r>
      <w:r>
        <w:rPr>
          <w:rFonts w:ascii="Courier New" w:hAnsi="Courier New"/>
          <w:sz w:val="18"/>
        </w:rPr>
        <w:t>/api/v1/users/{{id}}/role</w:t>
      </w:r>
    </w:p>
    <w:p>
      <w:pPr>
        <w:pStyle w:val="Heading3"/>
      </w:pPr>
      <w:r>
        <w:t>Prerequisites</w:t>
      </w:r>
    </w:p>
    <w:p>
      <w:pPr>
        <w:pStyle w:val="ListBullet"/>
      </w:pPr>
      <w:r>
        <w:t>Must have permission to change users’ global roles</w:t>
      </w:r>
    </w:p>
    <w:p>
      <w:pPr>
        <w:pStyle w:val="Heading3"/>
      </w:pPr>
      <w:r>
        <w:t>Method</w:t>
      </w:r>
    </w:p>
    <w:p>
      <w:r>
        <w:t>PATCH</w:t>
      </w:r>
    </w:p>
    <w:p>
      <w:pPr>
        <w:pStyle w:val="Heading3"/>
      </w:pPr>
      <w:r>
        <w:t>URL</w:t>
      </w:r>
    </w:p>
    <w:p>
      <w:r>
        <w:t>{{N8N_HOST_URL}}/api/v1/users/{{id}}/role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a specific user’s global role by user ID or email.</w:t>
      </w:r>
    </w:p>
    <w:p>
      <w:pPr>
        <w:pStyle w:val="Heading3"/>
      </w:pPr>
      <w:r>
        <w:t>Enforcement Rules</w:t>
      </w:r>
    </w:p>
    <w:p>
      <w:pPr>
        <w:pStyle w:val="ListBullet"/>
      </w:pPr>
      <w:r>
        <w:t>The id path parameter must always be present.</w:t>
      </w:r>
    </w:p>
    <w:p>
      <w:pPr>
        <w:pStyle w:val="ListBullet"/>
      </w:pPr>
      <w:r>
        <w:t>If the user provides an id, use that value directly (it may be a user ID or an email).</w:t>
      </w:r>
    </w:p>
    <w:p>
      <w:pPr>
        <w:pStyle w:val="ListBullet"/>
      </w:pPr>
      <w:r>
        <w:t>Do not call the API with a missing or empty id (e.g., avoid /users//role or /users/role).</w:t>
      </w:r>
    </w:p>
    <w:p>
      <w:pPr>
        <w:pStyle w:val="ListBullet"/>
      </w:pPr>
      <w:r>
        <w:t>Always construct the path as /api/v1/users/{{id}}/role,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/api/v1/users/123/role</w:t>
        <w:br/>
        <w:t>/api/v1/users/user@example.com/role</w:t>
      </w:r>
    </w:p>
    <w:p>
      <w:pPr>
        <w:pStyle w:val="Heading3"/>
      </w:pPr>
      <w:r>
        <w:t>Invalid Examples</w:t>
      </w:r>
    </w:p>
    <w:p>
      <w:r>
        <w:rPr>
          <w:b/>
          <w:color w:val="666666"/>
          <w:sz w:val="16"/>
        </w:rPr>
        <w:t>[http]</w:t>
      </w:r>
    </w:p>
    <w:p>
      <w:pPr>
        <w:shd w:fill="F2F2F2" w:val="clear"/>
      </w:pPr>
      <w:r>
        <w:rPr>
          <w:rFonts w:ascii="Courier New" w:hAnsi="Courier New"/>
          <w:sz w:val="17"/>
        </w:rPr>
        <w:t>/api/v1/users//role</w:t>
        <w:br/>
        <w:t>/api/v1/users/role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email of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newRoleName</w:t>
            </w:r>
          </w:p>
        </w:tc>
        <w:tc>
          <w:tcPr>
            <w:tcW w:type="dxa" w:w="2880"/>
          </w:tcPr>
          <w:p>
            <w:r>
              <w:t>string</w:t>
            </w:r>
          </w:p>
        </w:tc>
        <w:tc>
          <w:tcPr>
            <w:tcW w:type="dxa" w:w="2880"/>
          </w:tcPr>
          <w:p>
            <w:r>
              <w:t>New role for the user. Example: "global:member".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"Operation successful."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'{{N8N_HOST_URL}}/api/v1/users/user@example.com/role' \</w:t>
        <w:br/>
        <w:t xml:space="preserve"> --header 'Accept: application/json' \</w:t>
        <w:br/>
        <w:t xml:space="preserve"> --header 'Content-Type: application/json' \</w:t>
        <w:br/>
        <w:t xml:space="preserve"> --data '{</w:t>
        <w:br/>
        <w:t xml:space="preserve"> "newRoleName": "global:member"</w:t>
        <w:br/>
        <w:t xml:space="preserve">  }'</w:t>
      </w:r>
    </w:p>
    <w:p>
      <w:pPr>
        <w:pStyle w:val="Heading3"/>
      </w:pPr>
      <w:r>
        <w:t>Error Handling</w:t>
      </w:r>
    </w:p>
    <w:p>
      <w:pPr>
        <w:pStyle w:val="ListBullet"/>
      </w:pPr>
      <w:r>
        <w:t>401 Unauthorized: Request is not authenticated/authorized.</w:t>
      </w:r>
    </w:p>
    <w:p>
      <w:pPr>
        <w:pStyle w:val="ListBullet"/>
      </w:pPr>
      <w:r>
        <w:t>403 Forbidden: Authenticated but lacks permission to change the user’s role.</w:t>
      </w:r>
    </w:p>
    <w:p>
      <w:pPr>
        <w:pStyle w:val="ListBullet"/>
      </w:pPr>
      <w:r>
        <w:t>404 Not Found: The specified user (resource) was not found.</w:t>
      </w:r>
    </w:p>
    <w:p>
      <w:pPr>
        <w:pStyle w:val="Heading3"/>
      </w:pPr>
      <w:r>
        <w:t>Related users actions</w:t>
      </w:r>
    </w:p>
    <w:p>
      <w:pPr>
        <w:pStyle w:val="ListBullet"/>
      </w:pPr>
      <w:r>
        <w:t>[GET] List Users — /api/v1/users</w:t>
      </w:r>
    </w:p>
    <w:p>
      <w:pPr>
        <w:pStyle w:val="ListBullet"/>
      </w:pPr>
      <w:r>
        <w:t>[GET] Get a User by ID or Email — /api/v1/users/{{id}}</w:t>
      </w:r>
    </w:p>
    <w:p>
      <w:pPr>
        <w:pStyle w:val="ListBullet"/>
      </w:pPr>
      <w:r>
        <w:t>[DELETE] Delete a User — /api/v1/users/{{id}}</w:t>
      </w:r>
    </w:p>
    <w:p>
      <w:pPr>
        <w:pStyle w:val="ListBullet"/>
      </w:pPr>
      <w:r>
        <w:t>[POST] Create Multiple Users — /api/v1/users</w:t>
      </w:r>
    </w:p>
    <w:p>
      <w:r>
        <w:br w:type="page"/>
      </w:r>
    </w:p>
    <w:p>
      <w:pPr>
        <w:pStyle w:val="Heading2"/>
      </w:pPr>
      <w:r>
        <w:t>54. [GET] List Tags</w:t>
      </w:r>
    </w:p>
    <w:p>
      <w:r>
        <w:rPr>
          <w:b/>
        </w:rPr>
        <w:t xml:space="preserve">Endpoint: </w:t>
      </w:r>
      <w:r>
        <w:rPr>
          <w:rFonts w:ascii="Courier New" w:hAnsi="Courier New"/>
          <w:sz w:val="18"/>
        </w:rPr>
        <w:t>/api/v1/tags</w:t>
      </w:r>
    </w:p>
    <w:p>
      <w:pPr>
        <w:pStyle w:val="Heading3"/>
      </w:pPr>
      <w:r>
        <w:t>Prerequisites</w:t>
      </w:r>
    </w:p>
    <w:p>
      <w:pPr>
        <w:pStyle w:val="ListBullet"/>
      </w:pPr>
      <w:r>
        <w:t>Access to an instance that supports tags</w:t>
      </w:r>
    </w:p>
    <w:p>
      <w:pPr>
        <w:pStyle w:val="Heading3"/>
      </w:pPr>
      <w:r>
        <w:t>Method</w:t>
      </w:r>
    </w:p>
    <w:p>
      <w:r>
        <w:t>GET</w:t>
      </w:r>
    </w:p>
    <w:p>
      <w:pPr>
        <w:pStyle w:val="Heading3"/>
      </w:pPr>
      <w:r>
        <w:t>URL</w:t>
      </w:r>
    </w:p>
    <w:p>
      <w:r>
        <w:t>{{N8N_HOST_URL}}/api/v1/tags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tags from your instance. Supports cursor-based pagination and an optional limit on the number of returned items.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/api/v1/tags</w:t>
        <w:br/>
        <w:t>/api/v1/tags?limit=50</w:t>
        <w:br/>
        <w:t>/api/v1/tags?cursor=MTIzZTQ1NjctZTg5Yi0xMmQzLWE0NTYtNDI2NjE0MTc0MDA</w:t>
        <w:br/>
        <w:t>/api/v1/tags?limit=50&amp;cursor=MTIzZTQ1NjctZTg5Yi0xMmQzLWE0NTYtNDI2NjE0MTc0MDA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maximum number of items to return.</w:t>
            </w:r>
          </w:p>
        </w:tc>
      </w:tr>
      <w:tr>
        <w:tc>
          <w:tcPr>
            <w:tcW w:type="dxa" w:w="2880"/>
          </w:tcPr>
          <w:p>
            <w:r>
              <w:t>cursor</w:t>
            </w:r>
          </w:p>
        </w:tc>
        <w:tc>
          <w:tcPr>
            <w:tcW w:type="dxa" w:w="2880"/>
          </w:tcPr>
          <w:p>
            <w:r>
              <w:t>string</w:t>
            </w:r>
          </w:p>
        </w:tc>
        <w:tc>
          <w:tcPr>
            <w:tcW w:type="dxa" w:w="2880"/>
          </w:tcPr>
          <w:p>
            <w:r>
              <w:t>Paginate by setting this to the nextCursor value returned by the previous response. If omitted, fetches the first “page” of the collection.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"123e4567-e89b-12d3-a456-426614174000",</w:t>
        <w:br/>
        <w:t xml:space="preserve"> "name": "Important",</w:t>
        <w:br/>
        <w:t xml:space="preserve"> "createdAt": "2024-01-15T10:30:00Z",</w:t>
        <w:br/>
        <w:t xml:space="preserve"> "updatedAt": "2024-01-20T08:15:00Z"</w:t>
        <w:br/>
        <w:t xml:space="preserve"> }</w:t>
        <w:br/>
        <w:t xml:space="preserve"> ],</w:t>
        <w:br/>
        <w:t xml:space="preserve"> "nextCursor": "MTIzZTQ1NjctZTg5Yi0xMmQzLWE0NTYtNDI2NjE0MTc0MDA"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tag objects.</w:t>
            </w:r>
          </w:p>
        </w:tc>
      </w:tr>
      <w:tr>
        <w:tc>
          <w:tcPr>
            <w:tcW w:type="dxa" w:w="2880"/>
          </w:tcPr>
          <w:p>
            <w:r>
              <w:t>data.id</w:t>
            </w:r>
          </w:p>
        </w:tc>
        <w:tc>
          <w:tcPr>
            <w:tcW w:type="dxa" w:w="2880"/>
          </w:tcPr>
          <w:p>
            <w:r>
              <w:t>string</w:t>
            </w:r>
          </w:p>
        </w:tc>
        <w:tc>
          <w:tcPr>
            <w:tcW w:type="dxa" w:w="2880"/>
          </w:tcPr>
          <w:p>
            <w:r>
              <w:t>Tag ID.</w:t>
            </w:r>
          </w:p>
        </w:tc>
      </w:tr>
      <w:tr>
        <w:tc>
          <w:tcPr>
            <w:tcW w:type="dxa" w:w="2880"/>
          </w:tcPr>
          <w:p>
            <w:r>
              <w:t>data.name</w:t>
            </w:r>
          </w:p>
        </w:tc>
        <w:tc>
          <w:tcPr>
            <w:tcW w:type="dxa" w:w="2880"/>
          </w:tcPr>
          <w:p>
            <w:r>
              <w:t>string</w:t>
            </w:r>
          </w:p>
        </w:tc>
        <w:tc>
          <w:tcPr>
            <w:tcW w:type="dxa" w:w="2880"/>
          </w:tcPr>
          <w:p>
            <w:r>
              <w:t>Tag name. Required.</w:t>
            </w:r>
          </w:p>
        </w:tc>
      </w:tr>
      <w:tr>
        <w:tc>
          <w:tcPr>
            <w:tcW w:type="dxa" w:w="2880"/>
          </w:tcPr>
          <w:p>
            <w:r>
              <w:t>data.createdAt</w:t>
            </w:r>
          </w:p>
        </w:tc>
        <w:tc>
          <w:tcPr>
            <w:tcW w:type="dxa" w:w="2880"/>
          </w:tcPr>
          <w:p>
            <w:r>
              <w:t>string</w:t>
            </w:r>
          </w:p>
        </w:tc>
        <w:tc>
          <w:tcPr>
            <w:tcW w:type="dxa" w:w="2880"/>
          </w:tcPr>
          <w:p>
            <w:r>
              <w:t>Tag creation timestamp.</w:t>
            </w:r>
          </w:p>
        </w:tc>
      </w:tr>
      <w:tr>
        <w:tc>
          <w:tcPr>
            <w:tcW w:type="dxa" w:w="2880"/>
          </w:tcPr>
          <w:p>
            <w:r>
              <w:t>data.updatedAt</w:t>
            </w:r>
          </w:p>
        </w:tc>
        <w:tc>
          <w:tcPr>
            <w:tcW w:type="dxa" w:w="2880"/>
          </w:tcPr>
          <w:p>
            <w:r>
              <w:t>string</w:t>
            </w:r>
          </w:p>
        </w:tc>
        <w:tc>
          <w:tcPr>
            <w:tcW w:type="dxa" w:w="2880"/>
          </w:tcPr>
          <w:p>
            <w:r>
              <w:t>Tag last update timestamp.</w:t>
            </w:r>
          </w:p>
        </w:tc>
      </w:tr>
      <w:tr>
        <w:tc>
          <w:tcPr>
            <w:tcW w:type="dxa" w:w="2880"/>
          </w:tcPr>
          <w:p>
            <w:r>
              <w:t>nextCursor</w:t>
            </w:r>
          </w:p>
        </w:tc>
        <w:tc>
          <w:tcPr>
            <w:tcW w:type="dxa" w:w="2880"/>
          </w:tcPr>
          <w:p>
            <w:r>
              <w:t>string</w:t>
            </w:r>
          </w:p>
        </w:tc>
        <w:tc>
          <w:tcPr>
            <w:tcW w:type="dxa" w:w="2880"/>
          </w:tcPr>
          <w:p>
            <w:r>
              <w:t>Cursor for pagination. Use this value as the next request’s cursor to fetch the next page. If omitted/empty, there may be no next page.</w:t>
            </w:r>
          </w:p>
        </w:tc>
      </w:tr>
    </w:tbl>
    <w:p/>
    <w:p>
      <w:pPr>
        <w:pStyle w:val="Heading3"/>
      </w:pPr>
      <w:r>
        <w:t>Sample Request</w:t>
      </w:r>
    </w:p>
    <w:p>
      <w:r>
        <w:rPr>
          <w:b/>
          <w:color w:val="666666"/>
          <w:sz w:val="16"/>
        </w:rPr>
        <w:t>[bash]</w:t>
      </w:r>
    </w:p>
    <w:p>
      <w:pPr>
        <w:shd w:fill="F2F2F2" w:val="clear"/>
      </w:pPr>
      <w:r>
        <w:rPr>
          <w:rFonts w:ascii="Courier New" w:hAnsi="Courier New"/>
          <w:sz w:val="17"/>
        </w:rPr>
        <w:t>curl --location '{{N8N_HOST_URL}}/api/v1/tags?limit=50' \</w:t>
        <w:br/>
        <w:t xml:space="preserve"> --header 'Accept: application/json'</w:t>
      </w:r>
    </w:p>
    <w:p>
      <w:pPr>
        <w:pStyle w:val="Heading3"/>
      </w:pPr>
      <w:r>
        <w:t>Example Usage</w:t>
      </w:r>
    </w:p>
    <w:p>
      <w:pPr>
        <w:pStyle w:val="Heading3"/>
      </w:pPr>
      <w:r>
        <w:t>Example 1: Fetch the first page (default pagination)</w:t>
      </w:r>
    </w:p>
    <w:p>
      <w:r>
        <w:rPr>
          <w:b/>
          <w:color w:val="666666"/>
          <w:sz w:val="16"/>
        </w:rPr>
        <w:t>[bash]</w:t>
      </w:r>
    </w:p>
    <w:p>
      <w:pPr>
        <w:shd w:fill="F2F2F2" w:val="clear"/>
      </w:pPr>
      <w:r>
        <w:rPr>
          <w:rFonts w:ascii="Courier New" w:hAnsi="Courier New"/>
          <w:sz w:val="17"/>
        </w:rPr>
        <w:t>curl --location '{{N8N_HOST_URL}}/api/v1/tags' \</w:t>
        <w:br/>
        <w:t xml:space="preserve"> --header 'Accept: application/json'</w:t>
      </w:r>
    </w:p>
    <w:p>
      <w:pPr>
        <w:pStyle w:val="Heading3"/>
      </w:pPr>
      <w:r>
        <w:t>Example 2: Fetch the next page using nextCursor</w:t>
      </w:r>
    </w:p>
    <w:p>
      <w:r>
        <w:rPr>
          <w:b/>
          <w:color w:val="666666"/>
          <w:sz w:val="16"/>
        </w:rPr>
        <w:t>[bash]</w:t>
      </w:r>
    </w:p>
    <w:p>
      <w:pPr>
        <w:shd w:fill="F2F2F2" w:val="clear"/>
      </w:pPr>
      <w:r>
        <w:rPr>
          <w:rFonts w:ascii="Courier New" w:hAnsi="Courier New"/>
          <w:sz w:val="17"/>
        </w:rPr>
        <w:t>curl --location '{{N8N_HOST_URL}}/api/v1/tags?cursor=MTIzZTQ1NjctZTg5Yi0xMmQzLWE0NTYtNDI2NjE0MTc0MDA' \</w:t>
        <w:br/>
        <w:t xml:space="preserve"> --header 'Accept: application/json'</w:t>
      </w:r>
    </w:p>
    <w:p>
      <w:pPr>
        <w:pStyle w:val="Heading3"/>
      </w:pPr>
      <w:r>
        <w:t>Example 3: Fetch with both limit and cursor</w:t>
      </w:r>
    </w:p>
    <w:p>
      <w:r>
        <w:rPr>
          <w:b/>
          <w:color w:val="666666"/>
          <w:sz w:val="16"/>
        </w:rPr>
        <w:t>[bash]</w:t>
      </w:r>
    </w:p>
    <w:p>
      <w:pPr>
        <w:shd w:fill="F2F2F2" w:val="clear"/>
      </w:pPr>
      <w:r>
        <w:rPr>
          <w:rFonts w:ascii="Courier New" w:hAnsi="Courier New"/>
          <w:sz w:val="17"/>
        </w:rPr>
        <w:t>curl --location '{{N8N_HOST_URL}}/api/v1/tags?limit=25&amp;cursor=MTIzZTQ1NjctZTg5Yi0xMmQzLWE0NTYtNDI2NjE0MTc0MDA' \</w:t>
        <w:br/>
        <w:t xml:space="preserve"> --header 'Accept: application/json'</w:t>
      </w:r>
    </w:p>
    <w:p>
      <w:pPr>
        <w:pStyle w:val="Heading3"/>
      </w:pPr>
      <w:r>
        <w:t>Notes</w:t>
      </w:r>
    </w:p>
    <w:p>
      <w:pPr>
        <w:pStyle w:val="ListBullet"/>
      </w:pPr>
      <w:r>
        <w:t>Pagination is cursor-based: take nextCursor from the response and pass it back as the cursor query parameter to retrieve the next page.</w:t>
      </w:r>
    </w:p>
    <w:p>
      <w:pPr>
        <w:pStyle w:val="Heading3"/>
      </w:pPr>
      <w:r>
        <w:t>Related tags actions</w:t>
      </w:r>
    </w:p>
    <w:p>
      <w:pPr>
        <w:pStyle w:val="ListBullet"/>
      </w:pPr>
      <w:r>
        <w:t>[POST] Create a Tag — /api/v1/tags</w:t>
      </w:r>
    </w:p>
    <w:p>
      <w:pPr>
        <w:pStyle w:val="ListBullet"/>
      </w:pPr>
      <w:r>
        <w:t>[DELETE] Delete a Tag — /api/v1/tags/{{id}}</w:t>
      </w:r>
    </w:p>
    <w:p>
      <w:pPr>
        <w:pStyle w:val="ListBullet"/>
      </w:pPr>
      <w:r>
        <w:t>[PUT] Update a Tag — /api/v1/tags/{{id}}</w:t>
      </w:r>
    </w:p>
    <w:p>
      <w:pPr>
        <w:pStyle w:val="ListBullet"/>
      </w:pPr>
      <w:r>
        <w:t>[GET] Retrieve a Tag — /api/v1/tags/{{id}}</w:t>
      </w:r>
    </w:p>
    <w:p>
      <w:r>
        <w:br w:type="page"/>
      </w:r>
    </w:p>
    <w:p>
      <w:pPr>
        <w:pStyle w:val="Heading2"/>
      </w:pPr>
      <w:r>
        <w:t>55. [DELETE] Delete a User</w:t>
      </w:r>
    </w:p>
    <w:p>
      <w:r>
        <w:rPr>
          <w:b/>
        </w:rPr>
        <w:t xml:space="preserve">Endpoint: </w:t>
      </w:r>
      <w:r>
        <w:rPr>
          <w:rFonts w:ascii="Courier New" w:hAnsi="Courier New"/>
          <w:sz w:val="18"/>
        </w:rPr>
        <w:t>/api/v1/users/{{id}}</w:t>
      </w:r>
    </w:p>
    <w:p>
      <w:pPr>
        <w:pStyle w:val="Heading3"/>
      </w:pPr>
      <w:r>
        <w:t>Prerequisites</w:t>
      </w:r>
    </w:p>
    <w:p>
      <w:pPr>
        <w:pStyle w:val="ListBullet"/>
      </w:pPr>
      <w:r>
        <w:t>You must have permission to delete users in the instance.</w:t>
      </w:r>
    </w:p>
    <w:p>
      <w:pPr>
        <w:pStyle w:val="Heading3"/>
      </w:pPr>
      <w:r>
        <w:t>Method</w:t>
      </w:r>
    </w:p>
    <w:p>
      <w:r>
        <w:t>DELETE</w:t>
      </w:r>
    </w:p>
    <w:p>
      <w:pPr>
        <w:pStyle w:val="Heading3"/>
      </w:pPr>
      <w:r>
        <w:t>URL</w:t>
      </w:r>
    </w:p>
    <w:p>
      <w:r>
        <w:t>{{N8N_HOST_URL}}/api/v1/users/{{id}}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user from your instance by user ID or email.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/api/v1/users/).</w:t>
      </w:r>
    </w:p>
    <w:p>
      <w:pPr>
        <w:pStyle w:val="ListBullet"/>
      </w:pPr>
      <w:r>
        <w:t>Always construct the path as /api/v1/users/{{id}},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/api/v1/users/123</w:t>
        <w:br/>
        <w:t>/api/v1/users/user@example.com</w:t>
      </w:r>
    </w:p>
    <w:p>
      <w:pPr>
        <w:pStyle w:val="Heading3"/>
      </w:pPr>
      <w:r>
        <w:t>Invalid Examples</w:t>
      </w:r>
    </w:p>
    <w:p>
      <w:r>
        <w:rPr>
          <w:b/>
          <w:color w:val="666666"/>
          <w:sz w:val="16"/>
        </w:rPr>
        <w:t>[http]</w:t>
      </w:r>
    </w:p>
    <w:p>
      <w:pPr>
        <w:shd w:fill="F2F2F2" w:val="clear"/>
      </w:pPr>
      <w:r>
        <w:rPr>
          <w:rFonts w:ascii="Courier New" w:hAnsi="Courier New"/>
          <w:sz w:val="17"/>
        </w:rPr>
        <w:t>/api/v1/users/</w:t>
        <w:br/>
        <w:t>/api/v1/users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email of the user to delete.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'{{N8N_HOST_URL}}/api/v1/users/123' \</w:t>
        <w:br/>
        <w:t xml:space="preserve"> --header 'Accept: application/json'</w:t>
      </w:r>
    </w:p>
    <w:p>
      <w:pPr>
        <w:pStyle w:val="Heading3"/>
      </w:pPr>
      <w:r>
        <w:t>Error Handling</w:t>
      </w:r>
    </w:p>
    <w:p>
      <w:pPr>
        <w:pStyle w:val="ListBullet"/>
      </w:pPr>
      <w:r>
        <w:t>401 Unauthorized: The request is not authenticated.</w:t>
      </w:r>
    </w:p>
    <w:p>
      <w:pPr>
        <w:pStyle w:val="ListBullet"/>
      </w:pPr>
      <w:r>
        <w:t>403 Forbidden: The authenticated principal lacks permission to delete users.</w:t>
      </w:r>
    </w:p>
    <w:p>
      <w:pPr>
        <w:pStyle w:val="ListBullet"/>
      </w:pPr>
      <w:r>
        <w:t>404 Not Found: No user exists for the specified id (ID or email).</w:t>
      </w:r>
    </w:p>
    <w:p>
      <w:pPr>
        <w:pStyle w:val="Heading3"/>
      </w:pPr>
      <w:r>
        <w:t>Related users actions</w:t>
      </w:r>
    </w:p>
    <w:p>
      <w:pPr>
        <w:pStyle w:val="ListBullet"/>
      </w:pPr>
      <w:r>
        <w:t>[GET] List Users — /api/v1/users</w:t>
      </w:r>
    </w:p>
    <w:p>
      <w:pPr>
        <w:pStyle w:val="ListBullet"/>
      </w:pPr>
      <w:r>
        <w:t>[GET] Get a User by ID or Email — /api/v1/users/{{id}}</w:t>
      </w:r>
    </w:p>
    <w:p>
      <w:pPr>
        <w:pStyle w:val="ListBullet"/>
      </w:pPr>
      <w:r>
        <w:t>[PATCH] Change a User's Global Role — /api/v1/users/{{id}}/role</w:t>
      </w:r>
    </w:p>
    <w:p>
      <w:pPr>
        <w:pStyle w:val="ListBullet"/>
      </w:pPr>
      <w:r>
        <w:t>[POST] Create Multiple Users — /api/v1/users</w:t>
      </w:r>
    </w:p>
    <w:p>
      <w:r>
        <w:br w:type="page"/>
      </w:r>
    </w:p>
    <w:p>
      <w:pPr>
        <w:pStyle w:val="Heading2"/>
      </w:pPr>
      <w:r>
        <w:t>56. [POST] Create a Variable</w:t>
      </w:r>
    </w:p>
    <w:p>
      <w:r>
        <w:rPr>
          <w:b/>
        </w:rPr>
        <w:t xml:space="preserve">Endpoint: </w:t>
      </w:r>
      <w:r>
        <w:rPr>
          <w:rFonts w:ascii="Courier New" w:hAnsi="Courier New"/>
          <w:sz w:val="18"/>
        </w:rPr>
        <w:t>/api/v1/variables</w:t>
      </w:r>
    </w:p>
    <w:p>
      <w:pPr>
        <w:pStyle w:val="Heading3"/>
      </w:pPr>
      <w:r>
        <w:t>Prerequisites</w:t>
      </w:r>
    </w:p>
    <w:p>
      <w:pPr>
        <w:pStyle w:val="ListBullet"/>
      </w:pPr>
      <w:r>
        <w:t>Access to an n8n instance that supports Variables</w:t>
      </w:r>
    </w:p>
    <w:p>
      <w:pPr>
        <w:pStyle w:val="ListBullet"/>
      </w:pPr>
      <w:r>
        <w:t>Permission to create variables in the instance</w:t>
      </w:r>
    </w:p>
    <w:p>
      <w:pPr>
        <w:pStyle w:val="Heading3"/>
      </w:pPr>
      <w:r>
        <w:t>Method</w:t>
      </w:r>
    </w:p>
    <w:p>
      <w:r>
        <w:t>POST</w:t>
      </w:r>
    </w:p>
    <w:p>
      <w:pPr>
        <w:pStyle w:val="Heading3"/>
      </w:pPr>
      <w:r>
        <w:t>URL</w:t>
      </w:r>
    </w:p>
    <w:p>
      <w:r>
        <w:t>{{N8N_HOST_URL}}/api/v1/variables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variable in your n8n instance.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Variable key.</w:t>
            </w:r>
          </w:p>
        </w:tc>
      </w:tr>
      <w:tr>
        <w:tc>
          <w:tcPr>
            <w:tcW w:type="dxa" w:w="2880"/>
          </w:tcPr>
          <w:p>
            <w:r>
              <w:t>value</w:t>
            </w:r>
          </w:p>
        </w:tc>
        <w:tc>
          <w:tcPr>
            <w:tcW w:type="dxa" w:w="2880"/>
          </w:tcPr>
          <w:p>
            <w:r>
              <w:t>string</w:t>
            </w:r>
          </w:p>
        </w:tc>
        <w:tc>
          <w:tcPr>
            <w:tcW w:type="dxa" w:w="2880"/>
          </w:tcPr>
          <w:p>
            <w:r>
              <w:t>Variable value. Example: "test".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Variable ID.</w:t>
            </w:r>
          </w:p>
        </w:tc>
      </w:tr>
      <w:tr>
        <w:tc>
          <w:tcPr>
            <w:tcW w:type="dxa" w:w="2880"/>
          </w:tcPr>
          <w:p>
            <w:r>
              <w:t>type</w:t>
            </w:r>
          </w:p>
        </w:tc>
        <w:tc>
          <w:tcPr>
            <w:tcW w:type="dxa" w:w="2880"/>
          </w:tcPr>
          <w:p>
            <w:r>
              <w:t>string</w:t>
            </w:r>
          </w:p>
        </w:tc>
        <w:tc>
          <w:tcPr>
            <w:tcW w:type="dxa" w:w="2880"/>
          </w:tcPr>
          <w:p>
            <w:r>
              <w:t>Variable type.</w:t>
            </w:r>
          </w:p>
        </w:tc>
      </w:tr>
      <w:tr>
        <w:tc>
          <w:tcPr>
            <w:tcW w:type="dxa" w:w="2880"/>
          </w:tcPr>
          <w:p>
            <w:r>
              <w:t>projectId</w:t>
            </w:r>
          </w:p>
        </w:tc>
        <w:tc>
          <w:tcPr>
            <w:tcW w:type="dxa" w:w="2880"/>
          </w:tcPr>
          <w:p>
            <w:r>
              <w:t>string</w:t>
            </w:r>
          </w:p>
        </w:tc>
        <w:tc>
          <w:tcPr>
            <w:tcW w:type="dxa" w:w="2880"/>
          </w:tcPr>
          <w:p>
            <w:r>
              <w:t>Project ID to associate the variable with. Example: "VmwOO9HeTEj20kxM".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(401 Unauthorized)</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'{{N8N_HOST_URL}}/api/v1/variables' \</w:t>
        <w:br/>
        <w:t xml:space="preserve"> --header 'Accept: application/json' \</w:t>
        <w:br/>
        <w:t xml:space="preserve"> --header 'Content-Type: application/json' \</w:t>
        <w:br/>
        <w:t xml:space="preserve"> --data '{</w:t>
        <w:br/>
        <w:t xml:space="preserve"> "key": "MY_VARIABLE_KEY",</w:t>
        <w:br/>
        <w:t xml:space="preserve"> "value": "test",</w:t>
        <w:br/>
        <w:t xml:space="preserve"> "projectId": "VmwOO9HeTEj20kxM"</w:t>
        <w:br/>
        <w:t xml:space="preserve">  }'</w:t>
      </w:r>
    </w:p>
    <w:p>
      <w:pPr>
        <w:pStyle w:val="Heading3"/>
      </w:pPr>
      <w:r>
        <w:t>Example Usage</w:t>
      </w:r>
    </w:p>
    <w:p>
      <w:pPr>
        <w:pStyle w:val="Heading3"/>
      </w:pPr>
      <w:r>
        <w:t>Example 1: Create a simple variable</w:t>
      </w:r>
    </w:p>
    <w:p>
      <w:r>
        <w:rPr>
          <w:b/>
          <w:color w:val="666666"/>
          <w:sz w:val="16"/>
        </w:rPr>
        <w:t>[bash]</w:t>
      </w:r>
    </w:p>
    <w:p>
      <w:pPr>
        <w:shd w:fill="F2F2F2" w:val="clear"/>
      </w:pPr>
      <w:r>
        <w:rPr>
          <w:rFonts w:ascii="Courier New" w:hAnsi="Courier New"/>
          <w:sz w:val="17"/>
        </w:rPr>
        <w:t>curl --location --request POST '{{N8N_HOST_URL}}/api/v1/variables' \</w:t>
        <w:br/>
        <w:t xml:space="preserve"> --header 'Accept: application/json' \</w:t>
        <w:br/>
        <w:t xml:space="preserve"> --header 'Content-Type: application/json' \</w:t>
        <w:br/>
        <w:t xml:space="preserve"> --data '{</w:t>
        <w:br/>
        <w:t xml:space="preserve"> "key": "ENV_NAME",</w:t>
        <w:br/>
        <w:t xml:space="preserve"> "value": "production"</w:t>
        <w:br/>
        <w:t xml:space="preserve">  }'</w:t>
      </w:r>
    </w:p>
    <w:p>
      <w:pPr>
        <w:pStyle w:val="Heading3"/>
      </w:pPr>
      <w:r>
        <w:t>Example 2: Create a variable scoped to a project</w:t>
      </w:r>
    </w:p>
    <w:p>
      <w:r>
        <w:rPr>
          <w:b/>
          <w:color w:val="666666"/>
          <w:sz w:val="16"/>
        </w:rPr>
        <w:t>[bash]</w:t>
      </w:r>
    </w:p>
    <w:p>
      <w:pPr>
        <w:shd w:fill="F2F2F2" w:val="clear"/>
      </w:pPr>
      <w:r>
        <w:rPr>
          <w:rFonts w:ascii="Courier New" w:hAnsi="Courier New"/>
          <w:sz w:val="17"/>
        </w:rPr>
        <w:t>curl --location --request POST '{{N8N_HOST_URL}}/api/v1/variables' \</w:t>
        <w:br/>
        <w:t xml:space="preserve"> --header 'Accept: application/json' \</w:t>
        <w:br/>
        <w:t xml:space="preserve"> --header 'Content-Type: application/json' \</w:t>
        <w:br/>
        <w:t xml:space="preserve"> --data '{</w:t>
        <w:br/>
        <w:t xml:space="preserve"> "key": "DB_HOST",</w:t>
        <w:br/>
        <w:t xml:space="preserve"> "value": "db.internal.example",</w:t>
        <w:br/>
        <w:t xml:space="preserve"> "projectId": "VmwOO9HeTEj20kxM"</w:t>
        <w:br/>
        <w:t xml:space="preserve">  }'</w:t>
      </w:r>
    </w:p>
    <w:p>
      <w:pPr>
        <w:pStyle w:val="Heading3"/>
      </w:pPr>
      <w:r>
        <w:t>Error Handling</w:t>
      </w:r>
    </w:p>
    <w:p>
      <w:pPr>
        <w:pStyle w:val="ListBullet"/>
      </w:pPr>
      <w:r>
        <w:t>201 Created: Operation successful.</w:t>
      </w:r>
    </w:p>
    <w:p>
      <w:pPr>
        <w:pStyle w:val="ListBullet"/>
      </w:pPr>
      <w:r>
        <w:t>400 Bad Request: The request is invalid or provides malformed data.</w:t>
      </w:r>
    </w:p>
    <w:p>
      <w:pPr>
        <w:pStyle w:val="ListBullet"/>
      </w:pPr>
      <w:r>
        <w:t>401 Unauthorized: Unauthorized.</w:t>
      </w:r>
    </w:p>
    <w:p>
      <w:pPr>
        <w:pStyle w:val="Heading3"/>
      </w:pPr>
      <w:r>
        <w:t>Related variables actions</w:t>
      </w:r>
    </w:p>
    <w:p>
      <w:pPr>
        <w:pStyle w:val="ListBullet"/>
      </w:pPr>
      <w:r>
        <w:t>[DELETE] Delete a Variable — /api/v1/variables/{{id}}</w:t>
      </w:r>
    </w:p>
    <w:p>
      <w:pPr>
        <w:pStyle w:val="ListBullet"/>
      </w:pPr>
      <w:r>
        <w:t>[PUT] Update a Variable — /api/v1/variables/{{id}}</w:t>
      </w:r>
    </w:p>
    <w:p>
      <w:pPr>
        <w:pStyle w:val="ListBullet"/>
      </w:pPr>
      <w:r>
        <w:t>[GET] List Variables — /api/v1/variables</w:t>
      </w:r>
    </w:p>
    <w:p>
      <w:r>
        <w:br w:type="page"/>
      </w:r>
    </w:p>
    <w:p>
      <w:pPr>
        <w:pStyle w:val="Heading2"/>
      </w:pPr>
      <w:r>
        <w:t>57. [POST] Create Multiple Users</w:t>
      </w:r>
    </w:p>
    <w:p>
      <w:r>
        <w:rPr>
          <w:b/>
        </w:rPr>
        <w:t xml:space="preserve">Endpoint: </w:t>
      </w:r>
      <w:r>
        <w:rPr>
          <w:rFonts w:ascii="Courier New" w:hAnsi="Courier New"/>
          <w:sz w:val="18"/>
        </w:rPr>
        <w:t>/api/v1/users</w:t>
      </w:r>
    </w:p>
    <w:p>
      <w:pPr>
        <w:pStyle w:val="Heading3"/>
      </w:pPr>
      <w:r>
        <w:t>Prerequisites</w:t>
      </w:r>
    </w:p>
    <w:p>
      <w:pPr>
        <w:pStyle w:val="ListBullet"/>
      </w:pPr>
      <w:r>
        <w:t>Must have permission to create users</w:t>
      </w:r>
    </w:p>
    <w:p>
      <w:pPr>
        <w:pStyle w:val="Heading3"/>
      </w:pPr>
      <w:r>
        <w:t>Method</w:t>
      </w:r>
    </w:p>
    <w:p>
      <w:r>
        <w:t>POST</w:t>
      </w:r>
    </w:p>
    <w:p>
      <w:pPr>
        <w:pStyle w:val="Heading3"/>
      </w:pPr>
      <w:r>
        <w:t>URL</w:t>
      </w:r>
    </w:p>
    <w:p>
      <w:r>
        <w:t>{{N8N_HOST_URL}}/api/v1/users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users in a single request by submitting an array of user objects.</w:t>
      </w:r>
    </w:p>
    <w:p>
      <w:pPr>
        <w:pStyle w:val="Heading3"/>
      </w:pPr>
      <w:r>
        <w:t>Required Request Body Fields</w:t>
      </w:r>
    </w:p>
    <w:p>
      <w:r>
        <w:rPr>
          <w:b/>
        </w:rPr>
        <w:t>Note: Body is a JSON array of user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Email address for the user to be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Role assigned to the user. Example: "global:member".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"id": "usr_123",</w:t>
        <w:br/>
        <w:t xml:space="preserve"> "email": "new.user@example.com",</w:t>
        <w:br/>
        <w:t xml:space="preserve"> "inviteAcceptUrl": "https://example.com/invite/accept/abc123",</w:t>
        <w:br/>
        <w:t xml:space="preserve"> "emailSent": true</w:t>
        <w:br/>
        <w:t xml:space="preserve"> },</w:t>
        <w:br/>
        <w:t xml:space="preserve"> "error":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Created user result object.</w:t>
            </w:r>
          </w:p>
        </w:tc>
      </w:tr>
      <w:tr>
        <w:tc>
          <w:tcPr>
            <w:tcW w:type="dxa" w:w="2880"/>
          </w:tcPr>
          <w:p>
            <w:r>
              <w:t>user.id</w:t>
            </w:r>
          </w:p>
        </w:tc>
        <w:tc>
          <w:tcPr>
            <w:tcW w:type="dxa" w:w="2880"/>
          </w:tcPr>
          <w:p>
            <w:r>
              <w:t>string</w:t>
            </w:r>
          </w:p>
        </w:tc>
        <w:tc>
          <w:tcPr>
            <w:tcW w:type="dxa" w:w="2880"/>
          </w:tcPr>
          <w:p>
            <w:r>
              <w:t>User ID.</w:t>
            </w:r>
          </w:p>
        </w:tc>
      </w:tr>
      <w:tr>
        <w:tc>
          <w:tcPr>
            <w:tcW w:type="dxa" w:w="2880"/>
          </w:tcPr>
          <w:p>
            <w:r>
              <w:t>user.email</w:t>
            </w:r>
          </w:p>
        </w:tc>
        <w:tc>
          <w:tcPr>
            <w:tcW w:type="dxa" w:w="2880"/>
          </w:tcPr>
          <w:p>
            <w:r>
              <w:t>string</w:t>
            </w:r>
          </w:p>
        </w:tc>
        <w:tc>
          <w:tcPr>
            <w:tcW w:type="dxa" w:w="2880"/>
          </w:tcPr>
          <w:p>
            <w:r>
              <w:t>User email.</w:t>
            </w:r>
          </w:p>
        </w:tc>
      </w:tr>
      <w:tr>
        <w:tc>
          <w:tcPr>
            <w:tcW w:type="dxa" w:w="2880"/>
          </w:tcPr>
          <w:p>
            <w:r>
              <w:t>user.inviteAcceptUrl</w:t>
            </w:r>
          </w:p>
        </w:tc>
        <w:tc>
          <w:tcPr>
            <w:tcW w:type="dxa" w:w="2880"/>
          </w:tcPr>
          <w:p>
            <w:r>
              <w:t>string</w:t>
            </w:r>
          </w:p>
        </w:tc>
        <w:tc>
          <w:tcPr>
            <w:tcW w:type="dxa" w:w="2880"/>
          </w:tcPr>
          <w:p>
            <w:r>
              <w:t>URL the invited user can use to accept the invite.</w:t>
            </w:r>
          </w:p>
        </w:tc>
      </w:tr>
      <w:tr>
        <w:tc>
          <w:tcPr>
            <w:tcW w:type="dxa" w:w="2880"/>
          </w:tcPr>
          <w:p>
            <w:r>
              <w:t>user.emailSent</w:t>
            </w:r>
          </w:p>
        </w:tc>
        <w:tc>
          <w:tcPr>
            <w:tcW w:type="dxa" w:w="2880"/>
          </w:tcPr>
          <w:p>
            <w:r>
              <w:t>boolean</w:t>
            </w:r>
          </w:p>
        </w:tc>
        <w:tc>
          <w:tcPr>
            <w:tcW w:type="dxa" w:w="2880"/>
          </w:tcPr>
          <w:p>
            <w:r>
              <w:t>Whether an invitation email was sent.</w:t>
            </w:r>
          </w:p>
        </w:tc>
      </w:tr>
      <w:tr>
        <w:tc>
          <w:tcPr>
            <w:tcW w:type="dxa" w:w="2880"/>
          </w:tcPr>
          <w:p>
            <w:r>
              <w:t>error</w:t>
            </w:r>
          </w:p>
        </w:tc>
        <w:tc>
          <w:tcPr>
            <w:tcW w:type="dxa" w:w="2880"/>
          </w:tcPr>
          <w:p>
            <w:r>
              <w:t>string</w:t>
            </w:r>
          </w:p>
        </w:tc>
        <w:tc>
          <w:tcPr>
            <w:tcW w:type="dxa" w:w="2880"/>
          </w:tcPr>
          <w:p>
            <w:r>
              <w:t>Error message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'{{N8N_HOST_URL}}/api/v1/users' \</w:t>
        <w:br/>
        <w:t xml:space="preserve"> --header 'Accept: application/json' \</w:t>
        <w:br/>
        <w:t xml:space="preserve"> --header 'Content-Type: application/json' \</w:t>
        <w:br/>
        <w:t xml:space="preserve"> --data '[</w:t>
        <w:br/>
        <w:t xml:space="preserve">    {</w:t>
        <w:br/>
        <w:t xml:space="preserve"> "email": "alice@example.com",</w:t>
        <w:br/>
        <w:t xml:space="preserve"> "role": "global:member"</w:t>
        <w:br/>
        <w:t xml:space="preserve">    },</w:t>
        <w:br/>
        <w:t xml:space="preserve">    {</w:t>
        <w:br/>
        <w:t xml:space="preserve"> "email": "bob@example.com",</w:t>
        <w:br/>
        <w:t xml:space="preserve"> "role": "global:member"</w:t>
        <w:br/>
        <w:t xml:space="preserve">    }</w:t>
        <w:br/>
        <w:t xml:space="preserve">  ]'</w:t>
      </w:r>
    </w:p>
    <w:p>
      <w:pPr>
        <w:pStyle w:val="Heading3"/>
      </w:pPr>
      <w:r>
        <w:t>Example Usage</w:t>
      </w:r>
    </w:p>
    <w:p>
      <w:pPr>
        <w:pStyle w:val="Heading3"/>
      </w:pPr>
      <w:r>
        <w:t>Example 1: Create a Single User</w:t>
      </w:r>
    </w:p>
    <w:p>
      <w:r>
        <w:rPr>
          <w:b/>
          <w:color w:val="666666"/>
          <w:sz w:val="16"/>
        </w:rPr>
        <w:t>[bash]</w:t>
      </w:r>
    </w:p>
    <w:p>
      <w:pPr>
        <w:shd w:fill="F2F2F2" w:val="clear"/>
      </w:pPr>
      <w:r>
        <w:rPr>
          <w:rFonts w:ascii="Courier New" w:hAnsi="Courier New"/>
          <w:sz w:val="17"/>
        </w:rPr>
        <w:t>curl -X POST '{{N8N_HOST_URL}}/api/v1/users' \</w:t>
        <w:br/>
        <w:t xml:space="preserve"> -H 'Accept: application/json' \</w:t>
        <w:br/>
        <w:t xml:space="preserve"> -H 'Content-Type: application/json' \</w:t>
        <w:br/>
        <w:t xml:space="preserve"> -d '[</w:t>
        <w:br/>
        <w:t xml:space="preserve">    { "email": "new.user@example.com", "role": "global:member" }</w:t>
        <w:br/>
        <w:t xml:space="preserve">  ]'</w:t>
      </w:r>
    </w:p>
    <w:p>
      <w:pPr>
        <w:pStyle w:val="Heading3"/>
      </w:pPr>
      <w:r>
        <w:t>Example 2: Create Multiple Users</w:t>
      </w:r>
    </w:p>
    <w:p>
      <w:r>
        <w:rPr>
          <w:b/>
          <w:color w:val="666666"/>
          <w:sz w:val="16"/>
        </w:rPr>
        <w:t>[bash]</w:t>
      </w:r>
    </w:p>
    <w:p>
      <w:pPr>
        <w:shd w:fill="F2F2F2" w:val="clear"/>
      </w:pPr>
      <w:r>
        <w:rPr>
          <w:rFonts w:ascii="Courier New" w:hAnsi="Courier New"/>
          <w:sz w:val="17"/>
        </w:rPr>
        <w:t>curl -X POST '{{N8N_HOST_URL}}/api/v1/users' \</w:t>
        <w:br/>
        <w:t xml:space="preserve"> -H 'Accept: application/json' \</w:t>
        <w:br/>
        <w:t xml:space="preserve"> -H 'Content-Type: application/json' \</w:t>
        <w:br/>
        <w:t xml:space="preserve"> -d '[</w:t>
        <w:br/>
        <w:t xml:space="preserve">    { "email": "alice@example.com", "role": "global:member" },</w:t>
        <w:br/>
        <w:t xml:space="preserve">    { "email": "bob@example.com", "role": "global:member" }</w:t>
        <w:br/>
        <w:t xml:space="preserve">  ]'</w:t>
      </w:r>
    </w:p>
    <w:p>
      <w:pPr>
        <w:pStyle w:val="Heading3"/>
      </w:pPr>
      <w:r>
        <w:t>Behavior</w:t>
      </w:r>
    </w:p>
    <w:p>
      <w:pPr>
        <w:pStyle w:val="ListBullet"/>
      </w:pPr>
      <w:r>
        <w:t>Accepts a JSON array of user objects.</w:t>
      </w:r>
    </w:p>
    <w:p>
      <w:pPr>
        <w:pStyle w:val="ListBullet"/>
      </w:pPr>
      <w:r>
        <w:t>Creates the provided users.</w:t>
      </w:r>
    </w:p>
    <w:p>
      <w:pPr>
        <w:pStyle w:val="ListBullet"/>
      </w:pPr>
      <w:r>
        <w:t>Returns a result containing a user object and an error string (if any).</w:t>
      </w:r>
    </w:p>
    <w:p>
      <w:pPr>
        <w:pStyle w:val="Heading3"/>
      </w:pPr>
      <w:r>
        <w:t>Error Handling</w:t>
      </w:r>
    </w:p>
    <w:p>
      <w:pPr>
        <w:pStyle w:val="ListBullet"/>
      </w:pPr>
      <w:r>
        <w:t>401 Unauthorized: Request is not authorized.</w:t>
      </w:r>
    </w:p>
    <w:p>
      <w:pPr>
        <w:pStyle w:val="ListBullet"/>
      </w:pPr>
      <w:r>
        <w:t>403 Forbidden: Authenticated caller lacks permission to create users.</w:t>
      </w:r>
    </w:p>
    <w:p>
      <w:pPr>
        <w:pStyle w:val="Heading3"/>
      </w:pPr>
      <w:r>
        <w:t>Related users actions</w:t>
      </w:r>
    </w:p>
    <w:p>
      <w:pPr>
        <w:pStyle w:val="ListBullet"/>
      </w:pPr>
      <w:r>
        <w:t>[GET] List Users — /api/v1/users</w:t>
      </w:r>
    </w:p>
    <w:p>
      <w:pPr>
        <w:pStyle w:val="ListBullet"/>
      </w:pPr>
      <w:r>
        <w:t>[GET] Get a User by ID or Email — /api/v1/users/{{id}}</w:t>
      </w:r>
    </w:p>
    <w:p>
      <w:pPr>
        <w:pStyle w:val="ListBullet"/>
      </w:pPr>
      <w:r>
        <w:t>[PATCH] Change a User's Global Role — /api/v1/users/{{id}}/role</w:t>
      </w:r>
    </w:p>
    <w:p>
      <w:pPr>
        <w:pStyle w:val="ListBullet"/>
      </w:pPr>
      <w:r>
        <w:t>[DELETE] Delete a User — /api/v1/users/{{id}}</w:t>
      </w:r>
    </w:p>
    <w:p>
      <w:r>
        <w:br w:type="page"/>
      </w:r>
    </w:p>
    <w:p>
      <w:pPr>
        <w:pStyle w:val="Heading2"/>
      </w:pPr>
      <w:r>
        <w:t>58. [PUT] Update a Variable</w:t>
      </w:r>
    </w:p>
    <w:p>
      <w:r>
        <w:rPr>
          <w:b/>
        </w:rPr>
        <w:t xml:space="preserve">Endpoint: </w:t>
      </w:r>
      <w:r>
        <w:rPr>
          <w:rFonts w:ascii="Courier New" w:hAnsi="Courier New"/>
          <w:sz w:val="18"/>
        </w:rPr>
        <w:t>/api/v1/variables/{{id}}</w:t>
      </w:r>
    </w:p>
    <w:p>
      <w:pPr>
        <w:pStyle w:val="Heading3"/>
      </w:pPr>
      <w:r>
        <w:t>Prerequisites</w:t>
      </w:r>
    </w:p>
    <w:p>
      <w:pPr>
        <w:pStyle w:val="ListBullet"/>
      </w:pPr>
      <w:r>
        <w:t>You must have access to the n8n instance and permission to update variables.</w:t>
      </w:r>
    </w:p>
    <w:p>
      <w:pPr>
        <w:pStyle w:val="Heading3"/>
      </w:pPr>
      <w:r>
        <w:t>Method</w:t>
      </w:r>
    </w:p>
    <w:p>
      <w:r>
        <w:t>PUT</w:t>
      </w:r>
    </w:p>
    <w:p>
      <w:pPr>
        <w:pStyle w:val="Heading3"/>
      </w:pPr>
      <w:r>
        <w:t>URL</w:t>
      </w:r>
    </w:p>
    <w:p>
      <w:r>
        <w:t>{{N8N_HOST_URL}}/api/v1/variables/{{id}}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variable in your n8n instance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/api/v1/variables// or /api/v1/variables).</w:t>
      </w:r>
    </w:p>
    <w:p>
      <w:pPr>
        <w:pStyle w:val="ListBullet"/>
      </w:pPr>
      <w:r>
        <w:t>Always construct the path as /api/v1/variables/{{id}},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/api/v1/variables/var_123</w:t>
        <w:br/>
        <w:t>/api/v1/variables/VmwOO9HeTEj20kxM</w:t>
      </w:r>
    </w:p>
    <w:p>
      <w:pPr>
        <w:pStyle w:val="Heading3"/>
      </w:pPr>
      <w:r>
        <w:t>Invalid Examples</w:t>
      </w:r>
    </w:p>
    <w:p>
      <w:r>
        <w:rPr>
          <w:b/>
          <w:color w:val="666666"/>
          <w:sz w:val="16"/>
        </w:rPr>
        <w:t>[http]</w:t>
      </w:r>
    </w:p>
    <w:p>
      <w:pPr>
        <w:shd w:fill="F2F2F2" w:val="clear"/>
      </w:pPr>
      <w:r>
        <w:rPr>
          <w:rFonts w:ascii="Courier New" w:hAnsi="Courier New"/>
          <w:sz w:val="17"/>
        </w:rPr>
        <w:t>/api/v1/variables/</w:t>
        <w:br/>
        <w:t>/api/v1/variables</w:t>
        <w:br/>
        <w:t>/api/v1/variables//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variable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Variable key</w:t>
            </w:r>
          </w:p>
        </w:tc>
      </w:tr>
      <w:tr>
        <w:tc>
          <w:tcPr>
            <w:tcW w:type="dxa" w:w="2880"/>
          </w:tcPr>
          <w:p>
            <w:r>
              <w:t>value</w:t>
            </w:r>
          </w:p>
        </w:tc>
        <w:tc>
          <w:tcPr>
            <w:tcW w:type="dxa" w:w="2880"/>
          </w:tcPr>
          <w:p>
            <w:r>
              <w:t>string</w:t>
            </w:r>
          </w:p>
        </w:tc>
        <w:tc>
          <w:tcPr>
            <w:tcW w:type="dxa" w:w="2880"/>
          </w:tcPr>
          <w:p>
            <w:r>
              <w:t>Variable value (example: "test")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Variable ID</w:t>
            </w:r>
          </w:p>
        </w:tc>
      </w:tr>
      <w:tr>
        <w:tc>
          <w:tcPr>
            <w:tcW w:type="dxa" w:w="2880"/>
          </w:tcPr>
          <w:p>
            <w:r>
              <w:t>type</w:t>
            </w:r>
          </w:p>
        </w:tc>
        <w:tc>
          <w:tcPr>
            <w:tcW w:type="dxa" w:w="2880"/>
          </w:tcPr>
          <w:p>
            <w:r>
              <w:t>string</w:t>
            </w:r>
          </w:p>
        </w:tc>
        <w:tc>
          <w:tcPr>
            <w:tcW w:type="dxa" w:w="2880"/>
          </w:tcPr>
          <w:p>
            <w:r>
              <w:t>Variable type</w:t>
            </w:r>
          </w:p>
        </w:tc>
      </w:tr>
      <w:tr>
        <w:tc>
          <w:tcPr>
            <w:tcW w:type="dxa" w:w="2880"/>
          </w:tcPr>
          <w:p>
            <w:r>
              <w:t>projectId</w:t>
            </w:r>
          </w:p>
        </w:tc>
        <w:tc>
          <w:tcPr>
            <w:tcW w:type="dxa" w:w="2880"/>
          </w:tcPr>
          <w:p>
            <w:r>
              <w:t>string</w:t>
            </w:r>
          </w:p>
        </w:tc>
        <w:tc>
          <w:tcPr>
            <w:tcW w:type="dxa" w:w="2880"/>
          </w:tcPr>
          <w:p>
            <w:r>
              <w:t>Project ID (example: "VmwOO9HeTEj20kxM")</w:t>
            </w:r>
          </w:p>
        </w:tc>
      </w:tr>
    </w:tbl>
    <w:p/>
    <w:p>
      <w:pPr>
        <w:pStyle w:val="Heading3"/>
      </w:pPr>
      <w:r>
        <w:t>Response</w:t>
      </w:r>
    </w:p>
    <w:p>
      <w:pPr>
        <w:pStyle w:val="Heading3"/>
      </w:pPr>
      <w:r>
        <w:t>Success Response (204 No Content)</w:t>
      </w:r>
    </w:p>
    <w:p>
      <w:r>
        <w:t>Operation successful.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request is invalid or provides malformed data."</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specified resource was not found."</w:t>
        <w:br/>
        <w:t>}</w:t>
      </w:r>
    </w:p>
    <w:p>
      <w:pPr>
        <w:pStyle w:val="Heading3"/>
      </w:pPr>
      <w:r>
        <w:t>Sample Request</w:t>
      </w:r>
    </w:p>
    <w:p>
      <w:r>
        <w:rPr>
          <w:b/>
          <w:color w:val="666666"/>
          <w:sz w:val="16"/>
        </w:rPr>
        <w:t>[bash]</w:t>
      </w:r>
    </w:p>
    <w:p>
      <w:pPr>
        <w:shd w:fill="F2F2F2" w:val="clear"/>
      </w:pPr>
      <w:r>
        <w:rPr>
          <w:rFonts w:ascii="Courier New" w:hAnsi="Courier New"/>
          <w:sz w:val="17"/>
        </w:rPr>
        <w:t>curl -i --request PUT '{{N8N_HOST_URL}}/api/v1/variables/var_123' \</w:t>
        <w:br/>
        <w:t xml:space="preserve"> --header 'Accept: application/json' \</w:t>
        <w:br/>
        <w:t xml:space="preserve"> --header 'Content-Type: application/json' \</w:t>
        <w:br/>
        <w:t xml:space="preserve"> --data '{</w:t>
        <w:br/>
        <w:t xml:space="preserve"> "key": "MY_VARIABLE",</w:t>
        <w:br/>
        <w:t xml:space="preserve"> "value": "test",</w:t>
        <w:br/>
        <w:t xml:space="preserve"> "type": "string",</w:t>
        <w:br/>
        <w:t xml:space="preserve"> "projectId": "VmwOO9HeTEj20kxM"</w:t>
        <w:br/>
        <w:t xml:space="preserve">  }'</w:t>
      </w:r>
    </w:p>
    <w:p>
      <w:pPr>
        <w:pStyle w:val="Heading3"/>
      </w:pPr>
      <w:r>
        <w:t>Example Usage</w:t>
      </w:r>
    </w:p>
    <w:p>
      <w:pPr>
        <w:pStyle w:val="Heading3"/>
      </w:pPr>
      <w:r>
        <w:t>Example 1: Update a Variable Value</w:t>
      </w:r>
    </w:p>
    <w:p>
      <w:r>
        <w:rPr>
          <w:b/>
          <w:color w:val="666666"/>
          <w:sz w:val="16"/>
        </w:rPr>
        <w:t>[bash]</w:t>
      </w:r>
    </w:p>
    <w:p>
      <w:pPr>
        <w:shd w:fill="F2F2F2" w:val="clear"/>
      </w:pPr>
      <w:r>
        <w:rPr>
          <w:rFonts w:ascii="Courier New" w:hAnsi="Courier New"/>
          <w:sz w:val="17"/>
        </w:rPr>
        <w:t>curl -i --request PUT '{{N8N_HOST_URL}}/api/v1/variables/var_123' \</w:t>
        <w:br/>
        <w:t xml:space="preserve"> --header 'Accept: application/json' \</w:t>
        <w:br/>
        <w:t xml:space="preserve"> --header 'Content-Type: application/json' \</w:t>
        <w:br/>
        <w:t xml:space="preserve"> --data '{</w:t>
        <w:br/>
        <w:t xml:space="preserve"> "key": "MY_VARIABLE",</w:t>
        <w:br/>
        <w:t xml:space="preserve"> "value": "new-value"</w:t>
        <w:br/>
        <w:t xml:space="preserve">  }'</w:t>
      </w:r>
    </w:p>
    <w:p>
      <w:pPr>
        <w:pStyle w:val="Heading3"/>
      </w:pPr>
      <w:r>
        <w:t>Example 2: Update a Variable and Set Project</w:t>
      </w:r>
    </w:p>
    <w:p>
      <w:r>
        <w:rPr>
          <w:b/>
          <w:color w:val="666666"/>
          <w:sz w:val="16"/>
        </w:rPr>
        <w:t>[bash]</w:t>
      </w:r>
    </w:p>
    <w:p>
      <w:pPr>
        <w:shd w:fill="F2F2F2" w:val="clear"/>
      </w:pPr>
      <w:r>
        <w:rPr>
          <w:rFonts w:ascii="Courier New" w:hAnsi="Courier New"/>
          <w:sz w:val="17"/>
        </w:rPr>
        <w:t>curl -i --request PUT '{{N8N_HOST_URL}}/api/v1/variables/var_456' \</w:t>
        <w:br/>
        <w:t xml:space="preserve"> --header 'Accept: application/json' \</w:t>
        <w:br/>
        <w:t xml:space="preserve"> --header 'Content-Type: application/json' \</w:t>
        <w:br/>
        <w:t xml:space="preserve"> --data '{</w:t>
        <w:br/>
        <w:t xml:space="preserve"> "key": "ANOTHER_VARIABLE",</w:t>
        <w:br/>
        <w:t xml:space="preserve"> "value": "test",</w:t>
        <w:br/>
        <w:t xml:space="preserve"> "projectId": "VmwOO9HeTEj20kxM"</w:t>
        <w:br/>
        <w:t xml:space="preserve">  }'</w:t>
      </w:r>
    </w:p>
    <w:p>
      <w:pPr>
        <w:pStyle w:val="Heading3"/>
      </w:pPr>
      <w:r>
        <w:t>Behavior</w:t>
      </w:r>
    </w:p>
    <w:p>
      <w:pPr>
        <w:pStyle w:val="ListBullet"/>
      </w:pPr>
      <w:r>
        <w:t>The server locates the variable identified by the id path parameter.</w:t>
      </w:r>
    </w:p>
    <w:p>
      <w:pPr>
        <w:pStyle w:val="ListBullet"/>
      </w:pPr>
      <w:r>
        <w:t>The variable is updated using the provided JSON payload.</w:t>
      </w:r>
    </w:p>
    <w:p>
      <w:pPr>
        <w:pStyle w:val="ListBullet"/>
      </w:pPr>
      <w:r>
        <w:t>On success, the server returns 204 No Content.</w:t>
      </w:r>
    </w:p>
    <w:p>
      <w:pPr>
        <w:pStyle w:val="Heading3"/>
      </w:pPr>
      <w:r>
        <w:t>Notes</w:t>
      </w:r>
    </w:p>
    <w:p>
      <w:pPr>
        <w:pStyle w:val="ListBullet"/>
      </w:pPr>
      <w:r>
        <w:t>The request body is required.</w:t>
      </w:r>
    </w:p>
    <w:p>
      <w:pPr>
        <w:pStyle w:val="ListBullet"/>
      </w:pPr>
      <w:r>
        <w:t>Although an id field may be included in the request body, the variable to update is determined by the id in the URL path.</w:t>
      </w:r>
    </w:p>
    <w:p>
      <w:pPr>
        <w:pStyle w:val="Heading3"/>
      </w:pPr>
      <w:r>
        <w:t>Error Handling</w:t>
      </w:r>
    </w:p>
    <w:p>
      <w:pPr>
        <w:pStyle w:val="ListBullet"/>
      </w:pPr>
      <w:r>
        <w:t>400: Invalid request or malformed data.</w:t>
      </w:r>
    </w:p>
    <w:p>
      <w:pPr>
        <w:pStyle w:val="ListBullet"/>
      </w:pPr>
      <w:r>
        <w:t>401: Unauthorized.</w:t>
      </w:r>
    </w:p>
    <w:p>
      <w:pPr>
        <w:pStyle w:val="ListBullet"/>
      </w:pPr>
      <w:r>
        <w:t>403: Forbidden.</w:t>
      </w:r>
    </w:p>
    <w:p>
      <w:pPr>
        <w:pStyle w:val="ListBullet"/>
      </w:pPr>
      <w:r>
        <w:t>404: Variable not found.</w:t>
      </w:r>
    </w:p>
    <w:p>
      <w:pPr>
        <w:pStyle w:val="Heading3"/>
      </w:pPr>
      <w:r>
        <w:t>Related variables actions</w:t>
      </w:r>
    </w:p>
    <w:p>
      <w:pPr>
        <w:pStyle w:val="ListBullet"/>
      </w:pPr>
      <w:r>
        <w:t>[DELETE] Delete a Variable — /api/v1/variables/{{id}}</w:t>
      </w:r>
    </w:p>
    <w:p>
      <w:pPr>
        <w:pStyle w:val="ListBullet"/>
      </w:pPr>
      <w:r>
        <w:t>[POST] Create a Variable — /api/v1/variables</w:t>
      </w:r>
    </w:p>
    <w:p>
      <w:pPr>
        <w:pStyle w:val="ListBullet"/>
      </w:pPr>
      <w:r>
        <w:t>[GET] List Variables — /api/v1/variables</w:t>
      </w:r>
    </w:p>
    <w:p>
      <w:r>
        <w:br w:type="page"/>
      </w:r>
    </w:p>
    <w:p>
      <w:pPr>
        <w:pStyle w:val="Heading2"/>
      </w:pPr>
      <w:r>
        <w:t>59. [GET] List Variables</w:t>
      </w:r>
    </w:p>
    <w:p>
      <w:r>
        <w:rPr>
          <w:b/>
        </w:rPr>
        <w:t xml:space="preserve">Endpoint: </w:t>
      </w:r>
      <w:r>
        <w:rPr>
          <w:rFonts w:ascii="Courier New" w:hAnsi="Courier New"/>
          <w:sz w:val="18"/>
        </w:rPr>
        <w:t>/api/v1/variables</w:t>
      </w:r>
    </w:p>
    <w:p>
      <w:pPr>
        <w:pStyle w:val="Heading3"/>
      </w:pPr>
      <w:r>
        <w:t>Method</w:t>
      </w:r>
    </w:p>
    <w:p>
      <w:r>
        <w:t>GET</w:t>
      </w:r>
    </w:p>
    <w:p>
      <w:pPr>
        <w:pStyle w:val="Heading3"/>
      </w:pPr>
      <w:r>
        <w:t>URL</w:t>
      </w:r>
    </w:p>
    <w:p>
      <w:r>
        <w:t>{{N8N_HOST_URL}}/api/v1/variables</w:t>
      </w:r>
    </w:p>
    <w:p>
      <w:pPr>
        <w:pStyle w:val="Heading3"/>
      </w:pPr>
      <w:r>
        <w:t>Description</w:t>
      </w:r>
    </w:p>
    <w:p>
      <w:r>
        <w:t>Retrieves variables from your instance. Supports pagination via cursors and optional filtering via query parameters.</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maximum number of items to return.</w:t>
            </w:r>
          </w:p>
        </w:tc>
      </w:tr>
      <w:tr>
        <w:tc>
          <w:tcPr>
            <w:tcW w:type="dxa" w:w="2880"/>
          </w:tcPr>
          <w:p>
            <w:r>
              <w:t>cursor</w:t>
            </w:r>
          </w:p>
        </w:tc>
        <w:tc>
          <w:tcPr>
            <w:tcW w:type="dxa" w:w="2880"/>
          </w:tcPr>
          <w:p>
            <w:r>
              <w:t>string</w:t>
            </w:r>
          </w:p>
        </w:tc>
        <w:tc>
          <w:tcPr>
            <w:tcW w:type="dxa" w:w="2880"/>
          </w:tcPr>
          <w:p>
            <w:r>
              <w:t>Paginate by setting this to the nextCursor value returned by the previous response. If omitted, fetches the first page of the collection.</w:t>
            </w:r>
          </w:p>
        </w:tc>
      </w:tr>
      <w:tr>
        <w:tc>
          <w:tcPr>
            <w:tcW w:type="dxa" w:w="2880"/>
          </w:tcPr>
          <w:p>
            <w:r>
              <w:t>projectId</w:t>
            </w:r>
          </w:p>
        </w:tc>
        <w:tc>
          <w:tcPr>
            <w:tcW w:type="dxa" w:w="2880"/>
          </w:tcPr>
          <w:p>
            <w:r>
              <w:t>string</w:t>
            </w:r>
          </w:p>
        </w:tc>
        <w:tc>
          <w:tcPr>
            <w:tcW w:type="dxa" w:w="2880"/>
          </w:tcPr>
          <w:p>
            <w:r>
              <w:t>Filter variables by project ID.</w:t>
            </w:r>
          </w:p>
        </w:tc>
      </w:tr>
      <w:tr>
        <w:tc>
          <w:tcPr>
            <w:tcW w:type="dxa" w:w="2880"/>
          </w:tcPr>
          <w:p>
            <w:r>
              <w:t>state</w:t>
            </w:r>
          </w:p>
        </w:tc>
        <w:tc>
          <w:tcPr>
            <w:tcW w:type="dxa" w:w="2880"/>
          </w:tcPr>
          <w:p>
            <w:r>
              <w:t>enum</w:t>
            </w:r>
          </w:p>
        </w:tc>
        <w:tc>
          <w:tcPr>
            <w:tcW w:type="dxa" w:w="2880"/>
          </w:tcPr>
          <w:p>
            <w:r>
              <w:t>Filter by state. Allowed value: "empty".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"var_123",</w:t>
        <w:br/>
        <w:t xml:space="preserve"> "key": "API_BASE_URL",</w:t>
        <w:br/>
        <w:t xml:space="preserve"> "value": "https://example.internal",</w:t>
        <w:br/>
        <w:t xml:space="preserve"> "type": "string",</w:t>
        <w:br/>
        <w:t xml:space="preserve"> "project": {}</w:t>
        <w:br/>
        <w:t xml:space="preserve"> }</w:t>
        <w:br/>
        <w:t xml:space="preserve"> ],</w:t>
        <w:br/>
        <w:t xml:space="preserve"> "nextCursor": "MTIzZTQ1NjctZTg5Yi0xMmQzLWE0NTYtNDI2NjE0MTc0MDA"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variables.</w:t>
            </w:r>
          </w:p>
        </w:tc>
      </w:tr>
      <w:tr>
        <w:tc>
          <w:tcPr>
            <w:tcW w:type="dxa" w:w="2880"/>
          </w:tcPr>
          <w:p>
            <w:r>
              <w:t>data.id</w:t>
            </w:r>
          </w:p>
        </w:tc>
        <w:tc>
          <w:tcPr>
            <w:tcW w:type="dxa" w:w="2880"/>
          </w:tcPr>
          <w:p>
            <w:r>
              <w:t>string</w:t>
            </w:r>
          </w:p>
        </w:tc>
        <w:tc>
          <w:tcPr>
            <w:tcW w:type="dxa" w:w="2880"/>
          </w:tcPr>
          <w:p>
            <w:r>
              <w:t>Variable ID.</w:t>
            </w:r>
          </w:p>
        </w:tc>
      </w:tr>
      <w:tr>
        <w:tc>
          <w:tcPr>
            <w:tcW w:type="dxa" w:w="2880"/>
          </w:tcPr>
          <w:p>
            <w:r>
              <w:t>data.key</w:t>
            </w:r>
          </w:p>
        </w:tc>
        <w:tc>
          <w:tcPr>
            <w:tcW w:type="dxa" w:w="2880"/>
          </w:tcPr>
          <w:p>
            <w:r>
              <w:t>string</w:t>
            </w:r>
          </w:p>
        </w:tc>
        <w:tc>
          <w:tcPr>
            <w:tcW w:type="dxa" w:w="2880"/>
          </w:tcPr>
          <w:p>
            <w:r>
              <w:t>Variable key.</w:t>
            </w:r>
          </w:p>
        </w:tc>
      </w:tr>
      <w:tr>
        <w:tc>
          <w:tcPr>
            <w:tcW w:type="dxa" w:w="2880"/>
          </w:tcPr>
          <w:p>
            <w:r>
              <w:t>data.value</w:t>
            </w:r>
          </w:p>
        </w:tc>
        <w:tc>
          <w:tcPr>
            <w:tcW w:type="dxa" w:w="2880"/>
          </w:tcPr>
          <w:p>
            <w:r>
              <w:t>string</w:t>
            </w:r>
          </w:p>
        </w:tc>
        <w:tc>
          <w:tcPr>
            <w:tcW w:type="dxa" w:w="2880"/>
          </w:tcPr>
          <w:p>
            <w:r>
              <w:t>Variable value.</w:t>
            </w:r>
          </w:p>
        </w:tc>
      </w:tr>
      <w:tr>
        <w:tc>
          <w:tcPr>
            <w:tcW w:type="dxa" w:w="2880"/>
          </w:tcPr>
          <w:p>
            <w:r>
              <w:t>data.type</w:t>
            </w:r>
          </w:p>
        </w:tc>
        <w:tc>
          <w:tcPr>
            <w:tcW w:type="dxa" w:w="2880"/>
          </w:tcPr>
          <w:p>
            <w:r>
              <w:t>string</w:t>
            </w:r>
          </w:p>
        </w:tc>
        <w:tc>
          <w:tcPr>
            <w:tcW w:type="dxa" w:w="2880"/>
          </w:tcPr>
          <w:p>
            <w:r>
              <w:t>Variable type.</w:t>
            </w:r>
          </w:p>
        </w:tc>
      </w:tr>
      <w:tr>
        <w:tc>
          <w:tcPr>
            <w:tcW w:type="dxa" w:w="2880"/>
          </w:tcPr>
          <w:p>
            <w:r>
              <w:t>data.project</w:t>
            </w:r>
          </w:p>
        </w:tc>
        <w:tc>
          <w:tcPr>
            <w:tcW w:type="dxa" w:w="2880"/>
          </w:tcPr>
          <w:p>
            <w:r>
              <w:t>object</w:t>
            </w:r>
          </w:p>
        </w:tc>
        <w:tc>
          <w:tcPr>
            <w:tcW w:type="dxa" w:w="2880"/>
          </w:tcPr>
          <w:p>
            <w:r>
              <w:t>Project associated with the variable.</w:t>
            </w:r>
          </w:p>
        </w:tc>
      </w:tr>
      <w:tr>
        <w:tc>
          <w:tcPr>
            <w:tcW w:type="dxa" w:w="2880"/>
          </w:tcPr>
          <w:p>
            <w:r>
              <w:t>nextCursor</w:t>
            </w:r>
          </w:p>
        </w:tc>
        <w:tc>
          <w:tcPr>
            <w:tcW w:type="dxa" w:w="2880"/>
          </w:tcPr>
          <w:p>
            <w:r>
              <w:t>string</w:t>
            </w:r>
          </w:p>
        </w:tc>
        <w:tc>
          <w:tcPr>
            <w:tcW w:type="dxa" w:w="2880"/>
          </w:tcPr>
          <w:p>
            <w:r>
              <w:t>Cursor for pagination. Use as the cursor query parameter in the next request to fetch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'{{N8N_HOST_URL}}/api/v1/variables?limit=50'</w:t>
      </w:r>
    </w:p>
    <w:p>
      <w:pPr>
        <w:pStyle w:val="Heading3"/>
      </w:pPr>
      <w:r>
        <w:t>Example Usage</w:t>
      </w:r>
    </w:p>
    <w:p>
      <w:pPr>
        <w:pStyle w:val="Heading3"/>
      </w:pPr>
      <w:r>
        <w:t>Example 1: Get the first page (default)</w:t>
      </w:r>
    </w:p>
    <w:p>
      <w:r>
        <w:rPr>
          <w:b/>
          <w:color w:val="666666"/>
          <w:sz w:val="16"/>
        </w:rPr>
        <w:t>[bash]</w:t>
      </w:r>
    </w:p>
    <w:p>
      <w:pPr>
        <w:shd w:fill="F2F2F2" w:val="clear"/>
      </w:pPr>
      <w:r>
        <w:rPr>
          <w:rFonts w:ascii="Courier New" w:hAnsi="Courier New"/>
          <w:sz w:val="17"/>
        </w:rPr>
        <w:t>curl -i --location --request GET '{{N8N_HOST_URL}}/api/v1/variables'</w:t>
      </w:r>
    </w:p>
    <w:p>
      <w:pPr>
        <w:pStyle w:val="Heading3"/>
      </w:pPr>
      <w:r>
        <w:t>Example 2: Paginate using nextCursor</w:t>
      </w:r>
    </w:p>
    <w:p>
      <w:r>
        <w:rPr>
          <w:b/>
          <w:color w:val="666666"/>
          <w:sz w:val="16"/>
        </w:rPr>
        <w:t>[bash]</w:t>
      </w:r>
    </w:p>
    <w:p>
      <w:pPr>
        <w:shd w:fill="F2F2F2" w:val="clear"/>
      </w:pPr>
      <w:r>
        <w:rPr>
          <w:rFonts w:ascii="Courier New" w:hAnsi="Courier New"/>
          <w:sz w:val="17"/>
        </w:rPr>
        <w:t>curl -i --location --request GET '{{N8N_HOST_URL}}/api/v1/variables?cursor=MTIzZTQ1NjctZTg5Yi0xMmQzLWE0NTYtNDI2NjE0MTc0MDA'</w:t>
      </w:r>
    </w:p>
    <w:p>
      <w:pPr>
        <w:pStyle w:val="Heading3"/>
      </w:pPr>
      <w:r>
        <w:t>Example 3: Filter by project and state</w:t>
      </w:r>
    </w:p>
    <w:p>
      <w:r>
        <w:rPr>
          <w:b/>
          <w:color w:val="666666"/>
          <w:sz w:val="16"/>
        </w:rPr>
        <w:t>[bash]</w:t>
      </w:r>
    </w:p>
    <w:p>
      <w:pPr>
        <w:shd w:fill="F2F2F2" w:val="clear"/>
      </w:pPr>
      <w:r>
        <w:rPr>
          <w:rFonts w:ascii="Courier New" w:hAnsi="Courier New"/>
          <w:sz w:val="17"/>
        </w:rPr>
        <w:t>curl -i --location --request GET '{{N8N_HOST_URL}}/api/v1/variables?projectId=proj_abc123&amp;state=empty&amp;limit=25'</w:t>
      </w:r>
    </w:p>
    <w:p>
      <w:pPr>
        <w:pStyle w:val="Heading3"/>
      </w:pPr>
      <w:r>
        <w:t>Notes</w:t>
      </w:r>
    </w:p>
    <w:p>
      <w:pPr>
        <w:pStyle w:val="ListBullet"/>
      </w:pPr>
      <w:r>
        <w:t>The cursor value should be taken from the previous response’s nextCursor field. If cursor is omitted, the first page is returned.</w:t>
      </w:r>
    </w:p>
    <w:p>
      <w:pPr>
        <w:pStyle w:val="Heading3"/>
      </w:pPr>
      <w:r>
        <w:t>Related variables actions</w:t>
      </w:r>
    </w:p>
    <w:p>
      <w:pPr>
        <w:pStyle w:val="ListBullet"/>
      </w:pPr>
      <w:r>
        <w:t>[DELETE] Delete a Variable — /api/v1/variables/{{id}}</w:t>
      </w:r>
    </w:p>
    <w:p>
      <w:pPr>
        <w:pStyle w:val="ListBullet"/>
      </w:pPr>
      <w:r>
        <w:t>[POST] Create a Variable — /api/v1/variables</w:t>
      </w:r>
    </w:p>
    <w:p>
      <w:pPr>
        <w:pStyle w:val="ListBullet"/>
      </w:pPr>
      <w:r>
        <w:t>[PUT] Update a Variable — /api/v1/variables/{{id}}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