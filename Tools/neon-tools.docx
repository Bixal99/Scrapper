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NEON API Actions</w:t>
      </w:r>
    </w:p>
    <w:p>
      <w:pPr>
        <w:pStyle w:val="Heading2"/>
      </w:pPr>
      <w:r>
        <w:t>1. [GET] List an Organization’s VPC Endpoints (by Region)</w:t>
      </w:r>
    </w:p>
    <w:p>
      <w:r>
        <w:rPr>
          <w:b/>
        </w:rPr>
        <w:t xml:space="preserve">Endpoint: </w:t>
      </w:r>
      <w:r>
        <w:rPr>
          <w:rFonts w:ascii="Courier New" w:hAnsi="Courier New"/>
          <w:sz w:val="18"/>
        </w:rPr>
        <w:t>/api/v2/organizations/{{ORG_ID}}/vpc/region/{{REGION_ID}}/vpc_endpoints</w:t>
      </w:r>
    </w:p>
    <w:p>
      <w:pPr>
        <w:pStyle w:val="Heading3"/>
      </w:pPr>
      <w:r>
        <w:t>Method</w:t>
      </w:r>
    </w:p>
    <w:p>
      <w:r>
        <w:t>GET</w:t>
      </w:r>
    </w:p>
    <w:p>
      <w:pPr>
        <w:pStyle w:val="Heading3"/>
      </w:pPr>
      <w:r>
        <w:t>URL</w:t>
      </w:r>
    </w:p>
    <w:p>
      <w:r>
        <w:t>https://console.neon.tech/api/v2/organizations/{{org_id}}/vpc/region/{{region_id}}/vpc_endpoints</w:t>
      </w:r>
    </w:p>
    <w:p>
      <w:pPr>
        <w:pStyle w:val="Heading3"/>
      </w:pPr>
      <w:r>
        <w:t>Description</w:t>
      </w:r>
    </w:p>
    <w:p>
      <w:r>
        <w:t>Retrieves the list of VPC endpoints for the specified Neon organization in a specific region.</w:t>
      </w:r>
    </w:p>
    <w:p>
      <w:pPr>
        <w:pStyle w:val="Heading3"/>
      </w:pPr>
      <w:r>
        <w:t>Enforcement Rules</w:t>
      </w:r>
    </w:p>
    <w:p>
      <w:pPr>
        <w:pStyle w:val="ListBullet"/>
      </w:pPr>
      <w:r>
        <w:t>The org_id path parameter must always be present and must be a non-empty string.</w:t>
      </w:r>
    </w:p>
    <w:p>
      <w:pPr>
        <w:pStyle w:val="ListBullet"/>
      </w:pPr>
      <w:r>
        <w:t>The region_id path parameter must always be present and must be a non-empty string.</w:t>
      </w:r>
    </w:p>
    <w:p>
      <w:pPr>
        <w:pStyle w:val="ListBullet"/>
      </w:pPr>
      <w:r>
        <w:t>Always construct the path as /api/v2/organizations/{{org_id}}/vpc/region/{{region_id}}/vpc_endpoints.</w:t>
      </w:r>
    </w:p>
    <w:p>
      <w:pPr>
        <w:pStyle w:val="ListBullet"/>
      </w:pPr>
      <w:r>
        <w:t>Do not call the API with missing or empty path parameters (e.g., avoid /organizations//...).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/api/v2/organizations/org_123/vpc/region/aws-us-east-1/vpc_endpoints</w:t>
        <w:br/>
        <w:t>/api/v2/organizations/3f2a1c/vpc/region/eu-central-1/vpc_endpoints</w:t>
      </w:r>
    </w:p>
    <w:p>
      <w:pPr>
        <w:pStyle w:val="Heading3"/>
      </w:pPr>
      <w:r>
        <w:t>Invalid Examples</w:t>
      </w:r>
    </w:p>
    <w:p>
      <w:r>
        <w:rPr>
          <w:b/>
          <w:color w:val="666666"/>
          <w:sz w:val="16"/>
        </w:rPr>
        <w:t>[http]</w:t>
      </w:r>
    </w:p>
    <w:p>
      <w:pPr>
        <w:shd w:fill="F2F2F2" w:val="clear"/>
      </w:pPr>
      <w:r>
        <w:rPr>
          <w:rFonts w:ascii="Courier New" w:hAnsi="Courier New"/>
          <w:sz w:val="17"/>
        </w:rPr>
        <w:t>/api/v2/organizations//vpc/region/us-east-1/vpc_endpoints</w:t>
        <w:br/>
        <w:t>/api/v2/organizations/org_123/vpc/region//vpc_endpoints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The Neon organization ID.</w:t>
            </w:r>
          </w:p>
        </w:tc>
      </w:tr>
      <w:tr>
        <w:tc>
          <w:tcPr>
            <w:tcW w:type="dxa" w:w="2880"/>
          </w:tcPr>
          <w:p>
            <w:r>
              <w:t>region_id</w:t>
            </w:r>
          </w:p>
        </w:tc>
        <w:tc>
          <w:tcPr>
            <w:tcW w:type="dxa" w:w="2880"/>
          </w:tcPr>
          <w:p>
            <w:r>
              <w:t>string</w:t>
            </w:r>
          </w:p>
        </w:tc>
        <w:tc>
          <w:tcPr>
            <w:tcW w:type="dxa" w:w="2880"/>
          </w:tcPr>
          <w:p>
            <w:r>
              <w:t>The Neon region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"endpoints": [</w:t>
        <w:br/>
        <w:t xml:space="preserve"> {</w:t>
        <w:br/>
        <w:t xml:space="preserve"> "vpc_endpoint_id": "vpce-0a1b2c3d4e5f6a7b8",</w:t>
        <w:br/>
        <w:t xml:space="preserve"> "label": "prod-app-vpc-endpoint"</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"req_01HZY2G0Q9J6QZ2QKZ7D3G1ABC",</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endpoints</w:t>
            </w:r>
          </w:p>
        </w:tc>
        <w:tc>
          <w:tcPr>
            <w:tcW w:type="dxa" w:w="2880"/>
          </w:tcPr>
          <w:p>
            <w:r>
              <w:t>array</w:t>
            </w:r>
          </w:p>
        </w:tc>
        <w:tc>
          <w:tcPr>
            <w:tcW w:type="dxa" w:w="2880"/>
          </w:tcPr>
          <w:p>
            <w:r>
              <w:t>List of VPC endpoints configured for the organization.</w:t>
            </w:r>
          </w:p>
        </w:tc>
      </w:tr>
      <w:tr>
        <w:tc>
          <w:tcPr>
            <w:tcW w:type="dxa" w:w="2880"/>
          </w:tcPr>
          <w:p>
            <w:r>
              <w:t>endpoints[].vpc_endpoint_id</w:t>
            </w:r>
          </w:p>
        </w:tc>
        <w:tc>
          <w:tcPr>
            <w:tcW w:type="dxa" w:w="2880"/>
          </w:tcPr>
          <w:p>
            <w:r>
              <w:t>string</w:t>
            </w:r>
          </w:p>
        </w:tc>
        <w:tc>
          <w:tcPr>
            <w:tcW w:type="dxa" w:w="2880"/>
          </w:tcPr>
          <w:p>
            <w:r>
              <w:t>The VPC endpoint ID.</w:t>
            </w:r>
          </w:p>
        </w:tc>
      </w:tr>
      <w:tr>
        <w:tc>
          <w:tcPr>
            <w:tcW w:type="dxa" w:w="2880"/>
          </w:tcPr>
          <w:p>
            <w:r>
              <w:t>endpoints[].label</w:t>
            </w:r>
          </w:p>
        </w:tc>
        <w:tc>
          <w:tcPr>
            <w:tcW w:type="dxa" w:w="2880"/>
          </w:tcPr>
          <w:p>
            <w:r>
              <w:t>string</w:t>
            </w:r>
          </w:p>
        </w:tc>
        <w:tc>
          <w:tcPr>
            <w:tcW w:type="dxa" w:w="2880"/>
          </w:tcPr>
          <w:p>
            <w:r>
              <w:t>A descriptive label for the VPC endpoint.</w:t>
            </w:r>
          </w:p>
        </w:tc>
      </w:tr>
      <w:tr>
        <w:tc>
          <w:tcPr>
            <w:tcW w:type="dxa" w:w="2880"/>
          </w:tcPr>
          <w:p>
            <w:r>
              <w:t>request_id</w:t>
            </w:r>
          </w:p>
        </w:tc>
        <w:tc>
          <w:tcPr>
            <w:tcW w:type="dxa" w:w="2880"/>
          </w:tcPr>
          <w:p>
            <w:r>
              <w:t>string</w:t>
            </w:r>
          </w:p>
        </w:tc>
        <w:tc>
          <w:tcPr>
            <w:tcW w:type="dxa" w:w="2880"/>
          </w:tcPr>
          <w:p>
            <w:r>
              <w:t>Unique identifier for the request, useful for debugging. You can set this value by including an X-Request-ID header in the request. If not provided, the value will be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'https://console.neon.tech/api/v2/organizations/org_123/vpc/region/aws-us-east-1/vpc_endpoints'</w:t>
      </w:r>
    </w:p>
    <w:p>
      <w:pPr>
        <w:pStyle w:val="Heading3"/>
      </w:pPr>
      <w:r>
        <w:t>Notes</w:t>
      </w:r>
    </w:p>
    <w:p>
      <w:pPr>
        <w:pStyle w:val="ListBullet"/>
      </w:pPr>
      <w:r>
        <w:t xml:space="preserve">Retry guidance (as documented): </w:t>
        <w:br/>
        <w:br/>
        <w:t>GET requests are idempotent and are safe to retry in the event of a network error or timeout.</w:t>
        <w:br/>
        <w:t>Any request that returns 503 Service Unavailable is always safe to retry.</w:t>
        <w:br/>
        <w:t>Any request that returns 423 Locked is safe to retry (resource temporarily locked; e.g., another operation in progress).</w:t>
      </w:r>
    </w:p>
    <w:p>
      <w:pPr>
        <w:pStyle w:val="Heading3"/>
      </w:pPr>
      <w:r>
        <w:t>Related vpcEndpoints actions</w:t>
      </w:r>
    </w:p>
    <w:p>
      <w:pPr>
        <w:pStyle w:val="ListBullet"/>
      </w:pPr>
      <w:r>
        <w:t>[GET] Retrieve a VPC Endpoint’s Details — /api/v2/organizations/{{ORG_ID}}/vpc/region/{{REGION_ID}}/vpc_endpoints/{{VPC_ENDPOINT_ID}}</w:t>
      </w:r>
    </w:p>
    <w:p>
      <w:pPr>
        <w:pStyle w:val="ListBullet"/>
      </w:pPr>
      <w:r>
        <w:t>[GET] List an Organization’s VPC Endpoints Across All Regions — /organizations/{{ORG_ID}}/vpc/vpc_endpoints</w:t>
      </w:r>
    </w:p>
    <w:p>
      <w:r>
        <w:br w:type="page"/>
      </w:r>
    </w:p>
    <w:p>
      <w:pPr>
        <w:pStyle w:val="Heading2"/>
      </w:pPr>
      <w:r>
        <w:t>2. [GET] Retrieve a VPC Endpoint’s Details</w:t>
      </w:r>
    </w:p>
    <w:p>
      <w:r>
        <w:rPr>
          <w:b/>
        </w:rPr>
        <w:t xml:space="preserve">Endpoint: </w:t>
      </w:r>
      <w:r>
        <w:rPr>
          <w:rFonts w:ascii="Courier New" w:hAnsi="Courier New"/>
          <w:sz w:val="18"/>
        </w:rPr>
        <w:t>/api/v2/organizations/{{ORG_ID}}/vpc/region/{{REGION_ID}}/vpc_endpoints/{{VPC_ENDPOINT_ID}}</w:t>
      </w:r>
    </w:p>
    <w:p>
      <w:pPr>
        <w:pStyle w:val="Heading3"/>
      </w:pPr>
      <w:r>
        <w:t>Retrieve a VPC Endpoint’s Details (for an Organization and Region)</w:t>
      </w:r>
    </w:p>
    <w:p>
      <w:pPr>
        <w:pStyle w:val="Heading3"/>
      </w:pPr>
      <w:r>
        <w:t>Method</w:t>
      </w:r>
    </w:p>
    <w:p>
      <w:r>
        <w:t>GET</w:t>
      </w:r>
    </w:p>
    <w:p>
      <w:pPr>
        <w:pStyle w:val="Heading3"/>
      </w:pPr>
      <w:r>
        <w:t>URL</w:t>
      </w:r>
    </w:p>
    <w:p>
      <w:r>
        <w:t>https://console.neon.tech/api/v2/organizations/{{org_id}}/vpc/region/{{region_id}}/vpc_endpoints/{{vpc_endpoint_id}}</w:t>
      </w:r>
    </w:p>
    <w:p>
      <w:pPr>
        <w:pStyle w:val="Heading3"/>
      </w:pPr>
      <w:r>
        <w:t>Description</w:t>
      </w:r>
    </w:p>
    <w:p>
      <w:r>
        <w:t>Retrieves the current state and configuration details of a specified VPC endpoint.</w:t>
      </w:r>
    </w:p>
    <w:p>
      <w:pPr>
        <w:pStyle w:val="Heading3"/>
      </w:pPr>
      <w:r>
        <w:t>Enforcement Rules</w:t>
      </w:r>
    </w:p>
    <w:p>
      <w:pPr>
        <w:pStyle w:val="ListBullet"/>
      </w:pPr>
      <w:r>
        <w:t>The org_id path parameter must always be present.</w:t>
      </w:r>
    </w:p>
    <w:p>
      <w:pPr>
        <w:pStyle w:val="ListBullet"/>
      </w:pPr>
      <w:r>
        <w:t>The region_id path parameter must always be present.</w:t>
      </w:r>
    </w:p>
    <w:p>
      <w:pPr>
        <w:pStyle w:val="ListBullet"/>
      </w:pPr>
      <w:r>
        <w:t>The vpc_endpoint_id path parameter must always be present.</w:t>
      </w:r>
    </w:p>
    <w:p>
      <w:pPr>
        <w:pStyle w:val="ListBullet"/>
      </w:pPr>
      <w:r>
        <w:t>Always construct the path as /api/v2/organizations/{{org_id}}/vpc/region/{{region_id}}/vpc_endpoints/{{vpc_endpoint_id}}, where each path parameter is a non-empty string.</w:t>
      </w:r>
    </w:p>
    <w:p>
      <w:pPr>
        <w:pStyle w:val="ListBullet"/>
      </w:pPr>
      <w:r>
        <w:t>Do not call the API with missing or empty path parameters (e.g., avoid double slashes or omitted segments).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/api/v2/organizations/org_123/vpc/region/us-east-1/vpc_endpoints/vpce_123</w:t>
      </w:r>
    </w:p>
    <w:p>
      <w:pPr>
        <w:pStyle w:val="Heading3"/>
      </w:pPr>
      <w:r>
        <w:t>Invalid Examples</w:t>
      </w:r>
    </w:p>
    <w:p>
      <w:r>
        <w:rPr>
          <w:b/>
          <w:color w:val="666666"/>
          <w:sz w:val="16"/>
        </w:rPr>
        <w:t>[http]</w:t>
      </w:r>
    </w:p>
    <w:p>
      <w:pPr>
        <w:shd w:fill="F2F2F2" w:val="clear"/>
      </w:pPr>
      <w:r>
        <w:rPr>
          <w:rFonts w:ascii="Courier New" w:hAnsi="Courier New"/>
          <w:sz w:val="17"/>
        </w:rPr>
        <w:t>/api/v2/organizations//vpc/region/us-east-1/vpc_endpoints/vpce_123</w:t>
        <w:br/>
        <w:t>/api/v2/organizations/org_123/vpc/region//vpc_endpoints/vpce_123</w:t>
        <w:br/>
        <w:t>/api/v2/organizations/org_123/vpc/region/us-east-1/vpc_endpoints/</w:t>
        <w:br/>
        <w:t>/api/v2/organizations/org_123/vpc/region/us-east-1/vpc_endpoints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The Neon organization ID.</w:t>
            </w:r>
          </w:p>
        </w:tc>
      </w:tr>
      <w:tr>
        <w:tc>
          <w:tcPr>
            <w:tcW w:type="dxa" w:w="2880"/>
          </w:tcPr>
          <w:p>
            <w:r>
              <w:t>region_id</w:t>
            </w:r>
          </w:p>
        </w:tc>
        <w:tc>
          <w:tcPr>
            <w:tcW w:type="dxa" w:w="2880"/>
          </w:tcPr>
          <w:p>
            <w:r>
              <w:t>string</w:t>
            </w:r>
          </w:p>
        </w:tc>
        <w:tc>
          <w:tcPr>
            <w:tcW w:type="dxa" w:w="2880"/>
          </w:tcPr>
          <w:p>
            <w:r>
              <w:t>The Neon region ID. Azure regions are currently not supported.</w:t>
            </w:r>
          </w:p>
        </w:tc>
      </w:tr>
      <w:tr>
        <w:tc>
          <w:tcPr>
            <w:tcW w:type="dxa" w:w="2880"/>
          </w:tcPr>
          <w:p>
            <w:r>
              <w:t>vpc_endpoint_id</w:t>
            </w:r>
          </w:p>
        </w:tc>
        <w:tc>
          <w:tcPr>
            <w:tcW w:type="dxa" w:w="2880"/>
          </w:tcPr>
          <w:p>
            <w:r>
              <w:t>string</w:t>
            </w:r>
          </w:p>
        </w:tc>
        <w:tc>
          <w:tcPr>
            <w:tcW w:type="dxa" w:w="2880"/>
          </w:tcPr>
          <w:p>
            <w:r>
              <w:t>The VPC endpoint ID.</w:t>
            </w:r>
          </w:p>
        </w:tc>
      </w:tr>
    </w:tbl>
    <w:p/>
    <w:p>
      <w:pPr>
        <w:pStyle w:val="Heading3"/>
      </w:pPr>
      <w:r>
        <w:t>Response</w:t>
      </w:r>
    </w:p>
    <w:p>
      <w:pPr>
        <w:pStyle w:val="Heading3"/>
      </w:pPr>
      <w:r>
        <w:t>Success Response (200 OK)</w:t>
      </w:r>
    </w:p>
    <w:p>
      <w:r>
        <w:t>Returned the current status and configuration details of the specified VPC endpoint.</w:t>
      </w:r>
    </w:p>
    <w:p>
      <w:r>
        <w:rPr>
          <w:b/>
          <w:color w:val="666666"/>
          <w:sz w:val="16"/>
        </w:rPr>
        <w:t>[json]</w:t>
      </w:r>
    </w:p>
    <w:p>
      <w:pPr>
        <w:shd w:fill="F2F2F2" w:val="clear"/>
      </w:pPr>
      <w:r>
        <w:rPr>
          <w:rFonts w:ascii="Courier New" w:hAnsi="Courier New"/>
          <w:sz w:val="17"/>
        </w:rPr>
        <w:t>{</w:t>
        <w:br/>
        <w:t xml:space="preserve"> "vpc_endpoint_id": "vpce_123",</w:t>
        <w:br/>
        <w:t xml:space="preserve"> "label": "Production VPC Endpoint",</w:t>
        <w:br/>
        <w:t xml:space="preserve"> "state": "accepted",</w:t>
        <w:br/>
        <w:t xml:space="preserve"> "num_restricted_projects": 2,</w:t>
        <w:br/>
        <w:t xml:space="preserve"> "example_restricted_projects": [</w:t>
        <w:br/>
        <w:t xml:space="preserve"> "project_abc",</w:t>
        <w:br/>
        <w:t xml:space="preserve"> "project_def"</w:t>
        <w:br/>
        <w:t xml:space="preserve"> ]</w:t>
        <w:br/>
        <w:t>}</w:t>
      </w:r>
    </w:p>
    <w:p>
      <w:pPr>
        <w:pStyle w:val="Heading3"/>
      </w:pPr>
      <w:r>
        <w:t>Error Response (default)</w:t>
      </w:r>
    </w:p>
    <w:p>
      <w:r>
        <w:t>General Error.</w:t>
      </w:r>
    </w:p>
    <w:p>
      <w:r>
        <w:t>Notes from the documentation:</w:t>
      </w:r>
    </w:p>
    <w:p>
      <w:pPr>
        <w:pStyle w:val="ListBullet"/>
      </w:pPr>
      <w:r>
        <w:t>The request may or may not be safe to retry, depending on the HTTP method, response status code, and whether a response was received.</w:t>
      </w:r>
    </w:p>
    <w:p>
      <w:pPr>
        <w:pStyle w:val="ListBullet"/>
      </w:pPr>
      <w:r>
        <w:t>If no response is returned, a network error or timeout likely occurred.</w:t>
      </w:r>
    </w:p>
    <w:p>
      <w:pPr>
        <w:pStyle w:val="ListBullet"/>
      </w:pPr>
      <w:r>
        <w:t>Retrying non-idempotent requests can lead to unintended results (POST, PATCH, DELETE, PUT).</w:t>
      </w:r>
    </w:p>
    <w:p>
      <w:pPr>
        <w:pStyle w:val="ListBullet"/>
      </w:pPr>
      <w:r>
        <w:t>Retrying idempotent requests is safe (GET, HEAD, OPTIONS) in the event of a network error or timeout.</w:t>
      </w:r>
    </w:p>
    <w:p>
      <w:pPr>
        <w:pStyle w:val="ListBullet"/>
      </w:pPr>
      <w:r>
        <w:t>Any request that returns 503 Service Unavailable is always safe to retry.</w:t>
      </w:r>
    </w:p>
    <w:p>
      <w:pPr>
        <w:pStyle w:val="ListBullet"/>
      </w:pPr>
      <w:r>
        <w:t>Any request that returns 423 Locked is safe to retry (resource temporarily locked due to another operation).</w:t>
      </w:r>
    </w:p>
    <w:p>
      <w:r>
        <w:rPr>
          <w:b/>
          <w:color w:val="666666"/>
          <w:sz w:val="16"/>
        </w:rPr>
        <w:t>[json]</w:t>
      </w:r>
    </w:p>
    <w:p>
      <w:pPr>
        <w:shd w:fill="F2F2F2" w:val="clear"/>
      </w:pPr>
      <w:r>
        <w:rPr>
          <w:rFonts w:ascii="Courier New" w:hAnsi="Courier New"/>
          <w:sz w:val="17"/>
        </w:rPr>
        <w:t>{</w:t>
        <w:br/>
        <w:t xml:space="preserve"> "request_id": "req_01HZY1ABCDEF234567890",</w:t>
        <w:br/>
        <w:t xml:space="preserve"> "code": "SOME_ERROR_CODE",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vpc_endpoint_id</w:t>
            </w:r>
          </w:p>
        </w:tc>
        <w:tc>
          <w:tcPr>
            <w:tcW w:type="dxa" w:w="2880"/>
          </w:tcPr>
          <w:p>
            <w:r>
              <w:t>string</w:t>
            </w:r>
          </w:p>
        </w:tc>
        <w:tc>
          <w:tcPr>
            <w:tcW w:type="dxa" w:w="2880"/>
          </w:tcPr>
          <w:p>
            <w:r>
              <w:t>The VPC endpoint ID.</w:t>
            </w:r>
          </w:p>
        </w:tc>
      </w:tr>
      <w:tr>
        <w:tc>
          <w:tcPr>
            <w:tcW w:type="dxa" w:w="2880"/>
          </w:tcPr>
          <w:p>
            <w:r>
              <w:t>label</w:t>
            </w:r>
          </w:p>
        </w:tc>
        <w:tc>
          <w:tcPr>
            <w:tcW w:type="dxa" w:w="2880"/>
          </w:tcPr>
          <w:p>
            <w:r>
              <w:t>string</w:t>
            </w:r>
          </w:p>
        </w:tc>
        <w:tc>
          <w:tcPr>
            <w:tcW w:type="dxa" w:w="2880"/>
          </w:tcPr>
          <w:p>
            <w:r>
              <w:t>A descriptive label for the VPC endpoint.</w:t>
            </w:r>
          </w:p>
        </w:tc>
      </w:tr>
      <w:tr>
        <w:tc>
          <w:tcPr>
            <w:tcW w:type="dxa" w:w="2880"/>
          </w:tcPr>
          <w:p>
            <w:r>
              <w:t>state</w:t>
            </w:r>
          </w:p>
        </w:tc>
        <w:tc>
          <w:tcPr>
            <w:tcW w:type="dxa" w:w="2880"/>
          </w:tcPr>
          <w:p>
            <w:r>
              <w:t>string</w:t>
            </w:r>
          </w:p>
        </w:tc>
        <w:tc>
          <w:tcPr>
            <w:tcW w:type="dxa" w:w="2880"/>
          </w:tcPr>
          <w:p>
            <w:r>
              <w:t>The current state of the VPC endpoint. Possible values: new (just configured, pending acceptance) or accepted (VPC connection was accepted by Neon).</w:t>
            </w:r>
          </w:p>
        </w:tc>
      </w:tr>
      <w:tr>
        <w:tc>
          <w:tcPr>
            <w:tcW w:type="dxa" w:w="2880"/>
          </w:tcPr>
          <w:p>
            <w:r>
              <w:t>num_restricted_projects</w:t>
            </w:r>
          </w:p>
        </w:tc>
        <w:tc>
          <w:tcPr>
            <w:tcW w:type="dxa" w:w="2880"/>
          </w:tcPr>
          <w:p>
            <w:r>
              <w:t>integer</w:t>
            </w:r>
          </w:p>
        </w:tc>
        <w:tc>
          <w:tcPr>
            <w:tcW w:type="dxa" w:w="2880"/>
          </w:tcPr>
          <w:p>
            <w:r>
              <w:t>The number of projects that are restricted to use this VPC endpoint.</w:t>
            </w:r>
          </w:p>
        </w:tc>
      </w:tr>
      <w:tr>
        <w:tc>
          <w:tcPr>
            <w:tcW w:type="dxa" w:w="2880"/>
          </w:tcPr>
          <w:p>
            <w:r>
              <w:t>example_restricted_projects</w:t>
            </w:r>
          </w:p>
        </w:tc>
        <w:tc>
          <w:tcPr>
            <w:tcW w:type="dxa" w:w="2880"/>
          </w:tcPr>
          <w:p>
            <w:r>
              <w:t>string[]</w:t>
            </w:r>
          </w:p>
        </w:tc>
        <w:tc>
          <w:tcPr>
            <w:tcW w:type="dxa" w:w="2880"/>
          </w:tcPr>
          <w:p>
            <w:r>
              <w:t>Example projects restricted to use this VPC endpoint. There are at most 3 projects in the list, even if more projects are restricted.</w:t>
            </w:r>
          </w:p>
        </w:tc>
      </w:tr>
      <w:tr>
        <w:tc>
          <w:tcPr>
            <w:tcW w:type="dxa" w:w="2880"/>
          </w:tcPr>
          <w:p>
            <w:r>
              <w:t>request_id</w:t>
            </w:r>
          </w:p>
        </w:tc>
        <w:tc>
          <w:tcPr>
            <w:tcW w:type="dxa" w:w="2880"/>
          </w:tcPr>
          <w:p>
            <w:r>
              <w:t>string</w:t>
            </w:r>
          </w:p>
        </w:tc>
        <w:tc>
          <w:tcPr>
            <w:tcW w:type="dxa" w:w="2880"/>
          </w:tcPr>
          <w:p>
            <w:r>
              <w:t>Unique identifier for the request, useful for debugging. You can set this value manually by including an X-Request-ID header in the request; otherwise it is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'https://console.neon.tech/api/v2/organizations/org_123/vpc/region/us-east-1/vpc_endpoints/vpce_123'</w:t>
      </w:r>
    </w:p>
    <w:p>
      <w:pPr>
        <w:pStyle w:val="Heading3"/>
      </w:pPr>
      <w:r>
        <w:t>Error Handling</w:t>
      </w:r>
    </w:p>
    <w:p>
      <w:pPr>
        <w:pStyle w:val="ListBullet"/>
      </w:pPr>
      <w:r>
        <w:t>default (General Error): Returns an error object containing request_id, code, and message.</w:t>
      </w:r>
    </w:p>
    <w:p>
      <w:pPr>
        <w:pStyle w:val="ListBullet"/>
      </w:pPr>
      <w:r>
        <w:t xml:space="preserve">Retry safety (per docs): </w:t>
        <w:br/>
        <w:br/>
        <w:t>GET requests are idempotent and safe to retry on network errors/timeouts.</w:t>
        <w:br/>
        <w:t>Responses with 503 are always safe to retry.</w:t>
        <w:br/>
        <w:t>Responses with 423 are safe to retry (temporary lock).</w:t>
      </w:r>
    </w:p>
    <w:p>
      <w:pPr>
        <w:pStyle w:val="Heading3"/>
      </w:pPr>
      <w:r>
        <w:t>Related vpcEndpoints actions</w:t>
      </w:r>
    </w:p>
    <w:p>
      <w:pPr>
        <w:pStyle w:val="ListBullet"/>
      </w:pPr>
      <w:r>
        <w:t>[GET] List an Organization’s VPC Endpoints (by Region) — /api/v2/organizations/{{ORG_ID}}/vpc/region/{{REGION_ID}}/vpc_endpoints</w:t>
      </w:r>
    </w:p>
    <w:p>
      <w:pPr>
        <w:pStyle w:val="ListBullet"/>
      </w:pPr>
      <w:r>
        <w:t>[GET] List an Organization’s VPC Endpoints Across All Regions — /organizations/{{ORG_ID}}/vpc/vpc_endpoints</w:t>
      </w:r>
    </w:p>
    <w:p>
      <w:r>
        <w:br w:type="page"/>
      </w:r>
    </w:p>
    <w:p>
      <w:pPr>
        <w:pStyle w:val="Heading2"/>
      </w:pPr>
      <w:r>
        <w:t>3. [POST] Assign or Update a VPC Endpoint for an Organization in a Region</w:t>
      </w:r>
    </w:p>
    <w:p>
      <w:r>
        <w:rPr>
          <w:b/>
        </w:rPr>
        <w:t xml:space="preserve">Endpoint: </w:t>
      </w:r>
      <w:r>
        <w:rPr>
          <w:rFonts w:ascii="Courier New" w:hAnsi="Courier New"/>
          <w:sz w:val="18"/>
        </w:rPr>
        <w:t>/api/v2/organizations/{{ORG_ID}}/vpc/region/{{REGION_ID}}/vpc_endpoints/{{VPC_ENDPOINT_ID}}</w:t>
      </w:r>
    </w:p>
    <w:p>
      <w:pPr>
        <w:pStyle w:val="Heading3"/>
      </w:pPr>
      <w:r>
        <w:t>Prerequisites</w:t>
      </w:r>
    </w:p>
    <w:p>
      <w:pPr>
        <w:pStyle w:val="ListBullet"/>
      </w:pPr>
      <w:r>
        <w:t>You must have the Neon organization ID (org_id)</w:t>
      </w:r>
    </w:p>
    <w:p>
      <w:pPr>
        <w:pStyle w:val="ListBullet"/>
      </w:pPr>
      <w:r>
        <w:t>You must have a supported Neon region ID (region_id) (Azure regions are currently not supported)</w:t>
      </w:r>
    </w:p>
    <w:p>
      <w:pPr>
        <w:pStyle w:val="ListBullet"/>
      </w:pPr>
      <w:r>
        <w:t>You must have the VPC endpoint ID (vpc_endpoint_id)</w:t>
      </w:r>
    </w:p>
    <w:p>
      <w:pPr>
        <w:pStyle w:val="Heading3"/>
      </w:pPr>
      <w:r>
        <w:t>Method</w:t>
      </w:r>
    </w:p>
    <w:p>
      <w:r>
        <w:t>POST</w:t>
      </w:r>
    </w:p>
    <w:p>
      <w:pPr>
        <w:pStyle w:val="Heading3"/>
      </w:pPr>
      <w:r>
        <w:t>URL</w:t>
      </w:r>
    </w:p>
    <w:p>
      <w:r>
        <w:t>https://console.neon.tech/api/v2/organizations/{{org_id}}/vpc/region/{{region_id}}/vpc_endpoints/{{vpc_endpoint_id}}</w:t>
      </w:r>
    </w:p>
    <w:p>
      <w:pPr>
        <w:pStyle w:val="Heading3"/>
      </w:pPr>
      <w:r>
        <w:t>Description</w:t>
      </w:r>
    </w:p>
    <w:p>
      <w:r>
        <w:t>Assigns a VPC endpoint to a Neon organization, or updates the existing assignment for that organization/region.</w:t>
      </w:r>
    </w:p>
    <w:p>
      <w:pPr>
        <w:pStyle w:val="Heading3"/>
      </w:pPr>
      <w:r>
        <w:t>Enforcement Rules</w:t>
      </w:r>
    </w:p>
    <w:p>
      <w:pPr>
        <w:pStyle w:val="ListBullet"/>
      </w:pPr>
      <w:r>
        <w:t>The org_id path parameter must always be present and must be a non-empty string.</w:t>
      </w:r>
    </w:p>
    <w:p>
      <w:pPr>
        <w:pStyle w:val="ListBullet"/>
      </w:pPr>
      <w:r>
        <w:t>The region_id path parameter must always be present and must be a non-empty string. Azure regions are currently not supported.</w:t>
      </w:r>
    </w:p>
    <w:p>
      <w:pPr>
        <w:pStyle w:val="ListBullet"/>
      </w:pPr>
      <w:r>
        <w:t>The vpc_endpoint_id path parameter must always be present and must be a non-empty string.</w:t>
      </w:r>
    </w:p>
    <w:p>
      <w:pPr>
        <w:pStyle w:val="ListBullet"/>
      </w:pPr>
      <w:r>
        <w:t>Always construct the path as /api/v2/organizations/{{org_id}}/vpc/region/{{region_id}}/vpc_endpoints/{{vpc_endpoint_id}}.</w:t>
      </w:r>
    </w:p>
    <w:p>
      <w:pPr>
        <w:pStyle w:val="ListBullet"/>
      </w:pPr>
      <w:r>
        <w:t>Do not call the API with missing or empty path parameters (e.g., avoid double slashes).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uses POST, which is non-idempotent; retrying after a network error/timeout is generally not safe unless you are sure the request did not reach the server (see Notes).</w:t>
      </w:r>
    </w:p>
    <w:p>
      <w:pPr>
        <w:pStyle w:val="Heading3"/>
      </w:pPr>
      <w:r>
        <w:t>Valid Examples</w:t>
      </w:r>
    </w:p>
    <w:p>
      <w:r>
        <w:rPr>
          <w:b/>
          <w:color w:val="666666"/>
          <w:sz w:val="16"/>
        </w:rPr>
        <w:t>[http]</w:t>
      </w:r>
    </w:p>
    <w:p>
      <w:pPr>
        <w:shd w:fill="F2F2F2" w:val="clear"/>
      </w:pPr>
      <w:r>
        <w:rPr>
          <w:rFonts w:ascii="Courier New" w:hAnsi="Courier New"/>
          <w:sz w:val="17"/>
        </w:rPr>
        <w:t>/api/v2/organizations/org_123/vpc/region/us-east-1/vpc_endpoints/vpce-0abc123def456</w:t>
      </w:r>
    </w:p>
    <w:p>
      <w:pPr>
        <w:pStyle w:val="Heading3"/>
      </w:pPr>
      <w:r>
        <w:t>Invalid Examples</w:t>
      </w:r>
    </w:p>
    <w:p>
      <w:r>
        <w:rPr>
          <w:b/>
          <w:color w:val="666666"/>
          <w:sz w:val="16"/>
        </w:rPr>
        <w:t>[http]</w:t>
      </w:r>
    </w:p>
    <w:p>
      <w:pPr>
        <w:shd w:fill="F2F2F2" w:val="clear"/>
      </w:pPr>
      <w:r>
        <w:rPr>
          <w:rFonts w:ascii="Courier New" w:hAnsi="Courier New"/>
          <w:sz w:val="17"/>
        </w:rPr>
        <w:t>/api/v2/organizations//vpc/region/us-east-1/vpc_endpoints/vpce-0abc123def456</w:t>
        <w:br/>
        <w:t>/api/v2/organizations/org_123/vpc/region//vpc_endpoints/vpce-0abc123def456</w:t>
        <w:br/>
        <w:t>/api/v2/organizations/org_123/vpc/region/us-east-1/vpc_endpoints/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The Neon organization ID.</w:t>
            </w:r>
          </w:p>
        </w:tc>
      </w:tr>
      <w:tr>
        <w:tc>
          <w:tcPr>
            <w:tcW w:type="dxa" w:w="2880"/>
          </w:tcPr>
          <w:p>
            <w:r>
              <w:t>region_id</w:t>
            </w:r>
          </w:p>
        </w:tc>
        <w:tc>
          <w:tcPr>
            <w:tcW w:type="dxa" w:w="2880"/>
          </w:tcPr>
          <w:p>
            <w:r>
              <w:t>string</w:t>
            </w:r>
          </w:p>
        </w:tc>
        <w:tc>
          <w:tcPr>
            <w:tcW w:type="dxa" w:w="2880"/>
          </w:tcPr>
          <w:p>
            <w:r>
              <w:t>The Neon region ID. Azure regions are currently not supported.</w:t>
            </w:r>
          </w:p>
        </w:tc>
      </w:tr>
      <w:tr>
        <w:tc>
          <w:tcPr>
            <w:tcW w:type="dxa" w:w="2880"/>
          </w:tcPr>
          <w:p>
            <w:r>
              <w:t>vpc_endpoint_id</w:t>
            </w:r>
          </w:p>
        </w:tc>
        <w:tc>
          <w:tcPr>
            <w:tcW w:type="dxa" w:w="2880"/>
          </w:tcPr>
          <w:p>
            <w:r>
              <w:t>string</w:t>
            </w:r>
          </w:p>
        </w:tc>
        <w:tc>
          <w:tcPr>
            <w:tcW w:type="dxa" w:w="2880"/>
          </w:tcPr>
          <w:p>
            <w:r>
              <w:t>The VPC endpoint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Label for the VPC endpoint assignment.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"Assigned the VPC endpoint to the specified Neon organization"</w:t>
        <w:br/>
        <w:t>}</w:t>
      </w:r>
    </w:p>
    <w:p>
      <w:r>
        <w:rPr>
          <w:b/>
        </w:rPr>
        <w:t>Note: Note: The documentation states “200 (Success) - Assigned the VPC endpoint…”, but does not provide a concrete success response schema. The example above only reflects the documented success description.</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"req_01HZY7M2QZ3E2A1B9C8D7E6F5G",</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including an X-Request-ID header in the request; otherwise generated automatically.</w:t>
            </w:r>
          </w:p>
        </w:tc>
      </w:tr>
      <w:tr>
        <w:tc>
          <w:tcPr>
            <w:tcW w:type="dxa" w:w="2880"/>
          </w:tcPr>
          <w:p>
            <w:r>
              <w:t>code</w:t>
            </w:r>
          </w:p>
        </w:tc>
        <w:tc>
          <w:tcPr>
            <w:tcW w:type="dxa" w:w="2880"/>
          </w:tcPr>
          <w:p>
            <w:r>
              <w:t>string</w:t>
            </w:r>
          </w:p>
        </w:tc>
        <w:tc>
          <w:tcPr>
            <w:tcW w:type="dxa" w:w="2880"/>
          </w:tcPr>
          <w:p>
            <w:r>
              <w:t>Required. Error code.</w:t>
            </w:r>
          </w:p>
        </w:tc>
      </w:tr>
      <w:tr>
        <w:tc>
          <w:tcPr>
            <w:tcW w:type="dxa" w:w="2880"/>
          </w:tcPr>
          <w:p>
            <w:r>
              <w:t>message</w:t>
            </w:r>
          </w:p>
        </w:tc>
        <w:tc>
          <w:tcPr>
            <w:tcW w:type="dxa" w:w="2880"/>
          </w:tcPr>
          <w:p>
            <w:r>
              <w:t>string</w:t>
            </w:r>
          </w:p>
        </w:tc>
        <w:tc>
          <w:tcPr>
            <w:tcW w:type="dxa" w:w="2880"/>
          </w:tcPr>
          <w:p>
            <w:r>
              <w:t>Required.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'https://console.neon.tech/api/v2/organizations/org_123/vpc/region/us-east-1/vpc_endpoints/vpce-0abc123def456' \</w:t>
        <w:br/>
        <w:t xml:space="preserve"> --header 'Content-Type: application/json' \</w:t>
        <w:br/>
        <w:t xml:space="preserve"> --data '{</w:t>
        <w:br/>
        <w:t xml:space="preserve"> "label": "prod-vpc-endpoint"</w:t>
        <w:br/>
        <w:t xml:space="preserve">  }'</w:t>
      </w:r>
    </w:p>
    <w:p>
      <w:pPr>
        <w:pStyle w:val="Heading3"/>
      </w:pPr>
      <w:r>
        <w:t>Example Usage</w:t>
      </w:r>
    </w:p>
    <w:p>
      <w:pPr>
        <w:pStyle w:val="Heading3"/>
      </w:pPr>
      <w:r>
        <w:t>Example 1: Assign a VPC endpoint with a label</w:t>
      </w:r>
    </w:p>
    <w:p>
      <w:r>
        <w:rPr>
          <w:b/>
          <w:color w:val="666666"/>
          <w:sz w:val="16"/>
        </w:rPr>
        <w:t>[bash]</w:t>
      </w:r>
    </w:p>
    <w:p>
      <w:pPr>
        <w:shd w:fill="F2F2F2" w:val="clear"/>
      </w:pPr>
      <w:r>
        <w:rPr>
          <w:rFonts w:ascii="Courier New" w:hAnsi="Courier New"/>
          <w:sz w:val="17"/>
        </w:rPr>
        <w:t>curl -i --request POST \</w:t>
        <w:br/>
        <w:t xml:space="preserve"> 'https://console.neon.tech/api/v2/organizations/org_123/vpc/region/us-east-1/vpc_endpoints/vpce-0abc123def456' \</w:t>
        <w:br/>
        <w:t xml:space="preserve"> -H 'Content-Type: application/json' \</w:t>
        <w:br/>
        <w:t xml:space="preserve"> -d '{"label":"primary-endpoint"}'</w:t>
      </w:r>
    </w:p>
    <w:p>
      <w:pPr>
        <w:pStyle w:val="Heading3"/>
      </w:pPr>
      <w:r>
        <w:t>Example 2: Update the label for an already-assigned endpoint</w:t>
      </w:r>
    </w:p>
    <w:p>
      <w:r>
        <w:rPr>
          <w:b/>
          <w:color w:val="666666"/>
          <w:sz w:val="16"/>
        </w:rPr>
        <w:t>[bash]</w:t>
      </w:r>
    </w:p>
    <w:p>
      <w:pPr>
        <w:shd w:fill="F2F2F2" w:val="clear"/>
      </w:pPr>
      <w:r>
        <w:rPr>
          <w:rFonts w:ascii="Courier New" w:hAnsi="Courier New"/>
          <w:sz w:val="17"/>
        </w:rPr>
        <w:t>curl -i --request POST \</w:t>
        <w:br/>
        <w:t xml:space="preserve"> 'https://console.neon.tech/api/v2/organizations/org_123/vpc/region/us-east-1/vpc_endpoints/vpce-0abc123def456' \</w:t>
        <w:br/>
        <w:t xml:space="preserve"> -H 'Content-Type: application/json' \</w:t>
        <w:br/>
        <w:t xml:space="preserve"> -d '{"label":"primary-endpoint-renamed"}'</w:t>
      </w:r>
    </w:p>
    <w:p>
      <w:pPr>
        <w:pStyle w:val="Heading3"/>
      </w:pPr>
      <w:r>
        <w:t>Behavior</w:t>
      </w:r>
    </w:p>
    <w:p>
      <w:pPr>
        <w:pStyle w:val="ListBullet"/>
      </w:pPr>
      <w:r>
        <w:t>Validates that org_id, region_id, and vpc_endpoint_id are present in the URL path.</w:t>
      </w:r>
    </w:p>
    <w:p>
      <w:pPr>
        <w:pStyle w:val="ListBullet"/>
      </w:pPr>
      <w:r>
        <w:t>Reads the required JSON request body field label.</w:t>
      </w:r>
    </w:p>
    <w:p>
      <w:pPr>
        <w:pStyle w:val="ListBullet"/>
      </w:pPr>
      <w:r>
        <w:t>Assigns the VPC endpoint to the specified Neon organization (or updates the existing assignment).</w:t>
      </w:r>
    </w:p>
    <w:p>
      <w:pPr>
        <w:pStyle w:val="ListBullet"/>
      </w:pPr>
      <w:r>
        <w:t>Returns 200 OK on success, or a general error object on failure.</w:t>
      </w:r>
    </w:p>
    <w:p>
      <w:pPr>
        <w:pStyle w:val="Heading3"/>
      </w:pPr>
      <w:r>
        <w:t>Notes</w:t>
      </w:r>
    </w:p>
    <w:p>
      <w:pPr>
        <w:pStyle w:val="ListBullet"/>
      </w:pPr>
      <w:r>
        <w:t>Retry safety: The documentation warns that retrying non-idempotent methods like POST is generally not safe after a network error/timeout because the server may have processed the request even if the client did not receive a response.</w:t>
      </w:r>
    </w:p>
    <w:p>
      <w:pPr>
        <w:pStyle w:val="ListBullet"/>
      </w:pPr>
      <w:r>
        <w:t>Always safe to retry: Any request that returns 503 Service Unavailable is always safe to retry.</w:t>
      </w:r>
    </w:p>
    <w:p>
      <w:pPr>
        <w:pStyle w:val="ListBullet"/>
      </w:pPr>
      <w:r>
        <w:t>Safe to retry: A 423 Locked response is safe to retry and indicates the resource is temporarily locked (e.g., another operation in progress).</w:t>
      </w:r>
    </w:p>
    <w:p>
      <w:pPr>
        <w:pStyle w:val="ListBullet"/>
      </w:pPr>
      <w:r>
        <w:t>You can provide your own request identifier via an X-Request-ID header; otherwise one is generated. (This is referenced by the request_id field in error responses.)</w:t>
      </w:r>
    </w:p>
    <w:p>
      <w:pPr>
        <w:pStyle w:val="Heading3"/>
      </w:pPr>
      <w:r>
        <w:t>Gotchas</w:t>
      </w:r>
    </w:p>
    <w:p>
      <w:pPr>
        <w:pStyle w:val="ListBullet"/>
      </w:pPr>
      <w:r>
        <w:t>Ensure the region_id is not an Azure region (Azure regions are currently not supported).</w:t>
      </w:r>
    </w:p>
    <w:p>
      <w:pPr>
        <w:pStyle w:val="ListBullet"/>
      </w:pPr>
      <w:r>
        <w:t>Avoid automatic retries on network timeouts for this POST endpoint unless you have a strategy to prevent unintended duplicate updates/assignments.</w:t>
      </w:r>
    </w:p>
    <w:p>
      <w:pPr>
        <w:pStyle w:val="Heading3"/>
      </w:pPr>
      <w:r>
        <w:t>Error Handling</w:t>
      </w:r>
    </w:p>
    <w:p>
      <w:pPr>
        <w:pStyle w:val="ListBullet"/>
      </w:pPr>
      <w:r>
        <w:t>default (General Error): Returns an error object with request_id, required code, and required message.</w:t>
      </w:r>
    </w:p>
    <w:p>
      <w:pPr>
        <w:pStyle w:val="ListBullet"/>
      </w:pPr>
      <w:r>
        <w:t>Network error/timeout with no response: The request may or may not have been processed by the server; retrying a POST may lead to unintended results (per documentation).</w:t>
      </w:r>
    </w:p>
    <w:p>
      <w:pPr>
        <w:pStyle w:val="ListBullet"/>
      </w:pPr>
      <w:r>
        <w:t>503 Service Unavailable: Safe to retry.</w:t>
      </w:r>
    </w:p>
    <w:p>
      <w:pPr>
        <w:pStyle w:val="ListBullet"/>
      </w:pPr>
      <w:r>
        <w:t>423 Locked: Safe to retry; indicates a temporary lock due to an operation in progress.</w:t>
      </w:r>
    </w:p>
    <w:p>
      <w:r>
        <w:br w:type="page"/>
      </w:r>
    </w:p>
    <w:p>
      <w:pPr>
        <w:pStyle w:val="Heading2"/>
      </w:pPr>
      <w:r>
        <w:t>4. [POST] Create a Project</w:t>
      </w:r>
    </w:p>
    <w:p>
      <w:r>
        <w:rPr>
          <w:b/>
        </w:rPr>
        <w:t xml:space="preserve">Endpoint: </w:t>
      </w:r>
      <w:r>
        <w:rPr>
          <w:rFonts w:ascii="Courier New" w:hAnsi="Courier New"/>
          <w:sz w:val="18"/>
        </w:rPr>
        <w:t>/projects</w:t>
      </w:r>
    </w:p>
    <w:p>
      <w:pPr>
        <w:pStyle w:val="Heading3"/>
      </w:pPr>
      <w:r>
        <w:t>Prerequisites</w:t>
      </w:r>
    </w:p>
    <w:p>
      <w:pPr>
        <w:pStyle w:val="ListBullet"/>
      </w:pPr>
      <w:r>
        <w:t>Plan limits may restrict how many projects you can create</w:t>
      </w:r>
    </w:p>
    <w:p>
      <w:pPr>
        <w:pStyle w:val="ListBullet"/>
      </w:pPr>
      <w:r>
        <w:t>You may need to provide an org_id depending on your API key type</w:t>
      </w:r>
    </w:p>
    <w:p>
      <w:pPr>
        <w:pStyle w:val="Heading3"/>
      </w:pPr>
      <w:r>
        <w:t>Method</w:t>
      </w:r>
    </w:p>
    <w:p>
      <w:r>
        <w:t>POST</w:t>
      </w:r>
    </w:p>
    <w:p>
      <w:pPr>
        <w:pStyle w:val="Heading3"/>
      </w:pPr>
      <w:r>
        <w:t>URL</w:t>
      </w:r>
    </w:p>
    <w:p>
      <w:r>
        <w:t>https://console.neon.tech/api/v2/projects</w:t>
      </w:r>
    </w:p>
    <w:p>
      <w:pPr>
        <w:pStyle w:val="Heading3"/>
      </w:pPr>
      <w:r>
        <w:t>Description</w:t>
      </w:r>
    </w:p>
    <w:p>
      <w:r>
        <w:t>Creates a Neon project (optionally within an organization). You can specify attributes such as region and PostgreSQL version (Neon supports PostgreSQL 14, 15, 16, and 17).</w:t>
      </w:r>
    </w:p>
    <w:p>
      <w:r>
        <w:t>For supported regions and region_id values, see: https://neon.tech/docs/introduction/regions/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Project definition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project.settings</w:t>
            </w:r>
          </w:p>
        </w:tc>
        <w:tc>
          <w:tcPr>
            <w:tcW w:type="dxa" w:w="2880"/>
          </w:tcPr>
          <w:p>
            <w:r>
              <w:t>object</w:t>
            </w:r>
          </w:p>
        </w:tc>
        <w:tc>
          <w:tcPr>
            <w:tcW w:type="dxa" w:w="2880"/>
          </w:tcPr>
          <w:p>
            <w:r>
              <w:t>Project settings.</w:t>
            </w:r>
          </w:p>
        </w:tc>
      </w:tr>
      <w:tr>
        <w:tc>
          <w:tcPr>
            <w:tcW w:type="dxa" w:w="2880"/>
          </w:tcPr>
          <w:p>
            <w:r>
              <w:t>project.settings.quota</w:t>
            </w:r>
          </w:p>
        </w:tc>
        <w:tc>
          <w:tcPr>
            <w:tcW w:type="dxa" w:w="2880"/>
          </w:tcPr>
          <w:p>
            <w:r>
              <w:t>&lt;ProjectQuota&gt;</w:t>
            </w:r>
          </w:p>
        </w:tc>
        <w:tc>
          <w:tcPr>
            <w:tcW w:type="dxa" w:w="2880"/>
          </w:tcPr>
          <w:p>
            <w:r>
              <w:t>Quota settings.</w:t>
            </w:r>
          </w:p>
        </w:tc>
      </w:tr>
      <w:tr>
        <w:tc>
          <w:tcPr>
            <w:tcW w:type="dxa" w:w="2880"/>
          </w:tcPr>
          <w:p>
            <w:r>
              <w:t>project.settings.allowed_ips</w:t>
            </w:r>
          </w:p>
        </w:tc>
        <w:tc>
          <w:tcPr>
            <w:tcW w:type="dxa" w:w="2880"/>
          </w:tcPr>
          <w:p>
            <w:r>
              <w:t>&lt;AllowedIps&gt;</w:t>
            </w:r>
          </w:p>
        </w:tc>
        <w:tc>
          <w:tcPr>
            <w:tcW w:type="dxa" w:w="2880"/>
          </w:tcPr>
          <w:p>
            <w:r>
              <w:t>Allowed IPs list.</w:t>
            </w:r>
          </w:p>
        </w:tc>
      </w:tr>
      <w:tr>
        <w:tc>
          <w:tcPr>
            <w:tcW w:type="dxa" w:w="2880"/>
          </w:tcPr>
          <w:p>
            <w:r>
              <w:t>project.settings.enable_logical_replication</w:t>
            </w:r>
          </w:p>
        </w:tc>
        <w:tc>
          <w:tcPr>
            <w:tcW w:type="dxa" w:w="2880"/>
          </w:tcPr>
          <w:p>
            <w:r>
              <w:t>boolean</w:t>
            </w:r>
          </w:p>
        </w:tc>
        <w:tc>
          <w:tcPr>
            <w:tcW w:type="dxa" w:w="2880"/>
          </w:tcPr>
          <w:p>
            <w:r>
              <w:t>Sets wal_level=logical for all compute endpoints in this project. All active endpoints will be suspended. Once enabled, logical replication cannot be disabled.</w:t>
            </w:r>
          </w:p>
        </w:tc>
      </w:tr>
      <w:tr>
        <w:tc>
          <w:tcPr>
            <w:tcW w:type="dxa" w:w="2880"/>
          </w:tcPr>
          <w:p>
            <w:r>
              <w:t>project.settings.maintenance_window</w:t>
            </w:r>
          </w:p>
        </w:tc>
        <w:tc>
          <w:tcPr>
            <w:tcW w:type="dxa" w:w="2880"/>
          </w:tcPr>
          <w:p>
            <w:r>
              <w:t>&lt;MaintenanceWindow&gt;</w:t>
            </w:r>
          </w:p>
        </w:tc>
        <w:tc>
          <w:tcPr>
            <w:tcW w:type="dxa" w:w="2880"/>
          </w:tcPr>
          <w:p>
            <w:r>
              <w:t>Maintenance window settings.</w:t>
            </w:r>
          </w:p>
        </w:tc>
      </w:tr>
      <w:tr>
        <w:tc>
          <w:tcPr>
            <w:tcW w:type="dxa" w:w="2880"/>
          </w:tcPr>
          <w:p>
            <w:r>
              <w:t>project.settings.block_public_connections</w:t>
            </w:r>
          </w:p>
        </w:tc>
        <w:tc>
          <w:tcPr>
            <w:tcW w:type="dxa" w:w="2880"/>
          </w:tcPr>
          <w:p>
            <w:r>
              <w:t>boolean</w:t>
            </w:r>
          </w:p>
        </w:tc>
        <w:tc>
          <w:tcPr>
            <w:tcW w:type="dxa" w:w="2880"/>
          </w:tcPr>
          <w:p>
            <w:r>
              <w:t>When set, connections from the public internet are disallowed. Supersedes the AllowedIPs list. Semantics may change (under active development).</w:t>
            </w:r>
          </w:p>
        </w:tc>
      </w:tr>
      <w:tr>
        <w:tc>
          <w:tcPr>
            <w:tcW w:type="dxa" w:w="2880"/>
          </w:tcPr>
          <w:p>
            <w:r>
              <w:t>project.settings.block_vpc_connections</w:t>
            </w:r>
          </w:p>
        </w:tc>
        <w:tc>
          <w:tcPr>
            <w:tcW w:type="dxa" w:w="2880"/>
          </w:tcPr>
          <w:p>
            <w:r>
              <w:t>boolean</w:t>
            </w:r>
          </w:p>
        </w:tc>
        <w:tc>
          <w:tcPr>
            <w:tcW w:type="dxa" w:w="2880"/>
          </w:tcPr>
          <w:p>
            <w:r>
              <w:t>When set, connections using VPC endpoints are disallowed. Semantics may change (under active development).</w:t>
            </w:r>
          </w:p>
        </w:tc>
      </w:tr>
      <w:tr>
        <w:tc>
          <w:tcPr>
            <w:tcW w:type="dxa" w:w="2880"/>
          </w:tcPr>
          <w:p>
            <w:r>
              <w:t>project.settings.audit_log_level</w:t>
            </w:r>
          </w:p>
        </w:tc>
        <w:tc>
          <w:tcPr>
            <w:tcW w:type="dxa" w:w="2880"/>
          </w:tcPr>
          <w:p>
            <w:r>
              <w:t>&lt;ProjectAuditLogLevel&gt;</w:t>
            </w:r>
          </w:p>
        </w:tc>
        <w:tc>
          <w:tcPr>
            <w:tcW w:type="dxa" w:w="2880"/>
          </w:tcPr>
          <w:p>
            <w:r>
              <w:t>Audit log level.</w:t>
            </w:r>
          </w:p>
        </w:tc>
      </w:tr>
      <w:tr>
        <w:tc>
          <w:tcPr>
            <w:tcW w:type="dxa" w:w="2880"/>
          </w:tcPr>
          <w:p>
            <w:r>
              <w:t>project.settings.hipaa</w:t>
            </w:r>
          </w:p>
        </w:tc>
        <w:tc>
          <w:tcPr>
            <w:tcW w:type="dxa" w:w="2880"/>
          </w:tcPr>
          <w:p>
            <w:r>
              <w:t>boolean</w:t>
            </w:r>
          </w:p>
        </w:tc>
        <w:tc>
          <w:tcPr>
            <w:tcW w:type="dxa" w:w="2880"/>
          </w:tcPr>
          <w:p>
            <w:r>
              <w:t>HIPAA setting.</w:t>
            </w:r>
          </w:p>
        </w:tc>
      </w:tr>
      <w:tr>
        <w:tc>
          <w:tcPr>
            <w:tcW w:type="dxa" w:w="2880"/>
          </w:tcPr>
          <w:p>
            <w:r>
              <w:t>project.settings.preload_libraries</w:t>
            </w:r>
          </w:p>
        </w:tc>
        <w:tc>
          <w:tcPr>
            <w:tcW w:type="dxa" w:w="2880"/>
          </w:tcPr>
          <w:p>
            <w:r>
              <w:t>&lt;PreloadLibraries&gt;</w:t>
            </w:r>
          </w:p>
        </w:tc>
        <w:tc>
          <w:tcPr>
            <w:tcW w:type="dxa" w:w="2880"/>
          </w:tcPr>
          <w:p>
            <w:r>
              <w:t>Libraries to preload.</w:t>
            </w:r>
          </w:p>
        </w:tc>
      </w:tr>
      <w:tr>
        <w:tc>
          <w:tcPr>
            <w:tcW w:type="dxa" w:w="2880"/>
          </w:tcPr>
          <w:p>
            <w:r>
              <w:t>project.name</w:t>
            </w:r>
          </w:p>
        </w:tc>
        <w:tc>
          <w:tcPr>
            <w:tcW w:type="dxa" w:w="2880"/>
          </w:tcPr>
          <w:p>
            <w:r>
              <w:t>string</w:t>
            </w:r>
          </w:p>
        </w:tc>
        <w:tc>
          <w:tcPr>
            <w:tcW w:type="dxa" w:w="2880"/>
          </w:tcPr>
          <w:p>
            <w:r>
              <w:t>Project name. minLength=1, maxLength=256. If not specified, name will be identical to the generated project ID.</w:t>
            </w:r>
          </w:p>
        </w:tc>
      </w:tr>
      <w:tr>
        <w:tc>
          <w:tcPr>
            <w:tcW w:type="dxa" w:w="2880"/>
          </w:tcPr>
          <w:p>
            <w:r>
              <w:t>project.branch</w:t>
            </w:r>
          </w:p>
        </w:tc>
        <w:tc>
          <w:tcPr>
            <w:tcW w:type="dxa" w:w="2880"/>
          </w:tcPr>
          <w:p>
            <w:r>
              <w:t>object</w:t>
            </w:r>
          </w:p>
        </w:tc>
        <w:tc>
          <w:tcPr>
            <w:tcW w:type="dxa" w:w="2880"/>
          </w:tcPr>
          <w:p>
            <w:r>
              <w:t>Default branch attributes.</w:t>
            </w:r>
          </w:p>
        </w:tc>
      </w:tr>
      <w:tr>
        <w:tc>
          <w:tcPr>
            <w:tcW w:type="dxa" w:w="2880"/>
          </w:tcPr>
          <w:p>
            <w:r>
              <w:t>project.branch.name</w:t>
            </w:r>
          </w:p>
        </w:tc>
        <w:tc>
          <w:tcPr>
            <w:tcW w:type="dxa" w:w="2880"/>
          </w:tcPr>
          <w:p>
            <w:r>
              <w:t>string</w:t>
            </w:r>
          </w:p>
        </w:tc>
        <w:tc>
          <w:tcPr>
            <w:tcW w:type="dxa" w:w="2880"/>
          </w:tcPr>
          <w:p>
            <w:r>
              <w:t>Default branch name. minLength=1, maxLength=256. If not specified, defaults to main.</w:t>
            </w:r>
          </w:p>
        </w:tc>
      </w:tr>
      <w:tr>
        <w:tc>
          <w:tcPr>
            <w:tcW w:type="dxa" w:w="2880"/>
          </w:tcPr>
          <w:p>
            <w:r>
              <w:t>project.branch.role_name</w:t>
            </w:r>
          </w:p>
        </w:tc>
        <w:tc>
          <w:tcPr>
            <w:tcW w:type="dxa" w:w="2880"/>
          </w:tcPr>
          <w:p>
            <w:r>
              <w:t>string</w:t>
            </w:r>
          </w:p>
        </w:tc>
        <w:tc>
          <w:tcPr>
            <w:tcW w:type="dxa" w:w="2880"/>
          </w:tcPr>
          <w:p>
            <w:r>
              <w:t>Role name. If not specified, defaults to {database_name}_owner.</w:t>
            </w:r>
          </w:p>
        </w:tc>
      </w:tr>
      <w:tr>
        <w:tc>
          <w:tcPr>
            <w:tcW w:type="dxa" w:w="2880"/>
          </w:tcPr>
          <w:p>
            <w:r>
              <w:t>project.branch.database_name</w:t>
            </w:r>
          </w:p>
        </w:tc>
        <w:tc>
          <w:tcPr>
            <w:tcW w:type="dxa" w:w="2880"/>
          </w:tcPr>
          <w:p>
            <w:r>
              <w:t>string</w:t>
            </w:r>
          </w:p>
        </w:tc>
        <w:tc>
          <w:tcPr>
            <w:tcW w:type="dxa" w:w="2880"/>
          </w:tcPr>
          <w:p>
            <w:r>
              <w:t>Database name. If not specified, defaults to neondb.</w:t>
            </w:r>
          </w:p>
        </w:tc>
      </w:tr>
      <w:tr>
        <w:tc>
          <w:tcPr>
            <w:tcW w:type="dxa" w:w="2880"/>
          </w:tcPr>
          <w:p>
            <w:r>
              <w:t>project.branch.annotations</w:t>
            </w:r>
          </w:p>
        </w:tc>
        <w:tc>
          <w:tcPr>
            <w:tcW w:type="dxa" w:w="2880"/>
          </w:tcPr>
          <w:p>
            <w:r>
              <w:t>&lt;AnnotationValueData&gt;</w:t>
            </w:r>
          </w:p>
        </w:tc>
        <w:tc>
          <w:tcPr>
            <w:tcW w:type="dxa" w:w="2880"/>
          </w:tcPr>
          <w:p>
            <w:r>
              <w:t>Branch annotations.</w:t>
            </w:r>
          </w:p>
        </w:tc>
      </w:tr>
      <w:tr>
        <w:tc>
          <w:tcPr>
            <w:tcW w:type="dxa" w:w="2880"/>
          </w:tcPr>
          <w:p>
            <w:r>
              <w:t>project.autoscaling_limit_min_cu</w:t>
            </w:r>
          </w:p>
        </w:tc>
        <w:tc>
          <w:tcPr>
            <w:tcW w:type="dxa" w:w="2880"/>
          </w:tcPr>
          <w:p>
            <w:r>
              <w:t>number</w:t>
            </w:r>
          </w:p>
        </w:tc>
        <w:tc>
          <w:tcPr>
            <w:tcW w:type="dxa" w:w="2880"/>
          </w:tcPr>
          <w:p>
            <w:r>
              <w:t>Autoscaling minimum compute units.</w:t>
            </w:r>
          </w:p>
        </w:tc>
      </w:tr>
      <w:tr>
        <w:tc>
          <w:tcPr>
            <w:tcW w:type="dxa" w:w="2880"/>
          </w:tcPr>
          <w:p>
            <w:r>
              <w:t>project.autoscaling_limit_max_cu</w:t>
            </w:r>
          </w:p>
        </w:tc>
        <w:tc>
          <w:tcPr>
            <w:tcW w:type="dxa" w:w="2880"/>
          </w:tcPr>
          <w:p>
            <w:r>
              <w:t>number</w:t>
            </w:r>
          </w:p>
        </w:tc>
        <w:tc>
          <w:tcPr>
            <w:tcW w:type="dxa" w:w="2880"/>
          </w:tcPr>
          <w:p>
            <w:r>
              <w:t>Autoscaling maximum compute units.</w:t>
            </w:r>
          </w:p>
        </w:tc>
      </w:tr>
      <w:tr>
        <w:tc>
          <w:tcPr>
            <w:tcW w:type="dxa" w:w="2880"/>
          </w:tcPr>
          <w:p>
            <w:r>
              <w:t>project.provisioner</w:t>
            </w:r>
          </w:p>
        </w:tc>
        <w:tc>
          <w:tcPr>
            <w:tcW w:type="dxa" w:w="2880"/>
          </w:tcPr>
          <w:p>
            <w:r>
              <w:t>string</w:t>
            </w:r>
          </w:p>
        </w:tc>
        <w:tc>
          <w:tcPr>
            <w:tcW w:type="dxa" w:w="2880"/>
          </w:tcPr>
          <w:p>
            <w:r>
              <w:t>Provisioner identifier.</w:t>
            </w:r>
          </w:p>
        </w:tc>
      </w:tr>
      <w:tr>
        <w:tc>
          <w:tcPr>
            <w:tcW w:type="dxa" w:w="2880"/>
          </w:tcPr>
          <w:p>
            <w:r>
              <w:t>project.region_id</w:t>
            </w:r>
          </w:p>
        </w:tc>
        <w:tc>
          <w:tcPr>
            <w:tcW w:type="dxa" w:w="2880"/>
          </w:tcPr>
          <w:p>
            <w:r>
              <w:t>string</w:t>
            </w:r>
          </w:p>
        </w:tc>
        <w:tc>
          <w:tcPr>
            <w:tcW w:type="dxa" w:w="2880"/>
          </w:tcPr>
          <w:p>
            <w:r>
              <w:t>Region identifier (example format: aws-us-east-1). See Regions docs for supported values.</w:t>
            </w:r>
          </w:p>
        </w:tc>
      </w:tr>
      <w:tr>
        <w:tc>
          <w:tcPr>
            <w:tcW w:type="dxa" w:w="2880"/>
          </w:tcPr>
          <w:p>
            <w:r>
              <w:t>project.default_endpoint_settings</w:t>
            </w:r>
          </w:p>
        </w:tc>
        <w:tc>
          <w:tcPr>
            <w:tcW w:type="dxa" w:w="2880"/>
          </w:tcPr>
          <w:p>
            <w:r>
              <w:t>object</w:t>
            </w:r>
          </w:p>
        </w:tc>
        <w:tc>
          <w:tcPr>
            <w:tcW w:type="dxa" w:w="2880"/>
          </w:tcPr>
          <w:p>
            <w:r>
              <w:t>Default endpoint settings.</w:t>
            </w:r>
          </w:p>
        </w:tc>
      </w:tr>
      <w:tr>
        <w:tc>
          <w:tcPr>
            <w:tcW w:type="dxa" w:w="2880"/>
          </w:tcPr>
          <w:p>
            <w:r>
              <w:t>project.default_endpoint_settings.pg_settings</w:t>
            </w:r>
          </w:p>
        </w:tc>
        <w:tc>
          <w:tcPr>
            <w:tcW w:type="dxa" w:w="2880"/>
          </w:tcPr>
          <w:p>
            <w:r>
              <w:t>&lt;PgSettingsData&gt;</w:t>
            </w:r>
          </w:p>
        </w:tc>
        <w:tc>
          <w:tcPr>
            <w:tcW w:type="dxa" w:w="2880"/>
          </w:tcPr>
          <w:p>
            <w:r>
              <w:t>PostgreSQL settings.</w:t>
            </w:r>
          </w:p>
        </w:tc>
      </w:tr>
      <w:tr>
        <w:tc>
          <w:tcPr>
            <w:tcW w:type="dxa" w:w="2880"/>
          </w:tcPr>
          <w:p>
            <w:r>
              <w:t>project.default_endpoint_settings.pgbouncer_settings</w:t>
            </w:r>
          </w:p>
        </w:tc>
        <w:tc>
          <w:tcPr>
            <w:tcW w:type="dxa" w:w="2880"/>
          </w:tcPr>
          <w:p>
            <w:r>
              <w:t>&lt;PgbouncerSettingsData&gt;</w:t>
            </w:r>
          </w:p>
        </w:tc>
        <w:tc>
          <w:tcPr>
            <w:tcW w:type="dxa" w:w="2880"/>
          </w:tcPr>
          <w:p>
            <w:r>
              <w:t>PgBouncer settings.</w:t>
            </w:r>
          </w:p>
        </w:tc>
      </w:tr>
      <w:tr>
        <w:tc>
          <w:tcPr>
            <w:tcW w:type="dxa" w:w="2880"/>
          </w:tcPr>
          <w:p>
            <w:r>
              <w:t>project.default_endpoint_settings.autoscaling_limit_min_cu</w:t>
            </w:r>
          </w:p>
        </w:tc>
        <w:tc>
          <w:tcPr>
            <w:tcW w:type="dxa" w:w="2880"/>
          </w:tcPr>
          <w:p>
            <w:r>
              <w:t>&lt;ComputeUnit&gt;</w:t>
            </w:r>
          </w:p>
        </w:tc>
        <w:tc>
          <w:tcPr>
            <w:tcW w:type="dxa" w:w="2880"/>
          </w:tcPr>
          <w:p>
            <w:r>
              <w:t>Autoscaling min CU for default endpoint.</w:t>
            </w:r>
          </w:p>
        </w:tc>
      </w:tr>
      <w:tr>
        <w:tc>
          <w:tcPr>
            <w:tcW w:type="dxa" w:w="2880"/>
          </w:tcPr>
          <w:p>
            <w:r>
              <w:t>project.default_endpoint_settings.autoscaling_limit_max_cu</w:t>
            </w:r>
          </w:p>
        </w:tc>
        <w:tc>
          <w:tcPr>
            <w:tcW w:type="dxa" w:w="2880"/>
          </w:tcPr>
          <w:p>
            <w:r>
              <w:t>&lt;ComputeUnit&gt;</w:t>
            </w:r>
          </w:p>
        </w:tc>
        <w:tc>
          <w:tcPr>
            <w:tcW w:type="dxa" w:w="2880"/>
          </w:tcPr>
          <w:p>
            <w:r>
              <w:t>Autoscaling max CU for default endpoint.</w:t>
            </w:r>
          </w:p>
        </w:tc>
      </w:tr>
      <w:tr>
        <w:tc>
          <w:tcPr>
            <w:tcW w:type="dxa" w:w="2880"/>
          </w:tcPr>
          <w:p>
            <w:r>
              <w:t>project.default_endpoint_settings.suspend_timeout_seconds</w:t>
            </w:r>
          </w:p>
        </w:tc>
        <w:tc>
          <w:tcPr>
            <w:tcW w:type="dxa" w:w="2880"/>
          </w:tcPr>
          <w:p>
            <w:r>
              <w:t>&lt;SuspendTimeoutSeconds&gt;</w:t>
            </w:r>
          </w:p>
        </w:tc>
        <w:tc>
          <w:tcPr>
            <w:tcW w:type="dxa" w:w="2880"/>
          </w:tcPr>
          <w:p>
            <w:r>
              <w:t>Auto-suspend timeout (seconds).</w:t>
            </w:r>
          </w:p>
        </w:tc>
      </w:tr>
      <w:tr>
        <w:tc>
          <w:tcPr>
            <w:tcW w:type="dxa" w:w="2880"/>
          </w:tcPr>
          <w:p>
            <w:r>
              <w:t>project.pg_version</w:t>
            </w:r>
          </w:p>
        </w:tc>
        <w:tc>
          <w:tcPr>
            <w:tcW w:type="dxa" w:w="2880"/>
          </w:tcPr>
          <w:p>
            <w:r>
              <w:t>integer</w:t>
            </w:r>
          </w:p>
        </w:tc>
        <w:tc>
          <w:tcPr>
            <w:tcW w:type="dxa" w:w="2880"/>
          </w:tcPr>
          <w:p>
            <w:r>
              <w:t>Postgres major version. Neon supports 14, 15, 16, 17.</w:t>
            </w:r>
          </w:p>
        </w:tc>
      </w:tr>
      <w:tr>
        <w:tc>
          <w:tcPr>
            <w:tcW w:type="dxa" w:w="2880"/>
          </w:tcPr>
          <w:p>
            <w:r>
              <w:t>project.store_passwords</w:t>
            </w:r>
          </w:p>
        </w:tc>
        <w:tc>
          <w:tcPr>
            <w:tcW w:type="dxa" w:w="2880"/>
          </w:tcPr>
          <w:p>
            <w:r>
              <w:t>boolean</w:t>
            </w:r>
          </w:p>
        </w:tc>
        <w:tc>
          <w:tcPr>
            <w:tcW w:type="dxa" w:w="2880"/>
          </w:tcPr>
          <w:p>
            <w:r>
              <w:t>Whether passwords are stored for roles in the project. Storing passwords facilitates access to Neon features that require authorization.</w:t>
            </w:r>
          </w:p>
        </w:tc>
      </w:tr>
      <w:tr>
        <w:tc>
          <w:tcPr>
            <w:tcW w:type="dxa" w:w="2880"/>
          </w:tcPr>
          <w:p>
            <w:r>
              <w:t>project.history_retention_seconds</w:t>
            </w:r>
          </w:p>
        </w:tc>
        <w:tc>
          <w:tcPr>
            <w:tcW w:type="dxa" w:w="2880"/>
          </w:tcPr>
          <w:p>
            <w:r>
              <w:t>integer</w:t>
            </w:r>
          </w:p>
        </w:tc>
        <w:tc>
          <w:tcPr>
            <w:tcW w:type="dxa" w:w="2880"/>
          </w:tcPr>
          <w:p>
            <w:r>
              <w:t>Shared history retention for all branches in this project (seconds). max=2592000. Default is 86400 (1 day).</w:t>
            </w:r>
          </w:p>
        </w:tc>
      </w:tr>
      <w:tr>
        <w:tc>
          <w:tcPr>
            <w:tcW w:type="dxa" w:w="2880"/>
          </w:tcPr>
          <w:p>
            <w:r>
              <w:t>project.org_id</w:t>
            </w:r>
          </w:p>
        </w:tc>
        <w:tc>
          <w:tcPr>
            <w:tcW w:type="dxa" w:w="2880"/>
          </w:tcPr>
          <w:p>
            <w:r>
              <w:t>string</w:t>
            </w:r>
          </w:p>
        </w:tc>
        <w:tc>
          <w:tcPr>
            <w:tcW w:type="dxa" w:w="2880"/>
          </w:tcPr>
          <w:p>
            <w:r>
              <w:t>Organization id if the project belongs to an organization. Pattern: ^[a-z0-9-]{1,60}$. If not present, project is owned by a user (not an org).</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"project": {</w:t>
        <w:br/>
        <w:t xml:space="preserve"> "data_storage_bytes_hour": 0,</w:t>
        <w:br/>
        <w:t xml:space="preserve"> "data_transfer_bytes": 0,</w:t>
        <w:br/>
        <w:t xml:space="preserve"> "written_data_bytes": 0,</w:t>
        <w:br/>
        <w:t xml:space="preserve"> "compute_time_seconds": 0,</w:t>
        <w:br/>
        <w:t xml:space="preserve"> "active_time_seconds": 0,</w:t>
        <w:br/>
        <w:t xml:space="preserve"> "cpu_used_sec": 0,</w:t>
        <w:br/>
        <w:t xml:space="preserve"> "id": "shy-silence-123456",</w:t>
        <w:br/>
        <w:t xml:space="preserve"> "platform_id": "aws",</w:t>
        <w:br/>
        <w:t xml:space="preserve"> "region_id": "aws-us-east-1",</w:t>
        <w:br/>
        <w:t xml:space="preserve"> "name": "my-project",</w:t>
        <w:br/>
        <w:t xml:space="preserve"> "provisioner": "k8s-neonvm",</w:t>
        <w:br/>
        <w:t xml:space="preserve"> "default_endpoint_settings": {</w:t>
        <w:br/>
        <w:t xml:space="preserve"> "pg_settings": {},</w:t>
        <w:br/>
        <w:t xml:space="preserve"> "pgbouncer_settings": {},</w:t>
        <w:br/>
        <w:t xml:space="preserve"> "autoscaling_limit_min_cu": 0.25,</w:t>
        <w:br/>
        <w:t xml:space="preserve"> "autoscaling_limit_max_cu": 1,</w:t>
        <w:br/>
        <w:t xml:space="preserve"> "suspend_timeout_seconds": 300</w:t>
        <w:br/>
        <w:t xml:space="preserve"> },</w:t>
        <w:br/>
        <w:t xml:space="preserve"> "settings": {</w:t>
        <w:br/>
        <w:t xml:space="preserve"> "quota": {},</w:t>
        <w:br/>
        <w:t xml:space="preserve"> "allowed_ips": [],</w:t>
        <w:br/>
        <w:t xml:space="preserve"> "enable_logical_replication": false,</w:t>
        <w:br/>
        <w:t xml:space="preserve"> "maintenance_window": {},</w:t>
        <w:br/>
        <w:t xml:space="preserve"> "block_public_connections": false,</w:t>
        <w:br/>
        <w:t xml:space="preserve"> "block_vpc_connections": false,</w:t>
        <w:br/>
        <w:t xml:space="preserve"> "audit_log_level": "default",</w:t>
        <w:br/>
        <w:t xml:space="preserve"> "hipaa": false,</w:t>
        <w:br/>
        <w:t xml:space="preserve"> "preload_libraries": []</w:t>
        <w:br/>
        <w:t xml:space="preserve"> },</w:t>
        <w:br/>
        <w:t xml:space="preserve"> "pg_version": 16,</w:t>
        <w:br/>
        <w:t xml:space="preserve"> "proxy_host": "aws-us-east-1.aws.neon.tech",</w:t>
        <w:br/>
        <w:t xml:space="preserve"> "branch_logical_size_limit": 0,</w:t>
        <w:br/>
        <w:t xml:space="preserve"> "branch_logical_size_limit_bytes": 0,</w:t>
        <w:br/>
        <w:t xml:space="preserve"> "store_passwords": true,</w:t>
        <w:br/>
        <w:t xml:space="preserve"> "maintenance_starts_at": null,</w:t>
        <w:br/>
        <w:t xml:space="preserve"> "creation_source": "api",</w:t>
        <w:br/>
        <w:t xml:space="preserve"> "history_retention_seconds": 86400,</w:t>
        <w:br/>
        <w:t xml:space="preserve"> "created_at": "2026-02-27T12:00:00Z",</w:t>
        <w:br/>
        <w:t xml:space="preserve"> "updated_at": "2026-02-27T12:00:00Z",</w:t>
        <w:br/>
        <w:t xml:space="preserve"> "synthetic_storage_size": 0,</w:t>
        <w:br/>
        <w:t xml:space="preserve"> "consumption_period_start": "2026-02-01T00:00:00Z",</w:t>
        <w:br/>
        <w:t xml:space="preserve"> "consumption_period_end": "2026-03-01T00:00:00Z",</w:t>
        <w:br/>
        <w:t xml:space="preserve"> "quota_reset_at": null,</w:t>
        <w:br/>
        <w:t xml:space="preserve"> "owner_id": "user_123",</w:t>
        <w:br/>
        <w:t xml:space="preserve"> "owner": {</w:t>
        <w:br/>
        <w:t xml:space="preserve"> "email": "user@example.com",</w:t>
        <w:br/>
        <w:t xml:space="preserve"> "name": "Example User",</w:t>
        <w:br/>
        <w:t xml:space="preserve"> "branches_limit": 10,</w:t>
        <w:br/>
        <w:t xml:space="preserve"> "subscription_type": "free"</w:t>
        <w:br/>
        <w:t xml:space="preserve"> },</w:t>
        <w:br/>
        <w:t xml:space="preserve"> "compute_last_active_at": null,</w:t>
        <w:br/>
        <w:t xml:space="preserve"> "org_id": "org-example-123",</w:t>
        <w:br/>
        <w:t xml:space="preserve"> "maintenance_scheduled_for": null,</w:t>
        <w:br/>
        <w:t xml:space="preserve"> "hipaa_enabled_at": null</w:t>
        <w:br/>
        <w:t xml:space="preserve"> },</w:t>
        <w:br/>
        <w:t xml:space="preserve"> "connection_uris": [</w:t>
        <w:br/>
        <w:t xml:space="preserve"> {</w:t>
        <w:br/>
        <w:t xml:space="preserve"> "connection_uri": "postgresql://neondb_owner:password@ep-example-123.aws-us-east-1.aws.neon.tech/neondb?sslmode=require",</w:t>
        <w:br/>
        <w:t xml:space="preserve"> "connection_parameters": {</w:t>
        <w:br/>
        <w:t xml:space="preserve"> "database": "neondb",</w:t>
        <w:br/>
        <w:t xml:space="preserve"> "password": "password",</w:t>
        <w:br/>
        <w:t xml:space="preserve"> "role": "neondb_owner",</w:t>
        <w:br/>
        <w:t xml:space="preserve"> "host": "ep-example-123.aws-us-east-1.aws.neon.tech",</w:t>
        <w:br/>
        <w:t xml:space="preserve"> "pooler_host": "ep-example-123-pooler.aws-us-east-1.aws.neon.tech"</w:t>
        <w:br/>
        <w:t xml:space="preserve"> }</w:t>
        <w:br/>
        <w:t xml:space="preserve"> }</w:t>
        <w:br/>
        <w:t xml:space="preserve"> ],</w:t>
        <w:br/>
        <w:t xml:space="preserve"> "roles": [</w:t>
        <w:br/>
        <w:t xml:space="preserve"> {</w:t>
        <w:br/>
        <w:t xml:space="preserve"> "branch_id": "br-small-term-683261",</w:t>
        <w:br/>
        <w:t xml:space="preserve"> "name": "neondb_owner",</w:t>
        <w:br/>
        <w:t xml:space="preserve"> "password": "password",</w:t>
        <w:br/>
        <w:t xml:space="preserve"> "protected": false,</w:t>
        <w:br/>
        <w:t xml:space="preserve"> "authentication_method": "password",</w:t>
        <w:br/>
        <w:t xml:space="preserve"> "created_at": "2026-02-27T12:00:00Z",</w:t>
        <w:br/>
        <w:t xml:space="preserve"> "updated_at": "2026-02-27T12:00:00Z"</w:t>
        <w:br/>
        <w:t xml:space="preserve"> }</w:t>
        <w:br/>
        <w:t xml:space="preserve"> ],</w:t>
        <w:br/>
        <w:t xml:space="preserve"> "databases": [</w:t>
        <w:br/>
        <w:t xml:space="preserve"> {</w:t>
        <w:br/>
        <w:t xml:space="preserve"> "id": 1,</w:t>
        <w:br/>
        <w:t xml:space="preserve"> "branch_id": "br-small-term-683261",</w:t>
        <w:br/>
        <w:t xml:space="preserve"> "name": "neondb",</w:t>
        <w:br/>
        <w:t xml:space="preserve"> "owner_name": "neondb_owner",</w:t>
        <w:br/>
        <w:t xml:space="preserve"> "created_at": "2026-02-27T12:00:00Z",</w:t>
        <w:br/>
        <w:t xml:space="preserve"> "updated_at": "2026-02-27T12:00:00Z"</w:t>
        <w:br/>
        <w:t xml:space="preserve"> }</w:t>
        <w:br/>
        <w:t xml:space="preserve"> ],</w:t>
        <w:br/>
        <w:t xml:space="preserve"> "operations": [</w:t>
        <w:br/>
        <w:t xml:space="preserve"> {</w:t>
        <w:br/>
        <w:t xml:space="preserve"> "id": "op_123",</w:t>
        <w:br/>
        <w:t xml:space="preserve"> "project_id": "shy-silence-123456",</w:t>
        <w:br/>
        <w:t xml:space="preserve"> "branch_id": "br-small-term-683261",</w:t>
        <w:br/>
        <w:t xml:space="preserve"> "endpoint_id": "ep-little-smoke-851426",</w:t>
        <w:br/>
        <w:t xml:space="preserve"> "action": "create_branch",</w:t>
        <w:br/>
        <w:t xml:space="preserve"> "status": "running",</w:t>
        <w:br/>
        <w:t xml:space="preserve"> "error": null,</w:t>
        <w:br/>
        <w:t xml:space="preserve"> "failures_count": 0,</w:t>
        <w:br/>
        <w:t xml:space="preserve"> "retry_at": null,</w:t>
        <w:br/>
        <w:t xml:space="preserve"> "created_at": "2026-02-27T12:00:00Z",</w:t>
        <w:br/>
        <w:t xml:space="preserve"> "updated_at": "2026-02-27T12:00:00Z",</w:t>
        <w:br/>
        <w:t xml:space="preserve"> "total_duration_ms": 1200</w:t>
        <w:br/>
        <w:t xml:space="preserve"> }</w:t>
        <w:br/>
        <w:t xml:space="preserve"> ],</w:t>
        <w:br/>
        <w:t xml:space="preserve"> "branch": {</w:t>
        <w:br/>
        <w:t xml:space="preserve"> "id": "br-small-term-683261",</w:t>
        <w:br/>
        <w:t xml:space="preserve"> "project_id": "shy-silence-123456",</w:t>
        <w:br/>
        <w:t xml:space="preserve"> "parent_id": null,</w:t>
        <w:br/>
        <w:t xml:space="preserve"> "parent_lsn": null,</w:t>
        <w:br/>
        <w:t xml:space="preserve"> "parent_timestamp": null,</w:t>
        <w:br/>
        <w:t xml:space="preserve"> "name": "main",</w:t>
        <w:br/>
        <w:t xml:space="preserve"> "current_state": "init",</w:t>
        <w:br/>
        <w:t xml:space="preserve"> "pending_state": null,</w:t>
        <w:br/>
        <w:t xml:space="preserve"> "state_changed_at": "2026-02-27T12:00:00Z",</w:t>
        <w:br/>
        <w:t xml:space="preserve"> "logical_size": 0,</w:t>
        <w:br/>
        <w:t xml:space="preserve"> "creation_source": "api",</w:t>
        <w:br/>
        <w:t xml:space="preserve"> "primary": true,</w:t>
        <w:br/>
        <w:t xml:space="preserve"> "default": true,</w:t>
        <w:br/>
        <w:t xml:space="preserve"> "protected": false,</w:t>
        <w:br/>
        <w:t xml:space="preserve"> "cpu_used_sec": 0,</w:t>
        <w:br/>
        <w:t xml:space="preserve"> "compute_time_seconds": 0,</w:t>
        <w:br/>
        <w:t xml:space="preserve"> "active_time_seconds": 0,</w:t>
        <w:br/>
        <w:t xml:space="preserve"> "written_data_bytes": 0,</w:t>
        <w:br/>
        <w:t xml:space="preserve"> "data_transfer_bytes": 0,</w:t>
        <w:br/>
        <w:t xml:space="preserve"> "created_at": "2026-02-27T12:00:00Z",</w:t>
        <w:br/>
        <w:t xml:space="preserve"> "updated_at": "2026-02-27T12:00:00Z",</w:t>
        <w:br/>
        <w:t xml:space="preserve"> "ttl_interval_seconds": null,</w:t>
        <w:br/>
        <w:t xml:space="preserve"> "expires_at": null,</w:t>
        <w:br/>
        <w:t xml:space="preserve"> "last_reset_at": null,</w:t>
        <w:br/>
        <w:t xml:space="preserve"> "created_by": {</w:t>
        <w:br/>
        <w:t xml:space="preserve"> "name": "Example User",</w:t>
        <w:br/>
        <w:t xml:space="preserve"> "image": "https://example.com/avatar.png"</w:t>
        <w:br/>
        <w:t xml:space="preserve"> },</w:t>
        <w:br/>
        <w:t xml:space="preserve"> "init_source": "parent-data",</w:t>
        <w:br/>
        <w:t xml:space="preserve"> "restore_status": null,</w:t>
        <w:br/>
        <w:t xml:space="preserve"> "restored_from": null,</w:t>
        <w:br/>
        <w:t xml:space="preserve"> "restored_as": null,</w:t>
        <w:br/>
        <w:t xml:space="preserve"> "restricted_actions": []</w:t>
        <w:br/>
        <w:t xml:space="preserve"> },</w:t>
        <w:br/>
        <w:t xml:space="preserve"> "endpoints": [</w:t>
        <w:br/>
        <w:t xml:space="preserve"> {</w:t>
        <w:br/>
        <w:t xml:space="preserve"> "host": "ep-little-smoke-851426.aws-us-east-1.aws.neon.tech",</w:t>
        <w:br/>
        <w:t xml:space="preserve"> "id": "ep-little-smoke-851426",</w:t>
        <w:br/>
        <w:t xml:space="preserve"> "name": "primary",</w:t>
        <w:br/>
        <w:t xml:space="preserve"> "project_id": "shy-silence-123456",</w:t>
        <w:br/>
        <w:t xml:space="preserve"> "branch_id": "br-small-term-683261",</w:t>
        <w:br/>
        <w:t xml:space="preserve"> "autoscaling_limit_min_cu": 0.25,</w:t>
        <w:br/>
        <w:t xml:space="preserve"> "autoscaling_limit_max_cu": 1,</w:t>
        <w:br/>
        <w:t xml:space="preserve"> "region_id": "aws-us-east-1",</w:t>
        <w:br/>
        <w:t xml:space="preserve"> "type": "read_write",</w:t>
        <w:br/>
        <w:t xml:space="preserve"> "current_state": "init",</w:t>
        <w:br/>
        <w:t xml:space="preserve"> "pending_state": null,</w:t>
        <w:br/>
        <w:t xml:space="preserve"> "settings": {</w:t>
        <w:br/>
        <w:t xml:space="preserve"> "pg_settings": {},</w:t>
        <w:br/>
        <w:t xml:space="preserve"> "pgbouncer_settings": {},</w:t>
        <w:br/>
        <w:t xml:space="preserve"> "preload_libraries": []</w:t>
        <w:br/>
        <w:t xml:space="preserve"> },</w:t>
        <w:br/>
        <w:t xml:space="preserve"> "pooler_enabled": true,</w:t>
        <w:br/>
        <w:t xml:space="preserve"> "pooler_mode": "transaction",</w:t>
        <w:br/>
        <w:t xml:space="preserve"> "disabled": false,</w:t>
        <w:br/>
        <w:t xml:space="preserve"> "passwordless_access": false,</w:t>
        <w:br/>
        <w:t xml:space="preserve"> "last_active": null,</w:t>
        <w:br/>
        <w:t xml:space="preserve"> "creation_source": "api",</w:t>
        <w:br/>
        <w:t xml:space="preserve"> "created_at": "2026-02-27T12:00:00Z",</w:t>
        <w:br/>
        <w:t xml:space="preserve"> "updated_at": "2026-02-27T12:00:00Z",</w:t>
        <w:br/>
        <w:t xml:space="preserve"> "started_at": null,</w:t>
        <w:br/>
        <w:t xml:space="preserve"> "suspended_at": null,</w:t>
        <w:br/>
        <w:t xml:space="preserve"> "proxy_host": "ep-little-smoke-851426.aws-us-east-1.aws.neon.tech",</w:t>
        <w:br/>
        <w:t xml:space="preserve"> "suspend_timeout_seconds": 300,</w:t>
        <w:br/>
        <w:t xml:space="preserve"> "provisioner": "k8s-neonvm",</w:t>
        <w:br/>
        <w:t xml:space="preserve"> "compute_release_version": null</w:t>
        <w:br/>
        <w:t xml:space="preserve"> }</w:t>
        <w:br/>
        <w:t xml:space="preserve"> ]</w:t>
        <w:br/>
        <w:t>}</w:t>
      </w:r>
    </w:p>
    <w:p>
      <w:pPr>
        <w:pStyle w:val="Heading3"/>
      </w:pPr>
      <w:r>
        <w:t>Error Response (General Error)</w:t>
      </w:r>
    </w:p>
    <w:p>
      <w:r>
        <w:rPr>
          <w:b/>
          <w:color w:val="666666"/>
          <w:sz w:val="16"/>
        </w:rPr>
        <w:t>[json]</w:t>
      </w:r>
    </w:p>
    <w:p>
      <w:pPr>
        <w:shd w:fill="F2F2F2" w:val="clear"/>
      </w:pPr>
      <w:r>
        <w:rPr>
          <w:rFonts w:ascii="Courier New" w:hAnsi="Courier New"/>
          <w:sz w:val="17"/>
        </w:rPr>
        <w:t>{</w:t>
        <w:br/>
        <w:t xml:space="preserve"> "request_id": "req_01HTR0Y9YB2Z3Q4W5X6Y7Z8A9B",</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Project object.</w:t>
            </w:r>
          </w:p>
        </w:tc>
      </w:tr>
      <w:tr>
        <w:tc>
          <w:tcPr>
            <w:tcW w:type="dxa" w:w="2880"/>
          </w:tcPr>
          <w:p>
            <w:r>
              <w:t>project.data_storage_bytes_hour</w:t>
            </w:r>
          </w:p>
        </w:tc>
        <w:tc>
          <w:tcPr>
            <w:tcW w:type="dxa" w:w="2880"/>
          </w:tcPr>
          <w:p>
            <w:r>
              <w:t>integer</w:t>
            </w:r>
          </w:p>
        </w:tc>
        <w:tc>
          <w:tcPr>
            <w:tcW w:type="dxa" w:w="2880"/>
          </w:tcPr>
          <w:p>
            <w:r>
              <w:t>Bytes-Hour consumed hourly during the billing period (lagging; resets each billing period).</w:t>
            </w:r>
          </w:p>
        </w:tc>
      </w:tr>
      <w:tr>
        <w:tc>
          <w:tcPr>
            <w:tcW w:type="dxa" w:w="2880"/>
          </w:tcPr>
          <w:p>
            <w:r>
              <w:t>project.data_transfer_bytes</w:t>
            </w:r>
          </w:p>
        </w:tc>
        <w:tc>
          <w:tcPr>
            <w:tcW w:type="dxa" w:w="2880"/>
          </w:tcPr>
          <w:p>
            <w:r>
              <w:t>integer</w:t>
            </w:r>
          </w:p>
        </w:tc>
        <w:tc>
          <w:tcPr>
            <w:tcW w:type="dxa" w:w="2880"/>
          </w:tcPr>
          <w:p>
            <w:r>
              <w:t>Egress bytes to client for the project over the billing period (lagging; resets each billing period; includes deleted endpoints).</w:t>
            </w:r>
          </w:p>
        </w:tc>
      </w:tr>
      <w:tr>
        <w:tc>
          <w:tcPr>
            <w:tcW w:type="dxa" w:w="2880"/>
          </w:tcPr>
          <w:p>
            <w:r>
              <w:t>project.written_data_bytes</w:t>
            </w:r>
          </w:p>
        </w:tc>
        <w:tc>
          <w:tcPr>
            <w:tcW w:type="dxa" w:w="2880"/>
          </w:tcPr>
          <w:p>
            <w:r>
              <w:t>integer</w:t>
            </w:r>
          </w:p>
        </w:tc>
        <w:tc>
          <w:tcPr>
            <w:tcW w:type="dxa" w:w="2880"/>
          </w:tcPr>
          <w:p>
            <w:r>
              <w:t>WAL bytes travelled through storage across all branches (lagging; resets each billing period).</w:t>
            </w:r>
          </w:p>
        </w:tc>
      </w:tr>
      <w:tr>
        <w:tc>
          <w:tcPr>
            <w:tcW w:type="dxa" w:w="2880"/>
          </w:tcPr>
          <w:p>
            <w:r>
              <w:t>project.compute_time_seconds</w:t>
            </w:r>
          </w:p>
        </w:tc>
        <w:tc>
          <w:tcPr>
            <w:tcW w:type="dxa" w:w="2880"/>
          </w:tcPr>
          <w:p>
            <w:r>
              <w:t>integer</w:t>
            </w:r>
          </w:p>
        </w:tc>
        <w:tc>
          <w:tcPr>
            <w:tcW w:type="dxa" w:w="2880"/>
          </w:tcPr>
          <w:p>
            <w:r>
              <w:t>CPU seconds used by compute endpoints (lagging; resets each billing period).</w:t>
            </w:r>
          </w:p>
        </w:tc>
      </w:tr>
      <w:tr>
        <w:tc>
          <w:tcPr>
            <w:tcW w:type="dxa" w:w="2880"/>
          </w:tcPr>
          <w:p>
            <w:r>
              <w:t>project.active_time_seconds</w:t>
            </w:r>
          </w:p>
        </w:tc>
        <w:tc>
          <w:tcPr>
            <w:tcW w:type="dxa" w:w="2880"/>
          </w:tcPr>
          <w:p>
            <w:r>
              <w:t>integer</w:t>
            </w:r>
          </w:p>
        </w:tc>
        <w:tc>
          <w:tcPr>
            <w:tcW w:type="dxa" w:w="2880"/>
          </w:tcPr>
          <w:p>
            <w:r>
              <w:t>Wall-clock time endpoints were observed active (lagging; resets each billing period).</w:t>
            </w:r>
          </w:p>
        </w:tc>
      </w:tr>
      <w:tr>
        <w:tc>
          <w:tcPr>
            <w:tcW w:type="dxa" w:w="2880"/>
          </w:tcPr>
          <w:p>
            <w:r>
              <w:t>project.cpu_used_sec</w:t>
            </w:r>
          </w:p>
        </w:tc>
        <w:tc>
          <w:tcPr>
            <w:tcW w:type="dxa" w:w="2880"/>
          </w:tcPr>
          <w:p>
            <w:r>
              <w:t>integer</w:t>
            </w:r>
          </w:p>
        </w:tc>
        <w:tc>
          <w:tcPr>
            <w:tcW w:type="dxa" w:w="2880"/>
          </w:tcPr>
          <w:p>
            <w:r>
              <w:t>DEPRECATED, use project.compute_time_seconds.</w:t>
            </w:r>
          </w:p>
        </w:tc>
      </w:tr>
      <w:tr>
        <w:tc>
          <w:tcPr>
            <w:tcW w:type="dxa" w:w="2880"/>
          </w:tcPr>
          <w:p>
            <w:r>
              <w:t>project.id</w:t>
            </w:r>
          </w:p>
        </w:tc>
        <w:tc>
          <w:tcPr>
            <w:tcW w:type="dxa" w:w="2880"/>
          </w:tcPr>
          <w:p>
            <w:r>
              <w:t>string</w:t>
            </w:r>
          </w:p>
        </w:tc>
        <w:tc>
          <w:tcPr>
            <w:tcW w:type="dxa" w:w="2880"/>
          </w:tcPr>
          <w:p>
            <w:r>
              <w:t>Project ID. Pattern: ^[a-z0-9-]{1,60}$.</w:t>
            </w:r>
          </w:p>
        </w:tc>
      </w:tr>
      <w:tr>
        <w:tc>
          <w:tcPr>
            <w:tcW w:type="dxa" w:w="2880"/>
          </w:tcPr>
          <w:p>
            <w:r>
              <w:t>project.platform_id</w:t>
            </w:r>
          </w:p>
        </w:tc>
        <w:tc>
          <w:tcPr>
            <w:tcW w:type="dxa" w:w="2880"/>
          </w:tcPr>
          <w:p>
            <w:r>
              <w:t>string</w:t>
            </w:r>
          </w:p>
        </w:tc>
        <w:tc>
          <w:tcPr>
            <w:tcW w:type="dxa" w:w="2880"/>
          </w:tcPr>
          <w:p>
            <w:r>
              <w:t>Cloud platform identifier (currently aws).</w:t>
            </w:r>
          </w:p>
        </w:tc>
      </w:tr>
      <w:tr>
        <w:tc>
          <w:tcPr>
            <w:tcW w:type="dxa" w:w="2880"/>
          </w:tcPr>
          <w:p>
            <w:r>
              <w:t>project.region_id</w:t>
            </w:r>
          </w:p>
        </w:tc>
        <w:tc>
          <w:tcPr>
            <w:tcW w:type="dxa" w:w="2880"/>
          </w:tcPr>
          <w:p>
            <w:r>
              <w:t>string</w:t>
            </w:r>
          </w:p>
        </w:tc>
        <w:tc>
          <w:tcPr>
            <w:tcW w:type="dxa" w:w="2880"/>
          </w:tcPr>
          <w:p>
            <w:r>
              <w:t>Region identifier.</w:t>
            </w:r>
          </w:p>
        </w:tc>
      </w:tr>
      <w:tr>
        <w:tc>
          <w:tcPr>
            <w:tcW w:type="dxa" w:w="2880"/>
          </w:tcPr>
          <w:p>
            <w:r>
              <w:t>project.name</w:t>
            </w:r>
          </w:p>
        </w:tc>
        <w:tc>
          <w:tcPr>
            <w:tcW w:type="dxa" w:w="2880"/>
          </w:tcPr>
          <w:p>
            <w:r>
              <w:t>string</w:t>
            </w:r>
          </w:p>
        </w:tc>
        <w:tc>
          <w:tcPr>
            <w:tcW w:type="dxa" w:w="2880"/>
          </w:tcPr>
          <w:p>
            <w:r>
              <w:t>Project name.</w:t>
            </w:r>
          </w:p>
        </w:tc>
      </w:tr>
      <w:tr>
        <w:tc>
          <w:tcPr>
            <w:tcW w:type="dxa" w:w="2880"/>
          </w:tcPr>
          <w:p>
            <w:r>
              <w:t>project.provisioner</w:t>
            </w:r>
          </w:p>
        </w:tc>
        <w:tc>
          <w:tcPr>
            <w:tcW w:type="dxa" w:w="2880"/>
          </w:tcPr>
          <w:p>
            <w:r>
              <w:t>string</w:t>
            </w:r>
          </w:p>
        </w:tc>
        <w:tc>
          <w:tcPr>
            <w:tcW w:type="dxa" w:w="2880"/>
          </w:tcPr>
          <w:p>
            <w:r>
              <w:t>Provisioner identifier.</w:t>
            </w:r>
          </w:p>
        </w:tc>
      </w:tr>
      <w:tr>
        <w:tc>
          <w:tcPr>
            <w:tcW w:type="dxa" w:w="2880"/>
          </w:tcPr>
          <w:p>
            <w:r>
              <w:t>project.default_endpoint_settings</w:t>
            </w:r>
          </w:p>
        </w:tc>
        <w:tc>
          <w:tcPr>
            <w:tcW w:type="dxa" w:w="2880"/>
          </w:tcPr>
          <w:p>
            <w:r>
              <w:t>object</w:t>
            </w:r>
          </w:p>
        </w:tc>
        <w:tc>
          <w:tcPr>
            <w:tcW w:type="dxa" w:w="2880"/>
          </w:tcPr>
          <w:p>
            <w:r>
              <w:t>Default endpoint settings.</w:t>
            </w:r>
          </w:p>
        </w:tc>
      </w:tr>
      <w:tr>
        <w:tc>
          <w:tcPr>
            <w:tcW w:type="dxa" w:w="2880"/>
          </w:tcPr>
          <w:p>
            <w:r>
              <w:t>project.settings</w:t>
            </w:r>
          </w:p>
        </w:tc>
        <w:tc>
          <w:tcPr>
            <w:tcW w:type="dxa" w:w="2880"/>
          </w:tcPr>
          <w:p>
            <w:r>
              <w:t>object</w:t>
            </w:r>
          </w:p>
        </w:tc>
        <w:tc>
          <w:tcPr>
            <w:tcW w:type="dxa" w:w="2880"/>
          </w:tcPr>
          <w:p>
            <w:r>
              <w:t>Project settings.</w:t>
            </w:r>
          </w:p>
        </w:tc>
      </w:tr>
      <w:tr>
        <w:tc>
          <w:tcPr>
            <w:tcW w:type="dxa" w:w="2880"/>
          </w:tcPr>
          <w:p>
            <w:r>
              <w:t>project.pg_version</w:t>
            </w:r>
          </w:p>
        </w:tc>
        <w:tc>
          <w:tcPr>
            <w:tcW w:type="dxa" w:w="2880"/>
          </w:tcPr>
          <w:p>
            <w:r>
              <w:t>integer</w:t>
            </w:r>
          </w:p>
        </w:tc>
        <w:tc>
          <w:tcPr>
            <w:tcW w:type="dxa" w:w="2880"/>
          </w:tcPr>
          <w:p>
            <w:r>
              <w:t>Postgres major version.</w:t>
            </w:r>
          </w:p>
        </w:tc>
      </w:tr>
      <w:tr>
        <w:tc>
          <w:tcPr>
            <w:tcW w:type="dxa" w:w="2880"/>
          </w:tcPr>
          <w:p>
            <w:r>
              <w:t>project.proxy_host</w:t>
            </w:r>
          </w:p>
        </w:tc>
        <w:tc>
          <w:tcPr>
            <w:tcW w:type="dxa" w:w="2880"/>
          </w:tcPr>
          <w:p>
            <w:r>
              <w:t>string</w:t>
            </w:r>
          </w:p>
        </w:tc>
        <w:tc>
          <w:tcPr>
            <w:tcW w:type="dxa" w:w="2880"/>
          </w:tcPr>
          <w:p>
            <w:r>
              <w:t>Proxy host combining region_id, platform_id, and Neon domain.</w:t>
            </w:r>
          </w:p>
        </w:tc>
      </w:tr>
      <w:tr>
        <w:tc>
          <w:tcPr>
            <w:tcW w:type="dxa" w:w="2880"/>
          </w:tcPr>
          <w:p>
            <w:r>
              <w:t>project.branch_logical_size_limit</w:t>
            </w:r>
          </w:p>
        </w:tc>
        <w:tc>
          <w:tcPr>
            <w:tcW w:type="dxa" w:w="2880"/>
          </w:tcPr>
          <w:p>
            <w:r>
              <w:t>integer</w:t>
            </w:r>
          </w:p>
        </w:tc>
        <w:tc>
          <w:tcPr>
            <w:tcW w:type="dxa" w:w="2880"/>
          </w:tcPr>
          <w:p>
            <w:r>
              <w:t>Branch logical size limit (MiB).</w:t>
            </w:r>
          </w:p>
        </w:tc>
      </w:tr>
      <w:tr>
        <w:tc>
          <w:tcPr>
            <w:tcW w:type="dxa" w:w="2880"/>
          </w:tcPr>
          <w:p>
            <w:r>
              <w:t>project.branch_logical_size_limit_bytes</w:t>
            </w:r>
          </w:p>
        </w:tc>
        <w:tc>
          <w:tcPr>
            <w:tcW w:type="dxa" w:w="2880"/>
          </w:tcPr>
          <w:p>
            <w:r>
              <w:t>integer</w:t>
            </w:r>
          </w:p>
        </w:tc>
        <w:tc>
          <w:tcPr>
            <w:tcW w:type="dxa" w:w="2880"/>
          </w:tcPr>
          <w:p>
            <w:r>
              <w:t>Branch logical size limit (bytes).</w:t>
            </w:r>
          </w:p>
        </w:tc>
      </w:tr>
      <w:tr>
        <w:tc>
          <w:tcPr>
            <w:tcW w:type="dxa" w:w="2880"/>
          </w:tcPr>
          <w:p>
            <w:r>
              <w:t>project.store_passwords</w:t>
            </w:r>
          </w:p>
        </w:tc>
        <w:tc>
          <w:tcPr>
            <w:tcW w:type="dxa" w:w="2880"/>
          </w:tcPr>
          <w:p>
            <w:r>
              <w:t>boolean</w:t>
            </w:r>
          </w:p>
        </w:tc>
        <w:tc>
          <w:tcPr>
            <w:tcW w:type="dxa" w:w="2880"/>
          </w:tcPr>
          <w:p>
            <w:r>
              <w:t>Whether passwords are stored for roles in the project.</w:t>
            </w:r>
          </w:p>
        </w:tc>
      </w:tr>
      <w:tr>
        <w:tc>
          <w:tcPr>
            <w:tcW w:type="dxa" w:w="2880"/>
          </w:tcPr>
          <w:p>
            <w:r>
              <w:t>project.maintenance_starts_at</w:t>
            </w:r>
          </w:p>
        </w:tc>
        <w:tc>
          <w:tcPr>
            <w:tcW w:type="dxa" w:w="2880"/>
          </w:tcPr>
          <w:p>
            <w:r>
              <w:t>string | null</w:t>
            </w:r>
          </w:p>
        </w:tc>
        <w:tc>
          <w:tcPr>
            <w:tcW w:type="dxa" w:w="2880"/>
          </w:tcPr>
          <w:p>
            <w:r>
              <w:t>Timestamp when project maintenance begins. If set, project enters maintenance mode at this time.</w:t>
            </w:r>
          </w:p>
        </w:tc>
      </w:tr>
      <w:tr>
        <w:tc>
          <w:tcPr>
            <w:tcW w:type="dxa" w:w="2880"/>
          </w:tcPr>
          <w:p>
            <w:r>
              <w:t>project.creation_source</w:t>
            </w:r>
          </w:p>
        </w:tc>
        <w:tc>
          <w:tcPr>
            <w:tcW w:type="dxa" w:w="2880"/>
          </w:tcPr>
          <w:p>
            <w:r>
              <w:t>string</w:t>
            </w:r>
          </w:p>
        </w:tc>
        <w:tc>
          <w:tcPr>
            <w:tcW w:type="dxa" w:w="2880"/>
          </w:tcPr>
          <w:p>
            <w:r>
              <w:t>Project creation source.</w:t>
            </w:r>
          </w:p>
        </w:tc>
      </w:tr>
      <w:tr>
        <w:tc>
          <w:tcPr>
            <w:tcW w:type="dxa" w:w="2880"/>
          </w:tcPr>
          <w:p>
            <w:r>
              <w:t>project.history_retention_seconds</w:t>
            </w:r>
          </w:p>
        </w:tc>
        <w:tc>
          <w:tcPr>
            <w:tcW w:type="dxa" w:w="2880"/>
          </w:tcPr>
          <w:p>
            <w:r>
              <w:t>integer</w:t>
            </w:r>
          </w:p>
        </w:tc>
        <w:tc>
          <w:tcPr>
            <w:tcW w:type="dxa" w:w="2880"/>
          </w:tcPr>
          <w:p>
            <w:r>
              <w:t>Shared history retention (seconds).</w:t>
            </w:r>
          </w:p>
        </w:tc>
      </w:tr>
      <w:tr>
        <w:tc>
          <w:tcPr>
            <w:tcW w:type="dxa" w:w="2880"/>
          </w:tcPr>
          <w:p>
            <w:r>
              <w:t>project.created_at</w:t>
            </w:r>
          </w:p>
        </w:tc>
        <w:tc>
          <w:tcPr>
            <w:tcW w:type="dxa" w:w="2880"/>
          </w:tcPr>
          <w:p>
            <w:r>
              <w:t>string</w:t>
            </w:r>
          </w:p>
        </w:tc>
        <w:tc>
          <w:tcPr>
            <w:tcW w:type="dxa" w:w="2880"/>
          </w:tcPr>
          <w:p>
            <w:r>
              <w:t>Project creation timestamp.</w:t>
            </w:r>
          </w:p>
        </w:tc>
      </w:tr>
      <w:tr>
        <w:tc>
          <w:tcPr>
            <w:tcW w:type="dxa" w:w="2880"/>
          </w:tcPr>
          <w:p>
            <w:r>
              <w:t>project.updated_at</w:t>
            </w:r>
          </w:p>
        </w:tc>
        <w:tc>
          <w:tcPr>
            <w:tcW w:type="dxa" w:w="2880"/>
          </w:tcPr>
          <w:p>
            <w:r>
              <w:t>string</w:t>
            </w:r>
          </w:p>
        </w:tc>
        <w:tc>
          <w:tcPr>
            <w:tcW w:type="dxa" w:w="2880"/>
          </w:tcPr>
          <w:p>
            <w:r>
              <w:t>Project last updated timestamp.</w:t>
            </w:r>
          </w:p>
        </w:tc>
      </w:tr>
      <w:tr>
        <w:tc>
          <w:tcPr>
            <w:tcW w:type="dxa" w:w="2880"/>
          </w:tcPr>
          <w:p>
            <w:r>
              <w:t>project.synthetic_storage_size</w:t>
            </w:r>
          </w:p>
        </w:tc>
        <w:tc>
          <w:tcPr>
            <w:tcW w:type="dxa" w:w="2880"/>
          </w:tcPr>
          <w:p>
            <w:r>
              <w:t>integer</w:t>
            </w:r>
          </w:p>
        </w:tc>
        <w:tc>
          <w:tcPr>
            <w:tcW w:type="dxa" w:w="2880"/>
          </w:tcPr>
          <w:p>
            <w:r>
              <w:t>Current storage occupied (bytes); combines logical data + WAL size for all branches.</w:t>
            </w:r>
          </w:p>
        </w:tc>
      </w:tr>
      <w:tr>
        <w:tc>
          <w:tcPr>
            <w:tcW w:type="dxa" w:w="2880"/>
          </w:tcPr>
          <w:p>
            <w:r>
              <w:t>project.consumption_period_start</w:t>
            </w:r>
          </w:p>
        </w:tc>
        <w:tc>
          <w:tcPr>
            <w:tcW w:type="dxa" w:w="2880"/>
          </w:tcPr>
          <w:p>
            <w:r>
              <w:t>string</w:t>
            </w:r>
          </w:p>
        </w:tc>
        <w:tc>
          <w:tcPr>
            <w:tcW w:type="dxa" w:w="2880"/>
          </w:tcPr>
          <w:p>
            <w:r>
              <w:t>Start of current consumption period.</w:t>
            </w:r>
          </w:p>
        </w:tc>
      </w:tr>
      <w:tr>
        <w:tc>
          <w:tcPr>
            <w:tcW w:type="dxa" w:w="2880"/>
          </w:tcPr>
          <w:p>
            <w:r>
              <w:t>project.consumption_period_end</w:t>
            </w:r>
          </w:p>
        </w:tc>
        <w:tc>
          <w:tcPr>
            <w:tcW w:type="dxa" w:w="2880"/>
          </w:tcPr>
          <w:p>
            <w:r>
              <w:t>string</w:t>
            </w:r>
          </w:p>
        </w:tc>
        <w:tc>
          <w:tcPr>
            <w:tcW w:type="dxa" w:w="2880"/>
          </w:tcPr>
          <w:p>
            <w:r>
              <w:t>End of current consumption period.</w:t>
            </w:r>
          </w:p>
        </w:tc>
      </w:tr>
      <w:tr>
        <w:tc>
          <w:tcPr>
            <w:tcW w:type="dxa" w:w="2880"/>
          </w:tcPr>
          <w:p>
            <w:r>
              <w:t>project.quota_reset_at</w:t>
            </w:r>
          </w:p>
        </w:tc>
        <w:tc>
          <w:tcPr>
            <w:tcW w:type="dxa" w:w="2880"/>
          </w:tcPr>
          <w:p>
            <w:r>
              <w:t>string | null</w:t>
            </w:r>
          </w:p>
        </w:tc>
        <w:tc>
          <w:tcPr>
            <w:tcW w:type="dxa" w:w="2880"/>
          </w:tcPr>
          <w:p>
            <w:r>
              <w:t>DEPRECATED (use consumption_period_end from getProject endpoint instead).</w:t>
            </w:r>
          </w:p>
        </w:tc>
      </w:tr>
      <w:tr>
        <w:tc>
          <w:tcPr>
            <w:tcW w:type="dxa" w:w="2880"/>
          </w:tcPr>
          <w:p>
            <w:r>
              <w:t>project.owner_id</w:t>
            </w:r>
          </w:p>
        </w:tc>
        <w:tc>
          <w:tcPr>
            <w:tcW w:type="dxa" w:w="2880"/>
          </w:tcPr>
          <w:p>
            <w:r>
              <w:t>string</w:t>
            </w:r>
          </w:p>
        </w:tc>
        <w:tc>
          <w:tcPr>
            <w:tcW w:type="dxa" w:w="2880"/>
          </w:tcPr>
          <w:p>
            <w:r>
              <w:t>Owner ID.</w:t>
            </w:r>
          </w:p>
        </w:tc>
      </w:tr>
      <w:tr>
        <w:tc>
          <w:tcPr>
            <w:tcW w:type="dxa" w:w="2880"/>
          </w:tcPr>
          <w:p>
            <w:r>
              <w:t>project.owner</w:t>
            </w:r>
          </w:p>
        </w:tc>
        <w:tc>
          <w:tcPr>
            <w:tcW w:type="dxa" w:w="2880"/>
          </w:tcPr>
          <w:p>
            <w:r>
              <w:t>object</w:t>
            </w:r>
          </w:p>
        </w:tc>
        <w:tc>
          <w:tcPr>
            <w:tcW w:type="dxa" w:w="2880"/>
          </w:tcPr>
          <w:p>
            <w:r>
              <w:t>Owner info.</w:t>
            </w:r>
          </w:p>
        </w:tc>
      </w:tr>
      <w:tr>
        <w:tc>
          <w:tcPr>
            <w:tcW w:type="dxa" w:w="2880"/>
          </w:tcPr>
          <w:p>
            <w:r>
              <w:t>project.owner.email</w:t>
            </w:r>
          </w:p>
        </w:tc>
        <w:tc>
          <w:tcPr>
            <w:tcW w:type="dxa" w:w="2880"/>
          </w:tcPr>
          <w:p>
            <w:r>
              <w:t>string</w:t>
            </w:r>
          </w:p>
        </w:tc>
        <w:tc>
          <w:tcPr>
            <w:tcW w:type="dxa" w:w="2880"/>
          </w:tcPr>
          <w:p>
            <w:r>
              <w:t>Owner email.</w:t>
            </w:r>
          </w:p>
        </w:tc>
      </w:tr>
      <w:tr>
        <w:tc>
          <w:tcPr>
            <w:tcW w:type="dxa" w:w="2880"/>
          </w:tcPr>
          <w:p>
            <w:r>
              <w:t>project.owner.name</w:t>
            </w:r>
          </w:p>
        </w:tc>
        <w:tc>
          <w:tcPr>
            <w:tcW w:type="dxa" w:w="2880"/>
          </w:tcPr>
          <w:p>
            <w:r>
              <w:t>string</w:t>
            </w:r>
          </w:p>
        </w:tc>
        <w:tc>
          <w:tcPr>
            <w:tcW w:type="dxa" w:w="2880"/>
          </w:tcPr>
          <w:p>
            <w:r>
              <w:t>Owner name.</w:t>
            </w:r>
          </w:p>
        </w:tc>
      </w:tr>
      <w:tr>
        <w:tc>
          <w:tcPr>
            <w:tcW w:type="dxa" w:w="2880"/>
          </w:tcPr>
          <w:p>
            <w:r>
              <w:t>project.owner.branches_limit</w:t>
            </w:r>
          </w:p>
        </w:tc>
        <w:tc>
          <w:tcPr>
            <w:tcW w:type="dxa" w:w="2880"/>
          </w:tcPr>
          <w:p>
            <w:r>
              <w:t>integer</w:t>
            </w:r>
          </w:p>
        </w:tc>
        <w:tc>
          <w:tcPr>
            <w:tcW w:type="dxa" w:w="2880"/>
          </w:tcPr>
          <w:p>
            <w:r>
              <w:t>Branch limit for the owner/subscription.</w:t>
            </w:r>
          </w:p>
        </w:tc>
      </w:tr>
      <w:tr>
        <w:tc>
          <w:tcPr>
            <w:tcW w:type="dxa" w:w="2880"/>
          </w:tcPr>
          <w:p>
            <w:r>
              <w:t>project.owner.subscription_type</w:t>
            </w:r>
          </w:p>
        </w:tc>
        <w:tc>
          <w:tcPr>
            <w:tcW w:type="dxa" w:w="2880"/>
          </w:tcPr>
          <w:p>
            <w:r>
              <w:t>&lt;BillingSubscriptionType&gt;</w:t>
            </w:r>
          </w:p>
        </w:tc>
        <w:tc>
          <w:tcPr>
            <w:tcW w:type="dxa" w:w="2880"/>
          </w:tcPr>
          <w:p>
            <w:r>
              <w:t>Subscription type.</w:t>
            </w:r>
          </w:p>
        </w:tc>
      </w:tr>
      <w:tr>
        <w:tc>
          <w:tcPr>
            <w:tcW w:type="dxa" w:w="2880"/>
          </w:tcPr>
          <w:p>
            <w:r>
              <w:t>project.compute_last_active_at</w:t>
            </w:r>
          </w:p>
        </w:tc>
        <w:tc>
          <w:tcPr>
            <w:tcW w:type="dxa" w:w="2880"/>
          </w:tcPr>
          <w:p>
            <w:r>
              <w:t>string | null</w:t>
            </w:r>
          </w:p>
        </w:tc>
        <w:tc>
          <w:tcPr>
            <w:tcW w:type="dxa" w:w="2880"/>
          </w:tcPr>
          <w:p>
            <w:r>
              <w:t>Most recent time any endpoint was active; omitted when no activity observed.</w:t>
            </w:r>
          </w:p>
        </w:tc>
      </w:tr>
      <w:tr>
        <w:tc>
          <w:tcPr>
            <w:tcW w:type="dxa" w:w="2880"/>
          </w:tcPr>
          <w:p>
            <w:r>
              <w:t>project.org_id</w:t>
            </w:r>
          </w:p>
        </w:tc>
        <w:tc>
          <w:tcPr>
            <w:tcW w:type="dxa" w:w="2880"/>
          </w:tcPr>
          <w:p>
            <w:r>
              <w:t>string</w:t>
            </w:r>
          </w:p>
        </w:tc>
        <w:tc>
          <w:tcPr>
            <w:tcW w:type="dxa" w:w="2880"/>
          </w:tcPr>
          <w:p>
            <w:r>
              <w:t>Organization ID (if applicable).</w:t>
            </w:r>
          </w:p>
        </w:tc>
      </w:tr>
      <w:tr>
        <w:tc>
          <w:tcPr>
            <w:tcW w:type="dxa" w:w="2880"/>
          </w:tcPr>
          <w:p>
            <w:r>
              <w:t>project.maintenance_scheduled_for</w:t>
            </w:r>
          </w:p>
        </w:tc>
        <w:tc>
          <w:tcPr>
            <w:tcW w:type="dxa" w:w="2880"/>
          </w:tcPr>
          <w:p>
            <w:r>
              <w:t>string | null</w:t>
            </w:r>
          </w:p>
        </w:tc>
        <w:tc>
          <w:tcPr>
            <w:tcW w:type="dxa" w:w="2880"/>
          </w:tcPr>
          <w:p>
            <w:r>
              <w:t>Timestamp when project update begins; computes might briefly restart around this time.</w:t>
            </w:r>
          </w:p>
        </w:tc>
      </w:tr>
      <w:tr>
        <w:tc>
          <w:tcPr>
            <w:tcW w:type="dxa" w:w="2880"/>
          </w:tcPr>
          <w:p>
            <w:r>
              <w:t>project.hipaa_enabled_at</w:t>
            </w:r>
          </w:p>
        </w:tc>
        <w:tc>
          <w:tcPr>
            <w:tcW w:type="dxa" w:w="2880"/>
          </w:tcPr>
          <w:p>
            <w:r>
              <w:t>string | null</w:t>
            </w:r>
          </w:p>
        </w:tc>
        <w:tc>
          <w:tcPr>
            <w:tcW w:type="dxa" w:w="2880"/>
          </w:tcPr>
          <w:p>
            <w:r>
              <w:t>Timestamp when HIPAA was enabled.</w:t>
            </w:r>
          </w:p>
        </w:tc>
      </w:tr>
      <w:tr>
        <w:tc>
          <w:tcPr>
            <w:tcW w:type="dxa" w:w="2880"/>
          </w:tcPr>
          <w:p>
            <w:r>
              <w:t>connection_uris</w:t>
            </w:r>
          </w:p>
        </w:tc>
        <w:tc>
          <w:tcPr>
            <w:tcW w:type="dxa" w:w="2880"/>
          </w:tcPr>
          <w:p>
            <w:r>
              <w:t>array</w:t>
            </w:r>
          </w:p>
        </w:tc>
        <w:tc>
          <w:tcPr>
            <w:tcW w:type="dxa" w:w="2880"/>
          </w:tcPr>
          <w:p>
            <w:r>
              <w:t>Connection URI objects.</w:t>
            </w:r>
          </w:p>
        </w:tc>
      </w:tr>
      <w:tr>
        <w:tc>
          <w:tcPr>
            <w:tcW w:type="dxa" w:w="2880"/>
          </w:tcPr>
          <w:p>
            <w:r>
              <w:t>connection_uris[].connection_uri</w:t>
            </w:r>
          </w:p>
        </w:tc>
        <w:tc>
          <w:tcPr>
            <w:tcW w:type="dxa" w:w="2880"/>
          </w:tcPr>
          <w:p>
            <w:r>
              <w:t>string</w:t>
            </w:r>
          </w:p>
        </w:tc>
        <w:tc>
          <w:tcPr>
            <w:tcW w:type="dxa" w:w="2880"/>
          </w:tcPr>
          <w:p>
            <w:r>
              <w:t>Connection URI (libpq format). May be omitted when creating a branch from a parent with &gt;1 role or database.</w:t>
            </w:r>
          </w:p>
        </w:tc>
      </w:tr>
      <w:tr>
        <w:tc>
          <w:tcPr>
            <w:tcW w:type="dxa" w:w="2880"/>
          </w:tcPr>
          <w:p>
            <w:r>
              <w:t>connection_uris[].connection_parameters</w:t>
            </w:r>
          </w:p>
        </w:tc>
        <w:tc>
          <w:tcPr>
            <w:tcW w:type="dxa" w:w="2880"/>
          </w:tcPr>
          <w:p>
            <w:r>
              <w:t>object</w:t>
            </w:r>
          </w:p>
        </w:tc>
        <w:tc>
          <w:tcPr>
            <w:tcW w:type="dxa" w:w="2880"/>
          </w:tcPr>
          <w:p>
            <w:r>
              <w:t>Connection parameters.</w:t>
            </w:r>
          </w:p>
        </w:tc>
      </w:tr>
      <w:tr>
        <w:tc>
          <w:tcPr>
            <w:tcW w:type="dxa" w:w="2880"/>
          </w:tcPr>
          <w:p>
            <w:r>
              <w:t>connection_uris[].connection_parameters.database</w:t>
            </w:r>
          </w:p>
        </w:tc>
        <w:tc>
          <w:tcPr>
            <w:tcW w:type="dxa" w:w="2880"/>
          </w:tcPr>
          <w:p>
            <w:r>
              <w:t>string</w:t>
            </w:r>
          </w:p>
        </w:tc>
        <w:tc>
          <w:tcPr>
            <w:tcW w:type="dxa" w:w="2880"/>
          </w:tcPr>
          <w:p>
            <w:r>
              <w:t>Database name.</w:t>
            </w:r>
          </w:p>
        </w:tc>
      </w:tr>
      <w:tr>
        <w:tc>
          <w:tcPr>
            <w:tcW w:type="dxa" w:w="2880"/>
          </w:tcPr>
          <w:p>
            <w:r>
              <w:t>connection_uris[].connection_parameters.password</w:t>
            </w:r>
          </w:p>
        </w:tc>
        <w:tc>
          <w:tcPr>
            <w:tcW w:type="dxa" w:w="2880"/>
          </w:tcPr>
          <w:p>
            <w:r>
              <w:t>string</w:t>
            </w:r>
          </w:p>
        </w:tc>
        <w:tc>
          <w:tcPr>
            <w:tcW w:type="dxa" w:w="2880"/>
          </w:tcPr>
          <w:p>
            <w:r>
              <w:t>Role password.</w:t>
            </w:r>
          </w:p>
        </w:tc>
      </w:tr>
      <w:tr>
        <w:tc>
          <w:tcPr>
            <w:tcW w:type="dxa" w:w="2880"/>
          </w:tcPr>
          <w:p>
            <w:r>
              <w:t>connection_uris[].connection_parameters.role</w:t>
            </w:r>
          </w:p>
        </w:tc>
        <w:tc>
          <w:tcPr>
            <w:tcW w:type="dxa" w:w="2880"/>
          </w:tcPr>
          <w:p>
            <w:r>
              <w:t>string</w:t>
            </w:r>
          </w:p>
        </w:tc>
        <w:tc>
          <w:tcPr>
            <w:tcW w:type="dxa" w:w="2880"/>
          </w:tcPr>
          <w:p>
            <w:r>
              <w:t>Role name.</w:t>
            </w:r>
          </w:p>
        </w:tc>
      </w:tr>
      <w:tr>
        <w:tc>
          <w:tcPr>
            <w:tcW w:type="dxa" w:w="2880"/>
          </w:tcPr>
          <w:p>
            <w:r>
              <w:t>connection_uris[].connection_parameters.host</w:t>
            </w:r>
          </w:p>
        </w:tc>
        <w:tc>
          <w:tcPr>
            <w:tcW w:type="dxa" w:w="2880"/>
          </w:tcPr>
          <w:p>
            <w:r>
              <w:t>string</w:t>
            </w:r>
          </w:p>
        </w:tc>
        <w:tc>
          <w:tcPr>
            <w:tcW w:type="dxa" w:w="2880"/>
          </w:tcPr>
          <w:p>
            <w:r>
              <w:t>Hostname.</w:t>
            </w:r>
          </w:p>
        </w:tc>
      </w:tr>
      <w:tr>
        <w:tc>
          <w:tcPr>
            <w:tcW w:type="dxa" w:w="2880"/>
          </w:tcPr>
          <w:p>
            <w:r>
              <w:t>connection_uris[].connection_parameters.pooler_host</w:t>
            </w:r>
          </w:p>
        </w:tc>
        <w:tc>
          <w:tcPr>
            <w:tcW w:type="dxa" w:w="2880"/>
          </w:tcPr>
          <w:p>
            <w:r>
              <w:t>string</w:t>
            </w:r>
          </w:p>
        </w:tc>
        <w:tc>
          <w:tcPr>
            <w:tcW w:type="dxa" w:w="2880"/>
          </w:tcPr>
          <w:p>
            <w:r>
              <w:t>Pooler hostname.</w:t>
            </w:r>
          </w:p>
        </w:tc>
      </w:tr>
      <w:tr>
        <w:tc>
          <w:tcPr>
            <w:tcW w:type="dxa" w:w="2880"/>
          </w:tcPr>
          <w:p>
            <w:r>
              <w:t>roles</w:t>
            </w:r>
          </w:p>
        </w:tc>
        <w:tc>
          <w:tcPr>
            <w:tcW w:type="dxa" w:w="2880"/>
          </w:tcPr>
          <w:p>
            <w:r>
              <w:t>array</w:t>
            </w:r>
          </w:p>
        </w:tc>
        <w:tc>
          <w:tcPr>
            <w:tcW w:type="dxa" w:w="2880"/>
          </w:tcPr>
          <w:p>
            <w:r>
              <w:t>Roles created/returned.</w:t>
            </w:r>
          </w:p>
        </w:tc>
      </w:tr>
      <w:tr>
        <w:tc>
          <w:tcPr>
            <w:tcW w:type="dxa" w:w="2880"/>
          </w:tcPr>
          <w:p>
            <w:r>
              <w:t>roles[].branch_id</w:t>
            </w:r>
          </w:p>
        </w:tc>
        <w:tc>
          <w:tcPr>
            <w:tcW w:type="dxa" w:w="2880"/>
          </w:tcPr>
          <w:p>
            <w:r>
              <w:t>string</w:t>
            </w:r>
          </w:p>
        </w:tc>
        <w:tc>
          <w:tcPr>
            <w:tcW w:type="dxa" w:w="2880"/>
          </w:tcPr>
          <w:p>
            <w:r>
              <w:t>Branch ID the role belongs to.</w:t>
            </w:r>
          </w:p>
        </w:tc>
      </w:tr>
      <w:tr>
        <w:tc>
          <w:tcPr>
            <w:tcW w:type="dxa" w:w="2880"/>
          </w:tcPr>
          <w:p>
            <w:r>
              <w:t>roles[].name</w:t>
            </w:r>
          </w:p>
        </w:tc>
        <w:tc>
          <w:tcPr>
            <w:tcW w:type="dxa" w:w="2880"/>
          </w:tcPr>
          <w:p>
            <w:r>
              <w:t>string</w:t>
            </w:r>
          </w:p>
        </w:tc>
        <w:tc>
          <w:tcPr>
            <w:tcW w:type="dxa" w:w="2880"/>
          </w:tcPr>
          <w:p>
            <w:r>
              <w:t>Role name.</w:t>
            </w:r>
          </w:p>
        </w:tc>
      </w:tr>
      <w:tr>
        <w:tc>
          <w:tcPr>
            <w:tcW w:type="dxa" w:w="2880"/>
          </w:tcPr>
          <w:p>
            <w:r>
              <w:t>roles[].password</w:t>
            </w:r>
          </w:p>
        </w:tc>
        <w:tc>
          <w:tcPr>
            <w:tcW w:type="dxa" w:w="2880"/>
          </w:tcPr>
          <w:p>
            <w:r>
              <w:t>string</w:t>
            </w:r>
          </w:p>
        </w:tc>
        <w:tc>
          <w:tcPr>
            <w:tcW w:type="dxa" w:w="2880"/>
          </w:tcPr>
          <w:p>
            <w:r>
              <w:t>Role password (may be omitted).</w:t>
            </w:r>
          </w:p>
        </w:tc>
      </w:tr>
      <w:tr>
        <w:tc>
          <w:tcPr>
            <w:tcW w:type="dxa" w:w="2880"/>
          </w:tcPr>
          <w:p>
            <w:r>
              <w:t>roles[].protected</w:t>
            </w:r>
          </w:p>
        </w:tc>
        <w:tc>
          <w:tcPr>
            <w:tcW w:type="dxa" w:w="2880"/>
          </w:tcPr>
          <w:p>
            <w:r>
              <w:t>boolean</w:t>
            </w:r>
          </w:p>
        </w:tc>
        <w:tc>
          <w:tcPr>
            <w:tcW w:type="dxa" w:w="2880"/>
          </w:tcPr>
          <w:p>
            <w:r>
              <w:t>Whether the role is system-protected.</w:t>
            </w:r>
          </w:p>
        </w:tc>
      </w:tr>
      <w:tr>
        <w:tc>
          <w:tcPr>
            <w:tcW w:type="dxa" w:w="2880"/>
          </w:tcPr>
          <w:p>
            <w:r>
              <w:t>roles[].authentication_method</w:t>
            </w:r>
          </w:p>
        </w:tc>
        <w:tc>
          <w:tcPr>
            <w:tcW w:type="dxa" w:w="2880"/>
          </w:tcPr>
          <w:p>
            <w:r>
              <w:t>string</w:t>
            </w:r>
          </w:p>
        </w:tc>
        <w:tc>
          <w:tcPr>
            <w:tcW w:type="dxa" w:w="2880"/>
          </w:tcPr>
          <w:p>
            <w:r>
              <w:t>Valid options: password, oauth, no_login.</w:t>
            </w:r>
          </w:p>
        </w:tc>
      </w:tr>
      <w:tr>
        <w:tc>
          <w:tcPr>
            <w:tcW w:type="dxa" w:w="2880"/>
          </w:tcPr>
          <w:p>
            <w:r>
              <w:t>roles[].created_at</w:t>
            </w:r>
          </w:p>
        </w:tc>
        <w:tc>
          <w:tcPr>
            <w:tcW w:type="dxa" w:w="2880"/>
          </w:tcPr>
          <w:p>
            <w:r>
              <w:t>string</w:t>
            </w:r>
          </w:p>
        </w:tc>
        <w:tc>
          <w:tcPr>
            <w:tcW w:type="dxa" w:w="2880"/>
          </w:tcPr>
          <w:p>
            <w:r>
              <w:t>Role creation timestamp.</w:t>
            </w:r>
          </w:p>
        </w:tc>
      </w:tr>
      <w:tr>
        <w:tc>
          <w:tcPr>
            <w:tcW w:type="dxa" w:w="2880"/>
          </w:tcPr>
          <w:p>
            <w:r>
              <w:t>roles[].updated_at</w:t>
            </w:r>
          </w:p>
        </w:tc>
        <w:tc>
          <w:tcPr>
            <w:tcW w:type="dxa" w:w="2880"/>
          </w:tcPr>
          <w:p>
            <w:r>
              <w:t>string</w:t>
            </w:r>
          </w:p>
        </w:tc>
        <w:tc>
          <w:tcPr>
            <w:tcW w:type="dxa" w:w="2880"/>
          </w:tcPr>
          <w:p>
            <w:r>
              <w:t>Role last updated timestamp.</w:t>
            </w:r>
          </w:p>
        </w:tc>
      </w:tr>
      <w:tr>
        <w:tc>
          <w:tcPr>
            <w:tcW w:type="dxa" w:w="2880"/>
          </w:tcPr>
          <w:p>
            <w:r>
              <w:t>databases</w:t>
            </w:r>
          </w:p>
        </w:tc>
        <w:tc>
          <w:tcPr>
            <w:tcW w:type="dxa" w:w="2880"/>
          </w:tcPr>
          <w:p>
            <w:r>
              <w:t>array</w:t>
            </w:r>
          </w:p>
        </w:tc>
        <w:tc>
          <w:tcPr>
            <w:tcW w:type="dxa" w:w="2880"/>
          </w:tcPr>
          <w:p>
            <w:r>
              <w:t>Databases created/returned.</w:t>
            </w:r>
          </w:p>
        </w:tc>
      </w:tr>
      <w:tr>
        <w:tc>
          <w:tcPr>
            <w:tcW w:type="dxa" w:w="2880"/>
          </w:tcPr>
          <w:p>
            <w:r>
              <w:t>databases[].id</w:t>
            </w:r>
          </w:p>
        </w:tc>
        <w:tc>
          <w:tcPr>
            <w:tcW w:type="dxa" w:w="2880"/>
          </w:tcPr>
          <w:p>
            <w:r>
              <w:t>integer</w:t>
            </w:r>
          </w:p>
        </w:tc>
        <w:tc>
          <w:tcPr>
            <w:tcW w:type="dxa" w:w="2880"/>
          </w:tcPr>
          <w:p>
            <w:r>
              <w:t>Database ID.</w:t>
            </w:r>
          </w:p>
        </w:tc>
      </w:tr>
      <w:tr>
        <w:tc>
          <w:tcPr>
            <w:tcW w:type="dxa" w:w="2880"/>
          </w:tcPr>
          <w:p>
            <w:r>
              <w:t>databases[].branch_id</w:t>
            </w:r>
          </w:p>
        </w:tc>
        <w:tc>
          <w:tcPr>
            <w:tcW w:type="dxa" w:w="2880"/>
          </w:tcPr>
          <w:p>
            <w:r>
              <w:t>string</w:t>
            </w:r>
          </w:p>
        </w:tc>
        <w:tc>
          <w:tcPr>
            <w:tcW w:type="dxa" w:w="2880"/>
          </w:tcPr>
          <w:p>
            <w:r>
              <w:t>Branch ID the database belongs to.</w:t>
            </w:r>
          </w:p>
        </w:tc>
      </w:tr>
      <w:tr>
        <w:tc>
          <w:tcPr>
            <w:tcW w:type="dxa" w:w="2880"/>
          </w:tcPr>
          <w:p>
            <w:r>
              <w:t>databases[].name</w:t>
            </w:r>
          </w:p>
        </w:tc>
        <w:tc>
          <w:tcPr>
            <w:tcW w:type="dxa" w:w="2880"/>
          </w:tcPr>
          <w:p>
            <w:r>
              <w:t>string</w:t>
            </w:r>
          </w:p>
        </w:tc>
        <w:tc>
          <w:tcPr>
            <w:tcW w:type="dxa" w:w="2880"/>
          </w:tcPr>
          <w:p>
            <w:r>
              <w:t>Database name.</w:t>
            </w:r>
          </w:p>
        </w:tc>
      </w:tr>
      <w:tr>
        <w:tc>
          <w:tcPr>
            <w:tcW w:type="dxa" w:w="2880"/>
          </w:tcPr>
          <w:p>
            <w:r>
              <w:t>databases[].owner_name</w:t>
            </w:r>
          </w:p>
        </w:tc>
        <w:tc>
          <w:tcPr>
            <w:tcW w:type="dxa" w:w="2880"/>
          </w:tcPr>
          <w:p>
            <w:r>
              <w:t>string</w:t>
            </w:r>
          </w:p>
        </w:tc>
        <w:tc>
          <w:tcPr>
            <w:tcW w:type="dxa" w:w="2880"/>
          </w:tcPr>
          <w:p>
            <w:r>
              <w:t>Role that owns the database.</w:t>
            </w:r>
          </w:p>
        </w:tc>
      </w:tr>
      <w:tr>
        <w:tc>
          <w:tcPr>
            <w:tcW w:type="dxa" w:w="2880"/>
          </w:tcPr>
          <w:p>
            <w:r>
              <w:t>databases[].created_at</w:t>
            </w:r>
          </w:p>
        </w:tc>
        <w:tc>
          <w:tcPr>
            <w:tcW w:type="dxa" w:w="2880"/>
          </w:tcPr>
          <w:p>
            <w:r>
              <w:t>string</w:t>
            </w:r>
          </w:p>
        </w:tc>
        <w:tc>
          <w:tcPr>
            <w:tcW w:type="dxa" w:w="2880"/>
          </w:tcPr>
          <w:p>
            <w:r>
              <w:t>Database creation timestamp.</w:t>
            </w:r>
          </w:p>
        </w:tc>
      </w:tr>
      <w:tr>
        <w:tc>
          <w:tcPr>
            <w:tcW w:type="dxa" w:w="2880"/>
          </w:tcPr>
          <w:p>
            <w:r>
              <w:t>databases[].updated_at</w:t>
            </w:r>
          </w:p>
        </w:tc>
        <w:tc>
          <w:tcPr>
            <w:tcW w:type="dxa" w:w="2880"/>
          </w:tcPr>
          <w:p>
            <w:r>
              <w:t>string</w:t>
            </w:r>
          </w:p>
        </w:tc>
        <w:tc>
          <w:tcPr>
            <w:tcW w:type="dxa" w:w="2880"/>
          </w:tcPr>
          <w:p>
            <w:r>
              <w:t>Database last updated timestamp.</w:t>
            </w:r>
          </w:p>
        </w:tc>
      </w:tr>
      <w:tr>
        <w:tc>
          <w:tcPr>
            <w:tcW w:type="dxa" w:w="2880"/>
          </w:tcPr>
          <w:p>
            <w:r>
              <w:t>operations</w:t>
            </w:r>
          </w:p>
        </w:tc>
        <w:tc>
          <w:tcPr>
            <w:tcW w:type="dxa" w:w="2880"/>
          </w:tcPr>
          <w:p>
            <w:r>
              <w:t>array</w:t>
            </w:r>
          </w:p>
        </w:tc>
        <w:tc>
          <w:tcPr>
            <w:tcW w:type="dxa" w:w="2880"/>
          </w:tcPr>
          <w:p>
            <w:r>
              <w:t>Operations initiated by project creation.</w:t>
            </w:r>
          </w:p>
        </w:tc>
      </w:tr>
      <w:tr>
        <w:tc>
          <w:tcPr>
            <w:tcW w:type="dxa" w:w="2880"/>
          </w:tcPr>
          <w:p>
            <w:r>
              <w:t>operations[].id</w:t>
            </w:r>
          </w:p>
        </w:tc>
        <w:tc>
          <w:tcPr>
            <w:tcW w:type="dxa" w:w="2880"/>
          </w:tcPr>
          <w:p>
            <w:r>
              <w:t>string</w:t>
            </w:r>
          </w:p>
        </w:tc>
        <w:tc>
          <w:tcPr>
            <w:tcW w:type="dxa" w:w="2880"/>
          </w:tcPr>
          <w:p>
            <w:r>
              <w:t>Operation ID.</w:t>
            </w:r>
          </w:p>
        </w:tc>
      </w:tr>
      <w:tr>
        <w:tc>
          <w:tcPr>
            <w:tcW w:type="dxa" w:w="2880"/>
          </w:tcPr>
          <w:p>
            <w:r>
              <w:t>operations[].project_id</w:t>
            </w:r>
          </w:p>
        </w:tc>
        <w:tc>
          <w:tcPr>
            <w:tcW w:type="dxa" w:w="2880"/>
          </w:tcPr>
          <w:p>
            <w:r>
              <w:t>string</w:t>
            </w:r>
          </w:p>
        </w:tc>
        <w:tc>
          <w:tcPr>
            <w:tcW w:type="dxa" w:w="2880"/>
          </w:tcPr>
          <w:p>
            <w:r>
              <w:t>Project ID.</w:t>
            </w:r>
          </w:p>
        </w:tc>
      </w:tr>
      <w:tr>
        <w:tc>
          <w:tcPr>
            <w:tcW w:type="dxa" w:w="2880"/>
          </w:tcPr>
          <w:p>
            <w:r>
              <w:t>operations[].branch_id</w:t>
            </w:r>
          </w:p>
        </w:tc>
        <w:tc>
          <w:tcPr>
            <w:tcW w:type="dxa" w:w="2880"/>
          </w:tcPr>
          <w:p>
            <w:r>
              <w:t>string</w:t>
            </w:r>
          </w:p>
        </w:tc>
        <w:tc>
          <w:tcPr>
            <w:tcW w:type="dxa" w:w="2880"/>
          </w:tcPr>
          <w:p>
            <w:r>
              <w:t>Branch ID (if applicable).</w:t>
            </w:r>
          </w:p>
        </w:tc>
      </w:tr>
      <w:tr>
        <w:tc>
          <w:tcPr>
            <w:tcW w:type="dxa" w:w="2880"/>
          </w:tcPr>
          <w:p>
            <w:r>
              <w:t>operations[].endpoint_id</w:t>
            </w:r>
          </w:p>
        </w:tc>
        <w:tc>
          <w:tcPr>
            <w:tcW w:type="dxa" w:w="2880"/>
          </w:tcPr>
          <w:p>
            <w:r>
              <w:t>string</w:t>
            </w:r>
          </w:p>
        </w:tc>
        <w:tc>
          <w:tcPr>
            <w:tcW w:type="dxa" w:w="2880"/>
          </w:tcPr>
          <w:p>
            <w:r>
              <w:t>Endpoint ID (if applicable).</w:t>
            </w:r>
          </w:p>
        </w:tc>
      </w:tr>
      <w:tr>
        <w:tc>
          <w:tcPr>
            <w:tcW w:type="dxa" w:w="2880"/>
          </w:tcPr>
          <w:p>
            <w:r>
              <w:t>operations[].action</w:t>
            </w:r>
          </w:p>
        </w:tc>
        <w:tc>
          <w:tcPr>
            <w:tcW w:type="dxa" w:w="2880"/>
          </w:tcPr>
          <w:p>
            <w:r>
              <w:t>string</w:t>
            </w:r>
          </w:p>
        </w:tc>
        <w:tc>
          <w:tcPr>
            <w:tcW w:type="dxa" w:w="2880"/>
          </w:tcPr>
          <w:p>
            <w:r>
              <w:t>Action enum (e.g., create_compute, create_timeline, create_branch, etc.).</w:t>
            </w:r>
          </w:p>
        </w:tc>
      </w:tr>
      <w:tr>
        <w:tc>
          <w:tcPr>
            <w:tcW w:type="dxa" w:w="2880"/>
          </w:tcPr>
          <w:p>
            <w:r>
              <w:t>operations[].status</w:t>
            </w:r>
          </w:p>
        </w:tc>
        <w:tc>
          <w:tcPr>
            <w:tcW w:type="dxa" w:w="2880"/>
          </w:tcPr>
          <w:p>
            <w:r>
              <w:t>string</w:t>
            </w:r>
          </w:p>
        </w:tc>
        <w:tc>
          <w:tcPr>
            <w:tcW w:type="dxa" w:w="2880"/>
          </w:tcPr>
          <w:p>
            <w:r>
              <w:t>Status enum: scheduling, running, finished, failed, error, cancelling, cancelled, skipped.</w:t>
            </w:r>
          </w:p>
        </w:tc>
      </w:tr>
      <w:tr>
        <w:tc>
          <w:tcPr>
            <w:tcW w:type="dxa" w:w="2880"/>
          </w:tcPr>
          <w:p>
            <w:r>
              <w:t>operations[].error</w:t>
            </w:r>
          </w:p>
        </w:tc>
        <w:tc>
          <w:tcPr>
            <w:tcW w:type="dxa" w:w="2880"/>
          </w:tcPr>
          <w:p>
            <w:r>
              <w:t>string | null</w:t>
            </w:r>
          </w:p>
        </w:tc>
        <w:tc>
          <w:tcPr>
            <w:tcW w:type="dxa" w:w="2880"/>
          </w:tcPr>
          <w:p>
            <w:r>
              <w:t>Error message (if any).</w:t>
            </w:r>
          </w:p>
        </w:tc>
      </w:tr>
      <w:tr>
        <w:tc>
          <w:tcPr>
            <w:tcW w:type="dxa" w:w="2880"/>
          </w:tcPr>
          <w:p>
            <w:r>
              <w:t>operations[].failures_count</w:t>
            </w:r>
          </w:p>
        </w:tc>
        <w:tc>
          <w:tcPr>
            <w:tcW w:type="dxa" w:w="2880"/>
          </w:tcPr>
          <w:p>
            <w:r>
              <w:t>integer</w:t>
            </w:r>
          </w:p>
        </w:tc>
        <w:tc>
          <w:tcPr>
            <w:tcW w:type="dxa" w:w="2880"/>
          </w:tcPr>
          <w:p>
            <w:r>
              <w:t>Number of failures.</w:t>
            </w:r>
          </w:p>
        </w:tc>
      </w:tr>
      <w:tr>
        <w:tc>
          <w:tcPr>
            <w:tcW w:type="dxa" w:w="2880"/>
          </w:tcPr>
          <w:p>
            <w:r>
              <w:t>operations[].retry_at</w:t>
            </w:r>
          </w:p>
        </w:tc>
        <w:tc>
          <w:tcPr>
            <w:tcW w:type="dxa" w:w="2880"/>
          </w:tcPr>
          <w:p>
            <w:r>
              <w:t>string | null</w:t>
            </w:r>
          </w:p>
        </w:tc>
        <w:tc>
          <w:tcPr>
            <w:tcW w:type="dxa" w:w="2880"/>
          </w:tcPr>
          <w:p>
            <w:r>
              <w:t>Last retry timestamp.</w:t>
            </w:r>
          </w:p>
        </w:tc>
      </w:tr>
      <w:tr>
        <w:tc>
          <w:tcPr>
            <w:tcW w:type="dxa" w:w="2880"/>
          </w:tcPr>
          <w:p>
            <w:r>
              <w:t>operations[].created_at</w:t>
            </w:r>
          </w:p>
        </w:tc>
        <w:tc>
          <w:tcPr>
            <w:tcW w:type="dxa" w:w="2880"/>
          </w:tcPr>
          <w:p>
            <w:r>
              <w:t>string</w:t>
            </w:r>
          </w:p>
        </w:tc>
        <w:tc>
          <w:tcPr>
            <w:tcW w:type="dxa" w:w="2880"/>
          </w:tcPr>
          <w:p>
            <w:r>
              <w:t>Operation creation timestamp.</w:t>
            </w:r>
          </w:p>
        </w:tc>
      </w:tr>
      <w:tr>
        <w:tc>
          <w:tcPr>
            <w:tcW w:type="dxa" w:w="2880"/>
          </w:tcPr>
          <w:p>
            <w:r>
              <w:t>operations[].updated_at</w:t>
            </w:r>
          </w:p>
        </w:tc>
        <w:tc>
          <w:tcPr>
            <w:tcW w:type="dxa" w:w="2880"/>
          </w:tcPr>
          <w:p>
            <w:r>
              <w:t>string</w:t>
            </w:r>
          </w:p>
        </w:tc>
        <w:tc>
          <w:tcPr>
            <w:tcW w:type="dxa" w:w="2880"/>
          </w:tcPr>
          <w:p>
            <w:r>
              <w:t>Operation last updated timestamp.</w:t>
            </w:r>
          </w:p>
        </w:tc>
      </w:tr>
      <w:tr>
        <w:tc>
          <w:tcPr>
            <w:tcW w:type="dxa" w:w="2880"/>
          </w:tcPr>
          <w:p>
            <w:r>
              <w:t>operations[].total_duration_ms</w:t>
            </w:r>
          </w:p>
        </w:tc>
        <w:tc>
          <w:tcPr>
            <w:tcW w:type="dxa" w:w="2880"/>
          </w:tcPr>
          <w:p>
            <w:r>
              <w:t>integer</w:t>
            </w:r>
          </w:p>
        </w:tc>
        <w:tc>
          <w:tcPr>
            <w:tcW w:type="dxa" w:w="2880"/>
          </w:tcPr>
          <w:p>
            <w:r>
              <w:t>Total duration (ms).</w:t>
            </w:r>
          </w:p>
        </w:tc>
      </w:tr>
      <w:tr>
        <w:tc>
          <w:tcPr>
            <w:tcW w:type="dxa" w:w="2880"/>
          </w:tcPr>
          <w:p>
            <w:r>
              <w:t>branch</w:t>
            </w:r>
          </w:p>
        </w:tc>
        <w:tc>
          <w:tcPr>
            <w:tcW w:type="dxa" w:w="2880"/>
          </w:tcPr>
          <w:p>
            <w:r>
              <w:t>object</w:t>
            </w:r>
          </w:p>
        </w:tc>
        <w:tc>
          <w:tcPr>
            <w:tcW w:type="dxa" w:w="2880"/>
          </w:tcPr>
          <w:p>
            <w:r>
              <w:t>Default branch returned.</w:t>
            </w:r>
          </w:p>
        </w:tc>
      </w:tr>
      <w:tr>
        <w:tc>
          <w:tcPr>
            <w:tcW w:type="dxa" w:w="2880"/>
          </w:tcPr>
          <w:p>
            <w:r>
              <w:t>endpoints</w:t>
            </w:r>
          </w:p>
        </w:tc>
        <w:tc>
          <w:tcPr>
            <w:tcW w:type="dxa" w:w="2880"/>
          </w:tcPr>
          <w:p>
            <w:r>
              <w:t>array</w:t>
            </w:r>
          </w:p>
        </w:tc>
        <w:tc>
          <w:tcPr>
            <w:tcW w:type="dxa" w:w="2880"/>
          </w:tcPr>
          <w:p>
            <w:r>
              <w:t>Compute endpoints returned.</w:t>
            </w:r>
          </w:p>
        </w:tc>
      </w:tr>
      <w:tr>
        <w:tc>
          <w:tcPr>
            <w:tcW w:type="dxa" w:w="2880"/>
          </w:tcPr>
          <w:p>
            <w:r>
              <w:t>endpoints[].host</w:t>
            </w:r>
          </w:p>
        </w:tc>
        <w:tc>
          <w:tcPr>
            <w:tcW w:type="dxa" w:w="2880"/>
          </w:tcPr>
          <w:p>
            <w:r>
              <w:t>string</w:t>
            </w:r>
          </w:p>
        </w:tc>
        <w:tc>
          <w:tcPr>
            <w:tcW w:type="dxa" w:w="2880"/>
          </w:tcPr>
          <w:p>
            <w:r>
              <w:t>Endpoint hostname used to connect.</w:t>
            </w:r>
          </w:p>
        </w:tc>
      </w:tr>
      <w:tr>
        <w:tc>
          <w:tcPr>
            <w:tcW w:type="dxa" w:w="2880"/>
          </w:tcPr>
          <w:p>
            <w:r>
              <w:t>endpoints[].id</w:t>
            </w:r>
          </w:p>
        </w:tc>
        <w:tc>
          <w:tcPr>
            <w:tcW w:type="dxa" w:w="2880"/>
          </w:tcPr>
          <w:p>
            <w:r>
              <w:t>string</w:t>
            </w:r>
          </w:p>
        </w:tc>
        <w:tc>
          <w:tcPr>
            <w:tcW w:type="dxa" w:w="2880"/>
          </w:tcPr>
          <w:p>
            <w:r>
              <w:t>Endpoint ID (has ep- prefix).</w:t>
            </w:r>
          </w:p>
        </w:tc>
      </w:tr>
      <w:tr>
        <w:tc>
          <w:tcPr>
            <w:tcW w:type="dxa" w:w="2880"/>
          </w:tcPr>
          <w:p>
            <w:r>
              <w:t>endpoints[].type</w:t>
            </w:r>
          </w:p>
        </w:tc>
        <w:tc>
          <w:tcPr>
            <w:tcW w:type="dxa" w:w="2880"/>
          </w:tcPr>
          <w:p>
            <w:r>
              <w:t>string</w:t>
            </w:r>
          </w:p>
        </w:tc>
        <w:tc>
          <w:tcPr>
            <w:tcW w:type="dxa" w:w="2880"/>
          </w:tcPr>
          <w:p>
            <w:r>
              <w:t>read_only or read_write.</w:t>
            </w:r>
          </w:p>
        </w:tc>
      </w:tr>
      <w:tr>
        <w:tc>
          <w:tcPr>
            <w:tcW w:type="dxa" w:w="2880"/>
          </w:tcPr>
          <w:p>
            <w:r>
              <w:t>endpoints[].current_state</w:t>
            </w:r>
          </w:p>
        </w:tc>
        <w:tc>
          <w:tcPr>
            <w:tcW w:type="dxa" w:w="2880"/>
          </w:tcPr>
          <w:p>
            <w:r>
              <w:t>string</w:t>
            </w:r>
          </w:p>
        </w:tc>
        <w:tc>
          <w:tcPr>
            <w:tcW w:type="dxa" w:w="2880"/>
          </w:tcPr>
          <w:p>
            <w:r>
              <w:t>init, active, or idle.</w:t>
            </w:r>
          </w:p>
        </w:tc>
      </w:tr>
      <w:tr>
        <w:tc>
          <w:tcPr>
            <w:tcW w:type="dxa" w:w="2880"/>
          </w:tcPr>
          <w:p>
            <w:r>
              <w:t>endpoints[].pooler_enabled</w:t>
            </w:r>
          </w:p>
        </w:tc>
        <w:tc>
          <w:tcPr>
            <w:tcW w:type="dxa" w:w="2880"/>
          </w:tcPr>
          <w:p>
            <w:r>
              <w:t>boolean</w:t>
            </w:r>
          </w:p>
        </w:tc>
        <w:tc>
          <w:tcPr>
            <w:tcW w:type="dxa" w:w="2880"/>
          </w:tcPr>
          <w:p>
            <w:r>
              <w:t>Whether connection pooling is enabled.</w:t>
            </w:r>
          </w:p>
        </w:tc>
      </w:tr>
      <w:tr>
        <w:tc>
          <w:tcPr>
            <w:tcW w:type="dxa" w:w="2880"/>
          </w:tcPr>
          <w:p>
            <w:r>
              <w:t>endpoints[].pooler_mode</w:t>
            </w:r>
          </w:p>
        </w:tc>
        <w:tc>
          <w:tcPr>
            <w:tcW w:type="dxa" w:w="2880"/>
          </w:tcPr>
          <w:p>
            <w:r>
              <w:t>string</w:t>
            </w:r>
          </w:p>
        </w:tc>
        <w:tc>
          <w:tcPr>
            <w:tcW w:type="dxa" w:w="2880"/>
          </w:tcPr>
          <w:p>
            <w:r>
              <w:t>transaction.</w:t>
            </w:r>
          </w:p>
        </w:tc>
      </w:tr>
      <w:tr>
        <w:tc>
          <w:tcPr>
            <w:tcW w:type="dxa" w:w="2880"/>
          </w:tcPr>
          <w:p>
            <w:r>
              <w:t>endpoints[].disabled</w:t>
            </w:r>
          </w:p>
        </w:tc>
        <w:tc>
          <w:tcPr>
            <w:tcW w:type="dxa" w:w="2880"/>
          </w:tcPr>
          <w:p>
            <w:r>
              <w:t>boolean</w:t>
            </w:r>
          </w:p>
        </w:tc>
        <w:tc>
          <w:tcPr>
            <w:tcW w:type="dxa" w:w="2880"/>
          </w:tcPr>
          <w:p>
            <w:r>
              <w:t>Whether the endpoint is disabled (schedules suspend; cannot be enabled by a connection/console action).</w:t>
            </w:r>
          </w:p>
        </w:tc>
      </w:tr>
      <w:tr>
        <w:tc>
          <w:tcPr>
            <w:tcW w:type="dxa" w:w="2880"/>
          </w:tcPr>
          <w:p>
            <w:r>
              <w:t>endpoints[].passwordless_access</w:t>
            </w:r>
          </w:p>
        </w:tc>
        <w:tc>
          <w:tcPr>
            <w:tcW w:type="dxa" w:w="2880"/>
          </w:tcPr>
          <w:p>
            <w:r>
              <w:t>boolean</w:t>
            </w:r>
          </w:p>
        </w:tc>
        <w:tc>
          <w:tcPr>
            <w:tcW w:type="dxa" w:w="2880"/>
          </w:tcPr>
          <w:p>
            <w:r>
              <w:t>Whether passwordless access is permitted.</w:t>
            </w:r>
          </w:p>
        </w:tc>
      </w:tr>
      <w:tr>
        <w:tc>
          <w:tcPr>
            <w:tcW w:type="dxa" w:w="2880"/>
          </w:tcPr>
          <w:p>
            <w:r>
              <w:t>endpoints[].proxy_host</w:t>
            </w:r>
          </w:p>
        </w:tc>
        <w:tc>
          <w:tcPr>
            <w:tcW w:type="dxa" w:w="2880"/>
          </w:tcPr>
          <w:p>
            <w:r>
              <w:t>string</w:t>
            </w:r>
          </w:p>
        </w:tc>
        <w:tc>
          <w:tcPr>
            <w:tcW w:type="dxa" w:w="2880"/>
          </w:tcPr>
          <w:p>
            <w:r>
              <w:t>DEPRECATED; use endpoints[].host.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'https://console.neon.tech/api/v2/projects' \</w:t>
        <w:br/>
        <w:t xml:space="preserve"> --header 'Content-Type: application/json' \</w:t>
        <w:br/>
        <w:t xml:space="preserve"> --data '{</w:t>
        <w:br/>
        <w:t xml:space="preserve"> "project": {</w:t>
        <w:br/>
        <w:t xml:space="preserve"> "name": "my-project",</w:t>
        <w:br/>
        <w:t xml:space="preserve"> "region_id": "aws-us-east-1",</w:t>
        <w:br/>
        <w:t xml:space="preserve"> "pg_version": 16</w:t>
        <w:br/>
        <w:t xml:space="preserve">    }</w:t>
        <w:br/>
        <w:t xml:space="preserve">  }'</w:t>
      </w:r>
    </w:p>
    <w:p>
      <w:pPr>
        <w:pStyle w:val="Heading3"/>
      </w:pPr>
      <w:r>
        <w:t>Example Usage</w:t>
      </w:r>
    </w:p>
    <w:p>
      <w:pPr>
        <w:pStyle w:val="Heading3"/>
      </w:pPr>
      <w:r>
        <w:t>Example 1: Create a project with minimal attributes</w:t>
      </w:r>
    </w:p>
    <w:p>
      <w:r>
        <w:rPr>
          <w:b/>
          <w:color w:val="666666"/>
          <w:sz w:val="16"/>
        </w:rPr>
        <w:t>[bash]</w:t>
      </w:r>
    </w:p>
    <w:p>
      <w:pPr>
        <w:shd w:fill="F2F2F2" w:val="clear"/>
      </w:pPr>
      <w:r>
        <w:rPr>
          <w:rFonts w:ascii="Courier New" w:hAnsi="Courier New"/>
          <w:sz w:val="17"/>
        </w:rPr>
        <w:t>curl -i -X POST 'https://console.neon.tech/api/v2/projects' \</w:t>
        <w:br/>
        <w:t xml:space="preserve"> -H 'Content-Type: application/json' \</w:t>
        <w:br/>
        <w:t xml:space="preserve"> -d '{</w:t>
        <w:br/>
        <w:t xml:space="preserve"> "project": {</w:t>
        <w:br/>
        <w:t xml:space="preserve"> "name": "my-project"</w:t>
        <w:br/>
        <w:t xml:space="preserve">    }</w:t>
        <w:br/>
        <w:t xml:space="preserve">  }'</w:t>
      </w:r>
    </w:p>
    <w:p>
      <w:pPr>
        <w:pStyle w:val="Heading3"/>
      </w:pPr>
      <w:r>
        <w:t>Example 2: Create a project with org ownership and explicit branch attributes</w:t>
      </w:r>
    </w:p>
    <w:p>
      <w:r>
        <w:rPr>
          <w:b/>
          <w:color w:val="666666"/>
          <w:sz w:val="16"/>
        </w:rPr>
        <w:t>[bash]</w:t>
      </w:r>
    </w:p>
    <w:p>
      <w:pPr>
        <w:shd w:fill="F2F2F2" w:val="clear"/>
      </w:pPr>
      <w:r>
        <w:rPr>
          <w:rFonts w:ascii="Courier New" w:hAnsi="Courier New"/>
          <w:sz w:val="17"/>
        </w:rPr>
        <w:t>curl -i -X POST 'https://console.neon.tech/api/v2/projects' \</w:t>
        <w:br/>
        <w:t xml:space="preserve"> -H 'Content-Type: application/json' \</w:t>
        <w:br/>
        <w:t xml:space="preserve"> -d '{</w:t>
        <w:br/>
        <w:t xml:space="preserve"> "project": {</w:t>
        <w:br/>
        <w:t xml:space="preserve"> "org_id": "org-example-123",</w:t>
        <w:br/>
        <w:t xml:space="preserve"> "name": "org-project",</w:t>
        <w:br/>
        <w:t xml:space="preserve"> "region_id": "aws-us-east-1",</w:t>
        <w:br/>
        <w:t xml:space="preserve"> "pg_version": 17,</w:t>
        <w:br/>
        <w:t xml:space="preserve"> "branch": {</w:t>
        <w:br/>
        <w:t xml:space="preserve"> "name": "main",</w:t>
        <w:br/>
        <w:t xml:space="preserve"> "database_name": "neondb",</w:t>
        <w:br/>
        <w:t xml:space="preserve"> "role_name": "neondb_owner"</w:t>
        <w:br/>
        <w:t xml:space="preserve">      }</w:t>
        <w:br/>
        <w:t xml:space="preserve">    }</w:t>
        <w:br/>
        <w:t xml:space="preserve">  }'</w:t>
      </w:r>
    </w:p>
    <w:p>
      <w:pPr>
        <w:pStyle w:val="Heading3"/>
      </w:pPr>
      <w:r>
        <w:t>Example 3: Create a project enabling logical replication (irreversible)</w:t>
      </w:r>
    </w:p>
    <w:p>
      <w:r>
        <w:rPr>
          <w:b/>
          <w:color w:val="666666"/>
          <w:sz w:val="16"/>
        </w:rPr>
        <w:t>[bash]</w:t>
      </w:r>
    </w:p>
    <w:p>
      <w:pPr>
        <w:shd w:fill="F2F2F2" w:val="clear"/>
      </w:pPr>
      <w:r>
        <w:rPr>
          <w:rFonts w:ascii="Courier New" w:hAnsi="Courier New"/>
          <w:sz w:val="17"/>
        </w:rPr>
        <w:t>curl -i -X POST 'https://console.neon.tech/api/v2/projects' \</w:t>
        <w:br/>
        <w:t xml:space="preserve"> -H 'Content-Type: application/json' \</w:t>
        <w:br/>
        <w:t xml:space="preserve"> -d '{</w:t>
        <w:br/>
        <w:t xml:space="preserve"> "project": {</w:t>
        <w:br/>
        <w:t xml:space="preserve"> "name": "logical-repl-project",</w:t>
        <w:br/>
        <w:t xml:space="preserve"> "settings": {</w:t>
        <w:br/>
        <w:t xml:space="preserve"> "enable_logical_replication": true</w:t>
        <w:br/>
        <w:t xml:space="preserve">      }</w:t>
        <w:br/>
        <w:t xml:space="preserve">    }</w:t>
        <w:br/>
        <w:t xml:space="preserve">  }'</w:t>
      </w:r>
    </w:p>
    <w:p>
      <w:pPr>
        <w:pStyle w:val="Heading3"/>
      </w:pPr>
      <w:r>
        <w:t>Behavior</w:t>
      </w:r>
    </w:p>
    <w:p>
      <w:pPr>
        <w:pStyle w:val="ListBullet"/>
      </w:pPr>
      <w:r>
        <w:t>Creates a project (and associated default resources such as branch, roles, databases, endpoints, and operations).</w:t>
      </w:r>
    </w:p>
    <w:p>
      <w:pPr>
        <w:pStyle w:val="ListBullet"/>
      </w:pPr>
      <w:r>
        <w:t>Returns the created project and related resources.</w:t>
      </w:r>
    </w:p>
    <w:p>
      <w:pPr>
        <w:pStyle w:val="ListBullet"/>
      </w:pPr>
      <w:r>
        <w:t>Response may include connection URIs (including database, role, and password).</w:t>
      </w:r>
    </w:p>
    <w:p>
      <w:pPr>
        <w:pStyle w:val="ListBullet"/>
      </w:pPr>
      <w:r>
        <w:t>You should wait for returned operations to finish before attempting to connect to the project database.</w:t>
      </w:r>
    </w:p>
    <w:p>
      <w:pPr>
        <w:pStyle w:val="Heading3"/>
      </w:pPr>
      <w:r>
        <w:t>Notes</w:t>
      </w:r>
    </w:p>
    <w:p>
      <w:pPr>
        <w:pStyle w:val="ListBullet"/>
      </w:pPr>
      <w:r>
        <w:t>Neon supports PostgreSQL 14, 15, 16, 17 (project.pg_version).</w:t>
      </w:r>
    </w:p>
    <w:p>
      <w:pPr>
        <w:pStyle w:val="ListBullet"/>
      </w:pPr>
      <w:r>
        <w:t>project.org_id may be required depending on API key type.</w:t>
      </w:r>
    </w:p>
    <w:p>
      <w:pPr>
        <w:pStyle w:val="ListBullet"/>
      </w:pPr>
      <w:r>
        <w:t>When project.settings.enable_logical_replication is enabled, all active endpoints are suspended and the setting cannot be disabled.</w:t>
      </w:r>
    </w:p>
    <w:p>
      <w:pPr>
        <w:pStyle w:val="Heading3"/>
      </w:pPr>
      <w:r>
        <w:t>Gotchas</w:t>
      </w:r>
    </w:p>
    <w:p>
      <w:pPr>
        <w:pStyle w:val="ListBullet"/>
      </w:pPr>
      <w:r>
        <w:t>The response warns to wait until operations finish before connecting.</w:t>
      </w:r>
    </w:p>
    <w:p>
      <w:pPr>
        <w:pStyle w:val="ListBullet"/>
      </w:pPr>
      <w:r>
        <w:t>Retrying POST requests is generally not safe if you are unsure whether the server processed the request (non-idempotent), except in cases like 503 Service Unavailable (safe to retry) or 423 Locked (safe to retry).</w:t>
      </w:r>
    </w:p>
    <w:p>
      <w:pPr>
        <w:pStyle w:val="Heading3"/>
      </w:pPr>
      <w:r>
        <w:t>Error Handling</w:t>
      </w:r>
    </w:p>
    <w:p>
      <w:pPr>
        <w:pStyle w:val="ListBullet"/>
      </w:pPr>
      <w:r>
        <w:t xml:space="preserve">The documentation provides a General Error schema. Whether a request is safe to retry depends on HTTP method and status: </w:t>
        <w:br/>
        <w:br/>
        <w:t>POST is non-idempotent; retries can create unintended results if the original request succeeded but the response was lost.</w:t>
        <w:br/>
        <w:t>503 Service Unavailable: always safe to retry.</w:t>
        <w:br/>
        <w:t>423 Locked: safe to retry (resource temporarily locked due to another operation).</w:t>
      </w:r>
    </w:p>
    <w:p>
      <w:pPr>
        <w:pStyle w:val="Heading3"/>
      </w:pPr>
      <w:r>
        <w:t>General Error Response Body</w:t>
      </w:r>
    </w:p>
    <w:p>
      <w:r>
        <w:rPr>
          <w:b/>
          <w:color w:val="666666"/>
          <w:sz w:val="16"/>
        </w:rPr>
        <w:t>[json]</w:t>
      </w:r>
    </w:p>
    <w:p>
      <w:pPr>
        <w:shd w:fill="F2F2F2" w:val="clear"/>
      </w:pPr>
      <w:r>
        <w:rPr>
          <w:rFonts w:ascii="Courier New" w:hAnsi="Courier New"/>
          <w:sz w:val="17"/>
        </w:rPr>
        <w:t>{</w:t>
        <w:br/>
        <w:t xml:space="preserve"> "request_id": "string",</w:t>
        <w:br/>
        <w:t xml:space="preserve"> "code": "string",</w:t>
        <w:br/>
        <w:t xml:space="preserve"> "message": "string"</w:t>
        <w:br/>
        <w:t>}</w:t>
      </w:r>
    </w:p>
    <w:p>
      <w:pPr>
        <w:pStyle w:val="Heading3"/>
      </w:pPr>
      <w:r>
        <w:t>Related projects actions</w:t>
      </w:r>
    </w:p>
    <w:p>
      <w:pPr>
        <w:pStyle w:val="ListBullet"/>
      </w:pPr>
      <w:r>
        <w:t>[POST] Transfer Projects from Personal Account to Organization — /users/me/projects/transfer</w:t>
      </w:r>
    </w:p>
    <w:p>
      <w:pPr>
        <w:pStyle w:val="ListBullet"/>
      </w:pPr>
      <w:r>
        <w:t>[GET] List Projects — /api/v2/projects</w:t>
      </w:r>
    </w:p>
    <w:p>
      <w:pPr>
        <w:pStyle w:val="ListBullet"/>
      </w:pPr>
      <w:r>
        <w:t>[GET] Retrieve a Project’s Details — /api/v2/projects/{{PROJECT_ID}}</w:t>
      </w:r>
    </w:p>
    <w:p>
      <w:pPr>
        <w:pStyle w:val="ListBullet"/>
      </w:pPr>
      <w:r>
        <w:t>[PATCH] Update a Project — /api/v2/projects/{{PROJECT_ID}}</w:t>
      </w:r>
    </w:p>
    <w:p>
      <w:pPr>
        <w:pStyle w:val="ListBullet"/>
      </w:pPr>
      <w:r>
        <w:t>[POST] Restore a Deleted Project — /api/v2/projects/{{PROJECT_ID}}/restore</w:t>
      </w:r>
    </w:p>
    <w:p>
      <w:pPr>
        <w:pStyle w:val="ListBullet"/>
      </w:pPr>
      <w:r>
        <w:t>[POST] Recover a Deleted Project — /api/v2/projects/{{PROJECT_ID}}/recover</w:t>
      </w:r>
    </w:p>
    <w:p>
      <w:r>
        <w:br w:type="page"/>
      </w:r>
    </w:p>
    <w:p>
      <w:pPr>
        <w:pStyle w:val="Heading2"/>
      </w:pPr>
      <w:r>
        <w:t>5. [GET] Retrieve Current User Details</w:t>
      </w:r>
    </w:p>
    <w:p>
      <w:r>
        <w:rPr>
          <w:b/>
        </w:rPr>
        <w:t xml:space="preserve">Endpoint: </w:t>
      </w:r>
      <w:r>
        <w:rPr>
          <w:rFonts w:ascii="Courier New" w:hAnsi="Courier New"/>
          <w:sz w:val="18"/>
        </w:rPr>
        <w:t>/api/v2/users/me</w:t>
      </w:r>
    </w:p>
    <w:p>
      <w:pPr>
        <w:pStyle w:val="Heading3"/>
      </w:pPr>
      <w:r>
        <w:t>Method</w:t>
      </w:r>
    </w:p>
    <w:p>
      <w:r>
        <w:t>GET</w:t>
      </w:r>
    </w:p>
    <w:p>
      <w:pPr>
        <w:pStyle w:val="Heading3"/>
      </w:pPr>
      <w:r>
        <w:t>URL</w:t>
      </w:r>
    </w:p>
    <w:p>
      <w:r>
        <w:t>https://console.neon.tech/api/v2/users/me</w:t>
      </w:r>
    </w:p>
    <w:p>
      <w:pPr>
        <w:pStyle w:val="Heading3"/>
      </w:pPr>
      <w:r>
        <w:t>Description</w:t>
      </w:r>
    </w:p>
    <w:p>
      <w:r>
        <w:t>Retrieves information about the currently authenticated Neon user account, including profile details, limits, plan information, linked auth accounts, and billing account details.</w:t>
      </w:r>
    </w:p>
    <w:p>
      <w:pPr>
        <w:pStyle w:val="Heading3"/>
      </w:pPr>
      <w:r>
        <w:t>Enforcement Rules</w:t>
      </w:r>
    </w:p>
    <w:p>
      <w:pPr>
        <w:pStyle w:val="ListBullet"/>
      </w:pPr>
      <w:r>
        <w:t xml:space="preserve">The request path must use the literal me identifier for the current user and resolve to: </w:t>
        <w:br/>
        <w:br/>
        <w:t>/api/v2/users/me</w:t>
      </w:r>
    </w:p>
    <w:p>
      <w:pPr>
        <w:pStyle w:val="ListBullet"/>
      </w:pPr>
      <w:r>
        <w:t>Do not replace me with an empty value or omit it.</w:t>
      </w:r>
    </w:p>
    <w:p>
      <w:pPr>
        <w:pStyle w:val="Heading3"/>
      </w:pPr>
      <w:r>
        <w:t>Valid Examples</w:t>
      </w:r>
    </w:p>
    <w:p>
      <w:r>
        <w:rPr>
          <w:b/>
          <w:color w:val="666666"/>
          <w:sz w:val="16"/>
        </w:rPr>
        <w:t>[http]</w:t>
      </w:r>
    </w:p>
    <w:p>
      <w:pPr>
        <w:shd w:fill="F2F2F2" w:val="clear"/>
      </w:pPr>
      <w:r>
        <w:rPr>
          <w:rFonts w:ascii="Courier New" w:hAnsi="Courier New"/>
          <w:sz w:val="17"/>
        </w:rPr>
        <w:t>/api/v2/users/me</w:t>
      </w:r>
    </w:p>
    <w:p>
      <w:pPr>
        <w:pStyle w:val="Heading3"/>
      </w:pPr>
      <w:r>
        <w:t>Invalid Examples</w:t>
      </w:r>
    </w:p>
    <w:p>
      <w:r>
        <w:rPr>
          <w:b/>
          <w:color w:val="666666"/>
          <w:sz w:val="16"/>
        </w:rPr>
        <w:t>[http]</w:t>
      </w:r>
    </w:p>
    <w:p>
      <w:pPr>
        <w:shd w:fill="F2F2F2" w:val="clear"/>
      </w:pPr>
      <w:r>
        <w:rPr>
          <w:rFonts w:ascii="Courier New" w:hAnsi="Courier New"/>
          <w:sz w:val="17"/>
        </w:rPr>
        <w:t>/api/v2/users/</w:t>
        <w:br/>
        <w:t>/api/v2/users</w:t>
        <w:br/>
        <w:t>/api/v2/users/{userId}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"active_seconds_limit": 3600,</w:t>
        <w:br/>
        <w:t xml:space="preserve"> "billing_account": {</w:t>
        <w:br/>
        <w:t xml:space="preserve"> "state": "active",</w:t>
        <w:br/>
        <w:t xml:space="preserve"> "payment_source": "card",</w:t>
        <w:br/>
        <w:t xml:space="preserve"> "subscription_type": "paid",</w:t>
        <w:br/>
        <w:t xml:space="preserve"> "payment_method": "credit_card",</w:t>
        <w:br/>
        <w:t xml:space="preserve"> "quota_reset_at_last": "2024-01-01T00:00:00Z",</w:t>
        <w:br/>
        <w:t xml:space="preserve"> "name": "Acme, Inc.",</w:t>
        <w:br/>
        <w:t xml:space="preserve"> "email": "billing@acme.example",</w:t>
        <w:br/>
        <w:t xml:space="preserve"> "address_city": "San Francisco",</w:t>
        <w:br/>
        <w:t xml:space="preserve"> "address_country": "US",</w:t>
        <w:br/>
        <w:t xml:space="preserve"> "address_country_name": "United States",</w:t>
        <w:br/>
        <w:t xml:space="preserve"> "address_line1": "123 Market St",</w:t>
        <w:br/>
        <w:t xml:space="preserve"> "address_line2": "Suite 100",</w:t>
        <w:br/>
        <w:t xml:space="preserve"> "address_postal_code": "94105",</w:t>
        <w:br/>
        <w:t xml:space="preserve"> "address_state": "CA",</w:t>
        <w:br/>
        <w:t xml:space="preserve"> "orb_portal_url": "https://portal.withorb.com/...",</w:t>
        <w:br/>
        <w:t xml:space="preserve"> "tax_id": "123456789",</w:t>
        <w:br/>
        <w:t xml:space="preserve"> "tax_id_type": "US_EIN",</w:t>
        <w:br/>
        <w:t xml:space="preserve"> "plan_details": {}</w:t>
        <w:br/>
        <w:t xml:space="preserve"> },</w:t>
        <w:br/>
        <w:t xml:space="preserve"> "auth_accounts": [</w:t>
        <w:br/>
        <w:t xml:space="preserve"> {</w:t>
        <w:br/>
        <w:t xml:space="preserve"> "email": "user@acme.example",</w:t>
        <w:br/>
        <w:t xml:space="preserve"> "image": "https://example.com/avatar.png",</w:t>
        <w:br/>
        <w:t xml:space="preserve"> "login": "user@acme.example",</w:t>
        <w:br/>
        <w:t xml:space="preserve"> "name": "Alex Doe",</w:t>
        <w:br/>
        <w:t xml:space="preserve"> "provider": "google"</w:t>
        <w:br/>
        <w:t xml:space="preserve"> }</w:t>
        <w:br/>
        <w:t xml:space="preserve"> ],</w:t>
        <w:br/>
        <w:t xml:space="preserve"> "email": "user@acme.example",</w:t>
        <w:br/>
        <w:t xml:space="preserve"> "id": "usr_123",</w:t>
        <w:br/>
        <w:t xml:space="preserve"> "image": "https://example.com/avatar.png",</w:t>
        <w:br/>
        <w:t xml:space="preserve"> "login": "user@acme.example",</w:t>
        <w:br/>
        <w:t xml:space="preserve"> "name": "Alex",</w:t>
        <w:br/>
        <w:t xml:space="preserve"> "last_name": "Doe",</w:t>
        <w:br/>
        <w:t xml:space="preserve"> "projects_limit": 10,</w:t>
        <w:br/>
        <w:t xml:space="preserve"> "branches_limit": 50,</w:t>
        <w:br/>
        <w:t xml:space="preserve"> "max_autoscaling_limit": 2,</w:t>
        <w:br/>
        <w:t xml:space="preserve"> "compute_seconds_limit": 100000,</w:t>
        <w:br/>
        <w:t xml:space="preserve"> "plan": "pro"</w:t>
        <w:br/>
        <w:t>}</w:t>
      </w:r>
    </w:p>
    <w:p>
      <w:pPr>
        <w:pStyle w:val="Heading3"/>
      </w:pPr>
      <w:r>
        <w:t>Error Response (Default: General Error)</w:t>
      </w:r>
    </w:p>
    <w:p>
      <w:r>
        <w:rPr>
          <w:b/>
          <w:color w:val="666666"/>
          <w:sz w:val="16"/>
        </w:rPr>
        <w:t>[json]</w:t>
      </w:r>
    </w:p>
    <w:p>
      <w:pPr>
        <w:shd w:fill="F2F2F2" w:val="clear"/>
      </w:pPr>
      <w:r>
        <w:rPr>
          <w:rFonts w:ascii="Courier New" w:hAnsi="Courier New"/>
          <w:sz w:val="17"/>
        </w:rPr>
        <w:t>{</w:t>
        <w:br/>
        <w:t xml:space="preserve"> "request_id": "req_01HXYZ2ABCDEF3GHIJKL",</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active_seconds_limit</w:t>
            </w:r>
          </w:p>
        </w:tc>
        <w:tc>
          <w:tcPr>
            <w:tcW w:type="dxa" w:w="2880"/>
          </w:tcPr>
          <w:p>
            <w:r>
              <w:t>integer</w:t>
            </w:r>
          </w:p>
        </w:tc>
        <w:tc>
          <w:tcPr>
            <w:tcW w:type="dxa" w:w="2880"/>
          </w:tcPr>
          <w:p>
            <w:r>
              <w:t>Control plane observes active endpoints of a user this amount of wall-clock time.</w:t>
            </w:r>
          </w:p>
        </w:tc>
      </w:tr>
      <w:tr>
        <w:tc>
          <w:tcPr>
            <w:tcW w:type="dxa" w:w="2880"/>
          </w:tcPr>
          <w:p>
            <w:r>
              <w:t>billing_account</w:t>
            </w:r>
          </w:p>
        </w:tc>
        <w:tc>
          <w:tcPr>
            <w:tcW w:type="dxa" w:w="2880"/>
          </w:tcPr>
          <w:p>
            <w:r>
              <w:t>object</w:t>
            </w:r>
          </w:p>
        </w:tc>
        <w:tc>
          <w:tcPr>
            <w:tcW w:type="dxa" w:w="2880"/>
          </w:tcPr>
          <w:p>
            <w:r>
              <w:t>Billing account information.</w:t>
            </w:r>
          </w:p>
        </w:tc>
      </w:tr>
      <w:tr>
        <w:tc>
          <w:tcPr>
            <w:tcW w:type="dxa" w:w="2880"/>
          </w:tcPr>
          <w:p>
            <w:r>
              <w:t>billing_account.state</w:t>
            </w:r>
          </w:p>
        </w:tc>
        <w:tc>
          <w:tcPr>
            <w:tcW w:type="dxa" w:w="2880"/>
          </w:tcPr>
          <w:p>
            <w:r>
              <w:t>&lt;BillingAccountState&gt;</w:t>
            </w:r>
          </w:p>
        </w:tc>
        <w:tc>
          <w:tcPr>
            <w:tcW w:type="dxa" w:w="2880"/>
          </w:tcPr>
          <w:p>
            <w:r>
              <w:t>Billing account state.</w:t>
            </w:r>
          </w:p>
        </w:tc>
      </w:tr>
      <w:tr>
        <w:tc>
          <w:tcPr>
            <w:tcW w:type="dxa" w:w="2880"/>
          </w:tcPr>
          <w:p>
            <w:r>
              <w:t>billing_account.payment_source</w:t>
            </w:r>
          </w:p>
        </w:tc>
        <w:tc>
          <w:tcPr>
            <w:tcW w:type="dxa" w:w="2880"/>
          </w:tcPr>
          <w:p>
            <w:r>
              <w:t>&lt;PaymentSource&gt;</w:t>
            </w:r>
          </w:p>
        </w:tc>
        <w:tc>
          <w:tcPr>
            <w:tcW w:type="dxa" w:w="2880"/>
          </w:tcPr>
          <w:p>
            <w:r>
              <w:t>Payment source.</w:t>
            </w:r>
          </w:p>
        </w:tc>
      </w:tr>
      <w:tr>
        <w:tc>
          <w:tcPr>
            <w:tcW w:type="dxa" w:w="2880"/>
          </w:tcPr>
          <w:p>
            <w:r>
              <w:t>billing_account.subscription_type</w:t>
            </w:r>
          </w:p>
        </w:tc>
        <w:tc>
          <w:tcPr>
            <w:tcW w:type="dxa" w:w="2880"/>
          </w:tcPr>
          <w:p>
            <w:r>
              <w:t>&lt;BillingSubscriptionType&gt;</w:t>
            </w:r>
          </w:p>
        </w:tc>
        <w:tc>
          <w:tcPr>
            <w:tcW w:type="dxa" w:w="2880"/>
          </w:tcPr>
          <w:p>
            <w:r>
              <w:t>Subscription type.</w:t>
            </w:r>
          </w:p>
        </w:tc>
      </w:tr>
      <w:tr>
        <w:tc>
          <w:tcPr>
            <w:tcW w:type="dxa" w:w="2880"/>
          </w:tcPr>
          <w:p>
            <w:r>
              <w:t>billing_account.payment_method</w:t>
            </w:r>
          </w:p>
        </w:tc>
        <w:tc>
          <w:tcPr>
            <w:tcW w:type="dxa" w:w="2880"/>
          </w:tcPr>
          <w:p>
            <w:r>
              <w:t>&lt;BillingPaymentMethod&gt;</w:t>
            </w:r>
          </w:p>
        </w:tc>
        <w:tc>
          <w:tcPr>
            <w:tcW w:type="dxa" w:w="2880"/>
          </w:tcPr>
          <w:p>
            <w:r>
              <w:t>Payment method.</w:t>
            </w:r>
          </w:p>
        </w:tc>
      </w:tr>
      <w:tr>
        <w:tc>
          <w:tcPr>
            <w:tcW w:type="dxa" w:w="2880"/>
          </w:tcPr>
          <w:p>
            <w:r>
              <w:t>billing_account.quota_reset_at_last</w:t>
            </w:r>
          </w:p>
        </w:tc>
        <w:tc>
          <w:tcPr>
            <w:tcW w:type="dxa" w:w="2880"/>
          </w:tcPr>
          <w:p>
            <w:r>
              <w:t>string</w:t>
            </w:r>
          </w:p>
        </w:tc>
        <w:tc>
          <w:tcPr>
            <w:tcW w:type="dxa" w:w="2880"/>
          </w:tcPr>
          <w:p>
            <w:r>
              <w:t>The last time the quota was reset. Defaults to the date-time the account is created.</w:t>
            </w:r>
          </w:p>
        </w:tc>
      </w:tr>
      <w:tr>
        <w:tc>
          <w:tcPr>
            <w:tcW w:type="dxa" w:w="2880"/>
          </w:tcPr>
          <w:p>
            <w:r>
              <w:t>billing_account.name</w:t>
            </w:r>
          </w:p>
        </w:tc>
        <w:tc>
          <w:tcPr>
            <w:tcW w:type="dxa" w:w="2880"/>
          </w:tcPr>
          <w:p>
            <w:r>
              <w:t>string</w:t>
            </w:r>
          </w:p>
        </w:tc>
        <w:tc>
          <w:tcPr>
            <w:tcW w:type="dxa" w:w="2880"/>
          </w:tcPr>
          <w:p>
            <w:r>
              <w:t>The full name of the individual or entity that owns the billing account. This name appears on invoices.</w:t>
            </w:r>
          </w:p>
        </w:tc>
      </w:tr>
      <w:tr>
        <w:tc>
          <w:tcPr>
            <w:tcW w:type="dxa" w:w="2880"/>
          </w:tcPr>
          <w:p>
            <w:r>
              <w:t>billing_account.email</w:t>
            </w:r>
          </w:p>
        </w:tc>
        <w:tc>
          <w:tcPr>
            <w:tcW w:type="dxa" w:w="2880"/>
          </w:tcPr>
          <w:p>
            <w:r>
              <w:t>string</w:t>
            </w:r>
          </w:p>
        </w:tc>
        <w:tc>
          <w:tcPr>
            <w:tcW w:type="dxa" w:w="2880"/>
          </w:tcPr>
          <w:p>
            <w:r>
              <w:t>Billing email (minLength=1, maxLength=256). Used for invoice/subscription emails.</w:t>
            </w:r>
          </w:p>
        </w:tc>
      </w:tr>
      <w:tr>
        <w:tc>
          <w:tcPr>
            <w:tcW w:type="dxa" w:w="2880"/>
          </w:tcPr>
          <w:p>
            <w:r>
              <w:t>billing_account.address_city</w:t>
            </w:r>
          </w:p>
        </w:tc>
        <w:tc>
          <w:tcPr>
            <w:tcW w:type="dxa" w:w="2880"/>
          </w:tcPr>
          <w:p>
            <w:r>
              <w:t>string</w:t>
            </w:r>
          </w:p>
        </w:tc>
        <w:tc>
          <w:tcPr>
            <w:tcW w:type="dxa" w:w="2880"/>
          </w:tcPr>
          <w:p>
            <w:r>
              <w:t>Billing address city.</w:t>
            </w:r>
          </w:p>
        </w:tc>
      </w:tr>
      <w:tr>
        <w:tc>
          <w:tcPr>
            <w:tcW w:type="dxa" w:w="2880"/>
          </w:tcPr>
          <w:p>
            <w:r>
              <w:t>billing_account.address_country</w:t>
            </w:r>
          </w:p>
        </w:tc>
        <w:tc>
          <w:tcPr>
            <w:tcW w:type="dxa" w:w="2880"/>
          </w:tcPr>
          <w:p>
            <w:r>
              <w:t>string</w:t>
            </w:r>
          </w:p>
        </w:tc>
        <w:tc>
          <w:tcPr>
            <w:tcW w:type="dxa" w:w="2880"/>
          </w:tcPr>
          <w:p>
            <w:r>
              <w:t>Billing address country code defined by ISO 3166-1 alpha-2.</w:t>
            </w:r>
          </w:p>
        </w:tc>
      </w:tr>
      <w:tr>
        <w:tc>
          <w:tcPr>
            <w:tcW w:type="dxa" w:w="2880"/>
          </w:tcPr>
          <w:p>
            <w:r>
              <w:t>billing_account.address_country_name</w:t>
            </w:r>
          </w:p>
        </w:tc>
        <w:tc>
          <w:tcPr>
            <w:tcW w:type="dxa" w:w="2880"/>
          </w:tcPr>
          <w:p>
            <w:r>
              <w:t>string</w:t>
            </w:r>
          </w:p>
        </w:tc>
        <w:tc>
          <w:tcPr>
            <w:tcW w:type="dxa" w:w="2880"/>
          </w:tcPr>
          <w:p>
            <w:r>
              <w:t>Billing address country name.</w:t>
            </w:r>
          </w:p>
        </w:tc>
      </w:tr>
      <w:tr>
        <w:tc>
          <w:tcPr>
            <w:tcW w:type="dxa" w:w="2880"/>
          </w:tcPr>
          <w:p>
            <w:r>
              <w:t>billing_account.address_line1</w:t>
            </w:r>
          </w:p>
        </w:tc>
        <w:tc>
          <w:tcPr>
            <w:tcW w:type="dxa" w:w="2880"/>
          </w:tcPr>
          <w:p>
            <w:r>
              <w:t>string</w:t>
            </w:r>
          </w:p>
        </w:tc>
        <w:tc>
          <w:tcPr>
            <w:tcW w:type="dxa" w:w="2880"/>
          </w:tcPr>
          <w:p>
            <w:r>
              <w:t>Billing address line 1.</w:t>
            </w:r>
          </w:p>
        </w:tc>
      </w:tr>
      <w:tr>
        <w:tc>
          <w:tcPr>
            <w:tcW w:type="dxa" w:w="2880"/>
          </w:tcPr>
          <w:p>
            <w:r>
              <w:t>billing_account.address_line2</w:t>
            </w:r>
          </w:p>
        </w:tc>
        <w:tc>
          <w:tcPr>
            <w:tcW w:type="dxa" w:w="2880"/>
          </w:tcPr>
          <w:p>
            <w:r>
              <w:t>string</w:t>
            </w:r>
          </w:p>
        </w:tc>
        <w:tc>
          <w:tcPr>
            <w:tcW w:type="dxa" w:w="2880"/>
          </w:tcPr>
          <w:p>
            <w:r>
              <w:t>Billing address line 2.</w:t>
            </w:r>
          </w:p>
        </w:tc>
      </w:tr>
      <w:tr>
        <w:tc>
          <w:tcPr>
            <w:tcW w:type="dxa" w:w="2880"/>
          </w:tcPr>
          <w:p>
            <w:r>
              <w:t>billing_account.address_postal_code</w:t>
            </w:r>
          </w:p>
        </w:tc>
        <w:tc>
          <w:tcPr>
            <w:tcW w:type="dxa" w:w="2880"/>
          </w:tcPr>
          <w:p>
            <w:r>
              <w:t>string</w:t>
            </w:r>
          </w:p>
        </w:tc>
        <w:tc>
          <w:tcPr>
            <w:tcW w:type="dxa" w:w="2880"/>
          </w:tcPr>
          <w:p>
            <w:r>
              <w:t>Billing address postal code.</w:t>
            </w:r>
          </w:p>
        </w:tc>
      </w:tr>
      <w:tr>
        <w:tc>
          <w:tcPr>
            <w:tcW w:type="dxa" w:w="2880"/>
          </w:tcPr>
          <w:p>
            <w:r>
              <w:t>billing_account.address_state</w:t>
            </w:r>
          </w:p>
        </w:tc>
        <w:tc>
          <w:tcPr>
            <w:tcW w:type="dxa" w:w="2880"/>
          </w:tcPr>
          <w:p>
            <w:r>
              <w:t>string</w:t>
            </w:r>
          </w:p>
        </w:tc>
        <w:tc>
          <w:tcPr>
            <w:tcW w:type="dxa" w:w="2880"/>
          </w:tcPr>
          <w:p>
            <w:r>
              <w:t>Billing address state or region.</w:t>
            </w:r>
          </w:p>
        </w:tc>
      </w:tr>
      <w:tr>
        <w:tc>
          <w:tcPr>
            <w:tcW w:type="dxa" w:w="2880"/>
          </w:tcPr>
          <w:p>
            <w:r>
              <w:t>billing_account.orb_portal_url</w:t>
            </w:r>
          </w:p>
        </w:tc>
        <w:tc>
          <w:tcPr>
            <w:tcW w:type="dxa" w:w="2880"/>
          </w:tcPr>
          <w:p>
            <w:r>
              <w:t>string</w:t>
            </w:r>
          </w:p>
        </w:tc>
        <w:tc>
          <w:tcPr>
            <w:tcW w:type="dxa" w:w="2880"/>
          </w:tcPr>
          <w:p>
            <w:r>
              <w:t>Orb user portal url.</w:t>
            </w:r>
          </w:p>
        </w:tc>
      </w:tr>
      <w:tr>
        <w:tc>
          <w:tcPr>
            <w:tcW w:type="dxa" w:w="2880"/>
          </w:tcPr>
          <w:p>
            <w:r>
              <w:t>billing_account.tax_id</w:t>
            </w:r>
          </w:p>
        </w:tc>
        <w:tc>
          <w:tcPr>
            <w:tcW w:type="dxa" w:w="2880"/>
          </w:tcPr>
          <w:p>
            <w:r>
              <w:t>string</w:t>
            </w:r>
          </w:p>
        </w:tc>
        <w:tc>
          <w:tcPr>
            <w:tcW w:type="dxa" w:w="2880"/>
          </w:tcPr>
          <w:p>
            <w:r>
              <w:t>The tax identification number for the billing account, displayed on invoices.</w:t>
            </w:r>
          </w:p>
        </w:tc>
      </w:tr>
      <w:tr>
        <w:tc>
          <w:tcPr>
            <w:tcW w:type="dxa" w:w="2880"/>
          </w:tcPr>
          <w:p>
            <w:r>
              <w:t>billing_account.tax_id_type</w:t>
            </w:r>
          </w:p>
        </w:tc>
        <w:tc>
          <w:tcPr>
            <w:tcW w:type="dxa" w:w="2880"/>
          </w:tcPr>
          <w:p>
            <w:r>
              <w:t>string</w:t>
            </w:r>
          </w:p>
        </w:tc>
        <w:tc>
          <w:tcPr>
            <w:tcW w:type="dxa" w:w="2880"/>
          </w:tcPr>
          <w:p>
            <w:r>
              <w:t>The type of the tax identification number based on the country.</w:t>
            </w:r>
          </w:p>
        </w:tc>
      </w:tr>
      <w:tr>
        <w:tc>
          <w:tcPr>
            <w:tcW w:type="dxa" w:w="2880"/>
          </w:tcPr>
          <w:p>
            <w:r>
              <w:t>billing_account.plan_details</w:t>
            </w:r>
          </w:p>
        </w:tc>
        <w:tc>
          <w:tcPr>
            <w:tcW w:type="dxa" w:w="2880"/>
          </w:tcPr>
          <w:p>
            <w:r>
              <w:t>&lt;PlanDetails&gt;</w:t>
            </w:r>
          </w:p>
        </w:tc>
        <w:tc>
          <w:tcPr>
            <w:tcW w:type="dxa" w:w="2880"/>
          </w:tcPr>
          <w:p>
            <w:r>
              <w:t>Plan details.</w:t>
            </w:r>
          </w:p>
        </w:tc>
      </w:tr>
      <w:tr>
        <w:tc>
          <w:tcPr>
            <w:tcW w:type="dxa" w:w="2880"/>
          </w:tcPr>
          <w:p>
            <w:r>
              <w:t>auth_accounts</w:t>
            </w:r>
          </w:p>
        </w:tc>
        <w:tc>
          <w:tcPr>
            <w:tcW w:type="dxa" w:w="2880"/>
          </w:tcPr>
          <w:p>
            <w:r>
              <w:t>array</w:t>
            </w:r>
          </w:p>
        </w:tc>
        <w:tc>
          <w:tcPr>
            <w:tcW w:type="dxa" w:w="2880"/>
          </w:tcPr>
          <w:p>
            <w:r>
              <w:t>Linked auth accounts.</w:t>
            </w:r>
          </w:p>
        </w:tc>
      </w:tr>
      <w:tr>
        <w:tc>
          <w:tcPr>
            <w:tcW w:type="dxa" w:w="2880"/>
          </w:tcPr>
          <w:p>
            <w:r>
              <w:t>auth_accounts[].email</w:t>
            </w:r>
          </w:p>
        </w:tc>
        <w:tc>
          <w:tcPr>
            <w:tcW w:type="dxa" w:w="2880"/>
          </w:tcPr>
          <w:p>
            <w:r>
              <w:t>string</w:t>
            </w:r>
          </w:p>
        </w:tc>
        <w:tc>
          <w:tcPr>
            <w:tcW w:type="dxa" w:w="2880"/>
          </w:tcPr>
          <w:p>
            <w:r>
              <w:t>Account email (minLength=1, maxLength=256).</w:t>
            </w:r>
          </w:p>
        </w:tc>
      </w:tr>
      <w:tr>
        <w:tc>
          <w:tcPr>
            <w:tcW w:type="dxa" w:w="2880"/>
          </w:tcPr>
          <w:p>
            <w:r>
              <w:t>auth_accounts[].image</w:t>
            </w:r>
          </w:p>
        </w:tc>
        <w:tc>
          <w:tcPr>
            <w:tcW w:type="dxa" w:w="2880"/>
          </w:tcPr>
          <w:p>
            <w:r>
              <w:t>string</w:t>
            </w:r>
          </w:p>
        </w:tc>
        <w:tc>
          <w:tcPr>
            <w:tcW w:type="dxa" w:w="2880"/>
          </w:tcPr>
          <w:p>
            <w:r>
              <w:t>Account image URL.</w:t>
            </w:r>
          </w:p>
        </w:tc>
      </w:tr>
      <w:tr>
        <w:tc>
          <w:tcPr>
            <w:tcW w:type="dxa" w:w="2880"/>
          </w:tcPr>
          <w:p>
            <w:r>
              <w:t>auth_accounts[].login</w:t>
            </w:r>
          </w:p>
        </w:tc>
        <w:tc>
          <w:tcPr>
            <w:tcW w:type="dxa" w:w="2880"/>
          </w:tcPr>
          <w:p>
            <w:r>
              <w:t>string</w:t>
            </w:r>
          </w:p>
        </w:tc>
        <w:tc>
          <w:tcPr>
            <w:tcW w:type="dxa" w:w="2880"/>
          </w:tcPr>
          <w:p>
            <w:r>
              <w:t>DEPRECATED. Use email field.</w:t>
            </w:r>
          </w:p>
        </w:tc>
      </w:tr>
      <w:tr>
        <w:tc>
          <w:tcPr>
            <w:tcW w:type="dxa" w:w="2880"/>
          </w:tcPr>
          <w:p>
            <w:r>
              <w:t>auth_accounts[].name</w:t>
            </w:r>
          </w:p>
        </w:tc>
        <w:tc>
          <w:tcPr>
            <w:tcW w:type="dxa" w:w="2880"/>
          </w:tcPr>
          <w:p>
            <w:r>
              <w:t>string</w:t>
            </w:r>
          </w:p>
        </w:tc>
        <w:tc>
          <w:tcPr>
            <w:tcW w:type="dxa" w:w="2880"/>
          </w:tcPr>
          <w:p>
            <w:r>
              <w:t>Account name.</w:t>
            </w:r>
          </w:p>
        </w:tc>
      </w:tr>
      <w:tr>
        <w:tc>
          <w:tcPr>
            <w:tcW w:type="dxa" w:w="2880"/>
          </w:tcPr>
          <w:p>
            <w:r>
              <w:t>auth_accounts[].provider</w:t>
            </w:r>
          </w:p>
        </w:tc>
        <w:tc>
          <w:tcPr>
            <w:tcW w:type="dxa" w:w="2880"/>
          </w:tcPr>
          <w:p>
            <w:r>
              <w:t>&lt;IdentityProviderId&gt;</w:t>
            </w:r>
          </w:p>
        </w:tc>
        <w:tc>
          <w:tcPr>
            <w:tcW w:type="dxa" w:w="2880"/>
          </w:tcPr>
          <w:p>
            <w:r>
              <w:t>Identity provider identifier.</w:t>
            </w:r>
          </w:p>
        </w:tc>
      </w:tr>
      <w:tr>
        <w:tc>
          <w:tcPr>
            <w:tcW w:type="dxa" w:w="2880"/>
          </w:tcPr>
          <w:p>
            <w:r>
              <w:t>email</w:t>
            </w:r>
          </w:p>
        </w:tc>
        <w:tc>
          <w:tcPr>
            <w:tcW w:type="dxa" w:w="2880"/>
          </w:tcPr>
          <w:p>
            <w:r>
              <w:t>string</w:t>
            </w:r>
          </w:p>
        </w:tc>
        <w:tc>
          <w:tcPr>
            <w:tcW w:type="dxa" w:w="2880"/>
          </w:tcPr>
          <w:p>
            <w:r>
              <w:t>User email (minLength=1, maxLength=256).</w:t>
            </w:r>
          </w:p>
        </w:tc>
      </w:tr>
      <w:tr>
        <w:tc>
          <w:tcPr>
            <w:tcW w:type="dxa" w:w="2880"/>
          </w:tcPr>
          <w:p>
            <w:r>
              <w:t>id</w:t>
            </w:r>
          </w:p>
        </w:tc>
        <w:tc>
          <w:tcPr>
            <w:tcW w:type="dxa" w:w="2880"/>
          </w:tcPr>
          <w:p>
            <w:r>
              <w:t>string</w:t>
            </w:r>
          </w:p>
        </w:tc>
        <w:tc>
          <w:tcPr>
            <w:tcW w:type="dxa" w:w="2880"/>
          </w:tcPr>
          <w:p>
            <w:r>
              <w:t>User ID.</w:t>
            </w:r>
          </w:p>
        </w:tc>
      </w:tr>
      <w:tr>
        <w:tc>
          <w:tcPr>
            <w:tcW w:type="dxa" w:w="2880"/>
          </w:tcPr>
          <w:p>
            <w:r>
              <w:t>image</w:t>
            </w:r>
          </w:p>
        </w:tc>
        <w:tc>
          <w:tcPr>
            <w:tcW w:type="dxa" w:w="2880"/>
          </w:tcPr>
          <w:p>
            <w:r>
              <w:t>string</w:t>
            </w:r>
          </w:p>
        </w:tc>
        <w:tc>
          <w:tcPr>
            <w:tcW w:type="dxa" w:w="2880"/>
          </w:tcPr>
          <w:p>
            <w:r>
              <w:t>User image URL.</w:t>
            </w:r>
          </w:p>
        </w:tc>
      </w:tr>
      <w:tr>
        <w:tc>
          <w:tcPr>
            <w:tcW w:type="dxa" w:w="2880"/>
          </w:tcPr>
          <w:p>
            <w:r>
              <w:t>login</w:t>
            </w:r>
          </w:p>
        </w:tc>
        <w:tc>
          <w:tcPr>
            <w:tcW w:type="dxa" w:w="2880"/>
          </w:tcPr>
          <w:p>
            <w:r>
              <w:t>string</w:t>
            </w:r>
          </w:p>
        </w:tc>
        <w:tc>
          <w:tcPr>
            <w:tcW w:type="dxa" w:w="2880"/>
          </w:tcPr>
          <w:p>
            <w:r>
              <w:t>DEPRECATED. Use email field.</w:t>
            </w:r>
          </w:p>
        </w:tc>
      </w:tr>
      <w:tr>
        <w:tc>
          <w:tcPr>
            <w:tcW w:type="dxa" w:w="2880"/>
          </w:tcPr>
          <w:p>
            <w:r>
              <w:t>name</w:t>
            </w:r>
          </w:p>
        </w:tc>
        <w:tc>
          <w:tcPr>
            <w:tcW w:type="dxa" w:w="2880"/>
          </w:tcPr>
          <w:p>
            <w:r>
              <w:t>string</w:t>
            </w:r>
          </w:p>
        </w:tc>
        <w:tc>
          <w:tcPr>
            <w:tcW w:type="dxa" w:w="2880"/>
          </w:tcPr>
          <w:p>
            <w:r>
              <w:t>User first name (or given name).</w:t>
            </w:r>
          </w:p>
        </w:tc>
      </w:tr>
      <w:tr>
        <w:tc>
          <w:tcPr>
            <w:tcW w:type="dxa" w:w="2880"/>
          </w:tcPr>
          <w:p>
            <w:r>
              <w:t>last_name</w:t>
            </w:r>
          </w:p>
        </w:tc>
        <w:tc>
          <w:tcPr>
            <w:tcW w:type="dxa" w:w="2880"/>
          </w:tcPr>
          <w:p>
            <w:r>
              <w:t>string</w:t>
            </w:r>
          </w:p>
        </w:tc>
        <w:tc>
          <w:tcPr>
            <w:tcW w:type="dxa" w:w="2880"/>
          </w:tcPr>
          <w:p>
            <w:r>
              <w:t>User last name (family name).</w:t>
            </w:r>
          </w:p>
        </w:tc>
      </w:tr>
      <w:tr>
        <w:tc>
          <w:tcPr>
            <w:tcW w:type="dxa" w:w="2880"/>
          </w:tcPr>
          <w:p>
            <w:r>
              <w:t>projects_limit</w:t>
            </w:r>
          </w:p>
        </w:tc>
        <w:tc>
          <w:tcPr>
            <w:tcW w:type="dxa" w:w="2880"/>
          </w:tcPr>
          <w:p>
            <w:r>
              <w:t>integer</w:t>
            </w:r>
          </w:p>
        </w:tc>
        <w:tc>
          <w:tcPr>
            <w:tcW w:type="dxa" w:w="2880"/>
          </w:tcPr>
          <w:p>
            <w:r>
              <w:t>Projects limit.</w:t>
            </w:r>
          </w:p>
        </w:tc>
      </w:tr>
      <w:tr>
        <w:tc>
          <w:tcPr>
            <w:tcW w:type="dxa" w:w="2880"/>
          </w:tcPr>
          <w:p>
            <w:r>
              <w:t>branches_limit</w:t>
            </w:r>
          </w:p>
        </w:tc>
        <w:tc>
          <w:tcPr>
            <w:tcW w:type="dxa" w:w="2880"/>
          </w:tcPr>
          <w:p>
            <w:r>
              <w:t>integer</w:t>
            </w:r>
          </w:p>
        </w:tc>
        <w:tc>
          <w:tcPr>
            <w:tcW w:type="dxa" w:w="2880"/>
          </w:tcPr>
          <w:p>
            <w:r>
              <w:t>Branches limit.</w:t>
            </w:r>
          </w:p>
        </w:tc>
      </w:tr>
      <w:tr>
        <w:tc>
          <w:tcPr>
            <w:tcW w:type="dxa" w:w="2880"/>
          </w:tcPr>
          <w:p>
            <w:r>
              <w:t>max_autoscaling_limit</w:t>
            </w:r>
          </w:p>
        </w:tc>
        <w:tc>
          <w:tcPr>
            <w:tcW w:type="dxa" w:w="2880"/>
          </w:tcPr>
          <w:p>
            <w:r>
              <w:t>number</w:t>
            </w:r>
          </w:p>
        </w:tc>
        <w:tc>
          <w:tcPr>
            <w:tcW w:type="dxa" w:w="2880"/>
          </w:tcPr>
          <w:p>
            <w:r>
              <w:t>Max autoscaling limit.</w:t>
            </w:r>
          </w:p>
        </w:tc>
      </w:tr>
      <w:tr>
        <w:tc>
          <w:tcPr>
            <w:tcW w:type="dxa" w:w="2880"/>
          </w:tcPr>
          <w:p>
            <w:r>
              <w:t>compute_seconds_limit</w:t>
            </w:r>
          </w:p>
        </w:tc>
        <w:tc>
          <w:tcPr>
            <w:tcW w:type="dxa" w:w="2880"/>
          </w:tcPr>
          <w:p>
            <w:r>
              <w:t>integer</w:t>
            </w:r>
          </w:p>
        </w:tc>
        <w:tc>
          <w:tcPr>
            <w:tcW w:type="dxa" w:w="2880"/>
          </w:tcPr>
          <w:p>
            <w:r>
              <w:t>Compute seconds limit.</w:t>
            </w:r>
          </w:p>
        </w:tc>
      </w:tr>
      <w:tr>
        <w:tc>
          <w:tcPr>
            <w:tcW w:type="dxa" w:w="2880"/>
          </w:tcPr>
          <w:p>
            <w:r>
              <w:t>plan</w:t>
            </w:r>
          </w:p>
        </w:tc>
        <w:tc>
          <w:tcPr>
            <w:tcW w:type="dxa" w:w="2880"/>
          </w:tcPr>
          <w:p>
            <w:r>
              <w:t>string</w:t>
            </w:r>
          </w:p>
        </w:tc>
        <w:tc>
          <w:tcPr>
            <w:tcW w:type="dxa" w:w="2880"/>
          </w:tcPr>
          <w:p>
            <w:r>
              <w:t>Plan identifier/name.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'https://console.neon.tech/api/v2/users/me'</w:t>
      </w:r>
    </w:p>
    <w:p>
      <w:pPr>
        <w:pStyle w:val="Heading3"/>
      </w:pPr>
      <w:r>
        <w:t>Notes</w:t>
      </w:r>
    </w:p>
    <w:p>
      <w:pPr>
        <w:pStyle w:val="ListBullet"/>
      </w:pPr>
      <w:r>
        <w:t>The error response may include request_id, which is useful for debugging and can be set by the client via an X-Request-ID request header (not required).</w:t>
      </w:r>
    </w:p>
    <w:p>
      <w:pPr>
        <w:pStyle w:val="ListBullet"/>
      </w:pPr>
      <w:r>
        <w:t>The documentation marks many fields as “required” in the schema; the API may still omit fields depending on account state or plan details (not specified).</w:t>
      </w:r>
    </w:p>
    <w:p>
      <w:r>
        <w:br w:type="page"/>
      </w:r>
    </w:p>
    <w:p>
      <w:pPr>
        <w:pStyle w:val="Heading2"/>
      </w:pPr>
      <w:r>
        <w:t>6. [GET] List Current User Organizations</w:t>
      </w:r>
    </w:p>
    <w:p>
      <w:r>
        <w:rPr>
          <w:b/>
        </w:rPr>
        <w:t xml:space="preserve">Endpoint: </w:t>
      </w:r>
      <w:r>
        <w:rPr>
          <w:rFonts w:ascii="Courier New" w:hAnsi="Courier New"/>
          <w:sz w:val="18"/>
        </w:rPr>
        <w:t>/users/me/organizations</w:t>
      </w:r>
    </w:p>
    <w:p>
      <w:pPr>
        <w:pStyle w:val="Heading3"/>
      </w:pPr>
      <w:r>
        <w:t>Method</w:t>
      </w:r>
    </w:p>
    <w:p>
      <w:r>
        <w:t>GET</w:t>
      </w:r>
    </w:p>
    <w:p>
      <w:pPr>
        <w:pStyle w:val="Heading3"/>
      </w:pPr>
      <w:r>
        <w:t>URL</w:t>
      </w:r>
    </w:p>
    <w:p>
      <w:r>
        <w:t>https://console.neon.tech/api/v2/users/me/organizations</w:t>
      </w:r>
    </w:p>
    <w:p>
      <w:pPr>
        <w:pStyle w:val="Heading3"/>
      </w:pPr>
      <w:r>
        <w:t>Description</w:t>
      </w:r>
    </w:p>
    <w:p>
      <w:r>
        <w:t>Retrieves information about the current Neon user's organizations.</w:t>
      </w:r>
    </w:p>
    <w:p>
      <w:pPr>
        <w:pStyle w:val="Heading3"/>
      </w:pPr>
      <w:r>
        <w:t>Enforcement Rules</w:t>
      </w:r>
    </w:p>
    <w:p>
      <w:pPr>
        <w:pStyle w:val="ListBullet"/>
      </w:pPr>
      <w:r>
        <w:t>This endpoint is scoped to the current user and uses a fixed path segment me.</w:t>
      </w:r>
    </w:p>
    <w:p>
      <w:pPr>
        <w:pStyle w:val="ListBullet"/>
      </w:pPr>
      <w:r>
        <w:t>Do not replace me with another value; there are no path parameters for this action.</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/api/v2/users/me/organizations</w:t>
      </w:r>
    </w:p>
    <w:p>
      <w:pPr>
        <w:pStyle w:val="Heading3"/>
      </w:pPr>
      <w:r>
        <w:t>Invalid Examples</w:t>
      </w:r>
    </w:p>
    <w:p>
      <w:r>
        <w:rPr>
          <w:b/>
          <w:color w:val="666666"/>
          <w:sz w:val="16"/>
        </w:rPr>
        <w:t>[http]</w:t>
      </w:r>
    </w:p>
    <w:p>
      <w:pPr>
        <w:shd w:fill="F2F2F2" w:val="clear"/>
      </w:pPr>
      <w:r>
        <w:rPr>
          <w:rFonts w:ascii="Courier New" w:hAnsi="Courier New"/>
          <w:sz w:val="17"/>
        </w:rPr>
        <w:t>/api/v2/users//organizations</w:t>
        <w:br/>
        <w:t>/api/v2/users/{{userId}}/organizations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"organizations": [</w:t>
        <w:br/>
        <w:t xml:space="preserve"> {</w:t>
        <w:br/>
        <w:t xml:space="preserve"> "id": "org-abc123",</w:t>
        <w:br/>
        <w:t xml:space="preserve"> "name": "Acme, Inc.",</w:t>
        <w:br/>
        <w:t xml:space="preserve"> "handle": "acme",</w:t>
        <w:br/>
        <w:t xml:space="preserve"> "plan": "pro",</w:t>
        <w:br/>
        <w:t xml:space="preserve"> "created_at": "2024-01-15T10:30:00Z",</w:t>
        <w:br/>
        <w:t xml:space="preserve"> "managed_by": "console",</w:t>
        <w:br/>
        <w:t xml:space="preserve"> "updated_at": "2024-02-01T12:00:00Z",</w:t>
        <w:br/>
        <w:t xml:space="preserve"> "allow_hipaa_projects": true</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"req_01HZY2J9Q3W8K8Z2R1Q9T7M6V5",</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organizations</w:t>
            </w:r>
          </w:p>
        </w:tc>
        <w:tc>
          <w:tcPr>
            <w:tcW w:type="dxa" w:w="2880"/>
          </w:tcPr>
          <w:p>
            <w:r>
              <w:t>array</w:t>
            </w:r>
          </w:p>
        </w:tc>
        <w:tc>
          <w:tcPr>
            <w:tcW w:type="dxa" w:w="2880"/>
          </w:tcPr>
          <w:p>
            <w:r>
              <w:t>List of organizations for the current user.</w:t>
            </w:r>
          </w:p>
        </w:tc>
      </w:tr>
      <w:tr>
        <w:tc>
          <w:tcPr>
            <w:tcW w:type="dxa" w:w="2880"/>
          </w:tcPr>
          <w:p>
            <w:r>
              <w:t>organizations[].id</w:t>
            </w:r>
          </w:p>
        </w:tc>
        <w:tc>
          <w:tcPr>
            <w:tcW w:type="dxa" w:w="2880"/>
          </w:tcPr>
          <w:p>
            <w:r>
              <w:t>string</w:t>
            </w:r>
          </w:p>
        </w:tc>
        <w:tc>
          <w:tcPr>
            <w:tcW w:type="dxa" w:w="2880"/>
          </w:tcPr>
          <w:p>
            <w:r>
              <w:t>Organization ID. Pattern: ^[a-z0-9-]{1,60}$</w:t>
            </w:r>
          </w:p>
        </w:tc>
      </w:tr>
      <w:tr>
        <w:tc>
          <w:tcPr>
            <w:tcW w:type="dxa" w:w="2880"/>
          </w:tcPr>
          <w:p>
            <w:r>
              <w:t>organizations[].name</w:t>
            </w:r>
          </w:p>
        </w:tc>
        <w:tc>
          <w:tcPr>
            <w:tcW w:type="dxa" w:w="2880"/>
          </w:tcPr>
          <w:p>
            <w:r>
              <w:t>string</w:t>
            </w:r>
          </w:p>
        </w:tc>
        <w:tc>
          <w:tcPr>
            <w:tcW w:type="dxa" w:w="2880"/>
          </w:tcPr>
          <w:p>
            <w:r>
              <w:t>Organization name.</w:t>
            </w:r>
          </w:p>
        </w:tc>
      </w:tr>
      <w:tr>
        <w:tc>
          <w:tcPr>
            <w:tcW w:type="dxa" w:w="2880"/>
          </w:tcPr>
          <w:p>
            <w:r>
              <w:t>organizations[].handle</w:t>
            </w:r>
          </w:p>
        </w:tc>
        <w:tc>
          <w:tcPr>
            <w:tcW w:type="dxa" w:w="2880"/>
          </w:tcPr>
          <w:p>
            <w:r>
              <w:t>string</w:t>
            </w:r>
          </w:p>
        </w:tc>
        <w:tc>
          <w:tcPr>
            <w:tcW w:type="dxa" w:w="2880"/>
          </w:tcPr>
          <w:p>
            <w:r>
              <w:t>Organization handle.</w:t>
            </w:r>
          </w:p>
        </w:tc>
      </w:tr>
      <w:tr>
        <w:tc>
          <w:tcPr>
            <w:tcW w:type="dxa" w:w="2880"/>
          </w:tcPr>
          <w:p>
            <w:r>
              <w:t>organizations[].plan</w:t>
            </w:r>
          </w:p>
        </w:tc>
        <w:tc>
          <w:tcPr>
            <w:tcW w:type="dxa" w:w="2880"/>
          </w:tcPr>
          <w:p>
            <w:r>
              <w:t>string</w:t>
            </w:r>
          </w:p>
        </w:tc>
        <w:tc>
          <w:tcPr>
            <w:tcW w:type="dxa" w:w="2880"/>
          </w:tcPr>
          <w:p>
            <w:r>
              <w:t>Organization plan.</w:t>
            </w:r>
          </w:p>
        </w:tc>
      </w:tr>
      <w:tr>
        <w:tc>
          <w:tcPr>
            <w:tcW w:type="dxa" w:w="2880"/>
          </w:tcPr>
          <w:p>
            <w:r>
              <w:t>organizations[].created_at</w:t>
            </w:r>
          </w:p>
        </w:tc>
        <w:tc>
          <w:tcPr>
            <w:tcW w:type="dxa" w:w="2880"/>
          </w:tcPr>
          <w:p>
            <w:r>
              <w:t>string</w:t>
            </w:r>
          </w:p>
        </w:tc>
        <w:tc>
          <w:tcPr>
            <w:tcW w:type="dxa" w:w="2880"/>
          </w:tcPr>
          <w:p>
            <w:r>
              <w:t>Timestamp indicating when the organization was created.</w:t>
            </w:r>
          </w:p>
        </w:tc>
      </w:tr>
      <w:tr>
        <w:tc>
          <w:tcPr>
            <w:tcW w:type="dxa" w:w="2880"/>
          </w:tcPr>
          <w:p>
            <w:r>
              <w:t>organizations[].managed_by</w:t>
            </w:r>
          </w:p>
        </w:tc>
        <w:tc>
          <w:tcPr>
            <w:tcW w:type="dxa" w:w="2880"/>
          </w:tcPr>
          <w:p>
            <w:r>
              <w:t>string</w:t>
            </w:r>
          </w:p>
        </w:tc>
        <w:tc>
          <w:tcPr>
            <w:tcW w:type="dxa" w:w="2880"/>
          </w:tcPr>
          <w:p>
            <w:r>
              <w:t>Manager of the organization. Organizations created via the Console or the API are managed by console. Organizations created by other methods can't be deleted via the Console or the API.</w:t>
            </w:r>
          </w:p>
        </w:tc>
      </w:tr>
      <w:tr>
        <w:tc>
          <w:tcPr>
            <w:tcW w:type="dxa" w:w="2880"/>
          </w:tcPr>
          <w:p>
            <w:r>
              <w:t>organizations[].updated_at</w:t>
            </w:r>
          </w:p>
        </w:tc>
        <w:tc>
          <w:tcPr>
            <w:tcW w:type="dxa" w:w="2880"/>
          </w:tcPr>
          <w:p>
            <w:r>
              <w:t>string</w:t>
            </w:r>
          </w:p>
        </w:tc>
        <w:tc>
          <w:tcPr>
            <w:tcW w:type="dxa" w:w="2880"/>
          </w:tcPr>
          <w:p>
            <w:r>
              <w:t>Timestamp indicating when the organization was updated.</w:t>
            </w:r>
          </w:p>
        </w:tc>
      </w:tr>
      <w:tr>
        <w:tc>
          <w:tcPr>
            <w:tcW w:type="dxa" w:w="2880"/>
          </w:tcPr>
          <w:p>
            <w:r>
              <w:t>organizations[].allow_hipaa_projects</w:t>
            </w:r>
          </w:p>
        </w:tc>
        <w:tc>
          <w:tcPr>
            <w:tcW w:type="dxa" w:w="2880"/>
          </w:tcPr>
          <w:p>
            <w:r>
              <w:t>boolean</w:t>
            </w:r>
          </w:p>
        </w:tc>
        <w:tc>
          <w:tcPr>
            <w:tcW w:type="dxa" w:w="2880"/>
          </w:tcPr>
          <w:p>
            <w:r>
              <w:t>If true, allow account to mark projects as HIPAA.</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'https://console.neon.tech/api/v2/users/me/organizations'</w:t>
      </w:r>
    </w:p>
    <w:p>
      <w:pPr>
        <w:pStyle w:val="Heading3"/>
      </w:pPr>
      <w:r>
        <w:t>Notes</w:t>
      </w:r>
    </w:p>
    <w:p>
      <w:pPr>
        <w:pStyle w:val="ListBullet"/>
      </w:pPr>
      <w:r>
        <w:t>The documentation indicates retry safety guidance for errors: retrying GET requests is generally safe in the event of a network error or timeout.</w:t>
      </w:r>
    </w:p>
    <w:p>
      <w:pPr>
        <w:pStyle w:val="ListBullet"/>
      </w:pPr>
      <w:r>
        <w:t>Any request returning 503 Service Unavailable is always safe to retry.</w:t>
      </w:r>
    </w:p>
    <w:p>
      <w:pPr>
        <w:pStyle w:val="ListBullet"/>
      </w:pPr>
      <w:r>
        <w:t>Any request returning 423 Locked is safe to retry (resource temporarily locked, e.g., another operation in progress).</w:t>
      </w:r>
    </w:p>
    <w:p>
      <w:pPr>
        <w:pStyle w:val="Heading3"/>
      </w:pPr>
      <w:r>
        <w:t>Error Handling</w:t>
      </w:r>
    </w:p>
    <w:p>
      <w:pPr>
        <w:pStyle w:val="ListBullet"/>
      </w:pPr>
      <w:r>
        <w:t>default (General Error): The request may or may not be safe to retry depending on method/status/response receipt. For this GET endpoint, retrying is generally safe on network error/timeout, and explicitly safe for 503 and 423 responses.</w:t>
      </w:r>
    </w:p>
    <w:p>
      <w:pPr>
        <w:pStyle w:val="Heading3"/>
      </w:pPr>
      <w:r>
        <w:t>Related organizations actions</w:t>
      </w:r>
    </w:p>
    <w:p>
      <w:pPr>
        <w:pStyle w:val="ListBullet"/>
      </w:pPr>
      <w:r>
        <w:t>[GET] Retrieve an Organization’s Details — /api/v2/organizations/{{ORG_ID}}</w:t>
      </w:r>
    </w:p>
    <w:p>
      <w:r>
        <w:br w:type="page"/>
      </w:r>
    </w:p>
    <w:p>
      <w:pPr>
        <w:pStyle w:val="Heading2"/>
      </w:pPr>
      <w:r>
        <w:t>7. [POST] Transfer Projects from Personal Account to Organization</w:t>
      </w:r>
    </w:p>
    <w:p>
      <w:r>
        <w:rPr>
          <w:b/>
        </w:rPr>
        <w:t xml:space="preserve">Endpoint: </w:t>
      </w:r>
      <w:r>
        <w:rPr>
          <w:rFonts w:ascii="Courier New" w:hAnsi="Courier New"/>
          <w:sz w:val="18"/>
        </w:rPr>
        <w:t>/users/me/projects/transfer</w:t>
      </w:r>
    </w:p>
    <w:p>
      <w:pPr>
        <w:pStyle w:val="Heading3"/>
      </w:pPr>
      <w:r>
        <w:t>Transfer Projects from Personal Account to an Organization</w:t>
      </w:r>
    </w:p>
    <w:p>
      <w:pPr>
        <w:pStyle w:val="Heading3"/>
      </w:pPr>
      <w:r>
        <w:t>Prerequisites</w:t>
      </w:r>
    </w:p>
    <w:p>
      <w:pPr>
        <w:pStyle w:val="ListBullet"/>
      </w:pPr>
      <w:r>
        <w:t>You must know the destination organization identifier (destination_org_id).</w:t>
      </w:r>
    </w:p>
    <w:p>
      <w:pPr>
        <w:pStyle w:val="ListBullet"/>
      </w:pPr>
      <w:r>
        <w:t>You must have the project IDs (project_ids) you want to transfer (max 400).</w:t>
      </w:r>
    </w:p>
    <w:p>
      <w:pPr>
        <w:pStyle w:val="Heading3"/>
      </w:pPr>
      <w:r>
        <w:t>Method</w:t>
      </w:r>
    </w:p>
    <w:p>
      <w:r>
        <w:t>POST</w:t>
      </w:r>
    </w:p>
    <w:p>
      <w:pPr>
        <w:pStyle w:val="Heading3"/>
      </w:pPr>
      <w:r>
        <w:t>URL</w:t>
      </w:r>
    </w:p>
    <w:p>
      <w:r>
        <w:t>https://console.neon.tech/api/v2/users/me/projects/transfer</w:t>
      </w:r>
    </w:p>
    <w:p>
      <w:pPr>
        <w:pStyle w:val="Heading3"/>
      </w:pPr>
      <w:r>
        <w:t>Description</w:t>
      </w:r>
    </w:p>
    <w:p>
      <w:r>
        <w:t>Transfers selected projects, identified by their IDs, from your personal account (me) to a specified organization.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destination_org_id</w:t>
            </w:r>
          </w:p>
        </w:tc>
        <w:tc>
          <w:tcPr>
            <w:tcW w:type="dxa" w:w="2880"/>
          </w:tcPr>
          <w:p>
            <w:r>
              <w:t>string</w:t>
            </w:r>
          </w:p>
        </w:tc>
        <w:tc>
          <w:tcPr>
            <w:tcW w:type="dxa" w:w="2880"/>
          </w:tcPr>
          <w:p>
            <w:r>
              <w:t>Destination organization identifier. Pattern: ^[a-z0-9-]{1,60}$.</w:t>
            </w:r>
          </w:p>
        </w:tc>
      </w:tr>
      <w:tr>
        <w:tc>
          <w:tcPr>
            <w:tcW w:type="dxa" w:w="2880"/>
          </w:tcPr>
          <w:p>
            <w:r>
              <w:t>project_ids</w:t>
            </w:r>
          </w:p>
        </w:tc>
        <w:tc>
          <w:tcPr>
            <w:tcW w:type="dxa" w:w="2880"/>
          </w:tcPr>
          <w:p>
            <w:r>
              <w:t>string[]</w:t>
            </w:r>
          </w:p>
        </w:tc>
        <w:tc>
          <w:tcPr>
            <w:tcW w:type="dxa" w:w="2880"/>
          </w:tcPr>
          <w:p>
            <w:r>
              <w:t>List of project IDs to transfer. Maximum of 400 project IDs.</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(406 Not Acceptable)</w:t>
      </w:r>
    </w:p>
    <w:p>
      <w:r>
        <w:t>Transfer failed because the target organization has too many projects or its plan is incompatible with the source account. Reduce the number of projects or upgrade the target organization to increase its capacity.</w:t>
      </w:r>
    </w:p>
    <w:p>
      <w:r>
        <w:rPr>
          <w:b/>
          <w:color w:val="666666"/>
          <w:sz w:val="16"/>
        </w:rPr>
        <w:t>[json]</w:t>
      </w:r>
    </w:p>
    <w:p>
      <w:pPr>
        <w:shd w:fill="F2F2F2" w:val="clear"/>
      </w:pPr>
      <w:r>
        <w:rPr>
          <w:rFonts w:ascii="Courier New" w:hAnsi="Courier New"/>
          <w:sz w:val="17"/>
        </w:rPr>
        <w:t>{</w:t>
        <w:br/>
        <w:t xml:space="preserve"> "limits": [</w:t>
        <w:br/>
        <w:t xml:space="preserve"> {</w:t>
        <w:br/>
        <w:t xml:space="preserve"> "name": "projects_count",</w:t>
        <w:br/>
        <w:t xml:space="preserve"> "expected": "string",</w:t>
        <w:br/>
        <w:t xml:space="preserve"> "actual": "string"</w:t>
        <w:br/>
        <w:t xml:space="preserve"> }</w:t>
        <w:br/>
        <w:t xml:space="preserve"> ]</w:t>
        <w:br/>
        <w:t>}</w:t>
      </w:r>
    </w:p>
    <w:p>
      <w:pPr>
        <w:pStyle w:val="Heading3"/>
      </w:pPr>
      <w:r>
        <w:t>Error Response (422 Unprocessable Entity)</w:t>
      </w:r>
    </w:p>
    <w:p>
      <w:r>
        <w:t>One or more provided project IDs have GitHub or Vercel integrations installed. Transferring integration projects is currently not supported.</w:t>
      </w:r>
    </w:p>
    <w:p>
      <w:r>
        <w:rPr>
          <w:b/>
          <w:color w:val="666666"/>
          <w:sz w:val="16"/>
        </w:rPr>
        <w:t>[json]</w:t>
      </w:r>
    </w:p>
    <w:p>
      <w:pPr>
        <w:shd w:fill="F2F2F2" w:val="clear"/>
      </w:pPr>
      <w:r>
        <w:rPr>
          <w:rFonts w:ascii="Courier New" w:hAnsi="Courier New"/>
          <w:sz w:val="17"/>
        </w:rPr>
        <w:t>{</w:t>
        <w:br/>
        <w:t xml:space="preserve"> "projects": [</w:t>
        <w:br/>
        <w:t xml:space="preserve"> {</w:t>
        <w:br/>
        <w:t xml:space="preserve"> "id": "string",</w:t>
        <w:br/>
        <w:t xml:space="preserve"> "integration": "string"</w:t>
        <w:br/>
        <w:t xml:space="preserve"> }</w:t>
        <w:br/>
        <w:t xml:space="preserve"> ]</w:t>
        <w:br/>
        <w:t>}</w:t>
      </w:r>
    </w:p>
    <w:p>
      <w:pPr>
        <w:pStyle w:val="Heading3"/>
      </w:pPr>
      <w:r>
        <w:t>Error Response (Default / General Error)</w:t>
      </w:r>
    </w:p>
    <w:p>
      <w:r>
        <w:t>General error response. The request may or may not be safe to retry depending on the HTTP method and failure mode. Retrying POST is generally not safe unless the response indicates it is safe (e.g., 503 Service Unavailable is always safe; 423 Locked is safe).</w:t>
      </w:r>
    </w:p>
    <w:p>
      <w:r>
        <w:rPr>
          <w:b/>
          <w:color w:val="666666"/>
          <w:sz w:val="16"/>
        </w:rPr>
        <w:t>[json]</w:t>
      </w:r>
    </w:p>
    <w:p>
      <w:pPr>
        <w:shd w:fill="F2F2F2" w:val="clear"/>
      </w:pPr>
      <w:r>
        <w:rPr>
          <w:rFonts w:ascii="Courier New" w:hAnsi="Courier New"/>
          <w:sz w:val="17"/>
        </w:rPr>
        <w:t>{</w:t>
        <w:br/>
        <w:t xml:space="preserve"> "request_id": "string",</w:t>
        <w:br/>
        <w:t xml:space="preserve"> "code": "string",</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limits</w:t>
            </w:r>
          </w:p>
        </w:tc>
        <w:tc>
          <w:tcPr>
            <w:tcW w:type="dxa" w:w="2880"/>
          </w:tcPr>
          <w:p>
            <w:r>
              <w:t>array</w:t>
            </w:r>
          </w:p>
        </w:tc>
        <w:tc>
          <w:tcPr>
            <w:tcW w:type="dxa" w:w="2880"/>
          </w:tcPr>
          <w:p>
            <w:r>
              <w:t>Present in 406 responses. List of unsatisfied limits.</w:t>
            </w:r>
          </w:p>
        </w:tc>
      </w:tr>
      <w:tr>
        <w:tc>
          <w:tcPr>
            <w:tcW w:type="dxa" w:w="2880"/>
          </w:tcPr>
          <w:p>
            <w:r>
              <w:t>limits.name</w:t>
            </w:r>
          </w:p>
        </w:tc>
        <w:tc>
          <w:tcPr>
            <w:tcW w:type="dxa" w:w="2880"/>
          </w:tcPr>
          <w:p>
            <w:r>
              <w:t>string</w:t>
            </w:r>
          </w:p>
        </w:tc>
        <w:tc>
          <w:tcPr>
            <w:tcW w:type="dxa" w:w="2880"/>
          </w:tcPr>
          <w:p>
            <w:r>
              <w:t>Identifier of the unsatisfied limit. Possible values: subscription_type, projects_count, project_region.</w:t>
            </w:r>
          </w:p>
        </w:tc>
      </w:tr>
      <w:tr>
        <w:tc>
          <w:tcPr>
            <w:tcW w:type="dxa" w:w="2880"/>
          </w:tcPr>
          <w:p>
            <w:r>
              <w:t>limits.expected</w:t>
            </w:r>
          </w:p>
        </w:tc>
        <w:tc>
          <w:tcPr>
            <w:tcW w:type="dxa" w:w="2880"/>
          </w:tcPr>
          <w:p>
            <w:r>
              <w:t>string</w:t>
            </w:r>
          </w:p>
        </w:tc>
        <w:tc>
          <w:tcPr>
            <w:tcW w:type="dxa" w:w="2880"/>
          </w:tcPr>
          <w:p>
            <w:r>
              <w:t>Expected value for the limit.</w:t>
            </w:r>
          </w:p>
        </w:tc>
      </w:tr>
      <w:tr>
        <w:tc>
          <w:tcPr>
            <w:tcW w:type="dxa" w:w="2880"/>
          </w:tcPr>
          <w:p>
            <w:r>
              <w:t>limits.actual</w:t>
            </w:r>
          </w:p>
        </w:tc>
        <w:tc>
          <w:tcPr>
            <w:tcW w:type="dxa" w:w="2880"/>
          </w:tcPr>
          <w:p>
            <w:r>
              <w:t>string</w:t>
            </w:r>
          </w:p>
        </w:tc>
        <w:tc>
          <w:tcPr>
            <w:tcW w:type="dxa" w:w="2880"/>
          </w:tcPr>
          <w:p>
            <w:r>
              <w:t>Actual value for the limit.</w:t>
            </w:r>
          </w:p>
        </w:tc>
      </w:tr>
      <w:tr>
        <w:tc>
          <w:tcPr>
            <w:tcW w:type="dxa" w:w="2880"/>
          </w:tcPr>
          <w:p>
            <w:r>
              <w:t>projects</w:t>
            </w:r>
          </w:p>
        </w:tc>
        <w:tc>
          <w:tcPr>
            <w:tcW w:type="dxa" w:w="2880"/>
          </w:tcPr>
          <w:p>
            <w:r>
              <w:t>array</w:t>
            </w:r>
          </w:p>
        </w:tc>
        <w:tc>
          <w:tcPr>
            <w:tcW w:type="dxa" w:w="2880"/>
          </w:tcPr>
          <w:p>
            <w:r>
              <w:t>Present in 422 responses. Projects that cannot be transferred due to integrations.</w:t>
            </w:r>
          </w:p>
        </w:tc>
      </w:tr>
      <w:tr>
        <w:tc>
          <w:tcPr>
            <w:tcW w:type="dxa" w:w="2880"/>
          </w:tcPr>
          <w:p>
            <w:r>
              <w:t>projects.id</w:t>
            </w:r>
          </w:p>
        </w:tc>
        <w:tc>
          <w:tcPr>
            <w:tcW w:type="dxa" w:w="2880"/>
          </w:tcPr>
          <w:p>
            <w:r>
              <w:t>string</w:t>
            </w:r>
          </w:p>
        </w:tc>
        <w:tc>
          <w:tcPr>
            <w:tcW w:type="dxa" w:w="2880"/>
          </w:tcPr>
          <w:p>
            <w:r>
              <w:t>Project identifier. Pattern: ^[a-z0-9-]{1,60}$.</w:t>
            </w:r>
          </w:p>
        </w:tc>
      </w:tr>
      <w:tr>
        <w:tc>
          <w:tcPr>
            <w:tcW w:type="dxa" w:w="2880"/>
          </w:tcPr>
          <w:p>
            <w:r>
              <w:t>projects.integration</w:t>
            </w:r>
          </w:p>
        </w:tc>
        <w:tc>
          <w:tcPr>
            <w:tcW w:type="dxa" w:w="2880"/>
          </w:tcPr>
          <w:p>
            <w:r>
              <w:t>string</w:t>
            </w:r>
          </w:p>
        </w:tc>
        <w:tc>
          <w:tcPr>
            <w:tcW w:type="dxa" w:w="2880"/>
          </w:tcPr>
          <w:p>
            <w:r>
              <w:t>Integration installed for the project (e.g., GitHub or Vercel).</w:t>
            </w:r>
          </w:p>
        </w:tc>
      </w:tr>
      <w:tr>
        <w:tc>
          <w:tcPr>
            <w:tcW w:type="dxa" w:w="2880"/>
          </w:tcPr>
          <w:p>
            <w:r>
              <w:t>request_id</w:t>
            </w:r>
          </w:p>
        </w:tc>
        <w:tc>
          <w:tcPr>
            <w:tcW w:type="dxa" w:w="2880"/>
          </w:tcPr>
          <w:p>
            <w:r>
              <w:t>string</w:t>
            </w:r>
          </w:p>
        </w:tc>
        <w:tc>
          <w:tcPr>
            <w:tcW w:type="dxa" w:w="2880"/>
          </w:tcPr>
          <w:p>
            <w:r>
              <w:t>Present in default error responses. Unique request identifier for debugging. Can be set by providing an X-Request-ID header.</w:t>
            </w:r>
          </w:p>
        </w:tc>
      </w:tr>
      <w:tr>
        <w:tc>
          <w:tcPr>
            <w:tcW w:type="dxa" w:w="2880"/>
          </w:tcPr>
          <w:p>
            <w:r>
              <w:t>code</w:t>
            </w:r>
          </w:p>
        </w:tc>
        <w:tc>
          <w:tcPr>
            <w:tcW w:type="dxa" w:w="2880"/>
          </w:tcPr>
          <w:p>
            <w:r>
              <w:t>string</w:t>
            </w:r>
          </w:p>
        </w:tc>
        <w:tc>
          <w:tcPr>
            <w:tcW w:type="dxa" w:w="2880"/>
          </w:tcPr>
          <w:p>
            <w:r>
              <w:t>Present in default error responses. Error code.</w:t>
            </w:r>
          </w:p>
        </w:tc>
      </w:tr>
      <w:tr>
        <w:tc>
          <w:tcPr>
            <w:tcW w:type="dxa" w:w="2880"/>
          </w:tcPr>
          <w:p>
            <w:r>
              <w:t>message</w:t>
            </w:r>
          </w:p>
        </w:tc>
        <w:tc>
          <w:tcPr>
            <w:tcW w:type="dxa" w:w="2880"/>
          </w:tcPr>
          <w:p>
            <w:r>
              <w:t>string</w:t>
            </w:r>
          </w:p>
        </w:tc>
        <w:tc>
          <w:tcPr>
            <w:tcW w:type="dxa" w:w="2880"/>
          </w:tcPr>
          <w:p>
            <w:r>
              <w:t>Present in default error responses.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'https://console.neon.tech/api/v2/users/me/projects/transfer' \</w:t>
        <w:br/>
        <w:t xml:space="preserve"> --header 'Content-Type: application/json' \</w:t>
        <w:br/>
        <w:t xml:space="preserve"> --data '{</w:t>
        <w:br/>
        <w:t xml:space="preserve"> "destination_org_id": "my-org-123",</w:t>
        <w:br/>
        <w:t xml:space="preserve"> "project_ids": [</w:t>
        <w:br/>
        <w:t xml:space="preserve"> "project-abc123",</w:t>
        <w:br/>
        <w:t xml:space="preserve"> "project-def456"</w:t>
        <w:br/>
        <w:t xml:space="preserve">    ]</w:t>
        <w:br/>
        <w:t xml:space="preserve">  }'</w:t>
      </w:r>
    </w:p>
    <w:p>
      <w:pPr>
        <w:pStyle w:val="Heading3"/>
      </w:pPr>
      <w:r>
        <w:t>Example Usage</w:t>
      </w:r>
    </w:p>
    <w:p>
      <w:pPr>
        <w:pStyle w:val="Heading3"/>
      </w:pPr>
      <w:r>
        <w:t>Example 1: Transfer a Single Project</w:t>
      </w:r>
    </w:p>
    <w:p>
      <w:r>
        <w:rPr>
          <w:b/>
          <w:color w:val="666666"/>
          <w:sz w:val="16"/>
        </w:rPr>
        <w:t>[bash]</w:t>
      </w:r>
    </w:p>
    <w:p>
      <w:pPr>
        <w:shd w:fill="F2F2F2" w:val="clear"/>
      </w:pPr>
      <w:r>
        <w:rPr>
          <w:rFonts w:ascii="Courier New" w:hAnsi="Courier New"/>
          <w:sz w:val="17"/>
        </w:rPr>
        <w:t>curl -i --location --request POST 'https://console.neon.tech/api/v2/users/me/projects/transfer' \</w:t>
        <w:br/>
        <w:t xml:space="preserve"> --header 'Content-Type: application/json' \</w:t>
        <w:br/>
        <w:t xml:space="preserve"> --data '{</w:t>
        <w:br/>
        <w:t xml:space="preserve"> "destination_org_id": "acme-org",</w:t>
        <w:br/>
        <w:t xml:space="preserve"> "project_ids": ["proj-1a2b3c"]</w:t>
        <w:br/>
        <w:t xml:space="preserve">  }'</w:t>
      </w:r>
    </w:p>
    <w:p>
      <w:pPr>
        <w:pStyle w:val="Heading3"/>
      </w:pPr>
      <w:r>
        <w:t>Example 2: Transfer Multiple Projects (Batch)</w:t>
      </w:r>
    </w:p>
    <w:p>
      <w:r>
        <w:rPr>
          <w:b/>
          <w:color w:val="666666"/>
          <w:sz w:val="16"/>
        </w:rPr>
        <w:t>[bash]</w:t>
      </w:r>
    </w:p>
    <w:p>
      <w:pPr>
        <w:shd w:fill="F2F2F2" w:val="clear"/>
      </w:pPr>
      <w:r>
        <w:rPr>
          <w:rFonts w:ascii="Courier New" w:hAnsi="Courier New"/>
          <w:sz w:val="17"/>
        </w:rPr>
        <w:t>curl -i --location --request POST 'https://console.neon.tech/api/v2/users/me/projects/transfer' \</w:t>
        <w:br/>
        <w:t xml:space="preserve"> --header 'Content-Type: application/json' \</w:t>
        <w:br/>
        <w:t xml:space="preserve"> --data '{</w:t>
        <w:br/>
        <w:t xml:space="preserve"> "destination_org_id": "acme-org",</w:t>
        <w:br/>
        <w:t xml:space="preserve"> "project_ids": ["proj-aaa111", "proj-bbb222", "proj-ccc333"]</w:t>
        <w:br/>
        <w:t xml:space="preserve">  }'</w:t>
      </w:r>
    </w:p>
    <w:p>
      <w:pPr>
        <w:pStyle w:val="Heading3"/>
      </w:pPr>
      <w:r>
        <w:t>Behavior</w:t>
      </w:r>
    </w:p>
    <w:p>
      <w:pPr>
        <w:pStyle w:val="ListBullet"/>
      </w:pPr>
      <w:r>
        <w:t>Validates destination_org_id and the list of project_ids (up to 400).</w:t>
      </w:r>
    </w:p>
    <w:p>
      <w:pPr>
        <w:pStyle w:val="ListBullet"/>
      </w:pPr>
      <w:r>
        <w:t>Attempts to move the specified projects from the authenticated user’s personal account (me) to the destination organization.</w:t>
      </w:r>
    </w:p>
    <w:p>
      <w:pPr>
        <w:pStyle w:val="ListBullet"/>
      </w:pPr>
      <w:r>
        <w:t>If the destination organization cannot accept the projects due to plan/capacity limits, returns 406 with the unsatisfied limits.</w:t>
      </w:r>
    </w:p>
    <w:p>
      <w:pPr>
        <w:pStyle w:val="ListBullet"/>
      </w:pPr>
      <w:r>
        <w:t>If any selected projects have GitHub or Vercel integrations, returns 422 with the blocking projects and their integrations.</w:t>
      </w:r>
    </w:p>
    <w:p>
      <w:pPr>
        <w:pStyle w:val="ListBullet"/>
      </w:pPr>
      <w:r>
        <w:t>On success, returns 200 with an empty JSON object.</w:t>
      </w:r>
    </w:p>
    <w:p>
      <w:pPr>
        <w:pStyle w:val="Heading3"/>
      </w:pPr>
      <w:r>
        <w:t>Notes</w:t>
      </w:r>
    </w:p>
    <w:p>
      <w:pPr>
        <w:pStyle w:val="ListBullet"/>
      </w:pPr>
      <w:r>
        <w:t>destination_org_id and (in 422 errors) projects.id must match pattern ^[a-z0-9-]{1,60}$.</w:t>
      </w:r>
    </w:p>
    <w:p>
      <w:pPr>
        <w:pStyle w:val="ListBullet"/>
      </w:pPr>
      <w:r>
        <w:t>This endpoint uses users/me (no userId path parameter is provided by the documentation).</w:t>
      </w:r>
    </w:p>
    <w:p>
      <w:pPr>
        <w:pStyle w:val="Heading3"/>
      </w:pPr>
      <w:r>
        <w:t>Gotchas</w:t>
      </w:r>
    </w:p>
    <w:p>
      <w:pPr>
        <w:pStyle w:val="ListBullet"/>
      </w:pPr>
      <w:r>
        <w:t>Transferring projects with GitHub or Vercel integrations is not supported; the request will fail with 422 if any are included.</w:t>
      </w:r>
    </w:p>
    <w:p>
      <w:pPr>
        <w:pStyle w:val="ListBullet"/>
      </w:pPr>
      <w:r>
        <w:t>POST requests are generally not safe to retry after network timeouts; only retry when you have a clear safe-to-retry signal (e.g., 503 or 423 as described).</w:t>
      </w:r>
    </w:p>
    <w:p>
      <w:pPr>
        <w:pStyle w:val="Heading3"/>
      </w:pPr>
      <w:r>
        <w:t>Error Handling</w:t>
      </w:r>
    </w:p>
    <w:p>
      <w:pPr>
        <w:pStyle w:val="ListBullet"/>
      </w:pPr>
      <w:r>
        <w:t>200 OK: Transfer completed successfully (empty response body).</w:t>
      </w:r>
    </w:p>
    <w:p>
      <w:pPr>
        <w:pStyle w:val="ListBullet"/>
      </w:pPr>
      <w:r>
        <w:t>406 Not Acceptable: Target organization capacity/plan incompatibility; response includes limits explaining what failed.</w:t>
      </w:r>
    </w:p>
    <w:p>
      <w:pPr>
        <w:pStyle w:val="ListBullet"/>
      </w:pPr>
      <w:r>
        <w:t>422 Unprocessable Entity: One or more projects have unsupported integrations; response includes the blocking projects.</w:t>
      </w:r>
    </w:p>
    <w:p>
      <w:pPr>
        <w:pStyle w:val="ListBullet"/>
      </w:pPr>
      <w:r>
        <w:t>Default: General errors return request_id, code, and message.</w:t>
      </w:r>
    </w:p>
    <w:p>
      <w:pPr>
        <w:pStyle w:val="Heading3"/>
      </w:pPr>
      <w:r>
        <w:t>Related projects actions</w:t>
      </w:r>
    </w:p>
    <w:p>
      <w:pPr>
        <w:pStyle w:val="ListBullet"/>
      </w:pPr>
      <w:r>
        <w:t>[POST] Create a Project — /projects</w:t>
      </w:r>
    </w:p>
    <w:p>
      <w:pPr>
        <w:pStyle w:val="ListBullet"/>
      </w:pPr>
      <w:r>
        <w:t>[GET] List Projects — /api/v2/projects</w:t>
      </w:r>
    </w:p>
    <w:p>
      <w:pPr>
        <w:pStyle w:val="ListBullet"/>
      </w:pPr>
      <w:r>
        <w:t>[GET] Retrieve a Project’s Details — /api/v2/projects/{{PROJECT_ID}}</w:t>
      </w:r>
    </w:p>
    <w:p>
      <w:pPr>
        <w:pStyle w:val="ListBullet"/>
      </w:pPr>
      <w:r>
        <w:t>[PATCH] Update a Project — /api/v2/projects/{{PROJECT_ID}}</w:t>
      </w:r>
    </w:p>
    <w:p>
      <w:pPr>
        <w:pStyle w:val="ListBullet"/>
      </w:pPr>
      <w:r>
        <w:t>[POST] Restore a Deleted Project — /api/v2/projects/{{PROJECT_ID}}/restore</w:t>
      </w:r>
    </w:p>
    <w:p>
      <w:pPr>
        <w:pStyle w:val="ListBullet"/>
      </w:pPr>
      <w:r>
        <w:t>[POST] Recover a Deleted Project — /api/v2/projects/{{PROJECT_ID}}/recover</w:t>
      </w:r>
    </w:p>
    <w:p>
      <w:r>
        <w:br w:type="page"/>
      </w:r>
    </w:p>
    <w:p>
      <w:pPr>
        <w:pStyle w:val="Heading2"/>
      </w:pPr>
      <w:r>
        <w:t>8. [GET] List API Keys</w:t>
      </w:r>
    </w:p>
    <w:p>
      <w:r>
        <w:rPr>
          <w:b/>
        </w:rPr>
        <w:t xml:space="preserve">Endpoint: </w:t>
      </w:r>
      <w:r>
        <w:rPr>
          <w:rFonts w:ascii="Courier New" w:hAnsi="Courier New"/>
          <w:sz w:val="18"/>
        </w:rPr>
        <w:t>/api_keys</w:t>
      </w:r>
    </w:p>
    <w:p>
      <w:pPr>
        <w:pStyle w:val="Heading3"/>
      </w:pPr>
      <w:r>
        <w:t>Prerequisites</w:t>
      </w:r>
    </w:p>
    <w:p>
      <w:pPr>
        <w:pStyle w:val="ListBullet"/>
      </w:pPr>
      <w:r>
        <w:t>Access to a Neon account that has API keys</w:t>
      </w:r>
    </w:p>
    <w:p>
      <w:pPr>
        <w:pStyle w:val="Heading3"/>
      </w:pPr>
      <w:r>
        <w:t>Method</w:t>
      </w:r>
    </w:p>
    <w:p>
      <w:r>
        <w:t>GET</w:t>
      </w:r>
    </w:p>
    <w:p>
      <w:pPr>
        <w:pStyle w:val="Heading3"/>
      </w:pPr>
      <w:r>
        <w:t>URL</w:t>
      </w:r>
    </w:p>
    <w:p>
      <w:r>
        <w:t>https://console.neon.tech/api/v2/api_keys</w:t>
      </w:r>
    </w:p>
    <w:p>
      <w:pPr>
        <w:pStyle w:val="Heading3"/>
      </w:pPr>
      <w:r>
        <w:t>Description</w:t>
      </w:r>
    </w:p>
    <w:p>
      <w:r>
        <w:t>Retrieves the API keys for your Neon account. The response does not include API key tokens—tokens are only returned when creating an API key. API keys can also be managed in the Neon Console.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12345,</w:t>
        <w:br/>
        <w:t xml:space="preserve"> "name": "CI Key",</w:t>
        <w:br/>
        <w:t xml:space="preserve"> "created_at": "2024-01-15T10:30:00Z",</w:t>
        <w:br/>
        <w:t xml:space="preserve"> "created_by": {</w:t>
        <w:br/>
        <w:t xml:space="preserve"> "id": "user_abc123",</w:t>
        <w:br/>
        <w:t xml:space="preserve"> "name": "Alex Doe",</w:t>
        <w:br/>
        <w:t xml:space="preserve"> "image": "https://example.com/avatars/user_abc123.png"</w:t>
        <w:br/>
        <w:t xml:space="preserve"> },</w:t>
        <w:br/>
        <w:t xml:space="preserve"> "last_used_at": "2024-02-01T09:12:33Z",</w:t>
        <w:br/>
        <w:t xml:space="preserve"> "last_used_from_addr": "203.0.113.10"</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"req_01HZYZ8Y7J9C2K3M4N5P6Q7R8S",</w:t>
        <w:br/>
        <w:t xml:space="preserve"> "code": "internal_error",</w:t>
        <w:br/>
        <w:t xml:space="preserve"> "message": "Error message"</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API key ID.</w:t>
            </w:r>
          </w:p>
        </w:tc>
      </w:tr>
      <w:tr>
        <w:tc>
          <w:tcPr>
            <w:tcW w:type="dxa" w:w="2880"/>
          </w:tcPr>
          <w:p>
            <w:r>
              <w:t>name</w:t>
            </w:r>
          </w:p>
        </w:tc>
        <w:tc>
          <w:tcPr>
            <w:tcW w:type="dxa" w:w="2880"/>
          </w:tcPr>
          <w:p>
            <w:r>
              <w:t>string</w:t>
            </w:r>
          </w:p>
        </w:tc>
        <w:tc>
          <w:tcPr>
            <w:tcW w:type="dxa" w:w="2880"/>
          </w:tcPr>
          <w:p>
            <w:r>
              <w:t>The user-specified API key name.</w:t>
            </w:r>
          </w:p>
        </w:tc>
      </w:tr>
      <w:tr>
        <w:tc>
          <w:tcPr>
            <w:tcW w:type="dxa" w:w="2880"/>
          </w:tcPr>
          <w:p>
            <w:r>
              <w:t>created_at</w:t>
            </w:r>
          </w:p>
        </w:tc>
        <w:tc>
          <w:tcPr>
            <w:tcW w:type="dxa" w:w="2880"/>
          </w:tcPr>
          <w:p>
            <w:r>
              <w:t>string</w:t>
            </w:r>
          </w:p>
        </w:tc>
        <w:tc>
          <w:tcPr>
            <w:tcW w:type="dxa" w:w="2880"/>
          </w:tcPr>
          <w:p>
            <w:r>
              <w:t>A timestamp indicating when the API key was created.</w:t>
            </w:r>
          </w:p>
        </w:tc>
      </w:tr>
      <w:tr>
        <w:tc>
          <w:tcPr>
            <w:tcW w:type="dxa" w:w="2880"/>
          </w:tcPr>
          <w:p>
            <w:r>
              <w:t>created_by.id</w:t>
            </w:r>
          </w:p>
        </w:tc>
        <w:tc>
          <w:tcPr>
            <w:tcW w:type="dxa" w:w="2880"/>
          </w:tcPr>
          <w:p>
            <w:r>
              <w:t>string</w:t>
            </w:r>
          </w:p>
        </w:tc>
        <w:tc>
          <w:tcPr>
            <w:tcW w:type="dxa" w:w="2880"/>
          </w:tcPr>
          <w:p>
            <w:r>
              <w:t>ID of the user who created this API key.</w:t>
            </w:r>
          </w:p>
        </w:tc>
      </w:tr>
      <w:tr>
        <w:tc>
          <w:tcPr>
            <w:tcW w:type="dxa" w:w="2880"/>
          </w:tcPr>
          <w:p>
            <w:r>
              <w:t>created_by.name</w:t>
            </w:r>
          </w:p>
        </w:tc>
        <w:tc>
          <w:tcPr>
            <w:tcW w:type="dxa" w:w="2880"/>
          </w:tcPr>
          <w:p>
            <w:r>
              <w:t>string</w:t>
            </w:r>
          </w:p>
        </w:tc>
        <w:tc>
          <w:tcPr>
            <w:tcW w:type="dxa" w:w="2880"/>
          </w:tcPr>
          <w:p>
            <w:r>
              <w:t>The name of the user.</w:t>
            </w:r>
          </w:p>
        </w:tc>
      </w:tr>
      <w:tr>
        <w:tc>
          <w:tcPr>
            <w:tcW w:type="dxa" w:w="2880"/>
          </w:tcPr>
          <w:p>
            <w:r>
              <w:t>created_by.image</w:t>
            </w:r>
          </w:p>
        </w:tc>
        <w:tc>
          <w:tcPr>
            <w:tcW w:type="dxa" w:w="2880"/>
          </w:tcPr>
          <w:p>
            <w:r>
              <w:t>string</w:t>
            </w:r>
          </w:p>
        </w:tc>
        <w:tc>
          <w:tcPr>
            <w:tcW w:type="dxa" w:w="2880"/>
          </w:tcPr>
          <w:p>
            <w:r>
              <w:t>The URL to the user's avatar image.</w:t>
            </w:r>
          </w:p>
        </w:tc>
      </w:tr>
      <w:tr>
        <w:tc>
          <w:tcPr>
            <w:tcW w:type="dxa" w:w="2880"/>
          </w:tcPr>
          <w:p>
            <w:r>
              <w:t>last_used_at</w:t>
            </w:r>
          </w:p>
        </w:tc>
        <w:tc>
          <w:tcPr>
            <w:tcW w:type="dxa" w:w="2880"/>
          </w:tcPr>
          <w:p>
            <w:r>
              <w:t>string</w:t>
            </w:r>
          </w:p>
        </w:tc>
        <w:tc>
          <w:tcPr>
            <w:tcW w:type="dxa" w:w="2880"/>
          </w:tcPr>
          <w:p>
            <w:r>
              <w:t>A timestamp indicating when the API was last used.</w:t>
            </w:r>
          </w:p>
        </w:tc>
      </w:tr>
      <w:tr>
        <w:tc>
          <w:tcPr>
            <w:tcW w:type="dxa" w:w="2880"/>
          </w:tcPr>
          <w:p>
            <w:r>
              <w:t>last_used_from_addr</w:t>
            </w:r>
          </w:p>
        </w:tc>
        <w:tc>
          <w:tcPr>
            <w:tcW w:type="dxa" w:w="2880"/>
          </w:tcPr>
          <w:p>
            <w:r>
              <w:t>string</w:t>
            </w:r>
          </w:p>
        </w:tc>
        <w:tc>
          <w:tcPr>
            <w:tcW w:type="dxa" w:w="2880"/>
          </w:tcPr>
          <w:p>
            <w:r>
              <w:t>The IP address from which the API key was last used.</w:t>
            </w:r>
          </w:p>
        </w:tc>
      </w:tr>
    </w:tbl>
    <w:p/>
    <w:p>
      <w:pPr>
        <w:pStyle w:val="Heading3"/>
      </w:pPr>
      <w:r>
        <w:t>Error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providing an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'https://console.neon.tech/api/v2/api_keys'</w:t>
      </w:r>
    </w:p>
    <w:p>
      <w:pPr>
        <w:pStyle w:val="Heading3"/>
      </w:pPr>
      <w:r>
        <w:t>Notes</w:t>
      </w:r>
    </w:p>
    <w:p>
      <w:pPr>
        <w:pStyle w:val="ListBullet"/>
      </w:pPr>
      <w:r>
        <w:t>API key tokens are not returned by this endpoint; tokens are only provided when creating an API key.</w:t>
      </w:r>
    </w:p>
    <w:p>
      <w:pPr>
        <w:pStyle w:val="ListBullet"/>
      </w:pPr>
      <w:r>
        <w:t>Retrying this request is considered safe in the event of a network error or timeout because GET is idempotent.</w:t>
      </w:r>
    </w:p>
    <w:p>
      <w:pPr>
        <w:pStyle w:val="ListBullet"/>
      </w:pPr>
      <w:r>
        <w:t>Any request returning 503 Service Unavailable is always safe to retry.</w:t>
      </w:r>
    </w:p>
    <w:p>
      <w:pPr>
        <w:pStyle w:val="ListBullet"/>
      </w:pPr>
      <w:r>
        <w:t>A 423 Locked response (if encountered) indicates a temporary lock and is safe to retry.</w:t>
      </w:r>
    </w:p>
    <w:p>
      <w:pPr>
        <w:pStyle w:val="Heading3"/>
      </w:pPr>
      <w:r>
        <w:t>Related apiKeys actions</w:t>
      </w:r>
    </w:p>
    <w:p>
      <w:pPr>
        <w:pStyle w:val="ListBullet"/>
      </w:pPr>
      <w:r>
        <w:t>[POST] Create API Key — /api/v2/api_keys</w:t>
      </w:r>
    </w:p>
    <w:p>
      <w:pPr>
        <w:pStyle w:val="ListBullet"/>
      </w:pPr>
      <w:r>
        <w:t>[DELETE] Revoke an API Key — /api/v2/api_keys/{{KEY_ID}}</w:t>
      </w:r>
    </w:p>
    <w:p>
      <w:pPr>
        <w:pStyle w:val="ListBullet"/>
      </w:pPr>
      <w:r>
        <w:t>[GET] List an Organization's API Keys — /api/v2/organizations/{{ORG_ID}}/api_keys</w:t>
      </w:r>
    </w:p>
    <w:p>
      <w:r>
        <w:br w:type="page"/>
      </w:r>
    </w:p>
    <w:p>
      <w:pPr>
        <w:pStyle w:val="Heading2"/>
      </w:pPr>
      <w:r>
        <w:t>9. [POST] Create API Key</w:t>
      </w:r>
    </w:p>
    <w:p>
      <w:r>
        <w:rPr>
          <w:b/>
        </w:rPr>
        <w:t xml:space="preserve">Endpoint: </w:t>
      </w:r>
      <w:r>
        <w:rPr>
          <w:rFonts w:ascii="Courier New" w:hAnsi="Courier New"/>
          <w:sz w:val="18"/>
        </w:rPr>
        <w:t>/api/v2/api_keys</w:t>
      </w:r>
    </w:p>
    <w:p>
      <w:pPr>
        <w:pStyle w:val="Heading3"/>
      </w:pPr>
      <w:r>
        <w:t>Prerequisites</w:t>
      </w:r>
    </w:p>
    <w:p>
      <w:pPr>
        <w:pStyle w:val="ListBullet"/>
      </w:pPr>
      <w:r>
        <w:t>Ability to create and manage API keys in the Neon Console/organization context</w:t>
      </w:r>
    </w:p>
    <w:p>
      <w:pPr>
        <w:pStyle w:val="Heading3"/>
      </w:pPr>
      <w:r>
        <w:t>Method</w:t>
      </w:r>
    </w:p>
    <w:p>
      <w:r>
        <w:t>POST</w:t>
      </w:r>
    </w:p>
    <w:p>
      <w:pPr>
        <w:pStyle w:val="Heading3"/>
      </w:pPr>
      <w:r>
        <w:t>URL</w:t>
      </w:r>
    </w:p>
    <w:p>
      <w:r>
        <w:t>https://console.neon.tech/api/v2/api_keys</w:t>
      </w:r>
    </w:p>
    <w:p>
      <w:pPr>
        <w:pStyle w:val="Heading3"/>
      </w:pPr>
      <w:r>
        <w:t>Description</w:t>
      </w:r>
    </w:p>
    <w:p>
      <w:r>
        <w:t>Creates an API key. You provide a user-specified key_name, and the API returns an API key record including an id and the generated key (a randomly generated 64-bit token required to access the Neon API).</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If you set X-Request-ID, send it as a request header (not in the body). If not provided, it will be generated automatically.</w:t>
      </w:r>
    </w:p>
    <w:p>
      <w:pPr>
        <w:pStyle w:val="ListBullet"/>
      </w:pPr>
      <w:r>
        <w:t xml:space="preserve">Retrying guidance (from docs): </w:t>
        <w:br/>
        <w:br/>
        <w:t>POST requests are non-idempotent and are generally not safe to retry after network errors/timeouts because the server may have processed the request even if the response didn’t reach the client.</w:t>
        <w:br/>
        <w:t>Requests that return 503 Service Unavailable are always safe to retry.</w:t>
        <w:br/>
        <w:t>Requests that return 423 Locked are safe to retry (resource temporarily locked).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key_name</w:t>
            </w:r>
          </w:p>
        </w:tc>
        <w:tc>
          <w:tcPr>
            <w:tcW w:type="dxa" w:w="2880"/>
          </w:tcPr>
          <w:p>
            <w:r>
              <w:t>string</w:t>
            </w:r>
          </w:p>
        </w:tc>
        <w:tc>
          <w:tcPr>
            <w:tcW w:type="dxa" w:w="2880"/>
          </w:tcPr>
          <w:p>
            <w:r>
              <w:t>A user-specified API key name. Required when creating an API key. Max length: 64.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"key": "6f1c2a9b0d3e4f5a6b7c8d9e0f1a2b3c4d5e6f7a8b9c0d1e2f3a4b5c6d7e",</w:t>
        <w:br/>
        <w:t xml:space="preserve"> "name": "my-ci-key",</w:t>
        <w:br/>
        <w:t xml:space="preserve"> "created_at": "2026-02-27T12:34:56Z",</w:t>
        <w:br/>
        <w:t xml:space="preserve"> "created_by": "user_abc123"</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"req_01HZY7Y2J7K3N9Q0P1R2S3T4U5",</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API key ID.</w:t>
            </w:r>
          </w:p>
        </w:tc>
      </w:tr>
      <w:tr>
        <w:tc>
          <w:tcPr>
            <w:tcW w:type="dxa" w:w="2880"/>
          </w:tcPr>
          <w:p>
            <w:r>
              <w:t>key</w:t>
            </w:r>
          </w:p>
        </w:tc>
        <w:tc>
          <w:tcPr>
            <w:tcW w:type="dxa" w:w="2880"/>
          </w:tcPr>
          <w:p>
            <w:r>
              <w:t>string</w:t>
            </w:r>
          </w:p>
        </w:tc>
        <w:tc>
          <w:tcPr>
            <w:tcW w:type="dxa" w:w="2880"/>
          </w:tcPr>
          <w:p>
            <w:r>
              <w:t>The generated 64-bit token required to access the Neon API.</w:t>
            </w:r>
          </w:p>
        </w:tc>
      </w:tr>
      <w:tr>
        <w:tc>
          <w:tcPr>
            <w:tcW w:type="dxa" w:w="2880"/>
          </w:tcPr>
          <w:p>
            <w:r>
              <w:t>name</w:t>
            </w:r>
          </w:p>
        </w:tc>
        <w:tc>
          <w:tcPr>
            <w:tcW w:type="dxa" w:w="2880"/>
          </w:tcPr>
          <w:p>
            <w:r>
              <w:t>string</w:t>
            </w:r>
          </w:p>
        </w:tc>
        <w:tc>
          <w:tcPr>
            <w:tcW w:type="dxa" w:w="2880"/>
          </w:tcPr>
          <w:p>
            <w:r>
              <w:t>The user-specified API key name.</w:t>
            </w:r>
          </w:p>
        </w:tc>
      </w:tr>
      <w:tr>
        <w:tc>
          <w:tcPr>
            <w:tcW w:type="dxa" w:w="2880"/>
          </w:tcPr>
          <w:p>
            <w:r>
              <w:t>created_at</w:t>
            </w:r>
          </w:p>
        </w:tc>
        <w:tc>
          <w:tcPr>
            <w:tcW w:type="dxa" w:w="2880"/>
          </w:tcPr>
          <w:p>
            <w:r>
              <w:t>string</w:t>
            </w:r>
          </w:p>
        </w:tc>
        <w:tc>
          <w:tcPr>
            <w:tcW w:type="dxa" w:w="2880"/>
          </w:tcPr>
          <w:p>
            <w:r>
              <w:t>Timestamp indicating when the API key was created.</w:t>
            </w:r>
          </w:p>
        </w:tc>
      </w:tr>
      <w:tr>
        <w:tc>
          <w:tcPr>
            <w:tcW w:type="dxa" w:w="2880"/>
          </w:tcPr>
          <w:p>
            <w:r>
              <w:t>created_by</w:t>
            </w:r>
          </w:p>
        </w:tc>
        <w:tc>
          <w:tcPr>
            <w:tcW w:type="dxa" w:w="2880"/>
          </w:tcPr>
          <w:p>
            <w:r>
              <w:t>string</w:t>
            </w:r>
          </w:p>
        </w:tc>
        <w:tc>
          <w:tcPr>
            <w:tcW w:type="dxa" w:w="2880"/>
          </w:tcPr>
          <w:p>
            <w:r>
              <w:t>ID of the user who created this API key.</w:t>
            </w:r>
          </w:p>
        </w:tc>
      </w:tr>
      <w:tr>
        <w:tc>
          <w:tcPr>
            <w:tcW w:type="dxa" w:w="2880"/>
          </w:tcPr>
          <w:p>
            <w:r>
              <w:t>request_id</w:t>
            </w:r>
          </w:p>
        </w:tc>
        <w:tc>
          <w:tcPr>
            <w:tcW w:type="dxa" w:w="2880"/>
          </w:tcPr>
          <w:p>
            <w:r>
              <w:t>string</w:t>
            </w:r>
          </w:p>
        </w:tc>
        <w:tc>
          <w:tcPr>
            <w:tcW w:type="dxa" w:w="2880"/>
          </w:tcPr>
          <w:p>
            <w:r>
              <w:t>(Error responses) 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responses) Error code.</w:t>
            </w:r>
          </w:p>
        </w:tc>
      </w:tr>
      <w:tr>
        <w:tc>
          <w:tcPr>
            <w:tcW w:type="dxa" w:w="2880"/>
          </w:tcPr>
          <w:p>
            <w:r>
              <w:t>message</w:t>
            </w:r>
          </w:p>
        </w:tc>
        <w:tc>
          <w:tcPr>
            <w:tcW w:type="dxa" w:w="2880"/>
          </w:tcPr>
          <w:p>
            <w:r>
              <w:t>string</w:t>
            </w:r>
          </w:p>
        </w:tc>
        <w:tc>
          <w:tcPr>
            <w:tcW w:type="dxa" w:w="2880"/>
          </w:tcPr>
          <w:p>
            <w:r>
              <w:t>(Error responses)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'https://console.neon.tech/api/v2/api_keys' \</w:t>
        <w:br/>
        <w:t xml:space="preserve"> --header 'Content-Type: application/json' \</w:t>
        <w:br/>
        <w:t xml:space="preserve"> --data '{</w:t>
        <w:br/>
        <w:t xml:space="preserve"> "key_name": "my-ci-key"</w:t>
        <w:br/>
        <w:t xml:space="preserve">  }'</w:t>
      </w:r>
    </w:p>
    <w:p>
      <w:pPr>
        <w:pStyle w:val="Heading3"/>
      </w:pPr>
      <w:r>
        <w:t>Example Usage</w:t>
      </w:r>
    </w:p>
    <w:p>
      <w:pPr>
        <w:pStyle w:val="Heading3"/>
      </w:pPr>
      <w:r>
        <w:t>Example 1: Create a key for CI</w:t>
      </w:r>
    </w:p>
    <w:p>
      <w:r>
        <w:rPr>
          <w:b/>
          <w:color w:val="666666"/>
          <w:sz w:val="16"/>
        </w:rPr>
        <w:t>[bash]</w:t>
      </w:r>
    </w:p>
    <w:p>
      <w:pPr>
        <w:shd w:fill="F2F2F2" w:val="clear"/>
      </w:pPr>
      <w:r>
        <w:rPr>
          <w:rFonts w:ascii="Courier New" w:hAnsi="Courier New"/>
          <w:sz w:val="17"/>
        </w:rPr>
        <w:t>curl --location --request POST 'https://console.neon.tech/api/v2/api_keys' \</w:t>
        <w:br/>
        <w:t xml:space="preserve"> --header 'Content-Type: application/json' \</w:t>
        <w:br/>
        <w:t xml:space="preserve"> --data '{</w:t>
        <w:br/>
        <w:t xml:space="preserve"> "key_name": "github-actions"</w:t>
        <w:br/>
        <w:t xml:space="preserve">  }'</w:t>
      </w:r>
    </w:p>
    <w:p>
      <w:pPr>
        <w:pStyle w:val="Heading3"/>
      </w:pPr>
      <w:r>
        <w:t>Example 2: Create a key with a manual request ID (for debugging)</w:t>
      </w:r>
    </w:p>
    <w:p>
      <w:r>
        <w:rPr>
          <w:b/>
          <w:color w:val="666666"/>
          <w:sz w:val="16"/>
        </w:rPr>
        <w:t>[bash]</w:t>
      </w:r>
    </w:p>
    <w:p>
      <w:pPr>
        <w:shd w:fill="F2F2F2" w:val="clear"/>
      </w:pPr>
      <w:r>
        <w:rPr>
          <w:rFonts w:ascii="Courier New" w:hAnsi="Courier New"/>
          <w:sz w:val="17"/>
        </w:rPr>
        <w:t>curl --location --request POST 'https://console.neon.tech/api/v2/api_keys' \</w:t>
        <w:br/>
        <w:t xml:space="preserve"> --header 'Content-Type: application/json' \</w:t>
        <w:br/>
        <w:t xml:space="preserve"> --header 'X-Request-ID: req_manual_0001' \</w:t>
        <w:br/>
        <w:t xml:space="preserve"> --data '{</w:t>
        <w:br/>
        <w:t xml:space="preserve"> "key_name": "debug-key"</w:t>
        <w:br/>
        <w:t xml:space="preserve">  }'</w:t>
      </w:r>
    </w:p>
    <w:p>
      <w:pPr>
        <w:pStyle w:val="Heading3"/>
      </w:pPr>
      <w:r>
        <w:t>Notes</w:t>
      </w:r>
    </w:p>
    <w:p>
      <w:pPr>
        <w:pStyle w:val="ListBullet"/>
      </w:pPr>
      <w:r>
        <w:t>API keys can also be managed in the Neon Console (see “Manage API keys” in the docs).</w:t>
      </w:r>
    </w:p>
    <w:p>
      <w:pPr>
        <w:pStyle w:val="ListBullet"/>
      </w:pPr>
      <w:r>
        <w:t>If no response is returned (network error/timeout), the request may still have been processed; be cautious retrying POST.</w:t>
      </w:r>
    </w:p>
    <w:p>
      <w:pPr>
        <w:pStyle w:val="Heading3"/>
      </w:pPr>
      <w:r>
        <w:t>Related apiKeys actions</w:t>
      </w:r>
    </w:p>
    <w:p>
      <w:pPr>
        <w:pStyle w:val="ListBullet"/>
      </w:pPr>
      <w:r>
        <w:t>[GET] List API Keys — /api_keys</w:t>
      </w:r>
    </w:p>
    <w:p>
      <w:pPr>
        <w:pStyle w:val="ListBullet"/>
      </w:pPr>
      <w:r>
        <w:t>[DELETE] Revoke an API Key — /api/v2/api_keys/{{KEY_ID}}</w:t>
      </w:r>
    </w:p>
    <w:p>
      <w:pPr>
        <w:pStyle w:val="ListBullet"/>
      </w:pPr>
      <w:r>
        <w:t>[GET] List an Organization's API Keys — /api/v2/organizations/{{ORG_ID}}/api_keys</w:t>
      </w:r>
    </w:p>
    <w:p>
      <w:r>
        <w:br w:type="page"/>
      </w:r>
    </w:p>
    <w:p>
      <w:pPr>
        <w:pStyle w:val="Heading2"/>
      </w:pPr>
      <w:r>
        <w:t>10. [DELETE] Revoke an API Key</w:t>
      </w:r>
    </w:p>
    <w:p>
      <w:r>
        <w:rPr>
          <w:b/>
        </w:rPr>
        <w:t xml:space="preserve">Endpoint: </w:t>
      </w:r>
      <w:r>
        <w:rPr>
          <w:rFonts w:ascii="Courier New" w:hAnsi="Courier New"/>
          <w:sz w:val="18"/>
        </w:rPr>
        <w:t>/api/v2/api_keys/{{KEY_ID}}</w:t>
      </w:r>
    </w:p>
    <w:p>
      <w:pPr>
        <w:pStyle w:val="Heading3"/>
      </w:pPr>
      <w:r>
        <w:t>Prerequisites</w:t>
      </w:r>
    </w:p>
    <w:p>
      <w:pPr>
        <w:pStyle w:val="ListBullet"/>
      </w:pPr>
      <w:r>
        <w:t>You must have the API key key_id (you can obtain it by listing API keys for your Neon account or via the Neon Console).</w:t>
      </w:r>
    </w:p>
    <w:p>
      <w:pPr>
        <w:pStyle w:val="Heading3"/>
      </w:pPr>
      <w:r>
        <w:t>Method</w:t>
      </w:r>
    </w:p>
    <w:p>
      <w:r>
        <w:t>DELETE</w:t>
      </w:r>
    </w:p>
    <w:p>
      <w:pPr>
        <w:pStyle w:val="Heading3"/>
      </w:pPr>
      <w:r>
        <w:t>URL</w:t>
      </w:r>
    </w:p>
    <w:p>
      <w:r>
        <w:t>https://console.neon.tech/api/v2/api_keys/{{key_id}}</w:t>
      </w:r>
    </w:p>
    <w:p>
      <w:pPr>
        <w:pStyle w:val="Heading3"/>
      </w:pPr>
      <w:r>
        <w:t>Description</w:t>
      </w:r>
    </w:p>
    <w:p>
      <w:r>
        <w:t>Revokes (disables) the specified API key. This action cannot be reversed.</w:t>
      </w:r>
    </w:p>
    <w:p>
      <w:pPr>
        <w:pStyle w:val="Heading3"/>
      </w:pPr>
      <w:r>
        <w:t>Enforcement Rules</w:t>
      </w:r>
    </w:p>
    <w:p>
      <w:pPr>
        <w:pStyle w:val="ListBullet"/>
      </w:pPr>
      <w:r>
        <w:t>The key_id path parameter must always be present and must be a non-empty value.</w:t>
      </w:r>
    </w:p>
    <w:p>
      <w:pPr>
        <w:pStyle w:val="ListBullet"/>
      </w:pPr>
      <w:r>
        <w:t>Always construct the path as /api/v2/api_keys/{{key_id}}.</w:t>
      </w:r>
    </w:p>
    <w:p>
      <w:pPr>
        <w:pStyle w:val="ListBullet"/>
      </w:pPr>
      <w:r>
        <w:t>Do not call the API with a missing or empty key_id (e.g., avoid /api/v2/api_keys/).</w:t>
      </w:r>
    </w:p>
    <w:p>
      <w:pPr>
        <w:pStyle w:val="ListBullet"/>
      </w:pPr>
      <w:r>
        <w:t>Do not infer or guess key_id; 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Retry safety note (from docs): Retrying DELETE requests is generally not safe if a network error/timeout occurs, because the request may have been processed even if the response was not received.</w:t>
      </w:r>
    </w:p>
    <w:p>
      <w:pPr>
        <w:pStyle w:val="Heading3"/>
      </w:pPr>
      <w:r>
        <w:t>Valid Examples</w:t>
      </w:r>
    </w:p>
    <w:p>
      <w:r>
        <w:rPr>
          <w:b/>
          <w:color w:val="666666"/>
          <w:sz w:val="16"/>
        </w:rPr>
        <w:t>[http]</w:t>
      </w:r>
    </w:p>
    <w:p>
      <w:pPr>
        <w:shd w:fill="F2F2F2" w:val="clear"/>
      </w:pPr>
      <w:r>
        <w:rPr>
          <w:rFonts w:ascii="Courier New" w:hAnsi="Courier New"/>
          <w:sz w:val="17"/>
        </w:rPr>
        <w:t>/api/v2/api_keys/123</w:t>
        <w:br/>
        <w:t>/api/v2/api_keys/98765</w:t>
      </w:r>
    </w:p>
    <w:p>
      <w:pPr>
        <w:pStyle w:val="Heading3"/>
      </w:pPr>
      <w:r>
        <w:t>Invalid Examples</w:t>
      </w:r>
    </w:p>
    <w:p>
      <w:r>
        <w:rPr>
          <w:b/>
          <w:color w:val="666666"/>
          <w:sz w:val="16"/>
        </w:rPr>
        <w:t>[http]</w:t>
      </w:r>
    </w:p>
    <w:p>
      <w:pPr>
        <w:shd w:fill="F2F2F2" w:val="clear"/>
      </w:pPr>
      <w:r>
        <w:rPr>
          <w:rFonts w:ascii="Courier New" w:hAnsi="Courier New"/>
          <w:sz w:val="17"/>
        </w:rPr>
        <w:t>/api/v2/api_keys/</w:t>
        <w:br/>
        <w:t>/api/v2/api_keys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key_id</w:t>
            </w:r>
          </w:p>
        </w:tc>
        <w:tc>
          <w:tcPr>
            <w:tcW w:type="dxa" w:w="2880"/>
          </w:tcPr>
          <w:p>
            <w:r>
              <w:t>integer</w:t>
            </w:r>
          </w:p>
        </w:tc>
        <w:tc>
          <w:tcPr>
            <w:tcW w:type="dxa" w:w="2880"/>
          </w:tcPr>
          <w:p>
            <w:r>
              <w:t>The API key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"ci-deploy-key",</w:t>
        <w:br/>
        <w:t xml:space="preserve"> "created_at": "2024-01-15T10:30:00Z",</w:t>
        <w:br/>
        <w:t xml:space="preserve"> "created_by": "user_abc123",</w:t>
        <w:br/>
        <w:t xml:space="preserve"> "last_used_at": "2024-02-01T08:12:45Z",</w:t>
        <w:br/>
        <w:t xml:space="preserve"> "last_used_from_addr": "203.0.113.10",</w:t>
        <w:br/>
        <w:t xml:space="preserve"> "revoked": true</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"req_01HZX1Y2ABCDEF1234567890",</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API key ID.</w:t>
            </w:r>
          </w:p>
        </w:tc>
      </w:tr>
      <w:tr>
        <w:tc>
          <w:tcPr>
            <w:tcW w:type="dxa" w:w="2880"/>
          </w:tcPr>
          <w:p>
            <w:r>
              <w:t>name</w:t>
            </w:r>
          </w:p>
        </w:tc>
        <w:tc>
          <w:tcPr>
            <w:tcW w:type="dxa" w:w="2880"/>
          </w:tcPr>
          <w:p>
            <w:r>
              <w:t>string</w:t>
            </w:r>
          </w:p>
        </w:tc>
        <w:tc>
          <w:tcPr>
            <w:tcW w:type="dxa" w:w="2880"/>
          </w:tcPr>
          <w:p>
            <w:r>
              <w:t>The user-specified API key name.</w:t>
            </w:r>
          </w:p>
        </w:tc>
      </w:tr>
      <w:tr>
        <w:tc>
          <w:tcPr>
            <w:tcW w:type="dxa" w:w="2880"/>
          </w:tcPr>
          <w:p>
            <w:r>
              <w:t>created_at</w:t>
            </w:r>
          </w:p>
        </w:tc>
        <w:tc>
          <w:tcPr>
            <w:tcW w:type="dxa" w:w="2880"/>
          </w:tcPr>
          <w:p>
            <w:r>
              <w:t>string</w:t>
            </w:r>
          </w:p>
        </w:tc>
        <w:tc>
          <w:tcPr>
            <w:tcW w:type="dxa" w:w="2880"/>
          </w:tcPr>
          <w:p>
            <w:r>
              <w:t>Timestamp indicating when the API key was created.</w:t>
            </w:r>
          </w:p>
        </w:tc>
      </w:tr>
      <w:tr>
        <w:tc>
          <w:tcPr>
            <w:tcW w:type="dxa" w:w="2880"/>
          </w:tcPr>
          <w:p>
            <w:r>
              <w:t>created_by</w:t>
            </w:r>
          </w:p>
        </w:tc>
        <w:tc>
          <w:tcPr>
            <w:tcW w:type="dxa" w:w="2880"/>
          </w:tcPr>
          <w:p>
            <w:r>
              <w:t>string</w:t>
            </w:r>
          </w:p>
        </w:tc>
        <w:tc>
          <w:tcPr>
            <w:tcW w:type="dxa" w:w="2880"/>
          </w:tcPr>
          <w:p>
            <w:r>
              <w:t>ID of the user who created this API key.</w:t>
            </w:r>
          </w:p>
        </w:tc>
      </w:tr>
      <w:tr>
        <w:tc>
          <w:tcPr>
            <w:tcW w:type="dxa" w:w="2880"/>
          </w:tcPr>
          <w:p>
            <w:r>
              <w:t>last_used_at</w:t>
            </w:r>
          </w:p>
        </w:tc>
        <w:tc>
          <w:tcPr>
            <w:tcW w:type="dxa" w:w="2880"/>
          </w:tcPr>
          <w:p>
            <w:r>
              <w:t>string</w:t>
            </w:r>
          </w:p>
        </w:tc>
        <w:tc>
          <w:tcPr>
            <w:tcW w:type="dxa" w:w="2880"/>
          </w:tcPr>
          <w:p>
            <w:r>
              <w:t>Timestamp indicating when the API was last used.</w:t>
            </w:r>
          </w:p>
        </w:tc>
      </w:tr>
      <w:tr>
        <w:tc>
          <w:tcPr>
            <w:tcW w:type="dxa" w:w="2880"/>
          </w:tcPr>
          <w:p>
            <w:r>
              <w:t>last_used_from_addr</w:t>
            </w:r>
          </w:p>
        </w:tc>
        <w:tc>
          <w:tcPr>
            <w:tcW w:type="dxa" w:w="2880"/>
          </w:tcPr>
          <w:p>
            <w:r>
              <w:t>string</w:t>
            </w:r>
          </w:p>
        </w:tc>
        <w:tc>
          <w:tcPr>
            <w:tcW w:type="dxa" w:w="2880"/>
          </w:tcPr>
          <w:p>
            <w:r>
              <w:t>The IP address from which the API key was last used.</w:t>
            </w:r>
          </w:p>
        </w:tc>
      </w:tr>
      <w:tr>
        <w:tc>
          <w:tcPr>
            <w:tcW w:type="dxa" w:w="2880"/>
          </w:tcPr>
          <w:p>
            <w:r>
              <w:t>revoked</w:t>
            </w:r>
          </w:p>
        </w:tc>
        <w:tc>
          <w:tcPr>
            <w:tcW w:type="dxa" w:w="2880"/>
          </w:tcPr>
          <w:p>
            <w:r>
              <w:t>boolean</w:t>
            </w:r>
          </w:p>
        </w:tc>
        <w:tc>
          <w:tcPr>
            <w:tcW w:type="dxa" w:w="2880"/>
          </w:tcPr>
          <w:p>
            <w:r>
              <w:t>Whether the API key is revoked (true/false).</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 (Error response)</w:t>
            </w:r>
          </w:p>
        </w:tc>
      </w:tr>
      <w:tr>
        <w:tc>
          <w:tcPr>
            <w:tcW w:type="dxa" w:w="2880"/>
          </w:tcPr>
          <w:p>
            <w:r>
              <w:t>code</w:t>
            </w:r>
          </w:p>
        </w:tc>
        <w:tc>
          <w:tcPr>
            <w:tcW w:type="dxa" w:w="2880"/>
          </w:tcPr>
          <w:p>
            <w:r>
              <w:t>string</w:t>
            </w:r>
          </w:p>
        </w:tc>
        <w:tc>
          <w:tcPr>
            <w:tcW w:type="dxa" w:w="2880"/>
          </w:tcPr>
          <w:p>
            <w:r>
              <w:t>Error code. (Error response)</w:t>
            </w:r>
          </w:p>
        </w:tc>
      </w:tr>
      <w:tr>
        <w:tc>
          <w:tcPr>
            <w:tcW w:type="dxa" w:w="2880"/>
          </w:tcPr>
          <w:p>
            <w:r>
              <w:t>message</w:t>
            </w:r>
          </w:p>
        </w:tc>
        <w:tc>
          <w:tcPr>
            <w:tcW w:type="dxa" w:w="2880"/>
          </w:tcPr>
          <w:p>
            <w:r>
              <w:t>string</w:t>
            </w:r>
          </w:p>
        </w:tc>
        <w:tc>
          <w:tcPr>
            <w:tcW w:type="dxa" w:w="2880"/>
          </w:tcPr>
          <w:p>
            <w:r>
              <w:t>Error message.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'https://console.neon.tech/api/v2/api_keys/123'</w:t>
      </w:r>
    </w:p>
    <w:p>
      <w:pPr>
        <w:pStyle w:val="Heading3"/>
      </w:pPr>
      <w:r>
        <w:t>Notes</w:t>
      </w:r>
    </w:p>
    <w:p>
      <w:pPr>
        <w:pStyle w:val="ListBullet"/>
      </w:pPr>
      <w:r>
        <w:t>Revoking an API key is irreversible.</w:t>
      </w:r>
    </w:p>
    <w:p>
      <w:pPr>
        <w:pStyle w:val="ListBullet"/>
      </w:pPr>
      <w:r>
        <w:t>key_id values can be obtained by listing API keys for your Neon account or managed in the Neon Console.</w:t>
      </w:r>
    </w:p>
    <w:p>
      <w:pPr>
        <w:pStyle w:val="Heading3"/>
      </w:pPr>
      <w:r>
        <w:t>Related apiKeys actions</w:t>
      </w:r>
    </w:p>
    <w:p>
      <w:pPr>
        <w:pStyle w:val="ListBullet"/>
      </w:pPr>
      <w:r>
        <w:t>[GET] List API Keys — /api_keys</w:t>
      </w:r>
    </w:p>
    <w:p>
      <w:pPr>
        <w:pStyle w:val="ListBullet"/>
      </w:pPr>
      <w:r>
        <w:t>[POST] Create API Key — /api/v2/api_keys</w:t>
      </w:r>
    </w:p>
    <w:p>
      <w:pPr>
        <w:pStyle w:val="ListBullet"/>
      </w:pPr>
      <w:r>
        <w:t>[GET] List an Organization's API Keys — /api/v2/organizations/{{ORG_ID}}/api_keys</w:t>
      </w:r>
    </w:p>
    <w:p>
      <w:r>
        <w:br w:type="page"/>
      </w:r>
    </w:p>
    <w:p>
      <w:pPr>
        <w:pStyle w:val="Heading2"/>
      </w:pPr>
      <w:r>
        <w:t>11. [GET] Get a Branch’s Neon Auth Details</w:t>
      </w:r>
    </w:p>
    <w:p>
      <w:r>
        <w:rPr>
          <w:b/>
        </w:rPr>
        <w:t xml:space="preserve">Endpoint: </w:t>
      </w:r>
      <w:r>
        <w:rPr>
          <w:rFonts w:ascii="Courier New" w:hAnsi="Courier New"/>
          <w:sz w:val="18"/>
        </w:rPr>
        <w:t>/api/v2/projects/{{PROJECT_ID}}/branches/{{BRANCH_ID}}/auth</w:t>
      </w:r>
    </w:p>
    <w:p>
      <w:pPr>
        <w:pStyle w:val="Heading3"/>
      </w:pPr>
      <w:r>
        <w:t>Prerequisites</w:t>
      </w:r>
    </w:p>
    <w:p>
      <w:pPr>
        <w:pStyle w:val="ListBullet"/>
      </w:pPr>
      <w:r>
        <w:t>You must know the Neon project_id and branch_id (obtainable by listing projects and branches in your Neon account).</w:t>
      </w:r>
    </w:p>
    <w:p>
      <w:pPr>
        <w:pStyle w:val="Heading3"/>
      </w:pPr>
      <w:r>
        <w:t>Method</w:t>
      </w:r>
    </w:p>
    <w:p>
      <w:r>
        <w:t>GET</w:t>
      </w:r>
    </w:p>
    <w:p>
      <w:pPr>
        <w:pStyle w:val="Heading3"/>
      </w:pPr>
      <w:r>
        <w:t>URL</w:t>
      </w:r>
    </w:p>
    <w:p>
      <w:r>
        <w:t>https://console.neon.tech/api/v2/projects/{{project_id}}/branches/{{branch_id}}/auth</w:t>
      </w:r>
    </w:p>
    <w:p>
      <w:pPr>
        <w:pStyle w:val="Heading3"/>
      </w:pPr>
      <w:r>
        <w:t>Description</w:t>
      </w:r>
    </w:p>
    <w:p>
      <w:r>
        <w:t>Fetches the details of the Neon Auth integration for a specified branch in a Neon project.</w:t>
      </w:r>
    </w:p>
    <w:p>
      <w:pPr>
        <w:pStyle w:val="Heading3"/>
      </w:pPr>
      <w:r>
        <w:t>Enforcement Rules</w:t>
      </w:r>
    </w:p>
    <w:p>
      <w:pPr>
        <w:pStyle w:val="ListBullet"/>
      </w:pPr>
      <w:r>
        <w:t>The project_id path parameter must always be present and must be a non-empty string.</w:t>
      </w:r>
    </w:p>
    <w:p>
      <w:pPr>
        <w:pStyle w:val="ListBullet"/>
      </w:pPr>
      <w:r>
        <w:t>The branch_id path parameter must always be present and must be a non-empty string.</w:t>
      </w:r>
    </w:p>
    <w:p>
      <w:pPr>
        <w:pStyle w:val="ListBullet"/>
      </w:pPr>
      <w:r>
        <w:t>Always construct the path as /api/v2/projects/{{project_id}}/branches/{{branch_id}}/auth.</w:t>
      </w:r>
    </w:p>
    <w:p>
      <w:pPr>
        <w:pStyle w:val="ListBullet"/>
      </w:pPr>
      <w:r>
        <w:t>Do not call the API with missing or empty path parameters (avoid /projects//branches//auth, etc.).</w:t>
      </w:r>
    </w:p>
    <w:p>
      <w:pPr>
        <w:pStyle w:val="ListBullet"/>
      </w:pPr>
      <w:r>
        <w:t>Do not infer or guess project_id or branch_id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/api/v2/projects/proj_abc123/branches/br-123abc/auth</w:t>
      </w:r>
    </w:p>
    <w:p>
      <w:pPr>
        <w:pStyle w:val="Heading3"/>
      </w:pPr>
      <w:r>
        <w:t>Invalid Examples</w:t>
      </w:r>
    </w:p>
    <w:p>
      <w:r>
        <w:rPr>
          <w:b/>
          <w:color w:val="666666"/>
          <w:sz w:val="16"/>
        </w:rPr>
        <w:t>[http]</w:t>
      </w:r>
    </w:p>
    <w:p>
      <w:pPr>
        <w:shd w:fill="F2F2F2" w:val="clear"/>
      </w:pPr>
      <w:r>
        <w:rPr>
          <w:rFonts w:ascii="Courier New" w:hAnsi="Courier New"/>
          <w:sz w:val="17"/>
        </w:rPr>
        <w:t>/api/v2/projects//branches/br-123abc/auth</w:t>
        <w:br/>
        <w:t>/api/v2/projects/proj_abc123/branches//auth</w:t>
        <w:br/>
        <w:t>/api/v2/projects/proj_abc123/branches/br-123abc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 Sent in the URL path.</w:t>
            </w:r>
          </w:p>
        </w:tc>
      </w:tr>
      <w:tr>
        <w:tc>
          <w:tcPr>
            <w:tcW w:type="dxa" w:w="2880"/>
          </w:tcPr>
          <w:p>
            <w:r>
              <w:t>branch_id</w:t>
            </w:r>
          </w:p>
        </w:tc>
        <w:tc>
          <w:tcPr>
            <w:tcW w:type="dxa" w:w="2880"/>
          </w:tcPr>
          <w:p>
            <w:r>
              <w:t>string</w:t>
            </w:r>
          </w:p>
        </w:tc>
        <w:tc>
          <w:tcPr>
            <w:tcW w:type="dxa" w:w="2880"/>
          </w:tcPr>
          <w:p>
            <w:r>
              <w:t>The Neon branch ID. Sent in the URL path. Documented pattern: ^[a-z0-9-]{1,60}$.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"auth_provider": "stack_v2",</w:t>
        <w:br/>
        <w:t xml:space="preserve"> "auth_provider_project_id": "aproj_123456",</w:t>
        <w:br/>
        <w:t xml:space="preserve"> "branch_id": "br-123abc",</w:t>
        <w:br/>
        <w:t xml:space="preserve"> "db_name": "neondb",</w:t>
        <w:br/>
        <w:t xml:space="preserve"> "created_at": "2024-01-15T10:30:00Z",</w:t>
        <w:br/>
        <w:t xml:space="preserve"> "owned_by": "user",</w:t>
        <w:br/>
        <w:t xml:space="preserve"> "transfer_status": "finished",</w:t>
        <w:br/>
        <w:t xml:space="preserve"> "jwks_url": "https://example.com/.well-known/jwks.json",</w:t>
        <w:br/>
        <w:t xml:space="preserve"> "base_url": "https://example.com"</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"req_01HXYZABCDEF1234567890",</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auth_provider</w:t>
            </w:r>
          </w:p>
        </w:tc>
        <w:tc>
          <w:tcPr>
            <w:tcW w:type="dxa" w:w="2880"/>
          </w:tcPr>
          <w:p>
            <w:r>
              <w:t>enum</w:t>
            </w:r>
          </w:p>
        </w:tc>
        <w:tc>
          <w:tcPr>
            <w:tcW w:type="dxa" w:w="2880"/>
          </w:tcPr>
          <w:p>
            <w:r>
              <w:t>Auth provider. Possible values: mock, stack, stack_v2, better_auth.</w:t>
            </w:r>
          </w:p>
        </w:tc>
      </w:tr>
      <w:tr>
        <w:tc>
          <w:tcPr>
            <w:tcW w:type="dxa" w:w="2880"/>
          </w:tcPr>
          <w:p>
            <w:r>
              <w:t>auth_provider_project_id</w:t>
            </w:r>
          </w:p>
        </w:tc>
        <w:tc>
          <w:tcPr>
            <w:tcW w:type="dxa" w:w="2880"/>
          </w:tcPr>
          <w:p>
            <w:r>
              <w:t>string</w:t>
            </w:r>
          </w:p>
        </w:tc>
        <w:tc>
          <w:tcPr>
            <w:tcW w:type="dxa" w:w="2880"/>
          </w:tcPr>
          <w:p>
            <w:r>
              <w:t>Auth provider project identifier.</w:t>
            </w:r>
          </w:p>
        </w:tc>
      </w:tr>
      <w:tr>
        <w:tc>
          <w:tcPr>
            <w:tcW w:type="dxa" w:w="2880"/>
          </w:tcPr>
          <w:p>
            <w:r>
              <w:t>branch_id</w:t>
            </w:r>
          </w:p>
        </w:tc>
        <w:tc>
          <w:tcPr>
            <w:tcW w:type="dxa" w:w="2880"/>
          </w:tcPr>
          <w:p>
            <w:r>
              <w:t>string</w:t>
            </w:r>
          </w:p>
        </w:tc>
        <w:tc>
          <w:tcPr>
            <w:tcW w:type="dxa" w:w="2880"/>
          </w:tcPr>
          <w:p>
            <w:r>
              <w:t>Branch ID. Pattern: ^[a-z0-9-]{1,60}$.</w:t>
            </w:r>
          </w:p>
        </w:tc>
      </w:tr>
      <w:tr>
        <w:tc>
          <w:tcPr>
            <w:tcW w:type="dxa" w:w="2880"/>
          </w:tcPr>
          <w:p>
            <w:r>
              <w:t>db_name</w:t>
            </w:r>
          </w:p>
        </w:tc>
        <w:tc>
          <w:tcPr>
            <w:tcW w:type="dxa" w:w="2880"/>
          </w:tcPr>
          <w:p>
            <w:r>
              <w:t>string</w:t>
            </w:r>
          </w:p>
        </w:tc>
        <w:tc>
          <w:tcPr>
            <w:tcW w:type="dxa" w:w="2880"/>
          </w:tcPr>
          <w:p>
            <w:r>
              <w:t>Database name associated with the branch.</w:t>
            </w:r>
          </w:p>
        </w:tc>
      </w:tr>
      <w:tr>
        <w:tc>
          <w:tcPr>
            <w:tcW w:type="dxa" w:w="2880"/>
          </w:tcPr>
          <w:p>
            <w:r>
              <w:t>created_at</w:t>
            </w:r>
          </w:p>
        </w:tc>
        <w:tc>
          <w:tcPr>
            <w:tcW w:type="dxa" w:w="2880"/>
          </w:tcPr>
          <w:p>
            <w:r>
              <w:t>string</w:t>
            </w:r>
          </w:p>
        </w:tc>
        <w:tc>
          <w:tcPr>
            <w:tcW w:type="dxa" w:w="2880"/>
          </w:tcPr>
          <w:p>
            <w:r>
              <w:t>Creation timestamp (format not further specified in source).</w:t>
            </w:r>
          </w:p>
        </w:tc>
      </w:tr>
      <w:tr>
        <w:tc>
          <w:tcPr>
            <w:tcW w:type="dxa" w:w="2880"/>
          </w:tcPr>
          <w:p>
            <w:r>
              <w:t>owned_by</w:t>
            </w:r>
          </w:p>
        </w:tc>
        <w:tc>
          <w:tcPr>
            <w:tcW w:type="dxa" w:w="2880"/>
          </w:tcPr>
          <w:p>
            <w:r>
              <w:t>enum</w:t>
            </w:r>
          </w:p>
        </w:tc>
        <w:tc>
          <w:tcPr>
            <w:tcW w:type="dxa" w:w="2880"/>
          </w:tcPr>
          <w:p>
            <w:r>
              <w:t>Ownership. Possible values: user, neon.</w:t>
            </w:r>
          </w:p>
        </w:tc>
      </w:tr>
      <w:tr>
        <w:tc>
          <w:tcPr>
            <w:tcW w:type="dxa" w:w="2880"/>
          </w:tcPr>
          <w:p>
            <w:r>
              <w:t>transfer_status</w:t>
            </w:r>
          </w:p>
        </w:tc>
        <w:tc>
          <w:tcPr>
            <w:tcW w:type="dxa" w:w="2880"/>
          </w:tcPr>
          <w:p>
            <w:r>
              <w:t>enum</w:t>
            </w:r>
          </w:p>
        </w:tc>
        <w:tc>
          <w:tcPr>
            <w:tcW w:type="dxa" w:w="2880"/>
          </w:tcPr>
          <w:p>
            <w:r>
              <w:t>(Optional) Transfer status. Possible values: initiated, finished.</w:t>
            </w:r>
          </w:p>
        </w:tc>
      </w:tr>
      <w:tr>
        <w:tc>
          <w:tcPr>
            <w:tcW w:type="dxa" w:w="2880"/>
          </w:tcPr>
          <w:p>
            <w:r>
              <w:t>jwks_url</w:t>
            </w:r>
          </w:p>
        </w:tc>
        <w:tc>
          <w:tcPr>
            <w:tcW w:type="dxa" w:w="2880"/>
          </w:tcPr>
          <w:p>
            <w:r>
              <w:t>string</w:t>
            </w:r>
          </w:p>
        </w:tc>
        <w:tc>
          <w:tcPr>
            <w:tcW w:type="dxa" w:w="2880"/>
          </w:tcPr>
          <w:p>
            <w:r>
              <w:t>JWKS URL for the auth integration.</w:t>
            </w:r>
          </w:p>
        </w:tc>
      </w:tr>
      <w:tr>
        <w:tc>
          <w:tcPr>
            <w:tcW w:type="dxa" w:w="2880"/>
          </w:tcPr>
          <w:p>
            <w:r>
              <w:t>base_url</w:t>
            </w:r>
          </w:p>
        </w:tc>
        <w:tc>
          <w:tcPr>
            <w:tcW w:type="dxa" w:w="2880"/>
          </w:tcPr>
          <w:p>
            <w:r>
              <w:t>string</w:t>
            </w:r>
          </w:p>
        </w:tc>
        <w:tc>
          <w:tcPr>
            <w:tcW w:type="dxa" w:w="2880"/>
          </w:tcPr>
          <w:p>
            <w:r>
              <w:t>(Optional) Base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'https://console.neon.tech/api/v2/projects/proj_abc123/branches/br-123abc/auth'</w:t>
      </w:r>
    </w:p>
    <w:p>
      <w:pPr>
        <w:pStyle w:val="Heading3"/>
      </w:pPr>
      <w:r>
        <w:t>Notes</w:t>
      </w:r>
    </w:p>
    <w:p>
      <w:pPr>
        <w:pStyle w:val="ListBullet"/>
      </w:pPr>
      <w:r>
        <w:t>Retry guidance from the documentation: GET requests are idempotent and are safe to retry in the event of a network error/timeout.</w:t>
      </w:r>
    </w:p>
    <w:p>
      <w:pPr>
        <w:pStyle w:val="ListBullet"/>
      </w:pPr>
      <w:r>
        <w:t>The general error response includes request_id, which can be set by sending an X-Request-ID header (header not required by the endpoint).</w:t>
      </w:r>
    </w:p>
    <w:p>
      <w:r>
        <w:br w:type="page"/>
      </w:r>
    </w:p>
    <w:p>
      <w:pPr>
        <w:pStyle w:val="Heading2"/>
      </w:pPr>
      <w:r>
        <w:t>12. [POST] Enable Neon Auth for a Project Branch</w:t>
      </w:r>
    </w:p>
    <w:p>
      <w:r>
        <w:rPr>
          <w:b/>
        </w:rPr>
        <w:t xml:space="preserve">Endpoint: </w:t>
      </w:r>
      <w:r>
        <w:rPr>
          <w:rFonts w:ascii="Courier New" w:hAnsi="Courier New"/>
          <w:sz w:val="18"/>
        </w:rPr>
        <w:t>/api/v2/projects/{{PROJECT_ID}}/branches/{{BRANCH_ID}}/auth</w:t>
      </w:r>
    </w:p>
    <w:p>
      <w:pPr>
        <w:pStyle w:val="Heading3"/>
      </w:pPr>
      <w:r>
        <w:t>Prerequisites</w:t>
      </w:r>
    </w:p>
    <w:p>
      <w:pPr>
        <w:pStyle w:val="ListBullet"/>
      </w:pPr>
      <w:r>
        <w:t>You must know the Neon project_id and branch_id (obtainable by listing projects and branches in your Neon account).</w:t>
      </w:r>
    </w:p>
    <w:p>
      <w:pPr>
        <w:pStyle w:val="Heading3"/>
      </w:pPr>
      <w:r>
        <w:t>Method</w:t>
      </w:r>
    </w:p>
    <w:p>
      <w:r>
        <w:t>POST</w:t>
      </w:r>
    </w:p>
    <w:p>
      <w:pPr>
        <w:pStyle w:val="Heading3"/>
      </w:pPr>
      <w:r>
        <w:t>URL</w:t>
      </w:r>
    </w:p>
    <w:p>
      <w:r>
        <w:t>https://console.neon.tech/api/v2/projects/{{project_id}}/branches/{{branch_id}}/auth</w:t>
      </w:r>
    </w:p>
    <w:p>
      <w:pPr>
        <w:pStyle w:val="Heading3"/>
      </w:pPr>
      <w:r>
        <w:t>Description</w:t>
      </w:r>
    </w:p>
    <w:p>
      <w:r>
        <w:t>Enables Neon Auth integration for a specific branch within a Neon project by configuring an auth provider (and optionally a database name). On success, returns the generated Neon Auth integration details/keys for that branch.</w:t>
      </w:r>
    </w:p>
    <w:p>
      <w:pPr>
        <w:pStyle w:val="Heading3"/>
      </w:pPr>
      <w:r>
        <w:t>Enforcement Rules</w:t>
      </w:r>
    </w:p>
    <w:p>
      <w:pPr>
        <w:pStyle w:val="ListBullet"/>
      </w:pPr>
      <w:r>
        <w:t>The project_id path parameter must always be present and non-empty.</w:t>
      </w:r>
    </w:p>
    <w:p>
      <w:pPr>
        <w:pStyle w:val="ListBullet"/>
      </w:pPr>
      <w:r>
        <w:t>The branch_id path parameter must always be present and non-empty.</w:t>
      </w:r>
    </w:p>
    <w:p>
      <w:pPr>
        <w:pStyle w:val="ListBullet"/>
      </w:pPr>
      <w:r>
        <w:t>Always construct the path as /api/v2/projects/{{project_id}}/branches/{{branch_id}}/auth.</w:t>
      </w:r>
    </w:p>
    <w:p>
      <w:pPr>
        <w:pStyle w:val="ListBullet"/>
      </w:pPr>
      <w:r>
        <w:t>Do not call the API with missing or empty path parameters (e.g., avoid /api/v2/projects//branches/{{branch_id}}/auth or /api/v2/projects/{{project_id}}/branches//auth).</w:t>
      </w:r>
    </w:p>
    <w:p>
      <w:pPr>
        <w:pStyle w:val="ListBullet"/>
      </w:pPr>
      <w:r>
        <w:t>Do not infer or guess project_id or branch_id.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/api/v2/projects/proj_123/branches/br_456/auth</w:t>
      </w:r>
    </w:p>
    <w:p>
      <w:pPr>
        <w:pStyle w:val="Heading3"/>
      </w:pPr>
      <w:r>
        <w:t>Invalid Examples</w:t>
      </w:r>
    </w:p>
    <w:p>
      <w:r>
        <w:rPr>
          <w:b/>
          <w:color w:val="666666"/>
          <w:sz w:val="16"/>
        </w:rPr>
        <w:t>[http]</w:t>
      </w:r>
    </w:p>
    <w:p>
      <w:pPr>
        <w:shd w:fill="F2F2F2" w:val="clear"/>
      </w:pPr>
      <w:r>
        <w:rPr>
          <w:rFonts w:ascii="Courier New" w:hAnsi="Courier New"/>
          <w:sz w:val="17"/>
        </w:rPr>
        <w:t>/api/v2/projects//branches/br_456/auth</w:t>
        <w:br/>
        <w:t>/api/v2/projects/proj_123/branches//auth</w:t>
        <w:br/>
        <w:t>/api/v2/projects/proj_123/branches/br_456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 Sent in the URL path.</w:t>
            </w:r>
          </w:p>
        </w:tc>
      </w:tr>
      <w:tr>
        <w:tc>
          <w:tcPr>
            <w:tcW w:type="dxa" w:w="2880"/>
          </w:tcPr>
          <w:p>
            <w:r>
              <w:t>branch_id</w:t>
            </w:r>
          </w:p>
        </w:tc>
        <w:tc>
          <w:tcPr>
            <w:tcW w:type="dxa" w:w="2880"/>
          </w:tcPr>
          <w:p>
            <w:r>
              <w:t>string</w:t>
            </w:r>
          </w:p>
        </w:tc>
        <w:tc>
          <w:tcPr>
            <w:tcW w:type="dxa" w:w="2880"/>
          </w:tcPr>
          <w:p>
            <w:r>
              <w:t>The Neon branch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auth_provider</w:t>
            </w:r>
          </w:p>
        </w:tc>
        <w:tc>
          <w:tcPr>
            <w:tcW w:type="dxa" w:w="2880"/>
          </w:tcPr>
          <w:p>
            <w:r>
              <w:t>enum</w:t>
            </w:r>
          </w:p>
        </w:tc>
        <w:tc>
          <w:tcPr>
            <w:tcW w:type="dxa" w:w="2880"/>
          </w:tcPr>
          <w:p>
            <w:r>
              <w:t>Auth provider to enable. Allowed values: "mock", "stack", "stack_v2", "better_auth".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database_name</w:t>
            </w:r>
          </w:p>
        </w:tc>
        <w:tc>
          <w:tcPr>
            <w:tcW w:type="dxa" w:w="2880"/>
          </w:tcPr>
          <w:p>
            <w:r>
              <w:t>string</w:t>
            </w:r>
          </w:p>
        </w:tc>
        <w:tc>
          <w:tcPr>
            <w:tcW w:type="dxa" w:w="2880"/>
          </w:tcPr>
          <w:p>
            <w:r>
              <w:t>Database name to use for the Neon Auth integration.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"auth_provider": "stack_v2",</w:t>
        <w:br/>
        <w:t xml:space="preserve"> "auth_provider_project_id": "aproj_abc123",</w:t>
        <w:br/>
        <w:t xml:space="preserve"> "pub_client_key": "pub_client_key_example",</w:t>
        <w:br/>
        <w:t xml:space="preserve"> "secret_server_key": "secret_server_key_example",</w:t>
        <w:br/>
        <w:t xml:space="preserve"> "jwks_url": "https://example.neon.tech/.well-known/jwks.json",</w:t>
        <w:br/>
        <w:t xml:space="preserve"> "schema_name": "neon_auth",</w:t>
        <w:br/>
        <w:t xml:space="preserve"> "table_name": "users",</w:t>
        <w:br/>
        <w:t xml:space="preserve"> "base_url": "https://example.neon.tech"</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"req_1234567890",</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auth_provider</w:t>
            </w:r>
          </w:p>
        </w:tc>
        <w:tc>
          <w:tcPr>
            <w:tcW w:type="dxa" w:w="2880"/>
          </w:tcPr>
          <w:p>
            <w:r>
              <w:t>enum</w:t>
            </w:r>
          </w:p>
        </w:tc>
        <w:tc>
          <w:tcPr>
            <w:tcW w:type="dxa" w:w="2880"/>
          </w:tcPr>
          <w:p>
            <w:r>
              <w:t>Enabled auth provider. Possible values: "mock", "stack", "stack_v2", "better_auth".</w:t>
            </w:r>
          </w:p>
        </w:tc>
      </w:tr>
      <w:tr>
        <w:tc>
          <w:tcPr>
            <w:tcW w:type="dxa" w:w="2880"/>
          </w:tcPr>
          <w:p>
            <w:r>
              <w:t>auth_provider_project_id</w:t>
            </w:r>
          </w:p>
        </w:tc>
        <w:tc>
          <w:tcPr>
            <w:tcW w:type="dxa" w:w="2880"/>
          </w:tcPr>
          <w:p>
            <w:r>
              <w:t>string</w:t>
            </w:r>
          </w:p>
        </w:tc>
        <w:tc>
          <w:tcPr>
            <w:tcW w:type="dxa" w:w="2880"/>
          </w:tcPr>
          <w:p>
            <w:r>
              <w:t>Auth provider project identifier.</w:t>
            </w:r>
          </w:p>
        </w:tc>
      </w:tr>
      <w:tr>
        <w:tc>
          <w:tcPr>
            <w:tcW w:type="dxa" w:w="2880"/>
          </w:tcPr>
          <w:p>
            <w:r>
              <w:t>pub_client_key</w:t>
            </w:r>
          </w:p>
        </w:tc>
        <w:tc>
          <w:tcPr>
            <w:tcW w:type="dxa" w:w="2880"/>
          </w:tcPr>
          <w:p>
            <w:r>
              <w:t>string</w:t>
            </w:r>
          </w:p>
        </w:tc>
        <w:tc>
          <w:tcPr>
            <w:tcW w:type="dxa" w:w="2880"/>
          </w:tcPr>
          <w:p>
            <w:r>
              <w:t>Public client key for the integration.</w:t>
            </w:r>
          </w:p>
        </w:tc>
      </w:tr>
      <w:tr>
        <w:tc>
          <w:tcPr>
            <w:tcW w:type="dxa" w:w="2880"/>
          </w:tcPr>
          <w:p>
            <w:r>
              <w:t>secret_server_key</w:t>
            </w:r>
          </w:p>
        </w:tc>
        <w:tc>
          <w:tcPr>
            <w:tcW w:type="dxa" w:w="2880"/>
          </w:tcPr>
          <w:p>
            <w:r>
              <w:t>string</w:t>
            </w:r>
          </w:p>
        </w:tc>
        <w:tc>
          <w:tcPr>
            <w:tcW w:type="dxa" w:w="2880"/>
          </w:tcPr>
          <w:p>
            <w:r>
              <w:t>Secret server key for the integration.</w:t>
            </w:r>
          </w:p>
        </w:tc>
      </w:tr>
      <w:tr>
        <w:tc>
          <w:tcPr>
            <w:tcW w:type="dxa" w:w="2880"/>
          </w:tcPr>
          <w:p>
            <w:r>
              <w:t>jwks_url</w:t>
            </w:r>
          </w:p>
        </w:tc>
        <w:tc>
          <w:tcPr>
            <w:tcW w:type="dxa" w:w="2880"/>
          </w:tcPr>
          <w:p>
            <w:r>
              <w:t>string</w:t>
            </w:r>
          </w:p>
        </w:tc>
        <w:tc>
          <w:tcPr>
            <w:tcW w:type="dxa" w:w="2880"/>
          </w:tcPr>
          <w:p>
            <w:r>
              <w:t>JWKS URL for validating tokens.</w:t>
            </w:r>
          </w:p>
        </w:tc>
      </w:tr>
      <w:tr>
        <w:tc>
          <w:tcPr>
            <w:tcW w:type="dxa" w:w="2880"/>
          </w:tcPr>
          <w:p>
            <w:r>
              <w:t>schema_name</w:t>
            </w:r>
          </w:p>
        </w:tc>
        <w:tc>
          <w:tcPr>
            <w:tcW w:type="dxa" w:w="2880"/>
          </w:tcPr>
          <w:p>
            <w:r>
              <w:t>string</w:t>
            </w:r>
          </w:p>
        </w:tc>
        <w:tc>
          <w:tcPr>
            <w:tcW w:type="dxa" w:w="2880"/>
          </w:tcPr>
          <w:p>
            <w:r>
              <w:t>Database schema name used by Neon Auth.</w:t>
            </w:r>
          </w:p>
        </w:tc>
      </w:tr>
      <w:tr>
        <w:tc>
          <w:tcPr>
            <w:tcW w:type="dxa" w:w="2880"/>
          </w:tcPr>
          <w:p>
            <w:r>
              <w:t>table_name</w:t>
            </w:r>
          </w:p>
        </w:tc>
        <w:tc>
          <w:tcPr>
            <w:tcW w:type="dxa" w:w="2880"/>
          </w:tcPr>
          <w:p>
            <w:r>
              <w:t>string</w:t>
            </w:r>
          </w:p>
        </w:tc>
        <w:tc>
          <w:tcPr>
            <w:tcW w:type="dxa" w:w="2880"/>
          </w:tcPr>
          <w:p>
            <w:r>
              <w:t>Database table name used by Neon Auth.</w:t>
            </w:r>
          </w:p>
        </w:tc>
      </w:tr>
      <w:tr>
        <w:tc>
          <w:tcPr>
            <w:tcW w:type="dxa" w:w="2880"/>
          </w:tcPr>
          <w:p>
            <w:r>
              <w:t>base_url</w:t>
            </w:r>
          </w:p>
        </w:tc>
        <w:tc>
          <w:tcPr>
            <w:tcW w:type="dxa" w:w="2880"/>
          </w:tcPr>
          <w:p>
            <w:r>
              <w:t>string</w:t>
            </w:r>
          </w:p>
        </w:tc>
        <w:tc>
          <w:tcPr>
            <w:tcW w:type="dxa" w:w="2880"/>
          </w:tcPr>
          <w:p>
            <w:r>
              <w:t>Base URL associated with the integration (if provided).</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w:t>
            </w:r>
          </w:p>
        </w:tc>
      </w:tr>
      <w:tr>
        <w:tc>
          <w:tcPr>
            <w:tcW w:type="dxa" w:w="2880"/>
          </w:tcPr>
          <w:p>
            <w:r>
              <w:t>code</w:t>
            </w:r>
          </w:p>
        </w:tc>
        <w:tc>
          <w:tcPr>
            <w:tcW w:type="dxa" w:w="2880"/>
          </w:tcPr>
          <w:p>
            <w:r>
              <w:t>string</w:t>
            </w:r>
          </w:p>
        </w:tc>
        <w:tc>
          <w:tcPr>
            <w:tcW w:type="dxa" w:w="2880"/>
          </w:tcPr>
          <w:p>
            <w:r>
              <w:t>Error code (present on error).</w:t>
            </w:r>
          </w:p>
        </w:tc>
      </w:tr>
      <w:tr>
        <w:tc>
          <w:tcPr>
            <w:tcW w:type="dxa" w:w="2880"/>
          </w:tcPr>
          <w:p>
            <w:r>
              <w:t>message</w:t>
            </w:r>
          </w:p>
        </w:tc>
        <w:tc>
          <w:tcPr>
            <w:tcW w:type="dxa" w:w="2880"/>
          </w:tcPr>
          <w:p>
            <w:r>
              <w:t>string</w:t>
            </w:r>
          </w:p>
        </w:tc>
        <w:tc>
          <w:tcPr>
            <w:tcW w:type="dxa" w:w="2880"/>
          </w:tcPr>
          <w:p>
            <w:r>
              <w:t>Error message (present on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'https://console.neon.tech/api/v2/projects/proj_123/branches/br_456/auth' \</w:t>
        <w:br/>
        <w:t xml:space="preserve"> --header 'Content-Type: application/json' \</w:t>
        <w:br/>
        <w:t xml:space="preserve"> --data '{</w:t>
        <w:br/>
        <w:t xml:space="preserve"> "auth_provider": "stack_v2",</w:t>
        <w:br/>
        <w:t xml:space="preserve"> "database_name": "neondb"</w:t>
        <w:br/>
        <w:t xml:space="preserve">  }'</w:t>
      </w:r>
    </w:p>
    <w:p>
      <w:pPr>
        <w:pStyle w:val="Heading3"/>
      </w:pPr>
      <w:r>
        <w:t>Example Usage</w:t>
      </w:r>
    </w:p>
    <w:p>
      <w:pPr>
        <w:pStyle w:val="Heading3"/>
      </w:pPr>
      <w:r>
        <w:t>Example 1: Enable Neon Auth with Stack v2</w:t>
      </w:r>
    </w:p>
    <w:p>
      <w:r>
        <w:rPr>
          <w:b/>
          <w:color w:val="666666"/>
          <w:sz w:val="16"/>
        </w:rPr>
        <w:t>[bash]</w:t>
      </w:r>
    </w:p>
    <w:p>
      <w:pPr>
        <w:shd w:fill="F2F2F2" w:val="clear"/>
      </w:pPr>
      <w:r>
        <w:rPr>
          <w:rFonts w:ascii="Courier New" w:hAnsi="Courier New"/>
          <w:sz w:val="17"/>
        </w:rPr>
        <w:t>curl -i --request POST \</w:t>
        <w:br/>
        <w:t xml:space="preserve"> 'https://console.neon.tech/api/v2/projects/proj_123/branches/br_456/auth' \</w:t>
        <w:br/>
        <w:t xml:space="preserve"> --header 'Content-Type: application/json' \</w:t>
        <w:br/>
        <w:t xml:space="preserve"> --data '{</w:t>
        <w:br/>
        <w:t xml:space="preserve"> "auth_provider": "stack_v2"</w:t>
        <w:br/>
        <w:t xml:space="preserve">  }'</w:t>
      </w:r>
    </w:p>
    <w:p>
      <w:pPr>
        <w:pStyle w:val="Heading3"/>
      </w:pPr>
      <w:r>
        <w:t>Example 2: Enable Neon Auth with a Specific Database Name</w:t>
      </w:r>
    </w:p>
    <w:p>
      <w:r>
        <w:rPr>
          <w:b/>
          <w:color w:val="666666"/>
          <w:sz w:val="16"/>
        </w:rPr>
        <w:t>[bash]</w:t>
      </w:r>
    </w:p>
    <w:p>
      <w:pPr>
        <w:shd w:fill="F2F2F2" w:val="clear"/>
      </w:pPr>
      <w:r>
        <w:rPr>
          <w:rFonts w:ascii="Courier New" w:hAnsi="Courier New"/>
          <w:sz w:val="17"/>
        </w:rPr>
        <w:t>curl -i --request POST \</w:t>
        <w:br/>
        <w:t xml:space="preserve"> 'https://console.neon.tech/api/v2/projects/proj_123/branches/br_456/auth' \</w:t>
        <w:br/>
        <w:t xml:space="preserve"> --header 'Content-Type: application/json' \</w:t>
        <w:br/>
        <w:t xml:space="preserve"> --data '{</w:t>
        <w:br/>
        <w:t xml:space="preserve"> "auth_provider": "better_auth",</w:t>
        <w:br/>
        <w:t xml:space="preserve"> "database_name": "app_db"</w:t>
        <w:br/>
        <w:t xml:space="preserve">  }'</w:t>
      </w:r>
    </w:p>
    <w:p>
      <w:pPr>
        <w:pStyle w:val="Heading3"/>
      </w:pPr>
      <w:r>
        <w:t>Notes</w:t>
      </w:r>
    </w:p>
    <w:p>
      <w:pPr>
        <w:pStyle w:val="ListBullet"/>
      </w:pPr>
      <w:r>
        <w:t>This is a non-idempotent POST request; retrying after a network error/timeout may cause unintended results.</w:t>
      </w:r>
    </w:p>
    <w:p>
      <w:pPr>
        <w:pStyle w:val="ListBullet"/>
      </w:pPr>
      <w:r>
        <w:t>If no response is returned, a network error or timeout may have occurred; the server may still have processed the request.</w:t>
      </w:r>
    </w:p>
    <w:p>
      <w:pPr>
        <w:pStyle w:val="ListBullet"/>
      </w:pPr>
      <w:r>
        <w:t>A 503 Service Unavailable response is always safe to retry.</w:t>
      </w:r>
    </w:p>
    <w:p>
      <w:pPr>
        <w:pStyle w:val="ListBullet"/>
      </w:pPr>
      <w:r>
        <w:t>A 423 Locked response is safe to retry and indicates the resource is temporarily locked (e.g., another operation in progress).</w:t>
      </w:r>
    </w:p>
    <w:p>
      <w:pPr>
        <w:pStyle w:val="ListBullet"/>
      </w:pPr>
      <w:r>
        <w:t>You can set request_id by providing an X-Request-ID header; otherwise it will be generated automatically.</w:t>
      </w:r>
    </w:p>
    <w:p>
      <w:pPr>
        <w:pStyle w:val="Heading3"/>
      </w:pPr>
      <w:r>
        <w:t>Related neonAuth actions</w:t>
      </w:r>
    </w:p>
    <w:p>
      <w:pPr>
        <w:pStyle w:val="ListBullet"/>
      </w:pPr>
      <w:r>
        <w:t>[DELETE] Disable Neon Auth for a Branch — /api/v2/projects/{{PROJECT_ID}}/branches/{{BRANCH_ID}}/auth</w:t>
      </w:r>
    </w:p>
    <w:p>
      <w:r>
        <w:br w:type="page"/>
      </w:r>
    </w:p>
    <w:p>
      <w:pPr>
        <w:pStyle w:val="Heading2"/>
      </w:pPr>
      <w:r>
        <w:t>13. [DELETE] Disable Neon Auth for a Branch</w:t>
      </w:r>
    </w:p>
    <w:p>
      <w:r>
        <w:rPr>
          <w:b/>
        </w:rPr>
        <w:t xml:space="preserve">Endpoint: </w:t>
      </w:r>
      <w:r>
        <w:rPr>
          <w:rFonts w:ascii="Courier New" w:hAnsi="Courier New"/>
          <w:sz w:val="18"/>
        </w:rPr>
        <w:t>/api/v2/projects/{{PROJECT_ID}}/branches/{{BRANCH_ID}}/auth</w:t>
      </w:r>
    </w:p>
    <w:p>
      <w:pPr>
        <w:pStyle w:val="Heading3"/>
      </w:pPr>
      <w:r>
        <w:t>Method</w:t>
      </w:r>
    </w:p>
    <w:p>
      <w:r>
        <w:t>DELETE</w:t>
      </w:r>
    </w:p>
    <w:p>
      <w:pPr>
        <w:pStyle w:val="Heading3"/>
      </w:pPr>
      <w:r>
        <w:t>URL</w:t>
      </w:r>
    </w:p>
    <w:p>
      <w:r>
        <w:t>https://console.neon.tech/api/v2/projects/{{project_id}}/branches/{{branch_id}}/auth</w:t>
      </w:r>
    </w:p>
    <w:p>
      <w:pPr>
        <w:pStyle w:val="Heading3"/>
      </w:pPr>
      <w:r>
        <w:t>Description</w:t>
      </w:r>
    </w:p>
    <w:p>
      <w:r>
        <w:t>Disables (deletes) the Neon Auth integration for the specified branch. Optionally, you can also delete the neon_auth schema from the database.</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/api/v2/projects/{{project_id}}/branches/{{branch_id}}/auth, where {{project_id}} and {{branch_id}} are non-empty strings.</w:t>
      </w:r>
    </w:p>
    <w:p>
      <w:pPr>
        <w:pStyle w:val="ListBullet"/>
      </w:pPr>
      <w:r>
        <w:t>Do not call the API with missing or empty path parameters (e.g., avoid /projects//branches//auth).</w:t>
      </w:r>
    </w:p>
    <w:p>
      <w:pPr>
        <w:pStyle w:val="ListBullet"/>
      </w:pPr>
      <w:r>
        <w:t>Do not infer or guess project_id or branch_id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/api/v2/projects/proj_abc123/branches/br_123/auth</w:t>
        <w:br/>
        <w:t>/api/v2/projects/my-project-id/branches/my-branch-id/auth</w:t>
      </w:r>
    </w:p>
    <w:p>
      <w:pPr>
        <w:pStyle w:val="Heading3"/>
      </w:pPr>
      <w:r>
        <w:t>Invalid Examples</w:t>
      </w:r>
    </w:p>
    <w:p>
      <w:r>
        <w:rPr>
          <w:b/>
          <w:color w:val="666666"/>
          <w:sz w:val="16"/>
        </w:rPr>
        <w:t>[http]</w:t>
      </w:r>
    </w:p>
    <w:p>
      <w:pPr>
        <w:shd w:fill="F2F2F2" w:val="clear"/>
      </w:pPr>
      <w:r>
        <w:rPr>
          <w:rFonts w:ascii="Courier New" w:hAnsi="Courier New"/>
          <w:sz w:val="17"/>
        </w:rPr>
        <w:t>/api/v2/projects//branches/br_123/auth</w:t>
        <w:br/>
        <w:t>/api/v2/projects/proj_abc123/branches//auth</w:t>
        <w:br/>
        <w:t>/api/v2/projects/proj_abc123/branches/br_123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bl>
    <w:p/>
    <w:p>
      <w:pPr>
        <w:pStyle w:val="Heading3"/>
      </w:pPr>
      <w:r>
        <w:t>Optional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delete_data</w:t>
            </w:r>
          </w:p>
        </w:tc>
        <w:tc>
          <w:tcPr>
            <w:tcW w:type="dxa" w:w="2880"/>
          </w:tcPr>
          <w:p>
            <w:r>
              <w:t>boolean</w:t>
            </w:r>
          </w:p>
        </w:tc>
        <w:tc>
          <w:tcPr>
            <w:tcW w:type="dxa" w:w="2880"/>
          </w:tcPr>
          <w:p>
            <w:r>
              <w:t>Default: false. If true, deletes the neon_auth schema from the database.</w:t>
            </w:r>
          </w:p>
        </w:tc>
      </w:tr>
    </w:tbl>
    <w:p/>
    <w:p>
      <w:pPr>
        <w:pStyle w:val="Heading3"/>
      </w:pPr>
      <w:r>
        <w:t>Response</w:t>
      </w:r>
    </w:p>
    <w:p>
      <w:pPr>
        <w:pStyle w:val="Heading3"/>
      </w:pPr>
      <w:r>
        <w:t>Success Response (200 OK)</w:t>
      </w:r>
    </w:p>
    <w:p>
      <w:r>
        <w:rPr>
          <w:b/>
        </w:rPr>
        <w:t>Note: Description: Delete the integration with the authentication provider</w:t>
      </w:r>
    </w:p>
    <w:p>
      <w:r>
        <w:t>(No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"req_1234567890abcdef",</w:t>
        <w:br/>
        <w:t xml:space="preserve"> "code": "some_error_code",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You can set this value manually by including an X-Request-ID header in the request. If not provided, the value will be generated automatically.</w:t>
            </w:r>
          </w:p>
        </w:tc>
      </w:tr>
      <w:tr>
        <w:tc>
          <w:tcPr>
            <w:tcW w:type="dxa" w:w="2880"/>
          </w:tcPr>
          <w:p>
            <w:r>
              <w:t>code</w:t>
            </w:r>
          </w:p>
        </w:tc>
        <w:tc>
          <w:tcPr>
            <w:tcW w:type="dxa" w:w="2880"/>
          </w:tcPr>
          <w:p>
            <w:r>
              <w:t>string</w:t>
            </w:r>
          </w:p>
        </w:tc>
        <w:tc>
          <w:tcPr>
            <w:tcW w:type="dxa" w:w="2880"/>
          </w:tcPr>
          <w:p>
            <w:r>
              <w:t>Required. Error code.</w:t>
            </w:r>
          </w:p>
        </w:tc>
      </w:tr>
      <w:tr>
        <w:tc>
          <w:tcPr>
            <w:tcW w:type="dxa" w:w="2880"/>
          </w:tcPr>
          <w:p>
            <w:r>
              <w:t>message</w:t>
            </w:r>
          </w:p>
        </w:tc>
        <w:tc>
          <w:tcPr>
            <w:tcW w:type="dxa" w:w="2880"/>
          </w:tcPr>
          <w:p>
            <w:r>
              <w:t>string</w:t>
            </w:r>
          </w:p>
        </w:tc>
        <w:tc>
          <w:tcPr>
            <w:tcW w:type="dxa" w:w="2880"/>
          </w:tcPr>
          <w:p>
            <w:r>
              <w:t>Required. Error message.</w:t>
            </w:r>
          </w:p>
        </w:tc>
      </w:tr>
    </w:tbl>
    <w:p/>
    <w:p>
      <w:pPr>
        <w:pStyle w:val="Heading3"/>
      </w:pPr>
      <w:r>
        <w:t>Notes</w:t>
      </w:r>
    </w:p>
    <w:p>
      <w:pPr>
        <w:pStyle w:val="ListBullet"/>
      </w:pPr>
      <w:r>
        <w:t>The documentation notes retry-safety caveats: DELETE is considered non-idempotent in this API’s guidance, so retrying after network errors/timeouts is generally not safe, except in cases like 503 Service Unavailable (always safe to retry) or 423 Locked (safe to retry).</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'https://console.neon.tech/api/v2/projects/proj_abc123/branches/br_123/auth' \</w:t>
        <w:br/>
        <w:t xml:space="preserve"> --header 'Content-Type: application/json' \</w:t>
        <w:br/>
        <w:t xml:space="preserve"> --data '{</w:t>
        <w:br/>
        <w:t xml:space="preserve"> "delete_data": false</w:t>
        <w:br/>
        <w:t xml:space="preserve">  }'</w:t>
      </w:r>
    </w:p>
    <w:p>
      <w:pPr>
        <w:pStyle w:val="Heading3"/>
      </w:pPr>
      <w:r>
        <w:t>Example Usage</w:t>
      </w:r>
    </w:p>
    <w:p>
      <w:pPr>
        <w:pStyle w:val="Heading3"/>
      </w:pPr>
      <w:r>
        <w:t>Example 1: Disable Neon Auth (keep database schema)</w:t>
      </w:r>
    </w:p>
    <w:p>
      <w:pPr>
        <w:pStyle w:val="Heading3"/>
      </w:pPr>
      <w:r>
        <w:t>Example 2: Disable Neon Auth and delete the neon_auth schema</w:t>
      </w:r>
    </w:p>
    <w:p>
      <w:r>
        <w:rPr>
          <w:b/>
          <w:color w:val="666666"/>
          <w:sz w:val="16"/>
        </w:rPr>
        <w:t>[bash]</w:t>
      </w:r>
    </w:p>
    <w:p>
      <w:pPr>
        <w:shd w:fill="F2F2F2" w:val="clear"/>
      </w:pPr>
      <w:r>
        <w:rPr>
          <w:rFonts w:ascii="Courier New" w:hAnsi="Courier New"/>
          <w:sz w:val="17"/>
        </w:rPr>
        <w:t>curl -i --location --request DELETE \</w:t>
        <w:br/>
        <w:t xml:space="preserve"> 'https://console.neon.tech/api/v2/projects/proj_abc123/branches/br_123/auth' \</w:t>
        <w:br/>
        <w:t xml:space="preserve"> --header 'Content-Type: application/json' \</w:t>
        <w:br/>
        <w:t xml:space="preserve"> --data '{</w:t>
        <w:br/>
        <w:t xml:space="preserve"> "delete_data": true</w:t>
        <w:br/>
        <w:t xml:space="preserve">  }'</w:t>
      </w:r>
    </w:p>
    <w:p>
      <w:pPr>
        <w:pStyle w:val="Heading3"/>
      </w:pPr>
      <w:r>
        <w:t>Related neonAuth actions</w:t>
      </w:r>
    </w:p>
    <w:p>
      <w:pPr>
        <w:pStyle w:val="ListBullet"/>
      </w:pPr>
      <w:r>
        <w:t>[POST] Enable Neon Auth for a Project Branch — /api/v2/projects/{{PROJECT_ID}}/branches/{{BRANCH_ID}}/auth</w:t>
      </w:r>
    </w:p>
    <w:p>
      <w:r>
        <w:br w:type="page"/>
      </w:r>
    </w:p>
    <w:p>
      <w:pPr>
        <w:pStyle w:val="Heading2"/>
      </w:pPr>
      <w:r>
        <w:t>14. [GET] List a Branch’s Auth Redirect URI Whitelist Domains</w:t>
      </w:r>
    </w:p>
    <w:p>
      <w:r>
        <w:rPr>
          <w:b/>
        </w:rPr>
        <w:t xml:space="preserve">Endpoint: </w:t>
      </w:r>
      <w:r>
        <w:rPr>
          <w:rFonts w:ascii="Courier New" w:hAnsi="Courier New"/>
          <w:sz w:val="18"/>
        </w:rPr>
        <w:t>/api/v2/projects/{{PROJECT_ID}}/branches/{{BRANCH_ID}}/auth/domains</w:t>
      </w:r>
    </w:p>
    <w:p>
      <w:pPr>
        <w:pStyle w:val="Heading3"/>
      </w:pPr>
      <w:r>
        <w:t>List a Branch’s Auth Redirect URI Whitelist Domains (Project)</w:t>
      </w:r>
    </w:p>
    <w:p>
      <w:pPr>
        <w:pStyle w:val="Heading3"/>
      </w:pPr>
      <w:r>
        <w:t>Method</w:t>
      </w:r>
    </w:p>
    <w:p>
      <w:r>
        <w:t>GET</w:t>
      </w:r>
    </w:p>
    <w:p>
      <w:pPr>
        <w:pStyle w:val="Heading3"/>
      </w:pPr>
      <w:r>
        <w:t>URL</w:t>
      </w:r>
    </w:p>
    <w:p>
      <w:r>
        <w:t>https://console.neon.tech/api/v2/projects/{{project_id}}/branches/{{branch_id}}/auth/domains</w:t>
      </w:r>
    </w:p>
    <w:p>
      <w:pPr>
        <w:pStyle w:val="Heading3"/>
      </w:pPr>
      <w:r>
        <w:t>Description</w:t>
      </w:r>
    </w:p>
    <w:p>
      <w:r>
        <w:t>Lists the domains in the redirect_uri whitelist for the specified Neon project branch.</w:t>
      </w:r>
    </w:p>
    <w:p>
      <w:pPr>
        <w:pStyle w:val="Heading3"/>
      </w:pPr>
      <w:r>
        <w:t>Enforcement Rules</w:t>
      </w:r>
    </w:p>
    <w:p>
      <w:pPr>
        <w:pStyle w:val="ListBullet"/>
      </w:pPr>
      <w:r>
        <w:t>The project_id path parameter must always be present and must be a non-empty string.</w:t>
      </w:r>
    </w:p>
    <w:p>
      <w:pPr>
        <w:pStyle w:val="ListBullet"/>
      </w:pPr>
      <w:r>
        <w:t>The branch_id path parameter must always be present and must be a non-empty string.</w:t>
      </w:r>
    </w:p>
    <w:p>
      <w:pPr>
        <w:pStyle w:val="ListBullet"/>
      </w:pPr>
      <w:r>
        <w:t>Always construct the path as /api/v2/projects/{{project_id}}/branches/{{branch_id}}/auth/domains.</w:t>
      </w:r>
    </w:p>
    <w:p>
      <w:pPr>
        <w:pStyle w:val="ListBullet"/>
      </w:pPr>
      <w:r>
        <w:t>Do not call the API with missing or empty path parameters (e.g., avoid /projects//branches/...).</w:t>
      </w:r>
    </w:p>
    <w:p>
      <w:pPr>
        <w:pStyle w:val="ListBullet"/>
      </w:pPr>
      <w:r>
        <w:t>Do not infer or guess project_id or branch_id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/api/v2/projects/proj_123/branches/br_456/auth/domains</w:t>
      </w:r>
    </w:p>
    <w:p>
      <w:pPr>
        <w:pStyle w:val="Heading3"/>
      </w:pPr>
      <w:r>
        <w:t>Invalid Examples</w:t>
      </w:r>
    </w:p>
    <w:p>
      <w:r>
        <w:rPr>
          <w:b/>
          <w:color w:val="666666"/>
          <w:sz w:val="16"/>
        </w:rPr>
        <w:t>[http]</w:t>
      </w:r>
    </w:p>
    <w:p>
      <w:pPr>
        <w:shd w:fill="F2F2F2" w:val="clear"/>
      </w:pPr>
      <w:r>
        <w:rPr>
          <w:rFonts w:ascii="Courier New" w:hAnsi="Courier New"/>
          <w:sz w:val="17"/>
        </w:rPr>
        <w:t>/api/v2/projects//branches/br_456/auth/domains</w:t>
        <w:br/>
        <w:t>/api/v2/projects/proj_123/branches//auth/domains</w:t>
        <w:br/>
        <w:t>/api/v2/projects/proj_123/auth/domains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"domains": [</w:t>
        <w:br/>
        <w:t xml:space="preserve"> {</w:t>
        <w:br/>
        <w:t xml:space="preserve"> "domain": "example.com",</w:t>
        <w:br/>
        <w:t xml:space="preserve"> "auth_provider": "google"</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"req_01HZY7M6G2W8Q9K3J4T5V6",</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w:t>
            </w:r>
          </w:p>
        </w:tc>
        <w:tc>
          <w:tcPr>
            <w:tcW w:type="dxa" w:w="2880"/>
          </w:tcPr>
          <w:p>
            <w:r>
              <w:t>Returned domains in the redirect_uri whitelist.</w:t>
            </w:r>
          </w:p>
        </w:tc>
      </w:tr>
      <w:tr>
        <w:tc>
          <w:tcPr>
            <w:tcW w:type="dxa" w:w="2880"/>
          </w:tcPr>
          <w:p>
            <w:r>
              <w:t>domains[].domain</w:t>
            </w:r>
          </w:p>
        </w:tc>
        <w:tc>
          <w:tcPr>
            <w:tcW w:type="dxa" w:w="2880"/>
          </w:tcPr>
          <w:p>
            <w:r>
              <w:t>string</w:t>
            </w:r>
          </w:p>
        </w:tc>
        <w:tc>
          <w:tcPr>
            <w:tcW w:type="dxa" w:w="2880"/>
          </w:tcPr>
          <w:p>
            <w:r>
              <w:t>Domain value.</w:t>
            </w:r>
          </w:p>
        </w:tc>
      </w:tr>
      <w:tr>
        <w:tc>
          <w:tcPr>
            <w:tcW w:type="dxa" w:w="2880"/>
          </w:tcPr>
          <w:p>
            <w:r>
              <w:t>domains[].auth_provider</w:t>
            </w:r>
          </w:p>
        </w:tc>
        <w:tc>
          <w:tcPr>
            <w:tcW w:type="dxa" w:w="2880"/>
          </w:tcPr>
          <w:p>
            <w:r>
              <w:t>string</w:t>
            </w:r>
          </w:p>
        </w:tc>
        <w:tc>
          <w:tcPr>
            <w:tcW w:type="dxa" w:w="2880"/>
          </w:tcPr>
          <w:p>
            <w:r>
              <w:t>A supported Neon auth provider (NeonAuthSupportedAuthProvider).</w:t>
            </w:r>
          </w:p>
        </w:tc>
      </w:tr>
      <w:tr>
        <w:tc>
          <w:tcPr>
            <w:tcW w:type="dxa" w:w="2880"/>
          </w:tcPr>
          <w:p>
            <w:r>
              <w:t>request_id</w:t>
            </w:r>
          </w:p>
        </w:tc>
        <w:tc>
          <w:tcPr>
            <w:tcW w:type="dxa" w:w="2880"/>
          </w:tcPr>
          <w:p>
            <w:r>
              <w:t>string</w:t>
            </w:r>
          </w:p>
        </w:tc>
        <w:tc>
          <w:tcPr>
            <w:tcW w:type="dxa" w:w="2880"/>
          </w:tcPr>
          <w:p>
            <w:r>
              <w:t>Unique identifier for the request, useful for debugging. Can be set via X-Request-ID;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'https://console.neon.tech/api/v2/projects/proj_123/branches/br_456/auth/domains'</w:t>
      </w:r>
    </w:p>
    <w:p>
      <w:pPr>
        <w:pStyle w:val="Heading3"/>
      </w:pPr>
      <w:r>
        <w:t>Notes</w:t>
      </w:r>
    </w:p>
    <w:p>
      <w:pPr>
        <w:pStyle w:val="ListBullet"/>
      </w:pPr>
      <w:r>
        <w:t>The error documentation indicates retry safety guidance: GET requests are idempotent and are generally safe to retry on network errors/timeouts.</w:t>
      </w:r>
    </w:p>
    <w:p>
      <w:pPr>
        <w:pStyle w:val="ListBullet"/>
      </w:pPr>
      <w:r>
        <w:t>Any request that returns 503 Service Unavailable is always safe to retry; 423 Locked is also safe to retry (temporary lock).</w:t>
      </w:r>
    </w:p>
    <w:p>
      <w:pPr>
        <w:pStyle w:val="Heading3"/>
      </w:pPr>
      <w:r>
        <w:t>Related authDomains actions</w:t>
      </w:r>
    </w:p>
    <w:p>
      <w:pPr>
        <w:pStyle w:val="ListBullet"/>
      </w:pPr>
      <w:r>
        <w:t>[DELETE] Delete Domain(s) from Branch Redirect URI Whitelist — /api/v2/projects/{{PROJECT_ID}}/branches/{{BRANCH_ID}}/auth/domains</w:t>
      </w:r>
    </w:p>
    <w:p>
      <w:pPr>
        <w:pStyle w:val="ListBullet"/>
      </w:pPr>
      <w:r>
        <w:t>[GET] List a Project’s Auth Redirect URI Whitelist Domains (Deprecated) — /projects/{{PROJECT_ID}}/auth/domains</w:t>
      </w:r>
    </w:p>
    <w:p>
      <w:r>
        <w:br w:type="page"/>
      </w:r>
    </w:p>
    <w:p>
      <w:pPr>
        <w:pStyle w:val="Heading2"/>
      </w:pPr>
      <w:r>
        <w:t>15. [POST] Add Auth Domain to Branch Redirect URI Whitelist</w:t>
      </w:r>
    </w:p>
    <w:p>
      <w:r>
        <w:rPr>
          <w:b/>
        </w:rPr>
        <w:t xml:space="preserve">Endpoint: </w:t>
      </w:r>
      <w:r>
        <w:rPr>
          <w:rFonts w:ascii="Courier New" w:hAnsi="Courier New"/>
          <w:sz w:val="18"/>
        </w:rPr>
        <w:t>/api/v2/projects/{{PROJECT_ID}}/branches/{{BRANCH_ID}}/auth/domains</w:t>
      </w:r>
    </w:p>
    <w:p>
      <w:pPr>
        <w:pStyle w:val="Heading3"/>
      </w:pPr>
      <w:r>
        <w:t>Add an Auth Domain to a Branch’s redirect_uri Whitelist (Project)</w:t>
      </w:r>
    </w:p>
    <w:p>
      <w:pPr>
        <w:pStyle w:val="Heading3"/>
      </w:pPr>
      <w:r>
        <w:t>Prerequisites</w:t>
      </w:r>
    </w:p>
    <w:p>
      <w:pPr>
        <w:pStyle w:val="ListBullet"/>
      </w:pPr>
      <w:r>
        <w:t>You must know the Neon project_id and branch_id you want to configure.</w:t>
      </w:r>
    </w:p>
    <w:p>
      <w:pPr>
        <w:pStyle w:val="Heading3"/>
      </w:pPr>
      <w:r>
        <w:t>Method</w:t>
      </w:r>
    </w:p>
    <w:p>
      <w:r>
        <w:t>POST</w:t>
      </w:r>
    </w:p>
    <w:p>
      <w:pPr>
        <w:pStyle w:val="Heading3"/>
      </w:pPr>
      <w:r>
        <w:t>URL</w:t>
      </w:r>
    </w:p>
    <w:p>
      <w:r>
        <w:t>https://console.neon.tech/api/v2/projects/{{project_id}}/branches/{{branch_id}}/auth/domains</w:t>
      </w:r>
    </w:p>
    <w:p>
      <w:pPr>
        <w:pStyle w:val="Heading3"/>
      </w:pPr>
      <w:r>
        <w:t>Description</w:t>
      </w:r>
    </w:p>
    <w:p>
      <w:r>
        <w:t>Adds a domain to the redirect_uri whitelist for the specified Neon project branch and authentication provider.</w:t>
      </w:r>
    </w:p>
    <w:p>
      <w:pPr>
        <w:pStyle w:val="Heading3"/>
      </w:pPr>
      <w:r>
        <w:t>Enforcement Rules</w:t>
      </w:r>
    </w:p>
    <w:p>
      <w:pPr>
        <w:pStyle w:val="ListBullet"/>
      </w:pPr>
      <w:r>
        <w:t>The project_id path parameter must always be present and be a non-empty string.</w:t>
      </w:r>
    </w:p>
    <w:p>
      <w:pPr>
        <w:pStyle w:val="ListBullet"/>
      </w:pPr>
      <w:r>
        <w:t>The branch_id path parameter must always be present and be a non-empty string.</w:t>
      </w:r>
    </w:p>
    <w:p>
      <w:pPr>
        <w:pStyle w:val="ListBullet"/>
      </w:pPr>
      <w:r>
        <w:t>Always construct the path as: /api/v2/projects/{{project_id}}/branches/{{branch_id}}/auth/domains.</w:t>
      </w:r>
    </w:p>
    <w:p>
      <w:pPr>
        <w:pStyle w:val="ListBullet"/>
      </w:pPr>
      <w:r>
        <w:t>Do not call the API with missing or empty path parameters (avoid paths like /projects//branches/...).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/api/v2/projects/proj_123/branches/br_456/auth/domains</w:t>
      </w:r>
    </w:p>
    <w:p>
      <w:pPr>
        <w:pStyle w:val="Heading3"/>
      </w:pPr>
      <w:r>
        <w:t>Invalid Examples</w:t>
      </w:r>
    </w:p>
    <w:p>
      <w:r>
        <w:rPr>
          <w:b/>
          <w:color w:val="666666"/>
          <w:sz w:val="16"/>
        </w:rPr>
        <w:t>[http]</w:t>
      </w:r>
    </w:p>
    <w:p>
      <w:pPr>
        <w:shd w:fill="F2F2F2" w:val="clear"/>
      </w:pPr>
      <w:r>
        <w:rPr>
          <w:rFonts w:ascii="Courier New" w:hAnsi="Courier New"/>
          <w:sz w:val="17"/>
        </w:rPr>
        <w:t>/api/v2/projects//branches/br_456/auth/domains</w:t>
        <w:br/>
        <w:t>/api/v2/projects/proj_123/branches//auth/domains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to add to the redirect_uri whitelist.</w:t>
            </w:r>
          </w:p>
        </w:tc>
      </w:tr>
      <w:tr>
        <w:tc>
          <w:tcPr>
            <w:tcW w:type="dxa" w:w="2880"/>
          </w:tcPr>
          <w:p>
            <w:r>
              <w:t>auth_provider</w:t>
            </w:r>
          </w:p>
        </w:tc>
        <w:tc>
          <w:tcPr>
            <w:tcW w:type="dxa" w:w="2880"/>
          </w:tcPr>
          <w:p>
            <w:r>
              <w:t>enum</w:t>
            </w:r>
          </w:p>
        </w:tc>
        <w:tc>
          <w:tcPr>
            <w:tcW w:type="dxa" w:w="2880"/>
          </w:tcPr>
          <w:p>
            <w:r>
              <w:t>Auth provider. Allowed values: "mock", "stack", "stack_v2", "better_auth".</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"Added the domain to the redirect_uri whitelist"</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"req_01HZY1XK6YQ0A1B2C3D4E5F6G7",</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via X-Request-ID request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'https://console.neon.tech/api/v2/projects/proj_123/branches/br_456/auth/domains' \</w:t>
        <w:br/>
        <w:t xml:space="preserve"> --header 'Content-Type: application/json' \</w:t>
        <w:br/>
        <w:t xml:space="preserve"> --data '{</w:t>
        <w:br/>
        <w:t xml:space="preserve"> "domain": "example.com",</w:t>
        <w:br/>
        <w:t xml:space="preserve"> "auth_provider": "stack_v2"</w:t>
        <w:br/>
        <w:t xml:space="preserve">  }'</w:t>
      </w:r>
    </w:p>
    <w:p>
      <w:pPr>
        <w:pStyle w:val="Heading3"/>
      </w:pPr>
      <w:r>
        <w:t>Example Usage</w:t>
      </w:r>
    </w:p>
    <w:p>
      <w:pPr>
        <w:pStyle w:val="Heading3"/>
      </w:pPr>
      <w:r>
        <w:t>Example 1: Add a domain for Stack v2</w:t>
      </w:r>
    </w:p>
    <w:p>
      <w:r>
        <w:rPr>
          <w:b/>
          <w:color w:val="666666"/>
          <w:sz w:val="16"/>
        </w:rPr>
        <w:t>[bash]</w:t>
      </w:r>
    </w:p>
    <w:p>
      <w:pPr>
        <w:shd w:fill="F2F2F2" w:val="clear"/>
      </w:pPr>
      <w:r>
        <w:rPr>
          <w:rFonts w:ascii="Courier New" w:hAnsi="Courier New"/>
          <w:sz w:val="17"/>
        </w:rPr>
        <w:t>curl -i --request POST \</w:t>
        <w:br/>
        <w:t xml:space="preserve"> 'https://console.neon.tech/api/v2/projects/proj_123/branches/br_456/auth/domains' \</w:t>
        <w:br/>
        <w:t xml:space="preserve"> --header 'Content-Type: application/json' \</w:t>
        <w:br/>
        <w:t xml:space="preserve"> --data '{</w:t>
        <w:br/>
        <w:t xml:space="preserve"> "domain": "app.example.com",</w:t>
        <w:br/>
        <w:t xml:space="preserve"> "auth_provider": "stack_v2"</w:t>
        <w:br/>
        <w:t xml:space="preserve">  }'</w:t>
      </w:r>
    </w:p>
    <w:p>
      <w:pPr>
        <w:pStyle w:val="Heading3"/>
      </w:pPr>
      <w:r>
        <w:t>Example 2: Add a domain for Better Auth</w:t>
      </w:r>
    </w:p>
    <w:p>
      <w:r>
        <w:rPr>
          <w:b/>
          <w:color w:val="666666"/>
          <w:sz w:val="16"/>
        </w:rPr>
        <w:t>[bash]</w:t>
      </w:r>
    </w:p>
    <w:p>
      <w:pPr>
        <w:shd w:fill="F2F2F2" w:val="clear"/>
      </w:pPr>
      <w:r>
        <w:rPr>
          <w:rFonts w:ascii="Courier New" w:hAnsi="Courier New"/>
          <w:sz w:val="17"/>
        </w:rPr>
        <w:t>curl -i --request POST \</w:t>
        <w:br/>
        <w:t xml:space="preserve"> 'https://console.neon.tech/api/v2/projects/proj_123/branches/br_456/auth/domains' \</w:t>
        <w:br/>
        <w:t xml:space="preserve"> --header 'Content-Type: application/json' \</w:t>
        <w:br/>
        <w:t xml:space="preserve"> --data '{</w:t>
        <w:br/>
        <w:t xml:space="preserve"> "domain": "login.example.com",</w:t>
        <w:br/>
        <w:t xml:space="preserve"> "auth_provider": "better_auth"</w:t>
        <w:br/>
        <w:t xml:space="preserve">  }'</w:t>
      </w:r>
    </w:p>
    <w:p>
      <w:pPr>
        <w:pStyle w:val="Heading3"/>
      </w:pPr>
      <w:r>
        <w:t>Notes</w:t>
      </w:r>
    </w:p>
    <w:p>
      <w:pPr>
        <w:pStyle w:val="ListBullet"/>
      </w:pPr>
      <w:r>
        <w:t>The documentation indicates this is a non-idempotent POST; retrying after a network error/timeout may create unintended results.</w:t>
      </w:r>
    </w:p>
    <w:p>
      <w:pPr>
        <w:pStyle w:val="ListBullet"/>
      </w:pPr>
      <w:r>
        <w:t>The error payload may include a request_id, which you can also set yourself by sending an X-Request-ID header. (Not included in the Headers section because it’s optional and not required for the endpoint to function.)</w:t>
      </w:r>
    </w:p>
    <w:p>
      <w:pPr>
        <w:pStyle w:val="Heading3"/>
      </w:pPr>
      <w:r>
        <w:t>Gotchas</w:t>
      </w:r>
    </w:p>
    <w:p>
      <w:pPr>
        <w:pStyle w:val="ListBullet"/>
      </w:pPr>
      <w:r>
        <w:t>Retries: POST requests are generally not safe to retry if you are unsure whether the server processed the request.</w:t>
      </w:r>
    </w:p>
    <w:p>
      <w:pPr>
        <w:pStyle w:val="ListBullet"/>
      </w:pPr>
      <w:r>
        <w:t>If you receive 503 Service Unavailable or 423 Locked, the documentation states these are safe to retry.</w:t>
      </w:r>
    </w:p>
    <w:p>
      <w:pPr>
        <w:pStyle w:val="Heading3"/>
      </w:pPr>
      <w:r>
        <w:t>Error Handling</w:t>
      </w:r>
    </w:p>
    <w:p>
      <w:pPr>
        <w:pStyle w:val="ListBullet"/>
      </w:pPr>
      <w:r>
        <w:t>default (General Error): Returns an error object with code and message, and may include request_id for debugging.</w:t>
      </w:r>
    </w:p>
    <w:p>
      <w:pPr>
        <w:pStyle w:val="ListBullet"/>
      </w:pPr>
      <w:r>
        <w:t xml:space="preserve">Retry guidance from the documentation: </w:t>
        <w:br/>
        <w:br/>
        <w:t>If no response is returned (timeout/network error), the request may still have been processed; retrying POST may be unsafe.</w:t>
        <w:br/>
        <w:t>503 Service Unavailable: safe to retry.</w:t>
        <w:br/>
        <w:t>423 Locked: safe to retry (resource temporarily locked).</w:t>
      </w:r>
    </w:p>
    <w:p>
      <w:r>
        <w:br w:type="page"/>
      </w:r>
    </w:p>
    <w:p>
      <w:pPr>
        <w:pStyle w:val="Heading2"/>
      </w:pPr>
      <w:r>
        <w:t>16. [DELETE] Delete Domain(s) from Branch Redirect URI Whitelist</w:t>
      </w:r>
    </w:p>
    <w:p>
      <w:r>
        <w:rPr>
          <w:b/>
        </w:rPr>
        <w:t xml:space="preserve">Endpoint: </w:t>
      </w:r>
      <w:r>
        <w:rPr>
          <w:rFonts w:ascii="Courier New" w:hAnsi="Courier New"/>
          <w:sz w:val="18"/>
        </w:rPr>
        <w:t>/api/v2/projects/{{PROJECT_ID}}/branches/{{BRANCH_ID}}/auth/domains</w:t>
      </w:r>
    </w:p>
    <w:p>
      <w:pPr>
        <w:pStyle w:val="Heading3"/>
      </w:pPr>
      <w:r>
        <w:t>Delete a Domain from a Branch Redirect URI Whitelist (Auth Domains)</w:t>
      </w:r>
    </w:p>
    <w:p>
      <w:pPr>
        <w:pStyle w:val="Heading3"/>
      </w:pPr>
      <w:r>
        <w:t>Prerequisites</w:t>
      </w:r>
    </w:p>
    <w:p>
      <w:pPr>
        <w:pStyle w:val="ListBullet"/>
      </w:pPr>
      <w:r>
        <w:t>You must have the Neon permissions required to manage auth redirect URI whitelist domains for the specified project and branch.</w:t>
      </w:r>
    </w:p>
    <w:p>
      <w:pPr>
        <w:pStyle w:val="Heading3"/>
      </w:pPr>
      <w:r>
        <w:t>Method</w:t>
      </w:r>
    </w:p>
    <w:p>
      <w:r>
        <w:t>DELETE</w:t>
      </w:r>
    </w:p>
    <w:p>
      <w:pPr>
        <w:pStyle w:val="Heading3"/>
      </w:pPr>
      <w:r>
        <w:t>URL</w:t>
      </w:r>
    </w:p>
    <w:p>
      <w:r>
        <w:t>https://console.neon.tech/api/v2/projects/{{project_id}}/branches/{{branch_id}}/auth/domains</w:t>
      </w:r>
    </w:p>
    <w:p>
      <w:pPr>
        <w:pStyle w:val="Heading3"/>
      </w:pPr>
      <w:r>
        <w:t>Description</w:t>
      </w:r>
    </w:p>
    <w:p>
      <w:r>
        <w:t>Deletes one or more domains from the redirect_uri whitelist for the specified Neon project and branch.</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/api/v2/projects/{{project_id}}/branches/{{branch_id}}/auth/domains, where {{project_id}} and {{branch_id}} are non-empty strings.</w:t>
      </w:r>
    </w:p>
    <w:p>
      <w:pPr>
        <w:pStyle w:val="ListBullet"/>
      </w:pPr>
      <w:r>
        <w:t>Do not call the API with missing or empty path parameters (e.g., avoid /projects//branches/... or /projects/{{project_id}}/branches//...).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ListBullet"/>
      </w:pPr>
      <w:r>
        <w:t>Retry safety note (from docs): Retrying DELETE requests is generally not safe if a network error/timeout occurs because DELETE is considered non-idempotent in the provided documentation. (Exceptions noted: responses 503 Service Unavailable are always safe to retry; 423 Locked is safe to retry.)</w:t>
      </w:r>
    </w:p>
    <w:p>
      <w:pPr>
        <w:pStyle w:val="Heading3"/>
      </w:pPr>
      <w:r>
        <w:t>Valid Examples</w:t>
      </w:r>
    </w:p>
    <w:p>
      <w:r>
        <w:rPr>
          <w:b/>
          <w:color w:val="666666"/>
          <w:sz w:val="16"/>
        </w:rPr>
        <w:t>[http]</w:t>
      </w:r>
    </w:p>
    <w:p>
      <w:pPr>
        <w:shd w:fill="F2F2F2" w:val="clear"/>
      </w:pPr>
      <w:r>
        <w:rPr>
          <w:rFonts w:ascii="Courier New" w:hAnsi="Courier New"/>
          <w:sz w:val="17"/>
        </w:rPr>
        <w:t>/api/v2/projects/proj_123/branches/br_456/auth/domains</w:t>
      </w:r>
    </w:p>
    <w:p>
      <w:pPr>
        <w:pStyle w:val="Heading3"/>
      </w:pPr>
      <w:r>
        <w:t>Invalid Examples</w:t>
      </w:r>
    </w:p>
    <w:p>
      <w:r>
        <w:rPr>
          <w:b/>
          <w:color w:val="666666"/>
          <w:sz w:val="16"/>
        </w:rPr>
        <w:t>[http]</w:t>
      </w:r>
    </w:p>
    <w:p>
      <w:pPr>
        <w:shd w:fill="F2F2F2" w:val="clear"/>
      </w:pPr>
      <w:r>
        <w:rPr>
          <w:rFonts w:ascii="Courier New" w:hAnsi="Courier New"/>
          <w:sz w:val="17"/>
        </w:rPr>
        <w:t>/api/v2/projects//branches/br_456/auth/domains</w:t>
        <w:br/>
        <w:t>/api/v2/projects/proj_123/branches//auth/domains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 (Send in URL path.)</w:t>
            </w:r>
          </w:p>
        </w:tc>
      </w:tr>
      <w:tr>
        <w:tc>
          <w:tcPr>
            <w:tcW w:type="dxa" w:w="2880"/>
          </w:tcPr>
          <w:p>
            <w:r>
              <w:t>branch_id</w:t>
            </w:r>
          </w:p>
        </w:tc>
        <w:tc>
          <w:tcPr>
            <w:tcW w:type="dxa" w:w="2880"/>
          </w:tcPr>
          <w:p>
            <w:r>
              <w:t>string</w:t>
            </w:r>
          </w:p>
        </w:tc>
        <w:tc>
          <w:tcPr>
            <w:tcW w:type="dxa" w:w="2880"/>
          </w:tcPr>
          <w:p>
            <w:r>
              <w:t>The Neon branch 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auth_provider</w:t>
            </w:r>
          </w:p>
        </w:tc>
        <w:tc>
          <w:tcPr>
            <w:tcW w:type="dxa" w:w="2880"/>
          </w:tcPr>
          <w:p>
            <w:r>
              <w:t>enum</w:t>
            </w:r>
          </w:p>
        </w:tc>
        <w:tc>
          <w:tcPr>
            <w:tcW w:type="dxa" w:w="2880"/>
          </w:tcPr>
          <w:p>
            <w:r>
              <w:t>Auth provider. Allowed values: "mock", "stack", "stack_v2", "better_auth".</w:t>
            </w:r>
          </w:p>
        </w:tc>
      </w:tr>
      <w:tr>
        <w:tc>
          <w:tcPr>
            <w:tcW w:type="dxa" w:w="2880"/>
          </w:tcPr>
          <w:p>
            <w:r>
              <w:t>domains</w:t>
            </w:r>
          </w:p>
        </w:tc>
        <w:tc>
          <w:tcPr>
            <w:tcW w:type="dxa" w:w="2880"/>
          </w:tcPr>
          <w:p>
            <w:r>
              <w:t>array</w:t>
            </w:r>
          </w:p>
        </w:tc>
        <w:tc>
          <w:tcPr>
            <w:tcW w:type="dxa" w:w="2880"/>
          </w:tcPr>
          <w:p>
            <w:r>
              <w:t>List of domains to delete from the whitelist. Each item is an object containing domain.</w:t>
            </w:r>
          </w:p>
        </w:tc>
      </w:tr>
    </w:tbl>
    <w:p/>
    <w:p>
      <w:pPr>
        <w:pStyle w:val="Heading3"/>
      </w:pPr>
      <w:r>
        <w:t>domains[]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to delete from the redirect URI whitelist.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"Deleted the domain from the redirect_uri whitelist"</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"req_01HZY7Y5Q2K9Y2Z8D8WQ9N1ABC",</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You can set this value manually by including an X-Request-ID header in the request. If not provided, the value will be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'https://console.neon.tech/api/v2/projects/proj_123/branches/br_456/auth/domains' \</w:t>
        <w:br/>
        <w:t xml:space="preserve"> --header 'Content-Type: application/json' \</w:t>
        <w:br/>
        <w:t xml:space="preserve"> --data '{</w:t>
        <w:br/>
        <w:t xml:space="preserve"> "auth_provider": "stack_v2",</w:t>
        <w:br/>
        <w:t xml:space="preserve"> "domains": [</w:t>
        <w:br/>
        <w:t xml:space="preserve">      { "domain": "app.example.com" }</w:t>
        <w:br/>
        <w:t xml:space="preserve">    ]</w:t>
        <w:br/>
        <w:t xml:space="preserve">  }'</w:t>
      </w:r>
    </w:p>
    <w:p>
      <w:pPr>
        <w:pStyle w:val="Heading3"/>
      </w:pPr>
      <w:r>
        <w:t>Example Usage</w:t>
      </w:r>
    </w:p>
    <w:p>
      <w:pPr>
        <w:pStyle w:val="Heading3"/>
      </w:pPr>
      <w:r>
        <w:t>Example 1: Delete a single domain</w:t>
      </w:r>
    </w:p>
    <w:p>
      <w:r>
        <w:rPr>
          <w:b/>
          <w:color w:val="666666"/>
          <w:sz w:val="16"/>
        </w:rPr>
        <w:t>[bash]</w:t>
      </w:r>
    </w:p>
    <w:p>
      <w:pPr>
        <w:shd w:fill="F2F2F2" w:val="clear"/>
      </w:pPr>
      <w:r>
        <w:rPr>
          <w:rFonts w:ascii="Courier New" w:hAnsi="Courier New"/>
          <w:sz w:val="17"/>
        </w:rPr>
        <w:t>curl -i --request DELETE \</w:t>
        <w:br/>
        <w:t xml:space="preserve"> 'https://console.neon.tech/api/v2/projects/proj_123/branches/br_456/auth/domains' \</w:t>
        <w:br/>
        <w:t xml:space="preserve"> -H 'Content-Type: application/json' \</w:t>
        <w:br/>
        <w:t xml:space="preserve"> --data '{</w:t>
        <w:br/>
        <w:t xml:space="preserve"> "auth_provider": "better_auth",</w:t>
        <w:br/>
        <w:t xml:space="preserve"> "domains": [</w:t>
        <w:br/>
        <w:t xml:space="preserve">      { "domain": "auth.example.com" }</w:t>
        <w:br/>
        <w:t xml:space="preserve">    ]</w:t>
        <w:br/>
        <w:t xml:space="preserve">  }'</w:t>
      </w:r>
    </w:p>
    <w:p>
      <w:pPr>
        <w:pStyle w:val="Heading3"/>
      </w:pPr>
      <w:r>
        <w:t>Example 2: Delete multiple domains in one request</w:t>
      </w:r>
    </w:p>
    <w:p>
      <w:r>
        <w:rPr>
          <w:b/>
          <w:color w:val="666666"/>
          <w:sz w:val="16"/>
        </w:rPr>
        <w:t>[bash]</w:t>
      </w:r>
    </w:p>
    <w:p>
      <w:pPr>
        <w:shd w:fill="F2F2F2" w:val="clear"/>
      </w:pPr>
      <w:r>
        <w:rPr>
          <w:rFonts w:ascii="Courier New" w:hAnsi="Courier New"/>
          <w:sz w:val="17"/>
        </w:rPr>
        <w:t>curl -i --request DELETE \</w:t>
        <w:br/>
        <w:t xml:space="preserve"> 'https://console.neon.tech/api/v2/projects/proj_123/branches/br_456/auth/domains' \</w:t>
        <w:br/>
        <w:t xml:space="preserve"> -H 'Content-Type: application/json' \</w:t>
        <w:br/>
        <w:t xml:space="preserve"> --data '{</w:t>
        <w:br/>
        <w:t xml:space="preserve"> "auth_provider": "stack",</w:t>
        <w:br/>
        <w:t xml:space="preserve"> "domains": [</w:t>
        <w:br/>
        <w:t xml:space="preserve">      { "domain": "staging.example.com" },</w:t>
        <w:br/>
        <w:t xml:space="preserve">      { "domain": "prod.example.com" }</w:t>
        <w:br/>
        <w:t xml:space="preserve">    ]</w:t>
        <w:br/>
        <w:t xml:space="preserve">  }'</w:t>
      </w:r>
    </w:p>
    <w:p>
      <w:pPr>
        <w:pStyle w:val="Heading3"/>
      </w:pPr>
      <w:r>
        <w:t>Behavior</w:t>
      </w:r>
    </w:p>
    <w:p>
      <w:pPr>
        <w:pStyle w:val="ListBullet"/>
      </w:pPr>
      <w:r>
        <w:t>Validates project_id and branch_id from the URL path.</w:t>
      </w:r>
    </w:p>
    <w:p>
      <w:pPr>
        <w:pStyle w:val="ListBullet"/>
      </w:pPr>
      <w:r>
        <w:t>Validates the JSON body includes auth_provider and a domains array with domain values.</w:t>
      </w:r>
    </w:p>
    <w:p>
      <w:pPr>
        <w:pStyle w:val="ListBullet"/>
      </w:pPr>
      <w:r>
        <w:t>Removes the provided domain(s) from the branch’s redirect_uri whitelist.</w:t>
      </w:r>
    </w:p>
    <w:p>
      <w:pPr>
        <w:pStyle w:val="ListBullet"/>
      </w:pPr>
      <w:r>
        <w:t>Returns 200 OK on success; otherwise returns a general error payload including request_id, code, and message.</w:t>
      </w:r>
    </w:p>
    <w:p>
      <w:pPr>
        <w:pStyle w:val="Heading3"/>
      </w:pPr>
      <w:r>
        <w:t>Notes</w:t>
      </w:r>
    </w:p>
    <w:p>
      <w:pPr>
        <w:pStyle w:val="ListBullet"/>
      </w:pPr>
      <w:r>
        <w:t>The request body is required, even though the method is DELETE.</w:t>
      </w:r>
    </w:p>
    <w:p>
      <w:pPr>
        <w:pStyle w:val="ListBullet"/>
      </w:pPr>
      <w:r>
        <w:t>The error request_id can be set by sending an X-Request-ID header; otherwise it is generated automatically.</w:t>
      </w:r>
    </w:p>
    <w:p>
      <w:pPr>
        <w:pStyle w:val="Heading3"/>
      </w:pPr>
      <w:r>
        <w:t>Gotchas</w:t>
      </w:r>
    </w:p>
    <w:p>
      <w:pPr>
        <w:pStyle w:val="ListBullet"/>
      </w:pPr>
      <w:r>
        <w:t>The provided documentation states that retrying DELETE after a network error/timeout is generally not safe. Consider using idempotency or additional checks in your client workflow if you must retry.</w:t>
      </w:r>
    </w:p>
    <w:p>
      <w:pPr>
        <w:pStyle w:val="ListBullet"/>
      </w:pPr>
      <w:r>
        <w:t>Ensure domains is an array of objects (e.g., [{ "domain": "..." }]), not an array of strings.</w:t>
      </w:r>
    </w:p>
    <w:p>
      <w:pPr>
        <w:pStyle w:val="Heading3"/>
      </w:pPr>
      <w:r>
        <w:t>Error Handling</w:t>
      </w:r>
    </w:p>
    <w:p>
      <w:pPr>
        <w:pStyle w:val="ListBullet"/>
      </w:pPr>
      <w:r>
        <w:t>200 OK: Domain(s) deleted successfully.</w:t>
      </w:r>
    </w:p>
    <w:p>
      <w:pPr>
        <w:pStyle w:val="ListBullet"/>
      </w:pPr>
      <w:r>
        <w:t xml:space="preserve">default (General Error): Returns an error object with: </w:t>
        <w:br/>
        <w:br/>
        <w:t>request_id for debugging</w:t>
        <w:br/>
        <w:t>code and message describing the error</w:t>
      </w:r>
    </w:p>
    <w:p>
      <w:pPr>
        <w:pStyle w:val="ListBullet"/>
      </w:pPr>
      <w:r>
        <w:t>Retry guidance (as documented):</w:t>
        <w:br/>
        <w:br/>
        <w:t>Safe to retry if the response status is 503 Service Unavailable.</w:t>
        <w:br/>
        <w:t>Safe to retry if the response status is 423 Locked.</w:t>
        <w:br/>
        <w:t>Otherwise, retrying DELETE is generally not safe per the provided text.</w:t>
      </w:r>
    </w:p>
    <w:p>
      <w:pPr>
        <w:pStyle w:val="Heading3"/>
      </w:pPr>
      <w:r>
        <w:t>Related authDomains actions</w:t>
      </w:r>
    </w:p>
    <w:p>
      <w:pPr>
        <w:pStyle w:val="ListBullet"/>
      </w:pPr>
      <w:r>
        <w:t>[GET] List a Branch’s Auth Redirect URI Whitelist Domains — /api/v2/projects/{{PROJECT_ID}}/branches/{{BRANCH_ID}}/auth/domains</w:t>
      </w:r>
    </w:p>
    <w:p>
      <w:pPr>
        <w:pStyle w:val="ListBullet"/>
      </w:pPr>
      <w:r>
        <w:t>[GET] List a Project’s Auth Redirect URI Whitelist Domains (Deprecated) — /projects/{{PROJECT_ID}}/auth/domains</w:t>
      </w:r>
    </w:p>
    <w:p>
      <w:r>
        <w:br w:type="page"/>
      </w:r>
    </w:p>
    <w:p>
      <w:pPr>
        <w:pStyle w:val="Heading2"/>
      </w:pPr>
      <w:r>
        <w:t>17. [POST] Create a Branch Auth User (Neon Auth)</w:t>
      </w:r>
    </w:p>
    <w:p>
      <w:r>
        <w:rPr>
          <w:b/>
        </w:rPr>
        <w:t xml:space="preserve">Endpoint: </w:t>
      </w:r>
      <w:r>
        <w:rPr>
          <w:rFonts w:ascii="Courier New" w:hAnsi="Courier New"/>
          <w:sz w:val="18"/>
        </w:rPr>
        <w:t>/api/v2/projects/{{PROJECT_ID}}/branches/{{BRANCH_ID}}/auth/users</w:t>
      </w:r>
    </w:p>
    <w:p>
      <w:pPr>
        <w:pStyle w:val="Heading3"/>
      </w:pPr>
      <w:r>
        <w:t>Prerequisites</w:t>
      </w:r>
    </w:p>
    <w:p>
      <w:pPr>
        <w:pStyle w:val="ListBullet"/>
      </w:pPr>
      <w:r>
        <w:t>A Neon project ID (project_id)</w:t>
      </w:r>
    </w:p>
    <w:p>
      <w:pPr>
        <w:pStyle w:val="ListBullet"/>
      </w:pPr>
      <w:r>
        <w:t>A Neon branch ID (branch_id)</w:t>
      </w:r>
    </w:p>
    <w:p>
      <w:pPr>
        <w:pStyle w:val="Heading3"/>
      </w:pPr>
      <w:r>
        <w:t>Method</w:t>
      </w:r>
    </w:p>
    <w:p>
      <w:r>
        <w:t>POST</w:t>
      </w:r>
    </w:p>
    <w:p>
      <w:pPr>
        <w:pStyle w:val="Heading3"/>
      </w:pPr>
      <w:r>
        <w:t>URL</w:t>
      </w:r>
    </w:p>
    <w:p>
      <w:r>
        <w:t>https://console.neon.tech/api/v2/projects/{{project_id}}/branches/{{branch_id}}/auth/users</w:t>
      </w:r>
    </w:p>
    <w:p>
      <w:pPr>
        <w:pStyle w:val="Heading3"/>
      </w:pPr>
      <w:r>
        <w:t>Description</w:t>
      </w:r>
    </w:p>
    <w:p>
      <w:r>
        <w:t>Creates a new user in Neon Auth for the specified project and branch.</w:t>
      </w:r>
    </w:p>
    <w:p>
      <w:pPr>
        <w:pStyle w:val="Heading3"/>
      </w:pPr>
      <w:r>
        <w:t>Enforcement Rules</w:t>
      </w:r>
    </w:p>
    <w:p>
      <w:pPr>
        <w:pStyle w:val="ListBullet"/>
      </w:pPr>
      <w:r>
        <w:t>The project_id path parameter must always be present and must be a non-empty string.</w:t>
      </w:r>
    </w:p>
    <w:p>
      <w:pPr>
        <w:pStyle w:val="ListBullet"/>
      </w:pPr>
      <w:r>
        <w:t>The branch_id path parameter must always be present and must be a non-empty string.</w:t>
      </w:r>
    </w:p>
    <w:p>
      <w:pPr>
        <w:pStyle w:val="ListBullet"/>
      </w:pPr>
      <w:r>
        <w:t>Always construct the path as /api/v2/projects/{{project_id}}/branches/{{branch_id}}/auth/users.</w:t>
      </w:r>
    </w:p>
    <w:p>
      <w:pPr>
        <w:pStyle w:val="ListBullet"/>
      </w:pPr>
      <w:r>
        <w:t>Do not call the API with missing or empty path parameters (e.g., avoid /projects//branches//auth/users).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ListBullet"/>
      </w:pPr>
      <w:r>
        <w:t>Retry safety note (from docs): Retrying POST requests is generally not safe if a network error/timeout occurs, because the request may have been processed even if the response was not received.</w:t>
      </w:r>
    </w:p>
    <w:p>
      <w:pPr>
        <w:pStyle w:val="Heading3"/>
      </w:pPr>
      <w:r>
        <w:t>Valid Examples</w:t>
      </w:r>
    </w:p>
    <w:p>
      <w:r>
        <w:rPr>
          <w:b/>
          <w:color w:val="666666"/>
          <w:sz w:val="16"/>
        </w:rPr>
        <w:t>[http]</w:t>
      </w:r>
    </w:p>
    <w:p>
      <w:pPr>
        <w:shd w:fill="F2F2F2" w:val="clear"/>
      </w:pPr>
      <w:r>
        <w:rPr>
          <w:rFonts w:ascii="Courier New" w:hAnsi="Courier New"/>
          <w:sz w:val="17"/>
        </w:rPr>
        <w:t>/api/v2/projects/proj_123/branches/br_456/auth/users</w:t>
      </w:r>
    </w:p>
    <w:p>
      <w:pPr>
        <w:pStyle w:val="Heading3"/>
      </w:pPr>
      <w:r>
        <w:t>Invalid Examples</w:t>
      </w:r>
    </w:p>
    <w:p>
      <w:r>
        <w:rPr>
          <w:b/>
          <w:color w:val="666666"/>
          <w:sz w:val="16"/>
        </w:rPr>
        <w:t>[http]</w:t>
      </w:r>
    </w:p>
    <w:p>
      <w:pPr>
        <w:shd w:fill="F2F2F2" w:val="clear"/>
      </w:pPr>
      <w:r>
        <w:rPr>
          <w:rFonts w:ascii="Courier New" w:hAnsi="Courier New"/>
          <w:sz w:val="17"/>
        </w:rPr>
        <w:t>/api/v2/projects//branches/br_456/auth/users</w:t>
        <w:br/>
        <w:t>/api/v2/projects/proj_123/branches//auth/users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 (Send in URL path.)</w:t>
            </w:r>
          </w:p>
        </w:tc>
      </w:tr>
      <w:tr>
        <w:tc>
          <w:tcPr>
            <w:tcW w:type="dxa" w:w="2880"/>
          </w:tcPr>
          <w:p>
            <w:r>
              <w:t>branch_id</w:t>
            </w:r>
          </w:p>
        </w:tc>
        <w:tc>
          <w:tcPr>
            <w:tcW w:type="dxa" w:w="2880"/>
          </w:tcPr>
          <w:p>
            <w:r>
              <w:t>string</w:t>
            </w:r>
          </w:p>
        </w:tc>
        <w:tc>
          <w:tcPr>
            <w:tcW w:type="dxa" w:w="2880"/>
          </w:tcPr>
          <w:p>
            <w:r>
              <w:t>The Neon branch 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User email. Constraints: minLength=1, maxLength=256.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 name. Constraints: minLength=1, maxLength=255.</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"usr_1234567890"</w:t>
        <w:br/>
        <w:t>}</w:t>
      </w:r>
    </w:p>
    <w:p>
      <w:pPr>
        <w:pStyle w:val="Heading3"/>
      </w:pPr>
      <w:r>
        <w:t>Error Response (default: General Error)</w:t>
      </w:r>
    </w:p>
    <w:p>
      <w:r>
        <w:rPr>
          <w:b/>
          <w:color w:val="666666"/>
          <w:sz w:val="16"/>
        </w:rPr>
        <w:t>[json]</w:t>
      </w:r>
    </w:p>
    <w:p>
      <w:pPr>
        <w:shd w:fill="F2F2F2" w:val="clear"/>
      </w:pPr>
      <w:r>
        <w:rPr>
          <w:rFonts w:ascii="Courier New" w:hAnsi="Courier New"/>
          <w:sz w:val="17"/>
        </w:rPr>
        <w:t>{</w:t>
        <w:br/>
        <w:t xml:space="preserve"> "request_id": "req_1234567890",</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newly created user.</w:t>
            </w:r>
          </w:p>
        </w:tc>
      </w:tr>
    </w:tbl>
    <w:p/>
    <w:p>
      <w:pPr>
        <w:pStyle w:val="Heading3"/>
      </w:pPr>
      <w:r>
        <w:t>Error Response Fields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sending an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'https://console.neon.tech/api/v2/projects/proj_123/branches/br_456/auth/users' \</w:t>
        <w:br/>
        <w:t xml:space="preserve"> --header 'Content-Type: application/json' \</w:t>
        <w:br/>
        <w:t xml:space="preserve"> --data '{</w:t>
        <w:br/>
        <w:t xml:space="preserve"> "email": "alex@example.com",</w:t>
        <w:br/>
        <w:t xml:space="preserve"> "name": "Alex Doe"</w:t>
        <w:br/>
        <w:t xml:space="preserve">  }'</w:t>
      </w:r>
    </w:p>
    <w:p>
      <w:pPr>
        <w:pStyle w:val="Heading3"/>
      </w:pPr>
      <w:r>
        <w:t>Example Usage</w:t>
      </w:r>
    </w:p>
    <w:p>
      <w:pPr>
        <w:pStyle w:val="Heading3"/>
      </w:pPr>
      <w:r>
        <w:t>Example 1: Create a user with email only</w:t>
      </w:r>
    </w:p>
    <w:p>
      <w:r>
        <w:rPr>
          <w:b/>
          <w:color w:val="666666"/>
          <w:sz w:val="16"/>
        </w:rPr>
        <w:t>[bash]</w:t>
      </w:r>
    </w:p>
    <w:p>
      <w:pPr>
        <w:shd w:fill="F2F2F2" w:val="clear"/>
      </w:pPr>
      <w:r>
        <w:rPr>
          <w:rFonts w:ascii="Courier New" w:hAnsi="Courier New"/>
          <w:sz w:val="17"/>
        </w:rPr>
        <w:t>curl -i --location --request POST \</w:t>
        <w:br/>
        <w:t xml:space="preserve"> 'https://console.neon.tech/api/v2/projects/proj_123/branches/br_456/auth/users' \</w:t>
        <w:br/>
        <w:t xml:space="preserve"> --header 'Content-Type: application/json' \</w:t>
        <w:br/>
        <w:t xml:space="preserve"> --data '{</w:t>
        <w:br/>
        <w:t xml:space="preserve"> "email": "sam@example.com"</w:t>
        <w:br/>
        <w:t xml:space="preserve">  }'</w:t>
      </w:r>
    </w:p>
    <w:p>
      <w:pPr>
        <w:pStyle w:val="Heading3"/>
      </w:pPr>
      <w:r>
        <w:t>Example 2: Create a user with email and name</w:t>
      </w:r>
    </w:p>
    <w:p>
      <w:r>
        <w:rPr>
          <w:b/>
          <w:color w:val="666666"/>
          <w:sz w:val="16"/>
        </w:rPr>
        <w:t>[bash]</w:t>
      </w:r>
    </w:p>
    <w:p>
      <w:pPr>
        <w:shd w:fill="F2F2F2" w:val="clear"/>
      </w:pPr>
      <w:r>
        <w:rPr>
          <w:rFonts w:ascii="Courier New" w:hAnsi="Courier New"/>
          <w:sz w:val="17"/>
        </w:rPr>
        <w:t>curl -i --location --request POST \</w:t>
        <w:br/>
        <w:t xml:space="preserve"> 'https://console.neon.tech/api/v2/projects/proj_123/branches/br_456/auth/users' \</w:t>
        <w:br/>
        <w:t xml:space="preserve"> --header 'Content-Type: application/json' \</w:t>
        <w:br/>
        <w:t xml:space="preserve"> --data '{</w:t>
        <w:br/>
        <w:t xml:space="preserve"> "email": "taylor@example.com",</w:t>
        <w:br/>
        <w:t xml:space="preserve"> "name": "Taylor Smith"</w:t>
        <w:br/>
        <w:t xml:space="preserve">  }'</w:t>
      </w:r>
    </w:p>
    <w:p>
      <w:pPr>
        <w:pStyle w:val="Heading3"/>
      </w:pPr>
      <w:r>
        <w:t>Notes</w:t>
      </w:r>
    </w:p>
    <w:p>
      <w:pPr>
        <w:pStyle w:val="ListBullet"/>
      </w:pPr>
      <w:r>
        <w:t>The request body is required and must be JSON (application/json).</w:t>
      </w:r>
    </w:p>
    <w:p>
      <w:pPr>
        <w:pStyle w:val="ListBullet"/>
      </w:pPr>
      <w:r>
        <w:t>The docs note that for network errors/timeouts, a POST may have been processed even if no response was received; retrying may create unintended results.</w:t>
      </w:r>
    </w:p>
    <w:p>
      <w:pPr>
        <w:pStyle w:val="ListBullet"/>
      </w:pPr>
      <w:r>
        <w:t>The error response includes a request_id that can be manually set using an X-Request-ID header (optional).</w:t>
      </w:r>
    </w:p>
    <w:p>
      <w:r>
        <w:br w:type="page"/>
      </w:r>
    </w:p>
    <w:p>
      <w:pPr>
        <w:pStyle w:val="Heading2"/>
      </w:pPr>
      <w:r>
        <w:t>18. [DELETE] Delete an Auth User for a Project Branch</w:t>
      </w:r>
    </w:p>
    <w:p>
      <w:r>
        <w:rPr>
          <w:b/>
        </w:rPr>
        <w:t xml:space="preserve">Endpoint: </w:t>
      </w:r>
      <w:r>
        <w:rPr>
          <w:rFonts w:ascii="Courier New" w:hAnsi="Courier New"/>
          <w:sz w:val="18"/>
        </w:rPr>
        <w:t>/api/v2/projects/{{PROJECT_ID}}/branches/{{BRANCH_ID}}/auth/users/{{AUTH_USER_ID}}</w:t>
      </w:r>
    </w:p>
    <w:p>
      <w:pPr>
        <w:pStyle w:val="Heading3"/>
      </w:pPr>
      <w:r>
        <w:t>Prerequisites</w:t>
      </w:r>
    </w:p>
    <w:p>
      <w:pPr>
        <w:pStyle w:val="ListBullet"/>
      </w:pPr>
      <w:r>
        <w:t>You must know the Neon project_id, branch_id, and auth_user_id you want to delete.</w:t>
      </w:r>
    </w:p>
    <w:p>
      <w:pPr>
        <w:pStyle w:val="Heading3"/>
      </w:pPr>
      <w:r>
        <w:t>Method</w:t>
      </w:r>
    </w:p>
    <w:p>
      <w:r>
        <w:t>DELETE</w:t>
      </w:r>
    </w:p>
    <w:p>
      <w:pPr>
        <w:pStyle w:val="Heading3"/>
      </w:pPr>
      <w:r>
        <w:t>URL</w:t>
      </w:r>
    </w:p>
    <w:p>
      <w:r>
        <w:t>https://console.neon.tech/api/v2/projects/{{project_id}}/branches/{{branch_id}}/auth/users/{{auth_user_id}}</w:t>
      </w:r>
    </w:p>
    <w:p>
      <w:pPr>
        <w:pStyle w:val="Heading3"/>
      </w:pPr>
      <w:r>
        <w:t>Description</w:t>
      </w:r>
    </w:p>
    <w:p>
      <w:r>
        <w:t>Deletes the auth user for the specified Neon project and branch.</w:t>
      </w:r>
    </w:p>
    <w:p>
      <w:pPr>
        <w:pStyle w:val="Heading3"/>
      </w:pPr>
      <w:r>
        <w:t>Enforcement Rules</w:t>
      </w:r>
    </w:p>
    <w:p>
      <w:pPr>
        <w:pStyle w:val="ListBullet"/>
      </w:pPr>
      <w:r>
        <w:t>The project_id, branch_id, and auth_user_id path parameters must always be present.</w:t>
      </w:r>
    </w:p>
    <w:p>
      <w:pPr>
        <w:pStyle w:val="ListBullet"/>
      </w:pPr>
      <w:r>
        <w:t>If the user provides project_id, branch_id, and auth_user_id, use those values directly.</w:t>
      </w:r>
    </w:p>
    <w:p>
      <w:pPr>
        <w:pStyle w:val="ListBullet"/>
      </w:pPr>
      <w:r>
        <w:t>Do not call the API with any missing or empty path parameter (e.g., avoid .../projects//branches/..., .../branches//auth/..., or .../users/).</w:t>
      </w:r>
    </w:p>
    <w:p>
      <w:pPr>
        <w:pStyle w:val="ListBullet"/>
      </w:pPr>
      <w:r>
        <w:t>Do not infer or guess any of these IDs.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/api/v2/projects/proj_123/branches/br_456/auth/users/user_789</w:t>
      </w:r>
    </w:p>
    <w:p>
      <w:pPr>
        <w:pStyle w:val="Heading3"/>
      </w:pPr>
      <w:r>
        <w:t>Invalid Examples</w:t>
      </w:r>
    </w:p>
    <w:p>
      <w:r>
        <w:rPr>
          <w:b/>
          <w:color w:val="666666"/>
          <w:sz w:val="16"/>
        </w:rPr>
        <w:t>[http]</w:t>
      </w:r>
    </w:p>
    <w:p>
      <w:pPr>
        <w:shd w:fill="F2F2F2" w:val="clear"/>
      </w:pPr>
      <w:r>
        <w:rPr>
          <w:rFonts w:ascii="Courier New" w:hAnsi="Courier New"/>
          <w:sz w:val="17"/>
        </w:rPr>
        <w:t>/api/v2/projects//branches/br_456/auth/users/user_789</w:t>
        <w:br/>
        <w:t>/api/v2/projects/proj_123/branches//auth/users/user_789</w:t>
        <w:br/>
        <w:t>/api/v2/projects/proj_123/branches/br_456/auth/users/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r>
        <w:tc>
          <w:tcPr>
            <w:tcW w:type="dxa" w:w="2880"/>
          </w:tcPr>
          <w:p>
            <w:r>
              <w:t>auth_user_id</w:t>
            </w:r>
          </w:p>
        </w:tc>
        <w:tc>
          <w:tcPr>
            <w:tcW w:type="dxa" w:w="2880"/>
          </w:tcPr>
          <w:p>
            <w:r>
              <w:t>string</w:t>
            </w:r>
          </w:p>
        </w:tc>
        <w:tc>
          <w:tcPr>
            <w:tcW w:type="dxa" w:w="2880"/>
          </w:tcPr>
          <w:p>
            <w:r>
              <w:t>The Neon user ID.</w:t>
            </w:r>
          </w:p>
        </w:tc>
      </w:tr>
    </w:tbl>
    <w:p/>
    <w:p>
      <w:pPr>
        <w:pStyle w:val="Heading3"/>
      </w:pPr>
      <w:r>
        <w:t>Response</w:t>
      </w:r>
    </w:p>
    <w:p>
      <w:pPr>
        <w:pStyle w:val="Heading3"/>
      </w:pPr>
      <w:r>
        <w:t>Success Response (204 No Content)</w:t>
      </w:r>
    </w:p>
    <w:p>
      <w:r>
        <w:t>No response body.</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"req_01HXYZ8Q2K7J9M3N4P5Q6R7S8T",</w:t>
        <w:br/>
        <w:t xml:space="preserve"> "code": "internal_error",</w:t>
        <w:br/>
        <w:t xml:space="preserve"> "message": "Error message"</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You can set this value manually by including an X-Request-ID header in the request. If not provided, the value will be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'https://console.neon.tech/api/v2/projects/proj_123/branches/br_456/auth/users/user_789'</w:t>
      </w:r>
    </w:p>
    <w:p>
      <w:pPr>
        <w:pStyle w:val="Heading3"/>
      </w:pPr>
      <w:r>
        <w:t>Notes</w:t>
      </w:r>
    </w:p>
    <w:p>
      <w:pPr>
        <w:pStyle w:val="ListBullet"/>
      </w:pPr>
      <w:r>
        <w:t>The request may or may not be safe to retry, depending on the HTTP method, response status code, and whether a response was received.</w:t>
      </w:r>
    </w:p>
    <w:p>
      <w:pPr>
        <w:pStyle w:val="ListBullet"/>
      </w:pPr>
      <w:r>
        <w:t>If no response is returned from the API, a network error or timeout likely occurred.</w:t>
      </w:r>
    </w:p>
    <w:p>
      <w:pPr>
        <w:pStyle w:val="ListBullet"/>
      </w:pPr>
      <w:r>
        <w:t>In some cases, the request may have reached the server and been successfully processed, but the response failed to reach the client.</w:t>
      </w:r>
    </w:p>
    <w:p>
      <w:pPr>
        <w:pStyle w:val="ListBullet"/>
      </w:pPr>
      <w:r>
        <w:t>Retrying non-idempotent requests can lead to unintended results. The following HTTP methods are considered non-idempotent: POST, PATCH, DELETE, and PUT. Retrying these methods is generally not safe.</w:t>
      </w:r>
    </w:p>
    <w:p>
      <w:pPr>
        <w:pStyle w:val="ListBullet"/>
      </w:pPr>
      <w:r>
        <w:t>The following methods are considered idempotent: GET, HEAD, and OPTIONS. Retrying these methods is safe in the event of a network error or timeout.</w:t>
      </w:r>
    </w:p>
    <w:p>
      <w:pPr>
        <w:pStyle w:val="ListBullet"/>
      </w:pPr>
      <w:r>
        <w:t>Any request that returns a 503 Service Unavailable response is always safe to retry.</w:t>
      </w:r>
    </w:p>
    <w:p>
      <w:pPr>
        <w:pStyle w:val="ListBullet"/>
      </w:pPr>
      <w:r>
        <w:t>Any request that returns a 423 Locked response is safe to retry. 423 Locked indicates that the resource is temporarily locked (for example, due to another operation in progress).</w:t>
      </w:r>
    </w:p>
    <w:p>
      <w:r>
        <w:br w:type="page"/>
      </w:r>
    </w:p>
    <w:p>
      <w:pPr>
        <w:pStyle w:val="Heading2"/>
      </w:pPr>
      <w:r>
        <w:t>19. [PUT] Update an Auth User’s Role for a Project Branch</w:t>
      </w:r>
    </w:p>
    <w:p>
      <w:r>
        <w:rPr>
          <w:b/>
        </w:rPr>
        <w:t xml:space="preserve">Endpoint: </w:t>
      </w:r>
      <w:r>
        <w:rPr>
          <w:rFonts w:ascii="Courier New" w:hAnsi="Courier New"/>
          <w:sz w:val="18"/>
        </w:rPr>
        <w:t>/api/v2/projects/{{PROJECT_ID}}/branches/{{BRANCH_ID}}/auth/users/{{AUTH_USER_ID}}/role</w:t>
      </w:r>
    </w:p>
    <w:p>
      <w:pPr>
        <w:pStyle w:val="Heading3"/>
      </w:pPr>
      <w:r>
        <w:t>Prerequisites</w:t>
      </w:r>
    </w:p>
    <w:p>
      <w:pPr>
        <w:pStyle w:val="ListBullet"/>
      </w:pPr>
      <w:r>
        <w:t>You must have access to the target Neon project and branch.</w:t>
      </w:r>
    </w:p>
    <w:p>
      <w:pPr>
        <w:pStyle w:val="ListBullet"/>
      </w:pPr>
      <w:r>
        <w:t>You must know the target auth user ID within the project/branch context.</w:t>
      </w:r>
    </w:p>
    <w:p>
      <w:pPr>
        <w:pStyle w:val="Heading3"/>
      </w:pPr>
      <w:r>
        <w:t>Method</w:t>
      </w:r>
    </w:p>
    <w:p>
      <w:r>
        <w:t>PUT</w:t>
      </w:r>
    </w:p>
    <w:p>
      <w:pPr>
        <w:pStyle w:val="Heading3"/>
      </w:pPr>
      <w:r>
        <w:t>URL</w:t>
      </w:r>
    </w:p>
    <w:p>
      <w:r>
        <w:t>https://console.neon.tech/api/v2/projects/{{project_id}}/branches/{{branch_id}}/auth/users/{{auth_user_id}}/role</w:t>
      </w:r>
    </w:p>
    <w:p>
      <w:pPr>
        <w:pStyle w:val="Heading3"/>
      </w:pPr>
      <w:r>
        <w:t>Description</w:t>
      </w:r>
    </w:p>
    <w:p>
      <w:r>
        <w:t>Updates the role(s) assigned to an auth user for the specified Neon project branch by replacing/setting the user’s roles to the provided array.</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The auth_user_id path parameter must always be present.</w:t>
      </w:r>
    </w:p>
    <w:p>
      <w:pPr>
        <w:pStyle w:val="ListBullet"/>
      </w:pPr>
      <w:r>
        <w:t>Always construct the path as:</w:t>
        <w:br/>
        <w:t>/api/v2/projects/{{project_id}}/branches/{{branch_id}}/auth/users/{{auth_user_id}}/role</w:t>
        <w:br/>
        <w:t xml:space="preserve"> where each {{...}} is a non-empty string.</w:t>
      </w:r>
    </w:p>
    <w:p>
      <w:pPr>
        <w:pStyle w:val="ListBullet"/>
      </w:pPr>
      <w:r>
        <w:t>Do not call the API with missing or empty path parameters (e.g., avoid double slashes).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Retry safety note (as documented): Retrying PUT is generally not safe if a network error/timeout occurs, because the request may have been processed even if the response was not received.</w:t>
      </w:r>
    </w:p>
    <w:p>
      <w:pPr>
        <w:pStyle w:val="Heading3"/>
      </w:pPr>
      <w:r>
        <w:t>Valid Examples</w:t>
      </w:r>
    </w:p>
    <w:p>
      <w:r>
        <w:rPr>
          <w:b/>
          <w:color w:val="666666"/>
          <w:sz w:val="16"/>
        </w:rPr>
        <w:t>[http]</w:t>
      </w:r>
    </w:p>
    <w:p>
      <w:pPr>
        <w:shd w:fill="F2F2F2" w:val="clear"/>
      </w:pPr>
      <w:r>
        <w:rPr>
          <w:rFonts w:ascii="Courier New" w:hAnsi="Courier New"/>
          <w:sz w:val="17"/>
        </w:rPr>
        <w:t>/api/v2/projects/proj_123/branches/br_456/auth/users/user_789/role</w:t>
      </w:r>
    </w:p>
    <w:p>
      <w:pPr>
        <w:pStyle w:val="Heading3"/>
      </w:pPr>
      <w:r>
        <w:t>Invalid Examples</w:t>
      </w:r>
    </w:p>
    <w:p>
      <w:r>
        <w:rPr>
          <w:b/>
          <w:color w:val="666666"/>
          <w:sz w:val="16"/>
        </w:rPr>
        <w:t>[http]</w:t>
      </w:r>
    </w:p>
    <w:p>
      <w:pPr>
        <w:shd w:fill="F2F2F2" w:val="clear"/>
      </w:pPr>
      <w:r>
        <w:rPr>
          <w:rFonts w:ascii="Courier New" w:hAnsi="Courier New"/>
          <w:sz w:val="17"/>
        </w:rPr>
        <w:t>/api/v2/projects//branches/br_456/auth/users/user_789/role</w:t>
        <w:br/>
        <w:t>/api/v2/projects/proj_123/branches//auth/users/user_789/role</w:t>
        <w:br/>
        <w:t>/api/v2/projects/proj_123/branches/br_456/auth/users//role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r>
        <w:tc>
          <w:tcPr>
            <w:tcW w:type="dxa" w:w="2880"/>
          </w:tcPr>
          <w:p>
            <w:r>
              <w:t>auth_user_id</w:t>
            </w:r>
          </w:p>
        </w:tc>
        <w:tc>
          <w:tcPr>
            <w:tcW w:type="dxa" w:w="2880"/>
          </w:tcPr>
          <w:p>
            <w:r>
              <w:t>string</w:t>
            </w:r>
          </w:p>
        </w:tc>
        <w:tc>
          <w:tcPr>
            <w:tcW w:type="dxa" w:w="2880"/>
          </w:tcPr>
          <w:p>
            <w:r>
              <w:t>The Neon user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string[]</w:t>
            </w:r>
          </w:p>
        </w:tc>
        <w:tc>
          <w:tcPr>
            <w:tcW w:type="dxa" w:w="2880"/>
          </w:tcPr>
          <w:p>
            <w:r>
              <w:t>Array of roles to assign to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"user_789"</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"req_01HXYZABCDEF123456789",</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updated user.</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via an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'https://console.neon.tech/api/v2/projects/proj_123/branches/br_456/auth/users/user_789/role' \</w:t>
        <w:br/>
        <w:t xml:space="preserve"> --header 'Content-Type: application/json' \</w:t>
        <w:br/>
        <w:t xml:space="preserve"> --data '{</w:t>
        <w:br/>
        <w:t xml:space="preserve"> "roles": ["admin"]</w:t>
        <w:br/>
        <w:t xml:space="preserve">  }'</w:t>
      </w:r>
    </w:p>
    <w:p>
      <w:pPr>
        <w:pStyle w:val="Heading3"/>
      </w:pPr>
      <w:r>
        <w:t>Example Usage</w:t>
      </w:r>
    </w:p>
    <w:p>
      <w:pPr>
        <w:pStyle w:val="Heading3"/>
      </w:pPr>
      <w:r>
        <w:t>Example 1: Assign a Single Role</w:t>
      </w:r>
    </w:p>
    <w:p>
      <w:r>
        <w:rPr>
          <w:b/>
          <w:color w:val="666666"/>
          <w:sz w:val="16"/>
        </w:rPr>
        <w:t>[bash]</w:t>
      </w:r>
    </w:p>
    <w:p>
      <w:pPr>
        <w:shd w:fill="F2F2F2" w:val="clear"/>
      </w:pPr>
      <w:r>
        <w:rPr>
          <w:rFonts w:ascii="Courier New" w:hAnsi="Courier New"/>
          <w:sz w:val="17"/>
        </w:rPr>
        <w:t>curl -X PUT \</w:t>
        <w:br/>
        <w:t xml:space="preserve"> 'https://console.neon.tech/api/v2/projects/proj_123/branches/br_456/auth/users/user_789/role' \</w:t>
        <w:br/>
        <w:t xml:space="preserve"> -H 'Content-Type: application/json' \</w:t>
        <w:br/>
        <w:t xml:space="preserve"> -d '{"roles":["member"]}'</w:t>
      </w:r>
    </w:p>
    <w:p>
      <w:pPr>
        <w:pStyle w:val="Heading3"/>
      </w:pPr>
      <w:r>
        <w:t>Example 2: Assign Multiple Roles</w:t>
      </w:r>
    </w:p>
    <w:p>
      <w:r>
        <w:rPr>
          <w:b/>
          <w:color w:val="666666"/>
          <w:sz w:val="16"/>
        </w:rPr>
        <w:t>[bash]</w:t>
      </w:r>
    </w:p>
    <w:p>
      <w:pPr>
        <w:shd w:fill="F2F2F2" w:val="clear"/>
      </w:pPr>
      <w:r>
        <w:rPr>
          <w:rFonts w:ascii="Courier New" w:hAnsi="Courier New"/>
          <w:sz w:val="17"/>
        </w:rPr>
        <w:t>curl -X PUT \</w:t>
        <w:br/>
        <w:t xml:space="preserve"> 'https://console.neon.tech/api/v2/projects/proj_123/branches/br_456/auth/users/user_789/role' \</w:t>
        <w:br/>
        <w:t xml:space="preserve"> -H 'Content-Type: application/json' \</w:t>
        <w:br/>
        <w:t xml:space="preserve"> -d '{"roles":["member","admin"]}'</w:t>
      </w:r>
    </w:p>
    <w:p>
      <w:pPr>
        <w:pStyle w:val="Heading3"/>
      </w:pPr>
      <w:r>
        <w:t>Notes</w:t>
      </w:r>
    </w:p>
    <w:p>
      <w:pPr>
        <w:pStyle w:val="ListBullet"/>
      </w:pPr>
      <w:r>
        <w:t>The error documentation notes that requests may or may not be safe to retry depending on conditions; it specifically highlights that retrying PUT is generally not safe after network failures because the server may have processed the request even if the client did not receive a response.</w:t>
      </w:r>
    </w:p>
    <w:p>
      <w:pPr>
        <w:pStyle w:val="ListBullet"/>
      </w:pPr>
      <w:r>
        <w:t>If you need to correlate/debug requests, you can set X-Request-ID (mentioned in the error schema).</w:t>
      </w:r>
    </w:p>
    <w:p>
      <w:r>
        <w:br w:type="page"/>
      </w:r>
    </w:p>
    <w:p>
      <w:pPr>
        <w:pStyle w:val="Heading2"/>
      </w:pPr>
      <w:r>
        <w:t>20. [GET] List OAuth Providers for a Branch’s Neon Auth</w:t>
      </w:r>
    </w:p>
    <w:p>
      <w:r>
        <w:rPr>
          <w:b/>
        </w:rPr>
        <w:t xml:space="preserve">Endpoint: </w:t>
      </w:r>
      <w:r>
        <w:rPr>
          <w:rFonts w:ascii="Courier New" w:hAnsi="Courier New"/>
          <w:sz w:val="18"/>
        </w:rPr>
        <w:t>/api/v2/projects/{{PROJECT_ID}}/branches/{{BRANCH_ID}}/auth/oauth_providers</w:t>
      </w:r>
    </w:p>
    <w:p>
      <w:pPr>
        <w:pStyle w:val="Heading3"/>
      </w:pPr>
      <w:r>
        <w:t>Method</w:t>
      </w:r>
    </w:p>
    <w:p>
      <w:r>
        <w:t>GET</w:t>
      </w:r>
    </w:p>
    <w:p>
      <w:pPr>
        <w:pStyle w:val="Heading3"/>
      </w:pPr>
      <w:r>
        <w:t>URL</w:t>
      </w:r>
    </w:p>
    <w:p>
      <w:r>
        <w:t>https://console.neon.tech/api/v2/projects/{{project_id}}/branches/{{branch_id}}/auth/oauth_providers</w:t>
      </w:r>
    </w:p>
    <w:p>
      <w:pPr>
        <w:pStyle w:val="Heading3"/>
      </w:pPr>
      <w:r>
        <w:t>Description</w:t>
      </w:r>
    </w:p>
    <w:p>
      <w:r>
        <w:t>Lists the OAuth providers configured for Neon Auth for the specified Neon project and branch.</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/api/v2/projects/{{project_id}}/branches/{{branch_id}}/auth/oauth_providers, where {{project_id}} and {{branch_id}} are non-empty strings.</w:t>
      </w:r>
    </w:p>
    <w:p>
      <w:pPr>
        <w:pStyle w:val="ListBullet"/>
      </w:pPr>
      <w:r>
        <w:t>Do not call the API with missing or empty path parameters (e.g., avoid /projects//branches/...).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Since this is a GET request (idempotent), retrying is safe in the event of a network error or timeout.</w:t>
      </w:r>
    </w:p>
    <w:p>
      <w:pPr>
        <w:pStyle w:val="ListBullet"/>
      </w:pPr>
      <w:r>
        <w:t>Any request that returns 503 Service Unavailable is always safe to retry.</w:t>
      </w:r>
    </w:p>
    <w:p>
      <w:pPr>
        <w:pStyle w:val="ListBullet"/>
      </w:pPr>
      <w:r>
        <w:t>Any request that returns 423 Locked is safe to retry (resource temporarily locked).</w:t>
      </w:r>
    </w:p>
    <w:p>
      <w:pPr>
        <w:pStyle w:val="Heading3"/>
      </w:pPr>
      <w:r>
        <w:t>Valid Examples</w:t>
      </w:r>
    </w:p>
    <w:p>
      <w:r>
        <w:rPr>
          <w:b/>
          <w:color w:val="666666"/>
          <w:sz w:val="16"/>
        </w:rPr>
        <w:t>[http]</w:t>
      </w:r>
    </w:p>
    <w:p>
      <w:pPr>
        <w:shd w:fill="F2F2F2" w:val="clear"/>
      </w:pPr>
      <w:r>
        <w:rPr>
          <w:rFonts w:ascii="Courier New" w:hAnsi="Courier New"/>
          <w:sz w:val="17"/>
        </w:rPr>
        <w:t>/api/v2/projects/proj_123/branches/br_456/auth/oauth_providers</w:t>
      </w:r>
    </w:p>
    <w:p>
      <w:pPr>
        <w:pStyle w:val="Heading3"/>
      </w:pPr>
      <w:r>
        <w:t>Invalid Examples</w:t>
      </w:r>
    </w:p>
    <w:p>
      <w:r>
        <w:rPr>
          <w:b/>
          <w:color w:val="666666"/>
          <w:sz w:val="16"/>
        </w:rPr>
        <w:t>[http]</w:t>
      </w:r>
    </w:p>
    <w:p>
      <w:pPr>
        <w:shd w:fill="F2F2F2" w:val="clear"/>
      </w:pPr>
      <w:r>
        <w:rPr>
          <w:rFonts w:ascii="Courier New" w:hAnsi="Courier New"/>
          <w:sz w:val="17"/>
        </w:rPr>
        <w:t>/api/v2/projects//branches/br_456/auth/oauth_providers</w:t>
        <w:br/>
        <w:t>/api/v2/projects/proj_123/branches//auth/oauth_providers</w:t>
        <w:br/>
        <w:t>/api/v2/projects/proj_123/branches/br_456/auth/oauth_providers?project_id=proj_123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"providers": [</w:t>
        <w:br/>
        <w:t xml:space="preserve"> {</w:t>
        <w:br/>
        <w:t xml:space="preserve"> "id": "provider_123",</w:t>
        <w:br/>
        <w:t xml:space="preserve"> "type": "google",</w:t>
        <w:br/>
        <w:t xml:space="preserve"> "client_id": "1234567890-abcdefg.apps.googleusercontent.com",</w:t>
        <w:br/>
        <w:t xml:space="preserve"> "client_secret":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"req_01HZY6KJ2Q1J7Y8X9ABCDEF012",</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providers</w:t>
            </w:r>
          </w:p>
        </w:tc>
        <w:tc>
          <w:tcPr>
            <w:tcW w:type="dxa" w:w="2880"/>
          </w:tcPr>
          <w:p>
            <w:r>
              <w:t>array</w:t>
            </w:r>
          </w:p>
        </w:tc>
        <w:tc>
          <w:tcPr>
            <w:tcW w:type="dxa" w:w="2880"/>
          </w:tcPr>
          <w:p>
            <w:r>
              <w:t>OAuth providers for Neon Auth.</w:t>
            </w:r>
          </w:p>
        </w:tc>
      </w:tr>
      <w:tr>
        <w:tc>
          <w:tcPr>
            <w:tcW w:type="dxa" w:w="2880"/>
          </w:tcPr>
          <w:p>
            <w:r>
              <w:t>providers[].id</w:t>
            </w:r>
          </w:p>
        </w:tc>
        <w:tc>
          <w:tcPr>
            <w:tcW w:type="dxa" w:w="2880"/>
          </w:tcPr>
          <w:p>
            <w:r>
              <w:t>string</w:t>
            </w:r>
          </w:p>
        </w:tc>
        <w:tc>
          <w:tcPr>
            <w:tcW w:type="dxa" w:w="2880"/>
          </w:tcPr>
          <w:p>
            <w:r>
              <w:t>Provider identifier. Type is &lt;NeonAuthOauthProviderId&gt;.</w:t>
            </w:r>
          </w:p>
        </w:tc>
      </w:tr>
      <w:tr>
        <w:tc>
          <w:tcPr>
            <w:tcW w:type="dxa" w:w="2880"/>
          </w:tcPr>
          <w:p>
            <w:r>
              <w:t>providers[].type</w:t>
            </w:r>
          </w:p>
        </w:tc>
        <w:tc>
          <w:tcPr>
            <w:tcW w:type="dxa" w:w="2880"/>
          </w:tcPr>
          <w:p>
            <w:r>
              <w:t>string</w:t>
            </w:r>
          </w:p>
        </w:tc>
        <w:tc>
          <w:tcPr>
            <w:tcW w:type="dxa" w:w="2880"/>
          </w:tcPr>
          <w:p>
            <w:r>
              <w:t>Provider type. Type is &lt;NeonAuthOauthProviderType&gt;.</w:t>
            </w:r>
          </w:p>
        </w:tc>
      </w:tr>
      <w:tr>
        <w:tc>
          <w:tcPr>
            <w:tcW w:type="dxa" w:w="2880"/>
          </w:tcPr>
          <w:p>
            <w:r>
              <w:t>providers[].client_id</w:t>
            </w:r>
          </w:p>
        </w:tc>
        <w:tc>
          <w:tcPr>
            <w:tcW w:type="dxa" w:w="2880"/>
          </w:tcPr>
          <w:p>
            <w:r>
              <w:t>string</w:t>
            </w:r>
          </w:p>
        </w:tc>
        <w:tc>
          <w:tcPr>
            <w:tcW w:type="dxa" w:w="2880"/>
          </w:tcPr>
          <w:p>
            <w:r>
              <w:t>OAuth client ID (if present).</w:t>
            </w:r>
          </w:p>
        </w:tc>
      </w:tr>
      <w:tr>
        <w:tc>
          <w:tcPr>
            <w:tcW w:type="dxa" w:w="2880"/>
          </w:tcPr>
          <w:p>
            <w:r>
              <w:t>providers[].client_secret</w:t>
            </w:r>
          </w:p>
        </w:tc>
        <w:tc>
          <w:tcPr>
            <w:tcW w:type="dxa" w:w="2880"/>
          </w:tcPr>
          <w:p>
            <w:r>
              <w:t>string</w:t>
            </w:r>
          </w:p>
        </w:tc>
        <w:tc>
          <w:tcPr>
            <w:tcW w:type="dxa" w:w="2880"/>
          </w:tcPr>
          <w:p>
            <w:r>
              <w:t>OAuth client secret (if present).</w:t>
            </w:r>
          </w:p>
        </w:tc>
      </w:tr>
      <w:tr>
        <w:tc>
          <w:tcPr>
            <w:tcW w:type="dxa" w:w="2880"/>
          </w:tcPr>
          <w:p>
            <w:r>
              <w:t>request_id</w:t>
            </w:r>
          </w:p>
        </w:tc>
        <w:tc>
          <w:tcPr>
            <w:tcW w:type="dxa" w:w="2880"/>
          </w:tcPr>
          <w:p>
            <w:r>
              <w:t>string</w:t>
            </w:r>
          </w:p>
        </w:tc>
        <w:tc>
          <w:tcPr>
            <w:tcW w:type="dxa" w:w="2880"/>
          </w:tcPr>
          <w:p>
            <w:r>
              <w:t>Unique identifier for the request, useful for debugging. Can be set by the client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'https://console.neon.tech/api/v2/projects/proj_123/branches/br_456/auth/oauth_providers'</w:t>
      </w:r>
    </w:p>
    <w:p>
      <w:pPr>
        <w:pStyle w:val="Heading3"/>
      </w:pPr>
      <w:r>
        <w:t>Notes</w:t>
      </w:r>
    </w:p>
    <w:p>
      <w:pPr>
        <w:pStyle w:val="ListBullet"/>
      </w:pPr>
      <w:r>
        <w:t>No query parameters were documented for this endpoint.</w:t>
      </w:r>
    </w:p>
    <w:p>
      <w:pPr>
        <w:pStyle w:val="ListBullet"/>
      </w:pPr>
      <w:r>
        <w:t>The error response is documented as a general/default error with request_id, code, and message.</w:t>
      </w:r>
    </w:p>
    <w:p>
      <w:pPr>
        <w:pStyle w:val="Heading3"/>
      </w:pPr>
      <w:r>
        <w:t>Related oauthProviders actions</w:t>
      </w:r>
    </w:p>
    <w:p>
      <w:pPr>
        <w:pStyle w:val="ListBullet"/>
      </w:pPr>
      <w:r>
        <w:t>[POST] Add OAuth Provider to Project Branch — /api/v2/projects/{{PROJECT_ID}}/branches/{{BRANCH_ID}}/auth/oauth_providers</w:t>
      </w:r>
    </w:p>
    <w:p>
      <w:pPr>
        <w:pStyle w:val="ListBullet"/>
      </w:pPr>
      <w:r>
        <w:t>[GET] List a Project’s OAuth Providers (Deprecated) — /api/v2/projects/{{PROJECT_ID}}/auth/oauth_providers</w:t>
      </w:r>
    </w:p>
    <w:p>
      <w:pPr>
        <w:pStyle w:val="ListBullet"/>
      </w:pPr>
      <w:r>
        <w:t>[POST] Add OAuth Provider to Project (Deprecated) — /api/v2/projects/{{PROJECT_ID}}/auth/oauth_providers</w:t>
      </w:r>
    </w:p>
    <w:p>
      <w:pPr>
        <w:pStyle w:val="ListBullet"/>
      </w:pPr>
      <w:r>
        <w:t>[PATCH] Update a Project OAuth Provider (Deprecated) — /api/v2/projects/{{PROJECT_ID}}/auth/oauth_providers/{{OAUTH_PROVIDER_ID}}</w:t>
      </w:r>
    </w:p>
    <w:p>
      <w:pPr>
        <w:pStyle w:val="ListBullet"/>
      </w:pPr>
      <w:r>
        <w:t>[DELETE] Delete a Project OAuth Provider (Deprecated) — /api/v2/projects/{{PROJECT_ID}}/auth/oauth_providers/{{OAUTH_PROVIDER_ID}}</w:t>
      </w:r>
    </w:p>
    <w:p>
      <w:r>
        <w:br w:type="page"/>
      </w:r>
    </w:p>
    <w:p>
      <w:pPr>
        <w:pStyle w:val="Heading2"/>
      </w:pPr>
      <w:r>
        <w:t>21. [POST] Add OAuth Provider to Project Branch</w:t>
      </w:r>
    </w:p>
    <w:p>
      <w:r>
        <w:rPr>
          <w:b/>
        </w:rPr>
        <w:t xml:space="preserve">Endpoint: </w:t>
      </w:r>
      <w:r>
        <w:rPr>
          <w:rFonts w:ascii="Courier New" w:hAnsi="Courier New"/>
          <w:sz w:val="18"/>
        </w:rPr>
        <w:t>/api/v2/projects/{{PROJECT_ID}}/branches/{{BRANCH_ID}}/auth/oauth_providers</w:t>
      </w:r>
    </w:p>
    <w:p>
      <w:pPr>
        <w:pStyle w:val="Heading3"/>
      </w:pPr>
      <w:r>
        <w:t>Add an OAuth Provider to a Project Branch</w:t>
      </w:r>
    </w:p>
    <w:p>
      <w:pPr>
        <w:pStyle w:val="Heading3"/>
      </w:pPr>
      <w:r>
        <w:t>Prerequisites</w:t>
      </w:r>
    </w:p>
    <w:p>
      <w:pPr>
        <w:pStyle w:val="ListBullet"/>
      </w:pPr>
      <w:r>
        <w:t>You must have an existing Neon project and branch to add the OAuth provider to.</w:t>
      </w:r>
    </w:p>
    <w:p>
      <w:pPr>
        <w:pStyle w:val="Heading3"/>
      </w:pPr>
      <w:r>
        <w:t>Method</w:t>
      </w:r>
    </w:p>
    <w:p>
      <w:r>
        <w:t>POST</w:t>
      </w:r>
    </w:p>
    <w:p>
      <w:pPr>
        <w:pStyle w:val="Heading3"/>
      </w:pPr>
      <w:r>
        <w:t>URL</w:t>
      </w:r>
    </w:p>
    <w:p>
      <w:r>
        <w:t>https://console.neon.tech/api/v2/projects/{{project_id}}/branches/{{branch_id}}/auth/oauth_providers</w:t>
      </w:r>
    </w:p>
    <w:p>
      <w:pPr>
        <w:pStyle w:val="Heading3"/>
      </w:pPr>
      <w:r>
        <w:t>Description</w:t>
      </w:r>
    </w:p>
    <w:p>
      <w:r>
        <w:t>Adds an OAuth provider to the specified Neon project branch. The provider configuration is supplied in the JSON request body (for example, Google, GitHub, Microsoft, or Vercel).</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/api/v2/projects/{{project_id}}/branches/{{branch_id}}/auth/oauth_providers, where {{project_id}} and {{branch_id}} are non-empty strings.</w:t>
      </w:r>
    </w:p>
    <w:p>
      <w:pPr>
        <w:pStyle w:val="ListBullet"/>
      </w:pPr>
      <w:r>
        <w:t>Do not call the API with missing or empty path parameters (e.g., avoid /projects//branches/...).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/api/v2/projects/proj_123/branches/br_456/auth/oauth_providers</w:t>
      </w:r>
    </w:p>
    <w:p>
      <w:pPr>
        <w:pStyle w:val="Heading3"/>
      </w:pPr>
      <w:r>
        <w:t>Invalid Examples</w:t>
      </w:r>
    </w:p>
    <w:p>
      <w:r>
        <w:rPr>
          <w:b/>
          <w:color w:val="666666"/>
          <w:sz w:val="16"/>
        </w:rPr>
        <w:t>[http]</w:t>
      </w:r>
    </w:p>
    <w:p>
      <w:pPr>
        <w:shd w:fill="F2F2F2" w:val="clear"/>
      </w:pPr>
      <w:r>
        <w:rPr>
          <w:rFonts w:ascii="Courier New" w:hAnsi="Courier New"/>
          <w:sz w:val="17"/>
        </w:rPr>
        <w:t>/api/v2/projects//branches/br_456/auth/oauth_providers</w:t>
        <w:br/>
        <w:t>/api/v2/projects/proj_123/branches//auth/oauth_providers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enum</w:t>
            </w:r>
          </w:p>
        </w:tc>
        <w:tc>
          <w:tcPr>
            <w:tcW w:type="dxa" w:w="2880"/>
          </w:tcPr>
          <w:p>
            <w:r>
              <w:t>OAuth provider ID. Allowed values: "google", "github", "microsoft", "vercel".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OAuth client ID.</w:t>
            </w:r>
          </w:p>
        </w:tc>
      </w:tr>
      <w:tr>
        <w:tc>
          <w:tcPr>
            <w:tcW w:type="dxa" w:w="2880"/>
          </w:tcPr>
          <w:p>
            <w:r>
              <w:t>client_secret</w:t>
            </w:r>
          </w:p>
        </w:tc>
        <w:tc>
          <w:tcPr>
            <w:tcW w:type="dxa" w:w="2880"/>
          </w:tcPr>
          <w:p>
            <w:r>
              <w:t>string</w:t>
            </w:r>
          </w:p>
        </w:tc>
        <w:tc>
          <w:tcPr>
            <w:tcW w:type="dxa" w:w="2880"/>
          </w:tcPr>
          <w:p>
            <w:r>
              <w:t>OAuth client secret.</w:t>
            </w:r>
          </w:p>
        </w:tc>
      </w:tr>
      <w:tr>
        <w:tc>
          <w:tcPr>
            <w:tcW w:type="dxa" w:w="2880"/>
          </w:tcPr>
          <w:p>
            <w:r>
              <w:t>microsoft_tenant_id</w:t>
            </w:r>
          </w:p>
        </w:tc>
        <w:tc>
          <w:tcPr>
            <w:tcW w:type="dxa" w:w="2880"/>
          </w:tcPr>
          <w:p>
            <w:r>
              <w:t>string</w:t>
            </w:r>
          </w:p>
        </w:tc>
        <w:tc>
          <w:tcPr>
            <w:tcW w:type="dxa" w:w="2880"/>
          </w:tcPr>
          <w:p>
            <w:r>
              <w:t>Microsoft tenant ID (only applicable for Microsoft provider).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"google",</w:t>
        <w:br/>
        <w:t xml:space="preserve"> "type": "standard",</w:t>
        <w:br/>
        <w:t xml:space="preserve"> "client_id": "1234567890-abcdefg.apps.googleusercontent.com",</w:t>
        <w:br/>
        <w:t xml:space="preserve"> "client_secret":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"req_01HZY7Y9M6Z2K3B8Q5W1T2V3A4",</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enum</w:t>
            </w:r>
          </w:p>
        </w:tc>
        <w:tc>
          <w:tcPr>
            <w:tcW w:type="dxa" w:w="2880"/>
          </w:tcPr>
          <w:p>
            <w:r>
              <w:t>OAuth provider ID. Allowed values: "google", "github", "microsoft", "vercel".</w:t>
            </w:r>
          </w:p>
        </w:tc>
      </w:tr>
      <w:tr>
        <w:tc>
          <w:tcPr>
            <w:tcW w:type="dxa" w:w="2880"/>
          </w:tcPr>
          <w:p>
            <w:r>
              <w:t>type</w:t>
            </w:r>
          </w:p>
        </w:tc>
        <w:tc>
          <w:tcPr>
            <w:tcW w:type="dxa" w:w="2880"/>
          </w:tcPr>
          <w:p>
            <w:r>
              <w:t>enum</w:t>
            </w:r>
          </w:p>
        </w:tc>
        <w:tc>
          <w:tcPr>
            <w:tcW w:type="dxa" w:w="2880"/>
          </w:tcPr>
          <w:p>
            <w:r>
              <w:t>Provider type. Allowed values: "standard", "shared".</w:t>
            </w:r>
          </w:p>
        </w:tc>
      </w:tr>
      <w:tr>
        <w:tc>
          <w:tcPr>
            <w:tcW w:type="dxa" w:w="2880"/>
          </w:tcPr>
          <w:p>
            <w:r>
              <w:t>client_id</w:t>
            </w:r>
          </w:p>
        </w:tc>
        <w:tc>
          <w:tcPr>
            <w:tcW w:type="dxa" w:w="2880"/>
          </w:tcPr>
          <w:p>
            <w:r>
              <w:t>string</w:t>
            </w:r>
          </w:p>
        </w:tc>
        <w:tc>
          <w:tcPr>
            <w:tcW w:type="dxa" w:w="2880"/>
          </w:tcPr>
          <w:p>
            <w:r>
              <w:t>OAuth client ID.</w:t>
            </w:r>
          </w:p>
        </w:tc>
      </w:tr>
      <w:tr>
        <w:tc>
          <w:tcPr>
            <w:tcW w:type="dxa" w:w="2880"/>
          </w:tcPr>
          <w:p>
            <w:r>
              <w:t>client_secret</w:t>
            </w:r>
          </w:p>
        </w:tc>
        <w:tc>
          <w:tcPr>
            <w:tcW w:type="dxa" w:w="2880"/>
          </w:tcPr>
          <w:p>
            <w:r>
              <w:t>string</w:t>
            </w:r>
          </w:p>
        </w:tc>
        <w:tc>
          <w:tcPr>
            <w:tcW w:type="dxa" w:w="2880"/>
          </w:tcPr>
          <w:p>
            <w:r>
              <w:t>OAuth client secret.</w:t>
            </w:r>
          </w:p>
        </w:tc>
      </w:tr>
      <w:tr>
        <w:tc>
          <w:tcPr>
            <w:tcW w:type="dxa" w:w="2880"/>
          </w:tcPr>
          <w:p>
            <w:r>
              <w:t>request_id</w:t>
            </w:r>
          </w:p>
        </w:tc>
        <w:tc>
          <w:tcPr>
            <w:tcW w:type="dxa" w:w="2880"/>
          </w:tcPr>
          <w:p>
            <w:r>
              <w:t>string</w:t>
            </w:r>
          </w:p>
        </w:tc>
        <w:tc>
          <w:tcPr>
            <w:tcW w:type="dxa" w:w="2880"/>
          </w:tcPr>
          <w:p>
            <w:r>
              <w:t>(Error response) 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response) Error code.</w:t>
            </w:r>
          </w:p>
        </w:tc>
      </w:tr>
      <w:tr>
        <w:tc>
          <w:tcPr>
            <w:tcW w:type="dxa" w:w="2880"/>
          </w:tcPr>
          <w:p>
            <w:r>
              <w:t>message</w:t>
            </w:r>
          </w:p>
        </w:tc>
        <w:tc>
          <w:tcPr>
            <w:tcW w:type="dxa" w:w="2880"/>
          </w:tcPr>
          <w:p>
            <w:r>
              <w:t>string</w:t>
            </w:r>
          </w:p>
        </w:tc>
        <w:tc>
          <w:tcPr>
            <w:tcW w:type="dxa" w:w="2880"/>
          </w:tcPr>
          <w:p>
            <w:r>
              <w:t>(Error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'https://console.neon.tech/api/v2/projects/proj_123/branches/br_456/auth/oauth_providers' \</w:t>
        <w:br/>
        <w:t xml:space="preserve"> --header 'Content-Type: application/json' \</w:t>
        <w:br/>
        <w:t xml:space="preserve"> --data '{</w:t>
        <w:br/>
        <w:t xml:space="preserve"> "id": "google",</w:t>
        <w:br/>
        <w:t xml:space="preserve"> "client_id": "1234567890-abcdefg.apps.googleusercontent.com",</w:t>
        <w:br/>
        <w:t xml:space="preserve"> "client_secret": "your-client-secret"</w:t>
        <w:br/>
        <w:t xml:space="preserve">  }'</w:t>
      </w:r>
    </w:p>
    <w:p>
      <w:pPr>
        <w:pStyle w:val="Heading3"/>
      </w:pPr>
      <w:r>
        <w:t>Example Usage</w:t>
      </w:r>
    </w:p>
    <w:p>
      <w:pPr>
        <w:pStyle w:val="Heading3"/>
      </w:pPr>
      <w:r>
        <w:t>Example 1: Add a Google OAuth provider</w:t>
      </w:r>
    </w:p>
    <w:p>
      <w:pPr>
        <w:pStyle w:val="Heading3"/>
      </w:pPr>
      <w:r>
        <w:t>Example 2: Add a GitHub OAuth provider</w:t>
      </w:r>
    </w:p>
    <w:p>
      <w:r>
        <w:rPr>
          <w:b/>
          <w:color w:val="666666"/>
          <w:sz w:val="16"/>
        </w:rPr>
        <w:t>[bash]</w:t>
      </w:r>
    </w:p>
    <w:p>
      <w:pPr>
        <w:shd w:fill="F2F2F2" w:val="clear"/>
      </w:pPr>
      <w:r>
        <w:rPr>
          <w:rFonts w:ascii="Courier New" w:hAnsi="Courier New"/>
          <w:sz w:val="17"/>
        </w:rPr>
        <w:t>curl -i --location --request POST \</w:t>
        <w:br/>
        <w:t xml:space="preserve"> 'https://console.neon.tech/api/v2/projects/proj_123/branches/br_456/auth/oauth_providers' \</w:t>
        <w:br/>
        <w:t xml:space="preserve"> --header 'Content-Type: application/json' \</w:t>
        <w:br/>
        <w:t xml:space="preserve"> --data '{</w:t>
        <w:br/>
        <w:t xml:space="preserve"> "id": "github",</w:t>
        <w:br/>
        <w:t xml:space="preserve"> "client_id": "github-client-id",</w:t>
        <w:br/>
        <w:t xml:space="preserve"> "client_secret": "github-client-secret"</w:t>
        <w:br/>
        <w:t xml:space="preserve">  }'</w:t>
      </w:r>
    </w:p>
    <w:p>
      <w:pPr>
        <w:pStyle w:val="Heading3"/>
      </w:pPr>
      <w:r>
        <w:t>Example 3: Add a Microsoft OAuth provider (with tenant)</w:t>
      </w:r>
    </w:p>
    <w:p>
      <w:r>
        <w:rPr>
          <w:b/>
          <w:color w:val="666666"/>
          <w:sz w:val="16"/>
        </w:rPr>
        <w:t>[bash]</w:t>
      </w:r>
    </w:p>
    <w:p>
      <w:pPr>
        <w:shd w:fill="F2F2F2" w:val="clear"/>
      </w:pPr>
      <w:r>
        <w:rPr>
          <w:rFonts w:ascii="Courier New" w:hAnsi="Courier New"/>
          <w:sz w:val="17"/>
        </w:rPr>
        <w:t>curl -i --location --request POST \</w:t>
        <w:br/>
        <w:t xml:space="preserve"> 'https://console.neon.tech/api/v2/projects/proj_123/branches/br_456/auth/oauth_providers' \</w:t>
        <w:br/>
        <w:t xml:space="preserve"> --header 'Content-Type: application/json' \</w:t>
        <w:br/>
        <w:t xml:space="preserve"> --data '{</w:t>
        <w:br/>
        <w:t xml:space="preserve"> "id": "microsoft",</w:t>
        <w:br/>
        <w:t xml:space="preserve"> "client_id": "microsoft-client-id",</w:t>
        <w:br/>
        <w:t xml:space="preserve"> "client_secret": "microsoft-client-secret",</w:t>
        <w:br/>
        <w:t xml:space="preserve"> "microsoft_tenant_id": "your-tenant-id"</w:t>
        <w:br/>
        <w:t xml:space="preserve">  }'</w:t>
      </w:r>
    </w:p>
    <w:p>
      <w:pPr>
        <w:pStyle w:val="Heading3"/>
      </w:pPr>
      <w:r>
        <w:t>Notes</w:t>
      </w:r>
    </w:p>
    <w:p>
      <w:pPr>
        <w:pStyle w:val="ListBullet"/>
      </w:pPr>
      <w:r>
        <w:t>The request body is required and must be application/json.</w:t>
      </w:r>
    </w:p>
    <w:p>
      <w:pPr>
        <w:pStyle w:val="ListBullet"/>
      </w:pPr>
      <w:r>
        <w:t xml:space="preserve">Retrying requests: </w:t>
        <w:br/>
        <w:br/>
        <w:t>POST is non-idempotent; retrying after a network error/timeout may create unintended results.</w:t>
        <w:br/>
        <w:t>Any request that returns 503 Service Unavailable is safe to retry.</w:t>
        <w:br/>
        <w:t>A 423 Locked response is safe to retry (resource temporarily locked).</w:t>
      </w:r>
    </w:p>
    <w:p>
      <w:pPr>
        <w:pStyle w:val="Heading3"/>
      </w:pPr>
      <w:r>
        <w:t>Error Handling</w:t>
      </w:r>
    </w:p>
    <w:p>
      <w:pPr>
        <w:pStyle w:val="ListBullet"/>
      </w:pPr>
      <w:r>
        <w:t xml:space="preserve">Default (General Error): The API may return a general error object containing: </w:t>
        <w:br/>
        <w:br/>
        <w:t>request_id (useful for debugging),</w:t>
        <w:br/>
        <w:t>code (required),</w:t>
        <w:br/>
        <w:t>message (required).</w:t>
      </w:r>
    </w:p>
    <w:p>
      <w:pPr>
        <w:pStyle w:val="Heading3"/>
      </w:pPr>
      <w:r>
        <w:t>Related oauthProviders actions</w:t>
      </w:r>
    </w:p>
    <w:p>
      <w:pPr>
        <w:pStyle w:val="ListBullet"/>
      </w:pPr>
      <w:r>
        <w:t>[GET] List OAuth Providers for a Branch’s Neon Auth — /api/v2/projects/{{PROJECT_ID}}/branches/{{BRANCH_ID}}/auth/oauth_providers</w:t>
      </w:r>
    </w:p>
    <w:p>
      <w:pPr>
        <w:pStyle w:val="ListBullet"/>
      </w:pPr>
      <w:r>
        <w:t>[GET] List a Project’s OAuth Providers (Deprecated) — /api/v2/projects/{{PROJECT_ID}}/auth/oauth_providers</w:t>
      </w:r>
    </w:p>
    <w:p>
      <w:pPr>
        <w:pStyle w:val="ListBullet"/>
      </w:pPr>
      <w:r>
        <w:t>[POST] Add OAuth Provider to Project (Deprecated) — /api/v2/projects/{{PROJECT_ID}}/auth/oauth_providers</w:t>
      </w:r>
    </w:p>
    <w:p>
      <w:pPr>
        <w:pStyle w:val="ListBullet"/>
      </w:pPr>
      <w:r>
        <w:t>[PATCH] Update a Project OAuth Provider (Deprecated) — /api/v2/projects/{{PROJECT_ID}}/auth/oauth_providers/{{OAUTH_PROVIDER_ID}}</w:t>
      </w:r>
    </w:p>
    <w:p>
      <w:pPr>
        <w:pStyle w:val="ListBullet"/>
      </w:pPr>
      <w:r>
        <w:t>[DELETE] Delete a Project OAuth Provider (Deprecated) — /api/v2/projects/{{PROJECT_ID}}/auth/oauth_providers/{{OAUTH_PROVIDER_ID}}</w:t>
      </w:r>
    </w:p>
    <w:p>
      <w:r>
        <w:br w:type="page"/>
      </w:r>
    </w:p>
    <w:p>
      <w:pPr>
        <w:pStyle w:val="Heading2"/>
      </w:pPr>
      <w:r>
        <w:t>22. [PATCH] Update a Branch OAuth Provider for a Project</w:t>
      </w:r>
    </w:p>
    <w:p>
      <w:r>
        <w:rPr>
          <w:b/>
        </w:rPr>
        <w:t xml:space="preserve">Endpoint: </w:t>
      </w:r>
      <w:r>
        <w:rPr>
          <w:rFonts w:ascii="Courier New" w:hAnsi="Courier New"/>
          <w:sz w:val="18"/>
        </w:rPr>
        <w:t>/api/v2/projects/{{PROJECT_ID}}/branches/{{BRANCH_ID}}/auth/oauth_providers/{{OAUTH_PROVIDER_ID}}</w:t>
      </w:r>
    </w:p>
    <w:p>
      <w:pPr>
        <w:pStyle w:val="Heading3"/>
      </w:pPr>
      <w:r>
        <w:t>Method</w:t>
      </w:r>
    </w:p>
    <w:p>
      <w:r>
        <w:t>PATCH</w:t>
      </w:r>
    </w:p>
    <w:p>
      <w:pPr>
        <w:pStyle w:val="Heading3"/>
      </w:pPr>
      <w:r>
        <w:t>URL</w:t>
      </w:r>
    </w:p>
    <w:p>
      <w:r>
        <w:t>https://console.neon.tech/api/v2/projects/{{project_id}}/branches/{{branch_id}}/auth/oauth_providers/{{oauth_provider_id}}</w:t>
      </w:r>
    </w:p>
    <w:p>
      <w:pPr>
        <w:pStyle w:val="Heading3"/>
      </w:pPr>
      <w:r>
        <w:t>Description</w:t>
      </w:r>
    </w:p>
    <w:p>
      <w:r>
        <w:t>Updates an OAuth provider configuration for the specified Neon project and branch.</w:t>
      </w:r>
    </w:p>
    <w:p>
      <w:pPr>
        <w:pStyle w:val="Heading3"/>
      </w:pPr>
      <w:r>
        <w:t>Enforcement Rules</w:t>
      </w:r>
    </w:p>
    <w:p>
      <w:pPr>
        <w:pStyle w:val="ListBullet"/>
      </w:pPr>
      <w:r>
        <w:t>The project_id path parameter must always be present and must be a non-empty string.</w:t>
      </w:r>
    </w:p>
    <w:p>
      <w:pPr>
        <w:pStyle w:val="ListBullet"/>
      </w:pPr>
      <w:r>
        <w:t>The branch_id path parameter must always be present and must be a non-empty string.</w:t>
      </w:r>
    </w:p>
    <w:p>
      <w:pPr>
        <w:pStyle w:val="ListBullet"/>
      </w:pPr>
      <w:r>
        <w:t>The oauth_provider_id path parameter must always be present and must be one of: "google", "github", "microsoft", "vercel".</w:t>
      </w:r>
    </w:p>
    <w:p>
      <w:pPr>
        <w:pStyle w:val="ListBullet"/>
      </w:pPr>
      <w:r>
        <w:t>Always construct the path as /api/v2/projects/{{project_id}}/branches/{{branch_id}}/auth/oauth_providers/{{oauth_provider_id}}.</w:t>
      </w:r>
    </w:p>
    <w:p>
      <w:pPr>
        <w:pStyle w:val="ListBullet"/>
      </w:pPr>
      <w:r>
        <w:t>Do not call the API with missing or empty path parameters (e.g., avoid .../projects//branches/...).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/api/v2/projects/proj_123/branches/br_456/auth/oauth_providers/google</w:t>
        <w:br/>
        <w:t>/api/v2/projects/proj_123/branches/br_456/auth/oauth_providers/microsoft</w:t>
      </w:r>
    </w:p>
    <w:p>
      <w:pPr>
        <w:pStyle w:val="Heading3"/>
      </w:pPr>
      <w:r>
        <w:t>Invalid Examples</w:t>
      </w:r>
    </w:p>
    <w:p>
      <w:r>
        <w:rPr>
          <w:b/>
          <w:color w:val="666666"/>
          <w:sz w:val="16"/>
        </w:rPr>
        <w:t>[http]</w:t>
      </w:r>
    </w:p>
    <w:p>
      <w:pPr>
        <w:shd w:fill="F2F2F2" w:val="clear"/>
      </w:pPr>
      <w:r>
        <w:rPr>
          <w:rFonts w:ascii="Courier New" w:hAnsi="Courier New"/>
          <w:sz w:val="17"/>
        </w:rPr>
        <w:t>/api/v2/projects//branches/br_456/auth/oauth_providers/google</w:t>
        <w:br/>
        <w:t>/api/v2/projects/proj_123/branches//auth/oauth_providers/google</w:t>
        <w:br/>
        <w:t>/api/v2/projects/proj_123/branches/br_456/auth/oauth_providers/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r>
        <w:tc>
          <w:tcPr>
            <w:tcW w:type="dxa" w:w="2880"/>
          </w:tcPr>
          <w:p>
            <w:r>
              <w:t>oauth_provider_id</w:t>
            </w:r>
          </w:p>
        </w:tc>
        <w:tc>
          <w:tcPr>
            <w:tcW w:type="dxa" w:w="2880"/>
          </w:tcPr>
          <w:p>
            <w:r>
              <w:t>enum</w:t>
            </w:r>
          </w:p>
        </w:tc>
        <w:tc>
          <w:tcPr>
            <w:tcW w:type="dxa" w:w="2880"/>
          </w:tcPr>
          <w:p>
            <w:r>
              <w:t>The OAuth provider ID. Allowed values: "google", "github", "microsoft", "vercel".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OAuth client ID.</w:t>
            </w:r>
          </w:p>
        </w:tc>
      </w:tr>
      <w:tr>
        <w:tc>
          <w:tcPr>
            <w:tcW w:type="dxa" w:w="2880"/>
          </w:tcPr>
          <w:p>
            <w:r>
              <w:t>client_secret</w:t>
            </w:r>
          </w:p>
        </w:tc>
        <w:tc>
          <w:tcPr>
            <w:tcW w:type="dxa" w:w="2880"/>
          </w:tcPr>
          <w:p>
            <w:r>
              <w:t>string</w:t>
            </w:r>
          </w:p>
        </w:tc>
        <w:tc>
          <w:tcPr>
            <w:tcW w:type="dxa" w:w="2880"/>
          </w:tcPr>
          <w:p>
            <w:r>
              <w:t>OAuth client secret.</w:t>
            </w:r>
          </w:p>
        </w:tc>
      </w:tr>
      <w:tr>
        <w:tc>
          <w:tcPr>
            <w:tcW w:type="dxa" w:w="2880"/>
          </w:tcPr>
          <w:p>
            <w:r>
              <w:t>microsoft_tenant_id</w:t>
            </w:r>
          </w:p>
        </w:tc>
        <w:tc>
          <w:tcPr>
            <w:tcW w:type="dxa" w:w="2880"/>
          </w:tcPr>
          <w:p>
            <w:r>
              <w:t>string</w:t>
            </w:r>
          </w:p>
        </w:tc>
        <w:tc>
          <w:tcPr>
            <w:tcW w:type="dxa" w:w="2880"/>
          </w:tcPr>
          <w:p>
            <w:r>
              <w:t>Microsoft tenant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"google",</w:t>
        <w:br/>
        <w:t xml:space="preserve"> "type": "standard",</w:t>
        <w:br/>
        <w:t xml:space="preserve"> "client_id": "1234567890-abcdefg.apps.googleusercontent.com",</w:t>
        <w:br/>
        <w:t xml:space="preserve"> "client_secret":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"req_01HZY7G2WQ3J9Q8V2K1M0N9P8Q",</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enum</w:t>
            </w:r>
          </w:p>
        </w:tc>
        <w:tc>
          <w:tcPr>
            <w:tcW w:type="dxa" w:w="2880"/>
          </w:tcPr>
          <w:p>
            <w:r>
              <w:t>OAuth provider ID. Possible values: "google", "github", "microsoft", "vercel".</w:t>
            </w:r>
          </w:p>
        </w:tc>
      </w:tr>
      <w:tr>
        <w:tc>
          <w:tcPr>
            <w:tcW w:type="dxa" w:w="2880"/>
          </w:tcPr>
          <w:p>
            <w:r>
              <w:t>type</w:t>
            </w:r>
          </w:p>
        </w:tc>
        <w:tc>
          <w:tcPr>
            <w:tcW w:type="dxa" w:w="2880"/>
          </w:tcPr>
          <w:p>
            <w:r>
              <w:t>enum</w:t>
            </w:r>
          </w:p>
        </w:tc>
        <w:tc>
          <w:tcPr>
            <w:tcW w:type="dxa" w:w="2880"/>
          </w:tcPr>
          <w:p>
            <w:r>
              <w:t>Provider type. Possible values: "standard", "shared".</w:t>
            </w:r>
          </w:p>
        </w:tc>
      </w:tr>
      <w:tr>
        <w:tc>
          <w:tcPr>
            <w:tcW w:type="dxa" w:w="2880"/>
          </w:tcPr>
          <w:p>
            <w:r>
              <w:t>client_id</w:t>
            </w:r>
          </w:p>
        </w:tc>
        <w:tc>
          <w:tcPr>
            <w:tcW w:type="dxa" w:w="2880"/>
          </w:tcPr>
          <w:p>
            <w:r>
              <w:t>string</w:t>
            </w:r>
          </w:p>
        </w:tc>
        <w:tc>
          <w:tcPr>
            <w:tcW w:type="dxa" w:w="2880"/>
          </w:tcPr>
          <w:p>
            <w:r>
              <w:t>OAuth client ID.</w:t>
            </w:r>
          </w:p>
        </w:tc>
      </w:tr>
      <w:tr>
        <w:tc>
          <w:tcPr>
            <w:tcW w:type="dxa" w:w="2880"/>
          </w:tcPr>
          <w:p>
            <w:r>
              <w:t>client_secret</w:t>
            </w:r>
          </w:p>
        </w:tc>
        <w:tc>
          <w:tcPr>
            <w:tcW w:type="dxa" w:w="2880"/>
          </w:tcPr>
          <w:p>
            <w:r>
              <w:t>string</w:t>
            </w:r>
          </w:p>
        </w:tc>
        <w:tc>
          <w:tcPr>
            <w:tcW w:type="dxa" w:w="2880"/>
          </w:tcPr>
          <w:p>
            <w:r>
              <w:t>OAuth client secret.</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via X-Request-ID request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'https://console.neon.tech/api/v2/projects/proj_123/branches/br_456/auth/oauth_providers/google' \</w:t>
        <w:br/>
        <w:t xml:space="preserve"> --header 'Content-Type: application/json' \</w:t>
        <w:br/>
        <w:t xml:space="preserve"> --data '{</w:t>
        <w:br/>
        <w:t xml:space="preserve"> "client_id": "1234567890-abcdefg.apps.googleusercontent.com",</w:t>
        <w:br/>
        <w:t xml:space="preserve"> "client_secret": "your-client-secret",</w:t>
        <w:br/>
        <w:t xml:space="preserve"> "microsoft_tenant_id": "your-tenant-id"</w:t>
        <w:br/>
        <w:t xml:space="preserve">  }'</w:t>
      </w:r>
    </w:p>
    <w:p>
      <w:pPr>
        <w:pStyle w:val="Heading3"/>
      </w:pPr>
      <w:r>
        <w:t>Notes</w:t>
      </w:r>
    </w:p>
    <w:p>
      <w:pPr>
        <w:pStyle w:val="ListBullet"/>
      </w:pPr>
      <w:r>
        <w:t>Retrying PATCH requests is generally not safe if a network error/timeout occurs, because PATCH is non-idempotent.</w:t>
      </w:r>
    </w:p>
    <w:p>
      <w:pPr>
        <w:pStyle w:val="ListBullet"/>
      </w:pPr>
      <w:r>
        <w:t>If the API returns 503 Service Unavailable, the request is safe to retry.</w:t>
      </w:r>
    </w:p>
    <w:p>
      <w:pPr>
        <w:pStyle w:val="ListBullet"/>
      </w:pPr>
      <w:r>
        <w:t>If the API returns 423 Locked, the request is safe to retry (resource temporarily locked, e.g., another operation in progress).</w:t>
      </w:r>
    </w:p>
    <w:p>
      <w:pPr>
        <w:pStyle w:val="ListBullet"/>
      </w:pPr>
      <w:r>
        <w:t>You can provide an X-Request-ID header to set request_id yourself for easier debugging (not required).</w:t>
      </w:r>
    </w:p>
    <w:p>
      <w:pPr>
        <w:pStyle w:val="Heading3"/>
      </w:pPr>
      <w:r>
        <w:t>Related oauthProvider actions</w:t>
      </w:r>
    </w:p>
    <w:p>
      <w:pPr>
        <w:pStyle w:val="ListBullet"/>
      </w:pPr>
      <w:r>
        <w:t>[DELETE] Delete a Branch OAuth Provider from a Project — /api/v2/projects/{{PROJECT_ID}}/branches/{{BRANCH_ID}}/auth/oauth_providers/{{OAUTH_PROVIDER_ID}}</w:t>
      </w:r>
    </w:p>
    <w:p>
      <w:r>
        <w:br w:type="page"/>
      </w:r>
    </w:p>
    <w:p>
      <w:pPr>
        <w:pStyle w:val="Heading2"/>
      </w:pPr>
      <w:r>
        <w:t>23. [DELETE] Delete a Branch OAuth Provider from a Project</w:t>
      </w:r>
    </w:p>
    <w:p>
      <w:r>
        <w:rPr>
          <w:b/>
        </w:rPr>
        <w:t xml:space="preserve">Endpoint: </w:t>
      </w:r>
      <w:r>
        <w:rPr>
          <w:rFonts w:ascii="Courier New" w:hAnsi="Courier New"/>
          <w:sz w:val="18"/>
        </w:rPr>
        <w:t>/api/v2/projects/{{PROJECT_ID}}/branches/{{BRANCH_ID}}/auth/oauth_providers/{{OAUTH_PROVIDER_ID}}</w:t>
      </w:r>
    </w:p>
    <w:p>
      <w:pPr>
        <w:pStyle w:val="Heading3"/>
      </w:pPr>
      <w:r>
        <w:t>Prerequisites</w:t>
      </w:r>
    </w:p>
    <w:p>
      <w:pPr>
        <w:pStyle w:val="ListBullet"/>
      </w:pPr>
      <w:r>
        <w:t>You must have access to the target Neon project and branch.</w:t>
      </w:r>
    </w:p>
    <w:p>
      <w:pPr>
        <w:pStyle w:val="Heading3"/>
      </w:pPr>
      <w:r>
        <w:t>Method</w:t>
      </w:r>
    </w:p>
    <w:p>
      <w:r>
        <w:t>DELETE</w:t>
      </w:r>
    </w:p>
    <w:p>
      <w:pPr>
        <w:pStyle w:val="Heading3"/>
      </w:pPr>
      <w:r>
        <w:t>URL</w:t>
      </w:r>
    </w:p>
    <w:p>
      <w:r>
        <w:t>https://console.neon.tech/api/v2/projects/{{project_id}}/branches/{{branch_id}}/auth/oauth_providers/{{oauth_provider_id}}</w:t>
      </w:r>
    </w:p>
    <w:p>
      <w:pPr>
        <w:pStyle w:val="Heading3"/>
      </w:pPr>
      <w:r>
        <w:t>Description</w:t>
      </w:r>
    </w:p>
    <w:p>
      <w:r>
        <w:t>Deletes an OAuth provider from the specified project branch.</w:t>
      </w:r>
    </w:p>
    <w:p>
      <w:pPr>
        <w:pStyle w:val="Heading3"/>
      </w:pPr>
      <w:r>
        <w:t>Enforcement Rules</w:t>
      </w:r>
    </w:p>
    <w:p>
      <w:pPr>
        <w:pStyle w:val="ListBullet"/>
      </w:pPr>
      <w:r>
        <w:t>The project_id path parameter must always be present and must be a non-empty string.</w:t>
      </w:r>
    </w:p>
    <w:p>
      <w:pPr>
        <w:pStyle w:val="ListBullet"/>
      </w:pPr>
      <w:r>
        <w:t>The branch_id path parameter must always be present and must be a non-empty string.</w:t>
      </w:r>
    </w:p>
    <w:p>
      <w:pPr>
        <w:pStyle w:val="ListBullet"/>
      </w:pPr>
      <w:r>
        <w:t>The oauth_provider_id path parameter must always be present and must be one of: "google", "github", "microsoft", "vercel".</w:t>
      </w:r>
    </w:p>
    <w:p>
      <w:pPr>
        <w:pStyle w:val="ListBullet"/>
      </w:pPr>
      <w:r>
        <w:t>Always construct the path as /api/v2/projects/{{project_id}}/branches/{{branch_id}}/auth/oauth_providers/{{oauth_provider_id}}.</w:t>
      </w:r>
    </w:p>
    <w:p>
      <w:pPr>
        <w:pStyle w:val="ListBullet"/>
      </w:pPr>
      <w:r>
        <w:t>Do not call the API with missing or empty path parameters (e.g., avoid .../projects//branches/...).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Retry safety note (from docs): Retrying DELETE requests is generally not safe if the client did not receive a response (the server may have processed it). Retries are considered safe for 503 Service Unavailable and 423 Locked responses.</w:t>
      </w:r>
    </w:p>
    <w:p>
      <w:pPr>
        <w:pStyle w:val="Heading3"/>
      </w:pPr>
      <w:r>
        <w:t>Valid Examples</w:t>
      </w:r>
    </w:p>
    <w:p>
      <w:r>
        <w:rPr>
          <w:b/>
          <w:color w:val="666666"/>
          <w:sz w:val="16"/>
        </w:rPr>
        <w:t>[http]</w:t>
      </w:r>
    </w:p>
    <w:p>
      <w:pPr>
        <w:shd w:fill="F2F2F2" w:val="clear"/>
      </w:pPr>
      <w:r>
        <w:rPr>
          <w:rFonts w:ascii="Courier New" w:hAnsi="Courier New"/>
          <w:sz w:val="17"/>
        </w:rPr>
        <w:t>/api/v2/projects/proj_123/branches/br_456/auth/oauth_providers/google</w:t>
        <w:br/>
        <w:t>/api/v2/projects/proj_123/branches/br_456/auth/oauth_providers/github</w:t>
      </w:r>
    </w:p>
    <w:p>
      <w:pPr>
        <w:pStyle w:val="Heading3"/>
      </w:pPr>
      <w:r>
        <w:t>Invalid Examples</w:t>
      </w:r>
    </w:p>
    <w:p>
      <w:r>
        <w:rPr>
          <w:b/>
          <w:color w:val="666666"/>
          <w:sz w:val="16"/>
        </w:rPr>
        <w:t>[http]</w:t>
      </w:r>
    </w:p>
    <w:p>
      <w:pPr>
        <w:shd w:fill="F2F2F2" w:val="clear"/>
      </w:pPr>
      <w:r>
        <w:rPr>
          <w:rFonts w:ascii="Courier New" w:hAnsi="Courier New"/>
          <w:sz w:val="17"/>
        </w:rPr>
        <w:t>/api/v2/projects//branches/br_456/auth/oauth_providers/google</w:t>
        <w:br/>
        <w:t>/api/v2/projects/proj_123/branches//auth/oauth_providers/google</w:t>
        <w:br/>
        <w:t>/api/v2/projects/proj_123/branches/br_456/auth/oauth_providers/</w:t>
        <w:br/>
        <w:t>/api/v2/projects/proj_123/branches/br_456/auth/oauth_providers/unknown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r>
        <w:tc>
          <w:tcPr>
            <w:tcW w:type="dxa" w:w="2880"/>
          </w:tcPr>
          <w:p>
            <w:r>
              <w:t>oauth_provider_id</w:t>
            </w:r>
          </w:p>
        </w:tc>
        <w:tc>
          <w:tcPr>
            <w:tcW w:type="dxa" w:w="2880"/>
          </w:tcPr>
          <w:p>
            <w:r>
              <w:t>string (enum)</w:t>
            </w:r>
          </w:p>
        </w:tc>
        <w:tc>
          <w:tcPr>
            <w:tcW w:type="dxa" w:w="2880"/>
          </w:tcPr>
          <w:p>
            <w:r>
              <w:t>The OAuth provider ID. Allowed values: google, github, microsoft, vercel.</w:t>
            </w:r>
          </w:p>
        </w:tc>
      </w:tr>
    </w:tbl>
    <w:p/>
    <w:p>
      <w:pPr>
        <w:pStyle w:val="Heading3"/>
      </w:pPr>
      <w:r>
        <w:t>Response</w:t>
      </w:r>
    </w:p>
    <w:p>
      <w:pPr>
        <w:pStyle w:val="Heading3"/>
      </w:pPr>
      <w:r>
        <w:t>Success Response (200 OK)</w:t>
      </w:r>
    </w:p>
    <w:p>
      <w:r>
        <w:t>Deleted the OAuth provider from the project.</w:t>
      </w:r>
    </w:p>
    <w:p>
      <w:r>
        <w:rPr>
          <w:b/>
        </w:rPr>
        <w:t>Note: Note: The scraped documentation does not provide a JSON success response body example.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"req_01HZY2ABCD3EFGH45JKL6MNOPQ",</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via X-Request-ID request header; otherwise generated automatically.</w:t>
            </w:r>
          </w:p>
        </w:tc>
      </w:tr>
      <w:tr>
        <w:tc>
          <w:tcPr>
            <w:tcW w:type="dxa" w:w="2880"/>
          </w:tcPr>
          <w:p>
            <w:r>
              <w:t>code</w:t>
            </w:r>
          </w:p>
        </w:tc>
        <w:tc>
          <w:tcPr>
            <w:tcW w:type="dxa" w:w="2880"/>
          </w:tcPr>
          <w:p>
            <w:r>
              <w:t>string</w:t>
            </w:r>
          </w:p>
        </w:tc>
        <w:tc>
          <w:tcPr>
            <w:tcW w:type="dxa" w:w="2880"/>
          </w:tcPr>
          <w:p>
            <w:r>
              <w:t>Required. Error code.</w:t>
            </w:r>
          </w:p>
        </w:tc>
      </w:tr>
      <w:tr>
        <w:tc>
          <w:tcPr>
            <w:tcW w:type="dxa" w:w="2880"/>
          </w:tcPr>
          <w:p>
            <w:r>
              <w:t>message</w:t>
            </w:r>
          </w:p>
        </w:tc>
        <w:tc>
          <w:tcPr>
            <w:tcW w:type="dxa" w:w="2880"/>
          </w:tcPr>
          <w:p>
            <w:r>
              <w:t>string</w:t>
            </w:r>
          </w:p>
        </w:tc>
        <w:tc>
          <w:tcPr>
            <w:tcW w:type="dxa" w:w="2880"/>
          </w:tcPr>
          <w:p>
            <w:r>
              <w:t>Required.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'https://console.neon.tech/api/v2/projects/proj_123/branches/br_456/auth/oauth_providers/google'</w:t>
      </w:r>
    </w:p>
    <w:p>
      <w:pPr>
        <w:pStyle w:val="Heading3"/>
      </w:pPr>
      <w:r>
        <w:t>Notes</w:t>
      </w:r>
    </w:p>
    <w:p>
      <w:pPr>
        <w:pStyle w:val="ListBullet"/>
      </w:pPr>
      <w:r>
        <w:t>This endpoint has no documented request body.</w:t>
      </w:r>
    </w:p>
    <w:p>
      <w:pPr>
        <w:pStyle w:val="ListBullet"/>
      </w:pPr>
      <w:r>
        <w:t>The docs note you may set X-Request-ID to help with debugging; it is not required.</w:t>
      </w:r>
    </w:p>
    <w:p>
      <w:pPr>
        <w:pStyle w:val="Heading3"/>
      </w:pPr>
      <w:r>
        <w:t>Related oauthProvider actions</w:t>
      </w:r>
    </w:p>
    <w:p>
      <w:pPr>
        <w:pStyle w:val="ListBullet"/>
      </w:pPr>
      <w:r>
        <w:t>[PATCH] Update a Branch OAuth Provider for a Project — /api/v2/projects/{{PROJECT_ID}}/branches/{{BRANCH_ID}}/auth/oauth_providers/{{OAUTH_PROVIDER_ID}}</w:t>
      </w:r>
    </w:p>
    <w:p>
      <w:r>
        <w:br w:type="page"/>
      </w:r>
    </w:p>
    <w:p>
      <w:pPr>
        <w:pStyle w:val="Heading2"/>
      </w:pPr>
      <w:r>
        <w:t>24. [POST] Send Branch Auth Test Email</w:t>
      </w:r>
    </w:p>
    <w:p>
      <w:r>
        <w:rPr>
          <w:b/>
        </w:rPr>
        <w:t xml:space="preserve">Endpoint: </w:t>
      </w:r>
      <w:r>
        <w:rPr>
          <w:rFonts w:ascii="Courier New" w:hAnsi="Courier New"/>
          <w:sz w:val="18"/>
        </w:rPr>
        <w:t>/api/v2/projects/{{PROJECT_ID}}/branches/{{BRANCH_ID}}/auth/send_test_email</w:t>
      </w:r>
    </w:p>
    <w:p>
      <w:pPr>
        <w:pStyle w:val="Heading3"/>
      </w:pPr>
      <w:r>
        <w:t>Send a Branch Auth Test Email for a Project</w:t>
      </w:r>
    </w:p>
    <w:p>
      <w:pPr>
        <w:pStyle w:val="Heading3"/>
      </w:pPr>
      <w:r>
        <w:t>Prerequisites</w:t>
      </w:r>
    </w:p>
    <w:p>
      <w:pPr>
        <w:pStyle w:val="ListBullet"/>
      </w:pPr>
      <w:r>
        <w:t>Neon project ID and branch ID</w:t>
      </w:r>
    </w:p>
    <w:p>
      <w:pPr>
        <w:pStyle w:val="ListBullet"/>
      </w:pPr>
      <w:r>
        <w:t>SMTP connection details (host, port, username, password)</w:t>
      </w:r>
    </w:p>
    <w:p>
      <w:pPr>
        <w:pStyle w:val="ListBullet"/>
      </w:pPr>
      <w:r>
        <w:t>Sender and recipient email details</w:t>
      </w:r>
    </w:p>
    <w:p>
      <w:pPr>
        <w:pStyle w:val="Heading3"/>
      </w:pPr>
      <w:r>
        <w:t>Method</w:t>
      </w:r>
    </w:p>
    <w:p>
      <w:r>
        <w:t>POST</w:t>
      </w:r>
    </w:p>
    <w:p>
      <w:pPr>
        <w:pStyle w:val="Heading3"/>
      </w:pPr>
      <w:r>
        <w:t>URL</w:t>
      </w:r>
    </w:p>
    <w:p>
      <w:r>
        <w:t>https://console.neon.tech/api/v2/projects/{{project_id}}/branches/{{branch_id}}/auth/send_test_email</w:t>
      </w:r>
    </w:p>
    <w:p>
      <w:pPr>
        <w:pStyle w:val="Heading3"/>
      </w:pPr>
      <w:r>
        <w:t>Description</w:t>
      </w:r>
    </w:p>
    <w:p>
      <w:r>
        <w:t>Sends a test email using the provided SMTP configuration to the specified recipient email address for the given Neon project branch.</w:t>
      </w:r>
    </w:p>
    <w:p>
      <w:pPr>
        <w:pStyle w:val="Heading3"/>
      </w:pPr>
      <w:r>
        <w:t>Enforcement Rules</w:t>
      </w:r>
    </w:p>
    <w:p>
      <w:pPr>
        <w:pStyle w:val="ListBullet"/>
      </w:pPr>
      <w:r>
        <w:t>The project_id path parameter must always be present and must be a non-empty string.</w:t>
      </w:r>
    </w:p>
    <w:p>
      <w:pPr>
        <w:pStyle w:val="ListBullet"/>
      </w:pPr>
      <w:r>
        <w:t>The branch_id path parameter must always be present and must be a non-empty string.</w:t>
      </w:r>
    </w:p>
    <w:p>
      <w:pPr>
        <w:pStyle w:val="ListBullet"/>
      </w:pPr>
      <w:r>
        <w:t>Always construct the path as:</w:t>
        <w:br/>
        <w:t>/api/v2/projects/{{project_id}}/branches/{{branch_id}}/auth/send_test_email</w:t>
      </w:r>
    </w:p>
    <w:p>
      <w:pPr>
        <w:pStyle w:val="ListBullet"/>
      </w:pPr>
      <w:r>
        <w:t>Do not call the API with missing or empty path parameters (e.g., avoid /projects//branches/... or /branches//auth/...).</w:t>
      </w:r>
    </w:p>
    <w:p>
      <w:pPr>
        <w:pStyle w:val="ListBullet"/>
      </w:pPr>
      <w:r>
        <w:t>Do not infer or guess project_id or branch_id.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/api/v2/projects/proj_abc123/branches/br_123/auth/send_test_email</w:t>
      </w:r>
    </w:p>
    <w:p>
      <w:pPr>
        <w:pStyle w:val="Heading3"/>
      </w:pPr>
      <w:r>
        <w:t>Invalid Examples</w:t>
      </w:r>
    </w:p>
    <w:p>
      <w:r>
        <w:rPr>
          <w:b/>
          <w:color w:val="666666"/>
          <w:sz w:val="16"/>
        </w:rPr>
        <w:t>[http]</w:t>
      </w:r>
    </w:p>
    <w:p>
      <w:pPr>
        <w:shd w:fill="F2F2F2" w:val="clear"/>
      </w:pPr>
      <w:r>
        <w:rPr>
          <w:rFonts w:ascii="Courier New" w:hAnsi="Courier New"/>
          <w:sz w:val="17"/>
        </w:rPr>
        <w:t>/api/v2/projects//branches/br_123/auth/send_test_email</w:t>
        <w:br/>
        <w:t>/api/v2/projects/proj_abc123/branches//auth/send_test_email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w:t>
            </w:r>
          </w:p>
        </w:tc>
        <w:tc>
          <w:tcPr>
            <w:tcW w:type="dxa" w:w="2880"/>
          </w:tcPr>
          <w:p>
            <w:r>
              <w:t>string</w:t>
            </w:r>
          </w:p>
        </w:tc>
        <w:tc>
          <w:tcPr>
            <w:tcW w:type="dxa" w:w="2880"/>
          </w:tcPr>
          <w:p>
            <w:r>
              <w:t>SMTP host.</w:t>
            </w:r>
          </w:p>
        </w:tc>
      </w:tr>
      <w:tr>
        <w:tc>
          <w:tcPr>
            <w:tcW w:type="dxa" w:w="2880"/>
          </w:tcPr>
          <w:p>
            <w:r>
              <w:t>port</w:t>
            </w:r>
          </w:p>
        </w:tc>
        <w:tc>
          <w:tcPr>
            <w:tcW w:type="dxa" w:w="2880"/>
          </w:tcPr>
          <w:p>
            <w:r>
              <w:t>integer</w:t>
            </w:r>
          </w:p>
        </w:tc>
        <w:tc>
          <w:tcPr>
            <w:tcW w:type="dxa" w:w="2880"/>
          </w:tcPr>
          <w:p>
            <w:r>
              <w:t>SMTP port.</w:t>
            </w:r>
          </w:p>
        </w:tc>
      </w:tr>
      <w:tr>
        <w:tc>
          <w:tcPr>
            <w:tcW w:type="dxa" w:w="2880"/>
          </w:tcPr>
          <w:p>
            <w:r>
              <w:t>username</w:t>
            </w:r>
          </w:p>
        </w:tc>
        <w:tc>
          <w:tcPr>
            <w:tcW w:type="dxa" w:w="2880"/>
          </w:tcPr>
          <w:p>
            <w:r>
              <w:t>string</w:t>
            </w:r>
          </w:p>
        </w:tc>
        <w:tc>
          <w:tcPr>
            <w:tcW w:type="dxa" w:w="2880"/>
          </w:tcPr>
          <w:p>
            <w:r>
              <w:t>SMTP username.</w:t>
            </w:r>
          </w:p>
        </w:tc>
      </w:tr>
      <w:tr>
        <w:tc>
          <w:tcPr>
            <w:tcW w:type="dxa" w:w="2880"/>
          </w:tcPr>
          <w:p>
            <w:r>
              <w:t>password</w:t>
            </w:r>
          </w:p>
        </w:tc>
        <w:tc>
          <w:tcPr>
            <w:tcW w:type="dxa" w:w="2880"/>
          </w:tcPr>
          <w:p>
            <w:r>
              <w:t>string</w:t>
            </w:r>
          </w:p>
        </w:tc>
        <w:tc>
          <w:tcPr>
            <w:tcW w:type="dxa" w:w="2880"/>
          </w:tcPr>
          <w:p>
            <w:r>
              <w:t>SMTP password.</w:t>
            </w:r>
          </w:p>
        </w:tc>
      </w:tr>
      <w:tr>
        <w:tc>
          <w:tcPr>
            <w:tcW w:type="dxa" w:w="2880"/>
          </w:tcPr>
          <w:p>
            <w:r>
              <w:t>sender_email</w:t>
            </w:r>
          </w:p>
        </w:tc>
        <w:tc>
          <w:tcPr>
            <w:tcW w:type="dxa" w:w="2880"/>
          </w:tcPr>
          <w:p>
            <w:r>
              <w:t>string</w:t>
            </w:r>
          </w:p>
        </w:tc>
        <w:tc>
          <w:tcPr>
            <w:tcW w:type="dxa" w:w="2880"/>
          </w:tcPr>
          <w:p>
            <w:r>
              <w:t>Sender email address.</w:t>
            </w:r>
          </w:p>
        </w:tc>
      </w:tr>
      <w:tr>
        <w:tc>
          <w:tcPr>
            <w:tcW w:type="dxa" w:w="2880"/>
          </w:tcPr>
          <w:p>
            <w:r>
              <w:t>sender_name</w:t>
            </w:r>
          </w:p>
        </w:tc>
        <w:tc>
          <w:tcPr>
            <w:tcW w:type="dxa" w:w="2880"/>
          </w:tcPr>
          <w:p>
            <w:r>
              <w:t>string</w:t>
            </w:r>
          </w:p>
        </w:tc>
        <w:tc>
          <w:tcPr>
            <w:tcW w:type="dxa" w:w="2880"/>
          </w:tcPr>
          <w:p>
            <w:r>
              <w:t>Sender name.</w:t>
            </w:r>
          </w:p>
        </w:tc>
      </w:tr>
      <w:tr>
        <w:tc>
          <w:tcPr>
            <w:tcW w:type="dxa" w:w="2880"/>
          </w:tcPr>
          <w:p>
            <w:r>
              <w:t>recipient_email</w:t>
            </w:r>
          </w:p>
        </w:tc>
        <w:tc>
          <w:tcPr>
            <w:tcW w:type="dxa" w:w="2880"/>
          </w:tcPr>
          <w:p>
            <w:r>
              <w:t>string</w:t>
            </w:r>
          </w:p>
        </w:tc>
        <w:tc>
          <w:tcPr>
            <w:tcW w:type="dxa" w:w="2880"/>
          </w:tcPr>
          <w:p>
            <w:r>
              <w:t>Recipient email address. Constraints: minLength=1, maxLength=256.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"error_message": "Authentication failed"</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"req_01HTY2Z0YQ8F3G2W8K9M1N2P3Q",</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test email was sent successfully.</w:t>
            </w:r>
          </w:p>
        </w:tc>
      </w:tr>
      <w:tr>
        <w:tc>
          <w:tcPr>
            <w:tcW w:type="dxa" w:w="2880"/>
          </w:tcPr>
          <w:p>
            <w:r>
              <w:t>error_message</w:t>
            </w:r>
          </w:p>
        </w:tc>
        <w:tc>
          <w:tcPr>
            <w:tcW w:type="dxa" w:w="2880"/>
          </w:tcPr>
          <w:p>
            <w:r>
              <w:t>string</w:t>
            </w:r>
          </w:p>
        </w:tc>
        <w:tc>
          <w:tcPr>
            <w:tcW w:type="dxa" w:w="2880"/>
          </w:tcPr>
          <w:p>
            <w:r>
              <w:t>The error message from the email server.</w:t>
            </w:r>
          </w:p>
        </w:tc>
      </w:tr>
    </w:tbl>
    <w:p/>
    <w:p>
      <w:pPr>
        <w:pStyle w:val="Heading3"/>
      </w:pPr>
      <w:r>
        <w:t>Error Response Fields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via X-Request-ID request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'https://console.neon.tech/api/v2/projects/proj_abc123/branches/br_123/auth/send_test_email' \</w:t>
        <w:br/>
        <w:t xml:space="preserve"> --header 'Content-Type: application/json' \</w:t>
        <w:br/>
        <w:t xml:space="preserve"> --data '{</w:t>
        <w:br/>
        <w:t xml:space="preserve"> "host": "smtp.example.com",</w:t>
        <w:br/>
        <w:t xml:space="preserve"> "port": 587,</w:t>
        <w:br/>
        <w:t xml:space="preserve"> "username": "smtp-user",</w:t>
        <w:br/>
        <w:t xml:space="preserve"> "password": "smtp-password",</w:t>
        <w:br/>
        <w:t xml:space="preserve"> "sender_email": "no-reply@example.com",</w:t>
        <w:br/>
        <w:t xml:space="preserve"> "sender_name": "Neon Test",</w:t>
        <w:br/>
        <w:t xml:space="preserve"> "recipient_email": "recipient@example.com"</w:t>
        <w:br/>
        <w:t xml:space="preserve">  }'</w:t>
      </w:r>
    </w:p>
    <w:p>
      <w:pPr>
        <w:pStyle w:val="Heading3"/>
      </w:pPr>
      <w:r>
        <w:t>Example Usage</w:t>
      </w:r>
    </w:p>
    <w:p>
      <w:pPr>
        <w:pStyle w:val="Heading3"/>
      </w:pPr>
      <w:r>
        <w:t>Example 1: Send a test email via STARTTLS (typical 587)</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'https://console.neon.tech/api/v2/projects/proj_abc123/branches/br_123/auth/send_test_email' \</w:t>
        <w:br/>
        <w:t xml:space="preserve"> --header 'Content-Type: application/json' \</w:t>
        <w:br/>
        <w:t xml:space="preserve"> --data '{</w:t>
        <w:br/>
        <w:t xml:space="preserve"> "host": "smtp.mailprovider.com",</w:t>
        <w:br/>
        <w:t xml:space="preserve"> "port": 587,</w:t>
        <w:br/>
        <w:t xml:space="preserve"> "username": "apikey",</w:t>
        <w:br/>
        <w:t xml:space="preserve"> "password": "SG.xxxxxx",</w:t>
        <w:br/>
        <w:t xml:space="preserve"> "sender_email": "no-reply@myapp.com",</w:t>
        <w:br/>
        <w:t xml:space="preserve"> "sender_name": "MyApp",</w:t>
        <w:br/>
        <w:t xml:space="preserve"> "recipient_email": "dev1@mycompany.com"</w:t>
        <w:br/>
        <w:t xml:space="preserve">  }'</w:t>
      </w:r>
    </w:p>
    <w:p>
      <w:pPr>
        <w:pStyle w:val="Heading3"/>
      </w:pPr>
      <w:r>
        <w:t>Example 2: Send a test email via SMTPS (typical 465)</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'https://console.neon.tech/api/v2/projects/proj_abc123/branches/br_123/auth/send_test_email' \</w:t>
        <w:br/>
        <w:t xml:space="preserve"> --header 'Content-Type: application/json' \</w:t>
        <w:br/>
        <w:t xml:space="preserve"> --data '{</w:t>
        <w:br/>
        <w:t xml:space="preserve"> "host": "smtp.mailprovider.com",</w:t>
        <w:br/>
        <w:t xml:space="preserve"> "port": 465,</w:t>
        <w:br/>
        <w:t xml:space="preserve"> "username": "smtp-user@myapp.com",</w:t>
        <w:br/>
        <w:t xml:space="preserve"> "password": "super-secret",</w:t>
        <w:br/>
        <w:t xml:space="preserve"> "sender_email": "smtp-user@myapp.com",</w:t>
        <w:br/>
        <w:t xml:space="preserve"> "sender_name": "SMTP User",</w:t>
        <w:br/>
        <w:t xml:space="preserve"> "recipient_email": "recipient@example.com"</w:t>
        <w:br/>
        <w:t xml:space="preserve">  }'</w:t>
      </w:r>
    </w:p>
    <w:p>
      <w:pPr>
        <w:pStyle w:val="Heading3"/>
      </w:pPr>
      <w:r>
        <w:t>Notes</w:t>
      </w:r>
    </w:p>
    <w:p>
      <w:pPr>
        <w:pStyle w:val="ListBullet"/>
      </w:pPr>
      <w:r>
        <w:t>The request body is required and must be JSON (Content-Type: application/json).</w:t>
      </w:r>
    </w:p>
    <w:p>
      <w:pPr>
        <w:pStyle w:val="ListBullet"/>
      </w:pPr>
      <w:r>
        <w:t>The documentation notes that retries for POST requests are generally not safe after network errors/timeouts, because POST is non-idempotent. (Retry safety depends on whether the request may have been processed without the response reaching the client.)</w:t>
      </w:r>
    </w:p>
    <w:p>
      <w:pPr>
        <w:pStyle w:val="ListBullet"/>
      </w:pPr>
      <w:r>
        <w:t>The error response may include a request_id, which is useful for debugging; it can be set by sending an X-Request-ID header.</w:t>
      </w:r>
    </w:p>
    <w:p>
      <w:pPr>
        <w:pStyle w:val="Heading3"/>
      </w:pPr>
      <w:r>
        <w:t>Error Handling</w:t>
      </w:r>
    </w:p>
    <w:p>
      <w:pPr>
        <w:pStyle w:val="ListBullet"/>
      </w:pPr>
      <w:r>
        <w:t>200 OK: Returns whether the test email was sent successfully (success). If sending fails, error_message may contain the email server’s error.</w:t>
      </w:r>
    </w:p>
    <w:p>
      <w:pPr>
        <w:pStyle w:val="ListBullet"/>
      </w:pPr>
      <w:r>
        <w:t>default (General Error): Returns an error object with code and message, and may include request_id for debugging.</w:t>
      </w:r>
    </w:p>
    <w:p>
      <w:pPr>
        <w:pStyle w:val="ListBullet"/>
      </w:pPr>
      <w:r>
        <w:t>Network error/timeout: The request may have been processed even if no response is received; be cautious retrying this POST endpoint.</w:t>
      </w:r>
    </w:p>
    <w:p>
      <w:r>
        <w:br w:type="page"/>
      </w:r>
    </w:p>
    <w:p>
      <w:pPr>
        <w:pStyle w:val="Heading2"/>
      </w:pPr>
      <w:r>
        <w:t>25. [GET] Get a Branch’s Email and Password Auth Configuration (Neon Auth)</w:t>
      </w:r>
    </w:p>
    <w:p>
      <w:r>
        <w:rPr>
          <w:b/>
        </w:rPr>
        <w:t xml:space="preserve">Endpoint: </w:t>
      </w:r>
      <w:r>
        <w:rPr>
          <w:rFonts w:ascii="Courier New" w:hAnsi="Courier New"/>
          <w:sz w:val="18"/>
        </w:rPr>
        <w:t>/api/v2/projects/{{PROJECT_ID}}/branches/{{BRANCH_ID}}/auth/email_and_password</w:t>
      </w:r>
    </w:p>
    <w:p>
      <w:pPr>
        <w:pStyle w:val="Heading3"/>
      </w:pPr>
      <w:r>
        <w:t>Prerequisites</w:t>
      </w:r>
    </w:p>
    <w:p>
      <w:pPr>
        <w:pStyle w:val="ListBullet"/>
      </w:pPr>
      <w:r>
        <w:t>You must know the Neon project ID and branch ID whose Neon Auth configuration you want to read.</w:t>
      </w:r>
    </w:p>
    <w:p>
      <w:pPr>
        <w:pStyle w:val="Heading3"/>
      </w:pPr>
      <w:r>
        <w:t>Method</w:t>
      </w:r>
    </w:p>
    <w:p>
      <w:r>
        <w:t>GET</w:t>
      </w:r>
    </w:p>
    <w:p>
      <w:pPr>
        <w:pStyle w:val="Heading3"/>
      </w:pPr>
      <w:r>
        <w:t>URL</w:t>
      </w:r>
    </w:p>
    <w:p>
      <w:r>
        <w:t>https://console.neon.tech/api/v2/projects/{{project_id}}/branches/{{branch_id}}/auth/email_and_password</w:t>
      </w:r>
    </w:p>
    <w:p>
      <w:pPr>
        <w:pStyle w:val="Heading3"/>
      </w:pPr>
      <w:r>
        <w:t>Description</w:t>
      </w:r>
    </w:p>
    <w:p>
      <w:r>
        <w:t>Gets the email and password authentication configuration for Neon Auth for a specific branch in a Neon project.</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/api/v2/projects/{{project_id}}/branches/{{branch_id}}/auth/email_and_password, where both {{project_id}} and {{branch_id}} are non-empty strings.</w:t>
      </w:r>
    </w:p>
    <w:p>
      <w:pPr>
        <w:pStyle w:val="ListBullet"/>
      </w:pPr>
      <w:r>
        <w:t>Do not call the API with missing or empty path parameters (e.g., avoid /projects//branches/...).</w:t>
      </w:r>
    </w:p>
    <w:p>
      <w:pPr>
        <w:pStyle w:val="ListBullet"/>
      </w:pPr>
      <w:r>
        <w:t>Do not infer or guess project_id or branch_id;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/api/v2/projects/proj_abc123/branches/br_main/auth/email_and_password</w:t>
      </w:r>
    </w:p>
    <w:p>
      <w:pPr>
        <w:pStyle w:val="Heading3"/>
      </w:pPr>
      <w:r>
        <w:t>Invalid Examples</w:t>
      </w:r>
    </w:p>
    <w:p>
      <w:r>
        <w:rPr>
          <w:b/>
          <w:color w:val="666666"/>
          <w:sz w:val="16"/>
        </w:rPr>
        <w:t>[http]</w:t>
      </w:r>
    </w:p>
    <w:p>
      <w:pPr>
        <w:shd w:fill="F2F2F2" w:val="clear"/>
      </w:pPr>
      <w:r>
        <w:rPr>
          <w:rFonts w:ascii="Courier New" w:hAnsi="Courier New"/>
          <w:sz w:val="17"/>
        </w:rPr>
        <w:t>/api/v2/projects//branches/br_main/auth/email_and_password</w:t>
        <w:br/>
        <w:t>/api/v2/projects/proj_abc123/branches//auth/email_and_password</w:t>
        <w:br/>
        <w:t>/api/v2/projects/proj_abc123/branches/br_main/auth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bl>
    <w:p/>
    <w:p>
      <w:pPr>
        <w:pStyle w:val="Heading3"/>
      </w:pPr>
      <w:r>
        <w:t>Response</w:t>
      </w:r>
    </w:p>
    <w:p>
      <w:pPr>
        <w:pStyle w:val="Heading3"/>
      </w:pPr>
      <w:r>
        <w:t>Success Response (200 OK)</w:t>
      </w:r>
    </w:p>
    <w:p>
      <w:r>
        <w:t>Returns the email and password configuration for Neon Auth.</w:t>
      </w:r>
    </w:p>
    <w:p>
      <w:r>
        <w:rPr>
          <w:b/>
          <w:color w:val="666666"/>
          <w:sz w:val="16"/>
        </w:rPr>
        <w:t>[json]</w:t>
      </w:r>
    </w:p>
    <w:p>
      <w:pPr>
        <w:shd w:fill="F2F2F2" w:val="clear"/>
      </w:pPr>
      <w:r>
        <w:rPr>
          <w:rFonts w:ascii="Courier New" w:hAnsi="Courier New"/>
          <w:sz w:val="17"/>
        </w:rPr>
        <w:t>{</w:t>
        <w:br/>
        <w:t xml:space="preserve"> "enabled": true,</w:t>
        <w:br/>
        <w:t xml:space="preserve"> "email_verification_method": "link",</w:t>
        <w:br/>
        <w:t xml:space="preserve"> "require_email_verification": true,</w:t>
        <w:br/>
        <w:t xml:space="preserve"> "auto_sign_in_after_verification": false,</w:t>
        <w:br/>
        <w:t xml:space="preserve"> "send_verification_email_on_sign_up": true,</w:t>
        <w:br/>
        <w:t xml:space="preserve"> "send_verification_email_on_sign_in": false,</w:t>
        <w:br/>
        <w:t xml:space="preserve"> "disable_sign_up": false</w:t>
        <w:br/>
        <w:t>}</w:t>
      </w:r>
    </w:p>
    <w:p>
      <w:pPr>
        <w:pStyle w:val="Heading3"/>
      </w:pPr>
      <w:r>
        <w:t>Error Response (default)</w:t>
      </w:r>
    </w:p>
    <w:p>
      <w:r>
        <w:t>General Error.</w:t>
      </w:r>
    </w:p>
    <w:p>
      <w:r>
        <w:t>Notes from documentation:</w:t>
      </w:r>
    </w:p>
    <w:p>
      <w:pPr>
        <w:pStyle w:val="ListBullet"/>
      </w:pPr>
      <w:r>
        <w:t>The request may or may not be safe to retry depending on method/status/response receipt.</w:t>
      </w:r>
    </w:p>
    <w:p>
      <w:pPr>
        <w:pStyle w:val="ListBullet"/>
      </w:pPr>
      <w:r>
        <w:t>Retrying idempotent methods (GET, HEAD, OPTIONS) is safe in the event of a network error/timeout.</w:t>
      </w:r>
    </w:p>
    <w:p>
      <w:pPr>
        <w:pStyle w:val="ListBullet"/>
      </w:pPr>
      <w:r>
        <w:t>Any request returning 503 Service Unavailable is always safe to retry.</w:t>
      </w:r>
    </w:p>
    <w:p>
      <w:pPr>
        <w:pStyle w:val="ListBullet"/>
      </w:pPr>
      <w:r>
        <w:t>Any request returning 423 Locked is safe to retry.</w:t>
      </w:r>
    </w:p>
    <w:p>
      <w:r>
        <w:rPr>
          <w:b/>
          <w:color w:val="666666"/>
          <w:sz w:val="16"/>
        </w:rPr>
        <w:t>[json]</w:t>
      </w:r>
    </w:p>
    <w:p>
      <w:pPr>
        <w:shd w:fill="F2F2F2" w:val="clear"/>
      </w:pPr>
      <w:r>
        <w:rPr>
          <w:rFonts w:ascii="Courier New" w:hAnsi="Courier New"/>
          <w:sz w:val="17"/>
        </w:rPr>
        <w:t>{</w:t>
        <w:br/>
        <w:t xml:space="preserve"> "request_id": "req_123e4567e89b12d3a456426614174000",</w:t>
        <w:br/>
        <w:t xml:space="preserve"> "code": "some_error_code",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email and password authentication is enabled.</w:t>
            </w:r>
          </w:p>
        </w:tc>
      </w:tr>
      <w:tr>
        <w:tc>
          <w:tcPr>
            <w:tcW w:type="dxa" w:w="2880"/>
          </w:tcPr>
          <w:p>
            <w:r>
              <w:t>email_verification_method</w:t>
            </w:r>
          </w:p>
        </w:tc>
        <w:tc>
          <w:tcPr>
            <w:tcW w:type="dxa" w:w="2880"/>
          </w:tcPr>
          <w:p>
            <w:r>
              <w:t>string</w:t>
            </w:r>
          </w:p>
        </w:tc>
        <w:tc>
          <w:tcPr>
            <w:tcW w:type="dxa" w:w="2880"/>
          </w:tcPr>
          <w:p>
            <w:r>
              <w:t>Email verification method. Possible values: "link", "otp".</w:t>
            </w:r>
          </w:p>
        </w:tc>
      </w:tr>
      <w:tr>
        <w:tc>
          <w:tcPr>
            <w:tcW w:type="dxa" w:w="2880"/>
          </w:tcPr>
          <w:p>
            <w:r>
              <w:t>require_email_verification</w:t>
            </w:r>
          </w:p>
        </w:tc>
        <w:tc>
          <w:tcPr>
            <w:tcW w:type="dxa" w:w="2880"/>
          </w:tcPr>
          <w:p>
            <w:r>
              <w:t>boolean</w:t>
            </w:r>
          </w:p>
        </w:tc>
        <w:tc>
          <w:tcPr>
            <w:tcW w:type="dxa" w:w="2880"/>
          </w:tcPr>
          <w:p>
            <w:r>
              <w:t>Whether email verification is required before users can sign in.</w:t>
            </w:r>
          </w:p>
        </w:tc>
      </w:tr>
      <w:tr>
        <w:tc>
          <w:tcPr>
            <w:tcW w:type="dxa" w:w="2880"/>
          </w:tcPr>
          <w:p>
            <w:r>
              <w:t>auto_sign_in_after_verification</w:t>
            </w:r>
          </w:p>
        </w:tc>
        <w:tc>
          <w:tcPr>
            <w:tcW w:type="dxa" w:w="2880"/>
          </w:tcPr>
          <w:p>
            <w:r>
              <w:t>boolean</w:t>
            </w:r>
          </w:p>
        </w:tc>
        <w:tc>
          <w:tcPr>
            <w:tcW w:type="dxa" w:w="2880"/>
          </w:tcPr>
          <w:p>
            <w:r>
              <w:t>Whether users are automatically signed in after verifying their email.</w:t>
            </w:r>
          </w:p>
        </w:tc>
      </w:tr>
      <w:tr>
        <w:tc>
          <w:tcPr>
            <w:tcW w:type="dxa" w:w="2880"/>
          </w:tcPr>
          <w:p>
            <w:r>
              <w:t>send_verification_email_on_sign_up</w:t>
            </w:r>
          </w:p>
        </w:tc>
        <w:tc>
          <w:tcPr>
            <w:tcW w:type="dxa" w:w="2880"/>
          </w:tcPr>
          <w:p>
            <w:r>
              <w:t>boolean</w:t>
            </w:r>
          </w:p>
        </w:tc>
        <w:tc>
          <w:tcPr>
            <w:tcW w:type="dxa" w:w="2880"/>
          </w:tcPr>
          <w:p>
            <w:r>
              <w:t>Whether to send a verification email when users sign up.</w:t>
            </w:r>
          </w:p>
        </w:tc>
      </w:tr>
      <w:tr>
        <w:tc>
          <w:tcPr>
            <w:tcW w:type="dxa" w:w="2880"/>
          </w:tcPr>
          <w:p>
            <w:r>
              <w:t>send_verification_email_on_sign_in</w:t>
            </w:r>
          </w:p>
        </w:tc>
        <w:tc>
          <w:tcPr>
            <w:tcW w:type="dxa" w:w="2880"/>
          </w:tcPr>
          <w:p>
            <w:r>
              <w:t>boolean</w:t>
            </w:r>
          </w:p>
        </w:tc>
        <w:tc>
          <w:tcPr>
            <w:tcW w:type="dxa" w:w="2880"/>
          </w:tcPr>
          <w:p>
            <w:r>
              <w:t>Whether to send a verification email when users sign in.</w:t>
            </w:r>
          </w:p>
        </w:tc>
      </w:tr>
      <w:tr>
        <w:tc>
          <w:tcPr>
            <w:tcW w:type="dxa" w:w="2880"/>
          </w:tcPr>
          <w:p>
            <w:r>
              <w:t>disable_sign_up</w:t>
            </w:r>
          </w:p>
        </w:tc>
        <w:tc>
          <w:tcPr>
            <w:tcW w:type="dxa" w:w="2880"/>
          </w:tcPr>
          <w:p>
            <w:r>
              <w:t>boolean</w:t>
            </w:r>
          </w:p>
        </w:tc>
        <w:tc>
          <w:tcPr>
            <w:tcW w:type="dxa" w:w="2880"/>
          </w:tcPr>
          <w:p>
            <w:r>
              <w:t>Whether to disable new user sign ups.</w:t>
            </w:r>
          </w:p>
        </w:tc>
      </w:tr>
      <w:tr>
        <w:tc>
          <w:tcPr>
            <w:tcW w:type="dxa" w:w="2880"/>
          </w:tcPr>
          <w:p>
            <w:r>
              <w:t>request_id</w:t>
            </w:r>
          </w:p>
        </w:tc>
        <w:tc>
          <w:tcPr>
            <w:tcW w:type="dxa" w:w="2880"/>
          </w:tcPr>
          <w:p>
            <w:r>
              <w:t>string</w:t>
            </w:r>
          </w:p>
        </w:tc>
        <w:tc>
          <w:tcPr>
            <w:tcW w:type="dxa" w:w="2880"/>
          </w:tcPr>
          <w:p>
            <w:r>
              <w:t>(Error) Unique identifier for the request, useful for debugging. Can be set via X-Request-ID request header; otherwise generated automatically.</w:t>
            </w:r>
          </w:p>
        </w:tc>
      </w:tr>
      <w:tr>
        <w:tc>
          <w:tcPr>
            <w:tcW w:type="dxa" w:w="2880"/>
          </w:tcPr>
          <w:p>
            <w:r>
              <w:t>code</w:t>
            </w:r>
          </w:p>
        </w:tc>
        <w:tc>
          <w:tcPr>
            <w:tcW w:type="dxa" w:w="2880"/>
          </w:tcPr>
          <w:p>
            <w:r>
              <w:t>string</w:t>
            </w:r>
          </w:p>
        </w:tc>
        <w:tc>
          <w:tcPr>
            <w:tcW w:type="dxa" w:w="2880"/>
          </w:tcPr>
          <w:p>
            <w:r>
              <w:t>(Error) Error code.</w:t>
            </w:r>
          </w:p>
        </w:tc>
      </w:tr>
      <w:tr>
        <w:tc>
          <w:tcPr>
            <w:tcW w:type="dxa" w:w="2880"/>
          </w:tcPr>
          <w:p>
            <w:r>
              <w:t>message</w:t>
            </w:r>
          </w:p>
        </w:tc>
        <w:tc>
          <w:tcPr>
            <w:tcW w:type="dxa" w:w="2880"/>
          </w:tcPr>
          <w:p>
            <w:r>
              <w:t>string</w:t>
            </w:r>
          </w:p>
        </w:tc>
        <w:tc>
          <w:tcPr>
            <w:tcW w:type="dxa" w:w="2880"/>
          </w:tcPr>
          <w:p>
            <w:r>
              <w:t>(Error)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'https://console.neon.tech/api/v2/projects/proj_abc123/branches/br_main/auth/email_and_password'</w:t>
      </w:r>
    </w:p>
    <w:p>
      <w:pPr>
        <w:pStyle w:val="Heading3"/>
      </w:pPr>
      <w:r>
        <w:t>Notes</w:t>
      </w:r>
    </w:p>
    <w:p>
      <w:pPr>
        <w:pStyle w:val="ListBullet"/>
      </w:pPr>
      <w:r>
        <w:t>This endpoint is a GET and is considered idempotent; retrying after a network error/timeout is considered safe per the provided guidance.</w:t>
      </w:r>
    </w:p>
    <w:p>
      <w:r>
        <w:br w:type="page"/>
      </w:r>
    </w:p>
    <w:p>
      <w:pPr>
        <w:pStyle w:val="Heading2"/>
      </w:pPr>
      <w:r>
        <w:t>26. [PATCH] Update Branch Email and Password Auth Configuration</w:t>
      </w:r>
    </w:p>
    <w:p>
      <w:r>
        <w:rPr>
          <w:b/>
        </w:rPr>
        <w:t xml:space="preserve">Endpoint: </w:t>
      </w:r>
      <w:r>
        <w:rPr>
          <w:rFonts w:ascii="Courier New" w:hAnsi="Courier New"/>
          <w:sz w:val="18"/>
        </w:rPr>
        <w:t>/api/v2/projects/{{PROJECT_ID}}/branches/{{BRANCH_ID}}/auth/email_and_password</w:t>
      </w:r>
    </w:p>
    <w:p>
      <w:pPr>
        <w:pStyle w:val="Heading3"/>
      </w:pPr>
      <w:r>
        <w:t>Update a Branch’s Email and Password Auth Configuration</w:t>
      </w:r>
    </w:p>
    <w:p>
      <w:pPr>
        <w:pStyle w:val="Heading3"/>
      </w:pPr>
      <w:r>
        <w:t>Method</w:t>
      </w:r>
    </w:p>
    <w:p>
      <w:r>
        <w:t>PATCH</w:t>
      </w:r>
    </w:p>
    <w:p>
      <w:pPr>
        <w:pStyle w:val="Heading3"/>
      </w:pPr>
      <w:r>
        <w:t>URL</w:t>
      </w:r>
    </w:p>
    <w:p>
      <w:r>
        <w:t>https://console.neon.tech/api/v2/projects/{{project_id}}/branches/{{branch_id}}/auth/email_and_password</w:t>
      </w:r>
    </w:p>
    <w:p>
      <w:pPr>
        <w:pStyle w:val="Heading3"/>
      </w:pPr>
      <w:r>
        <w:t>Description</w:t>
      </w:r>
    </w:p>
    <w:p>
      <w:r>
        <w:t>Updates the email and password authentication configuration for Neon Auth on a specific branch within a Neon project.</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/api/v2/projects/{{project_id}}/branches/{{branch_id}}/auth/email_and_password, where {{project_id}} and {{branch_id}} are non-empty strings.</w:t>
      </w:r>
    </w:p>
    <w:p>
      <w:pPr>
        <w:pStyle w:val="ListBullet"/>
      </w:pPr>
      <w:r>
        <w:t>Do not call the API with missing or empty path parameters (e.g., avoid /projects//branches/... or /projects/{{project_id}}/branches//...).</w:t>
      </w:r>
    </w:p>
    <w:p>
      <w:pPr>
        <w:pStyle w:val="ListBullet"/>
      </w:pPr>
      <w:r>
        <w:t>Do not infer or guess project_id or branch_id beyond what the user provides.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/api/v2/projects/proj_abc123/branches/br_123/auth/email_and_password</w:t>
      </w:r>
    </w:p>
    <w:p>
      <w:pPr>
        <w:pStyle w:val="Heading3"/>
      </w:pPr>
      <w:r>
        <w:t>Invalid Examples</w:t>
      </w:r>
    </w:p>
    <w:p>
      <w:r>
        <w:rPr>
          <w:b/>
          <w:color w:val="666666"/>
          <w:sz w:val="16"/>
        </w:rPr>
        <w:t>[http]</w:t>
      </w:r>
    </w:p>
    <w:p>
      <w:pPr>
        <w:shd w:fill="F2F2F2" w:val="clear"/>
      </w:pPr>
      <w:r>
        <w:rPr>
          <w:rFonts w:ascii="Courier New" w:hAnsi="Courier New"/>
          <w:sz w:val="17"/>
        </w:rPr>
        <w:t>/api/v2/projects//branches/br_123/auth/email_and_password</w:t>
        <w:br/>
        <w:t>/api/v2/projects/proj_abc123/branches//auth/email_and_password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email and password authentication is enabled.</w:t>
            </w:r>
          </w:p>
        </w:tc>
      </w:tr>
      <w:tr>
        <w:tc>
          <w:tcPr>
            <w:tcW w:type="dxa" w:w="2880"/>
          </w:tcPr>
          <w:p>
            <w:r>
              <w:t>email_verification_method</w:t>
            </w:r>
          </w:p>
        </w:tc>
        <w:tc>
          <w:tcPr>
            <w:tcW w:type="dxa" w:w="2880"/>
          </w:tcPr>
          <w:p>
            <w:r>
              <w:t>enum</w:t>
            </w:r>
          </w:p>
        </w:tc>
        <w:tc>
          <w:tcPr>
            <w:tcW w:type="dxa" w:w="2880"/>
          </w:tcPr>
          <w:p>
            <w:r>
              <w:t>Verification method. Allowed values: "link", "otp".</w:t>
            </w:r>
          </w:p>
        </w:tc>
      </w:tr>
      <w:tr>
        <w:tc>
          <w:tcPr>
            <w:tcW w:type="dxa" w:w="2880"/>
          </w:tcPr>
          <w:p>
            <w:r>
              <w:t>require_email_verification</w:t>
            </w:r>
          </w:p>
        </w:tc>
        <w:tc>
          <w:tcPr>
            <w:tcW w:type="dxa" w:w="2880"/>
          </w:tcPr>
          <w:p>
            <w:r>
              <w:t>boolean</w:t>
            </w:r>
          </w:p>
        </w:tc>
        <w:tc>
          <w:tcPr>
            <w:tcW w:type="dxa" w:w="2880"/>
          </w:tcPr>
          <w:p>
            <w:r>
              <w:t>Whether email verification is required before users can sign in.</w:t>
            </w:r>
          </w:p>
        </w:tc>
      </w:tr>
      <w:tr>
        <w:tc>
          <w:tcPr>
            <w:tcW w:type="dxa" w:w="2880"/>
          </w:tcPr>
          <w:p>
            <w:r>
              <w:t>auto_sign_in_after_verification</w:t>
            </w:r>
          </w:p>
        </w:tc>
        <w:tc>
          <w:tcPr>
            <w:tcW w:type="dxa" w:w="2880"/>
          </w:tcPr>
          <w:p>
            <w:r>
              <w:t>boolean</w:t>
            </w:r>
          </w:p>
        </w:tc>
        <w:tc>
          <w:tcPr>
            <w:tcW w:type="dxa" w:w="2880"/>
          </w:tcPr>
          <w:p>
            <w:r>
              <w:t>Whether users are automatically signed in after verifying their email.</w:t>
            </w:r>
          </w:p>
        </w:tc>
      </w:tr>
      <w:tr>
        <w:tc>
          <w:tcPr>
            <w:tcW w:type="dxa" w:w="2880"/>
          </w:tcPr>
          <w:p>
            <w:r>
              <w:t>send_verification_email_on_sign_up</w:t>
            </w:r>
          </w:p>
        </w:tc>
        <w:tc>
          <w:tcPr>
            <w:tcW w:type="dxa" w:w="2880"/>
          </w:tcPr>
          <w:p>
            <w:r>
              <w:t>boolean</w:t>
            </w:r>
          </w:p>
        </w:tc>
        <w:tc>
          <w:tcPr>
            <w:tcW w:type="dxa" w:w="2880"/>
          </w:tcPr>
          <w:p>
            <w:r>
              <w:t>Whether to send a verification email when users sign up.</w:t>
            </w:r>
          </w:p>
        </w:tc>
      </w:tr>
      <w:tr>
        <w:tc>
          <w:tcPr>
            <w:tcW w:type="dxa" w:w="2880"/>
          </w:tcPr>
          <w:p>
            <w:r>
              <w:t>send_verification_email_on_sign_in</w:t>
            </w:r>
          </w:p>
        </w:tc>
        <w:tc>
          <w:tcPr>
            <w:tcW w:type="dxa" w:w="2880"/>
          </w:tcPr>
          <w:p>
            <w:r>
              <w:t>boolean</w:t>
            </w:r>
          </w:p>
        </w:tc>
        <w:tc>
          <w:tcPr>
            <w:tcW w:type="dxa" w:w="2880"/>
          </w:tcPr>
          <w:p>
            <w:r>
              <w:t>Whether to send a verification email when users sign in.</w:t>
            </w:r>
          </w:p>
        </w:tc>
      </w:tr>
      <w:tr>
        <w:tc>
          <w:tcPr>
            <w:tcW w:type="dxa" w:w="2880"/>
          </w:tcPr>
          <w:p>
            <w:r>
              <w:t>disable_sign_up</w:t>
            </w:r>
          </w:p>
        </w:tc>
        <w:tc>
          <w:tcPr>
            <w:tcW w:type="dxa" w:w="2880"/>
          </w:tcPr>
          <w:p>
            <w:r>
              <w:t>boolean</w:t>
            </w:r>
          </w:p>
        </w:tc>
        <w:tc>
          <w:tcPr>
            <w:tcW w:type="dxa" w:w="2880"/>
          </w:tcPr>
          <w:p>
            <w:r>
              <w:t>Whether to disable new user sign ups.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"email_verification_method": "link",</w:t>
        <w:br/>
        <w:t xml:space="preserve"> "require_email_verification": true,</w:t>
        <w:br/>
        <w:t xml:space="preserve"> "auto_sign_in_after_verification": false,</w:t>
        <w:br/>
        <w:t xml:space="preserve"> "send_verification_email_on_sign_up": true,</w:t>
        <w:br/>
        <w:t xml:space="preserve"> "send_verification_email_on_sign_in": false,</w:t>
        <w:br/>
        <w:t xml:space="preserve"> "disable_sign_up": false</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"req_01HSQ2A1B2C3D4E5F6G7H8J9K0",</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email and password authentication is enabled.</w:t>
            </w:r>
          </w:p>
        </w:tc>
      </w:tr>
      <w:tr>
        <w:tc>
          <w:tcPr>
            <w:tcW w:type="dxa" w:w="2880"/>
          </w:tcPr>
          <w:p>
            <w:r>
              <w:t>email_verification_method</w:t>
            </w:r>
          </w:p>
        </w:tc>
        <w:tc>
          <w:tcPr>
            <w:tcW w:type="dxa" w:w="2880"/>
          </w:tcPr>
          <w:p>
            <w:r>
              <w:t>string</w:t>
            </w:r>
          </w:p>
        </w:tc>
        <w:tc>
          <w:tcPr>
            <w:tcW w:type="dxa" w:w="2880"/>
          </w:tcPr>
          <w:p>
            <w:r>
              <w:t>Verification method. Values: "link" or "otp".</w:t>
            </w:r>
          </w:p>
        </w:tc>
      </w:tr>
      <w:tr>
        <w:tc>
          <w:tcPr>
            <w:tcW w:type="dxa" w:w="2880"/>
          </w:tcPr>
          <w:p>
            <w:r>
              <w:t>require_email_verification</w:t>
            </w:r>
          </w:p>
        </w:tc>
        <w:tc>
          <w:tcPr>
            <w:tcW w:type="dxa" w:w="2880"/>
          </w:tcPr>
          <w:p>
            <w:r>
              <w:t>boolean</w:t>
            </w:r>
          </w:p>
        </w:tc>
        <w:tc>
          <w:tcPr>
            <w:tcW w:type="dxa" w:w="2880"/>
          </w:tcPr>
          <w:p>
            <w:r>
              <w:t>Whether email verification is required before users can sign in.</w:t>
            </w:r>
          </w:p>
        </w:tc>
      </w:tr>
      <w:tr>
        <w:tc>
          <w:tcPr>
            <w:tcW w:type="dxa" w:w="2880"/>
          </w:tcPr>
          <w:p>
            <w:r>
              <w:t>auto_sign_in_after_verification</w:t>
            </w:r>
          </w:p>
        </w:tc>
        <w:tc>
          <w:tcPr>
            <w:tcW w:type="dxa" w:w="2880"/>
          </w:tcPr>
          <w:p>
            <w:r>
              <w:t>boolean</w:t>
            </w:r>
          </w:p>
        </w:tc>
        <w:tc>
          <w:tcPr>
            <w:tcW w:type="dxa" w:w="2880"/>
          </w:tcPr>
          <w:p>
            <w:r>
              <w:t>Whether users are automatically signed in after verifying their email.</w:t>
            </w:r>
          </w:p>
        </w:tc>
      </w:tr>
      <w:tr>
        <w:tc>
          <w:tcPr>
            <w:tcW w:type="dxa" w:w="2880"/>
          </w:tcPr>
          <w:p>
            <w:r>
              <w:t>send_verification_email_on_sign_up</w:t>
            </w:r>
          </w:p>
        </w:tc>
        <w:tc>
          <w:tcPr>
            <w:tcW w:type="dxa" w:w="2880"/>
          </w:tcPr>
          <w:p>
            <w:r>
              <w:t>boolean</w:t>
            </w:r>
          </w:p>
        </w:tc>
        <w:tc>
          <w:tcPr>
            <w:tcW w:type="dxa" w:w="2880"/>
          </w:tcPr>
          <w:p>
            <w:r>
              <w:t>Whether to send a verification email when users sign up.</w:t>
            </w:r>
          </w:p>
        </w:tc>
      </w:tr>
      <w:tr>
        <w:tc>
          <w:tcPr>
            <w:tcW w:type="dxa" w:w="2880"/>
          </w:tcPr>
          <w:p>
            <w:r>
              <w:t>send_verification_email_on_sign_in</w:t>
            </w:r>
          </w:p>
        </w:tc>
        <w:tc>
          <w:tcPr>
            <w:tcW w:type="dxa" w:w="2880"/>
          </w:tcPr>
          <w:p>
            <w:r>
              <w:t>boolean</w:t>
            </w:r>
          </w:p>
        </w:tc>
        <w:tc>
          <w:tcPr>
            <w:tcW w:type="dxa" w:w="2880"/>
          </w:tcPr>
          <w:p>
            <w:r>
              <w:t>Whether to send a verification email when users sign in.</w:t>
            </w:r>
          </w:p>
        </w:tc>
      </w:tr>
      <w:tr>
        <w:tc>
          <w:tcPr>
            <w:tcW w:type="dxa" w:w="2880"/>
          </w:tcPr>
          <w:p>
            <w:r>
              <w:t>disable_sign_up</w:t>
            </w:r>
          </w:p>
        </w:tc>
        <w:tc>
          <w:tcPr>
            <w:tcW w:type="dxa" w:w="2880"/>
          </w:tcPr>
          <w:p>
            <w:r>
              <w:t>boolean</w:t>
            </w:r>
          </w:p>
        </w:tc>
        <w:tc>
          <w:tcPr>
            <w:tcW w:type="dxa" w:w="2880"/>
          </w:tcPr>
          <w:p>
            <w:r>
              <w:t>Whether to disable new user sign ups.</w:t>
            </w:r>
          </w:p>
        </w:tc>
      </w:tr>
      <w:tr>
        <w:tc>
          <w:tcPr>
            <w:tcW w:type="dxa" w:w="2880"/>
          </w:tcPr>
          <w:p>
            <w:r>
              <w:t>request_id</w:t>
            </w:r>
          </w:p>
        </w:tc>
        <w:tc>
          <w:tcPr>
            <w:tcW w:type="dxa" w:w="2880"/>
          </w:tcPr>
          <w:p>
            <w:r>
              <w:t>string</w:t>
            </w:r>
          </w:p>
        </w:tc>
        <w:tc>
          <w:tcPr>
            <w:tcW w:type="dxa" w:w="2880"/>
          </w:tcPr>
          <w:p>
            <w:r>
              <w:t>Unique identifier for the request, useful for debugging. Can be set via an X-Request-ID header; otherwise generated automatically. (Only in error response.)</w:t>
            </w:r>
          </w:p>
        </w:tc>
      </w:tr>
      <w:tr>
        <w:tc>
          <w:tcPr>
            <w:tcW w:type="dxa" w:w="2880"/>
          </w:tcPr>
          <w:p>
            <w:r>
              <w:t>code</w:t>
            </w:r>
          </w:p>
        </w:tc>
        <w:tc>
          <w:tcPr>
            <w:tcW w:type="dxa" w:w="2880"/>
          </w:tcPr>
          <w:p>
            <w:r>
              <w:t>string</w:t>
            </w:r>
          </w:p>
        </w:tc>
        <w:tc>
          <w:tcPr>
            <w:tcW w:type="dxa" w:w="2880"/>
          </w:tcPr>
          <w:p>
            <w:r>
              <w:t>Error code. (Only in error response; required.)</w:t>
            </w:r>
          </w:p>
        </w:tc>
      </w:tr>
      <w:tr>
        <w:tc>
          <w:tcPr>
            <w:tcW w:type="dxa" w:w="2880"/>
          </w:tcPr>
          <w:p>
            <w:r>
              <w:t>message</w:t>
            </w:r>
          </w:p>
        </w:tc>
        <w:tc>
          <w:tcPr>
            <w:tcW w:type="dxa" w:w="2880"/>
          </w:tcPr>
          <w:p>
            <w:r>
              <w:t>string</w:t>
            </w:r>
          </w:p>
        </w:tc>
        <w:tc>
          <w:tcPr>
            <w:tcW w:type="dxa" w:w="2880"/>
          </w:tcPr>
          <w:p>
            <w:r>
              <w:t>Error message. (Only in error response;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'https://console.neon.tech/api/v2/projects/proj_abc123/branches/br_123/auth/email_and_password' \</w:t>
        <w:br/>
        <w:t xml:space="preserve"> --header 'Content-Type: application/json' \</w:t>
        <w:br/>
        <w:t xml:space="preserve"> --data '{</w:t>
        <w:br/>
        <w:t xml:space="preserve"> "enabled": true,</w:t>
        <w:br/>
        <w:t xml:space="preserve"> "email_verification_method": "link",</w:t>
        <w:br/>
        <w:t xml:space="preserve"> "require_email_verification": true,</w:t>
        <w:br/>
        <w:t xml:space="preserve"> "auto_sign_in_after_verification": false,</w:t>
        <w:br/>
        <w:t xml:space="preserve"> "send_verification_email_on_sign_up": true,</w:t>
        <w:br/>
        <w:t xml:space="preserve"> "send_verification_email_on_sign_in": false,</w:t>
        <w:br/>
        <w:t xml:space="preserve"> "disable_sign_up": false</w:t>
        <w:br/>
        <w:t xml:space="preserve">  }'</w:t>
      </w:r>
    </w:p>
    <w:p>
      <w:pPr>
        <w:pStyle w:val="Heading3"/>
      </w:pPr>
      <w:r>
        <w:t>Notes</w:t>
      </w:r>
    </w:p>
    <w:p>
      <w:pPr>
        <w:pStyle w:val="ListBullet"/>
      </w:pPr>
      <w:r>
        <w:t>The documentation indicates the request body is required and includes all listed fields.</w:t>
      </w:r>
    </w:p>
    <w:p>
      <w:pPr>
        <w:pStyle w:val="ListBullet"/>
      </w:pPr>
      <w:r>
        <w:t xml:space="preserve">Retrying PATCH requests is generally not safe if the client did not receive a response (non-idempotent), except: </w:t>
        <w:br/>
        <w:br/>
        <w:t>Requests that return 503 Service Unavailable are always safe to retry.</w:t>
        <w:br/>
        <w:t>Requests that return 423 Locked are safe to retry (resource temporarily locked).</w:t>
      </w:r>
    </w:p>
    <w:p>
      <w:r>
        <w:br w:type="page"/>
      </w:r>
    </w:p>
    <w:p>
      <w:pPr>
        <w:pStyle w:val="Heading2"/>
      </w:pPr>
      <w:r>
        <w:t>27. [GET] Get a Branch’s Email Provider Configuration</w:t>
      </w:r>
    </w:p>
    <w:p>
      <w:r>
        <w:rPr>
          <w:b/>
        </w:rPr>
        <w:t xml:space="preserve">Endpoint: </w:t>
      </w:r>
      <w:r>
        <w:rPr>
          <w:rFonts w:ascii="Courier New" w:hAnsi="Courier New"/>
          <w:sz w:val="18"/>
        </w:rPr>
        <w:t>/api/v2/projects/{{PROJECT_ID}}/branches/{{BRANCH_ID}}/auth/email_provider</w:t>
      </w:r>
    </w:p>
    <w:p>
      <w:pPr>
        <w:pStyle w:val="Heading3"/>
      </w:pPr>
      <w:r>
        <w:t>Prerequisites</w:t>
      </w:r>
    </w:p>
    <w:p>
      <w:pPr>
        <w:pStyle w:val="ListBullet"/>
      </w:pPr>
      <w:r>
        <w:t>You must have access to the specified Neon project and branch</w:t>
      </w:r>
    </w:p>
    <w:p>
      <w:pPr>
        <w:pStyle w:val="Heading3"/>
      </w:pPr>
      <w:r>
        <w:t>Method</w:t>
      </w:r>
    </w:p>
    <w:p>
      <w:r>
        <w:t>GET</w:t>
      </w:r>
    </w:p>
    <w:p>
      <w:pPr>
        <w:pStyle w:val="Heading3"/>
      </w:pPr>
      <w:r>
        <w:t>URL</w:t>
      </w:r>
    </w:p>
    <w:p>
      <w:r>
        <w:t>https://console.neon.tech/api/v2/projects/{{project_id}}/branches/{{branch_id}}/auth/email_provider</w:t>
      </w:r>
    </w:p>
    <w:p>
      <w:pPr>
        <w:pStyle w:val="Heading3"/>
      </w:pPr>
      <w:r>
        <w:t>Description</w:t>
      </w:r>
    </w:p>
    <w:p>
      <w:r>
        <w:t>Gets the email provider configuration for the specified branch (Neon Auth). The response returns either a full provider configuration (including SMTP host/port/credentials) or a minimal configuration (sender details only).</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/api/v2/projects/{{project_id}}/branches/{{branch_id}}/auth/email_provider, where {{project_id}} and {{branch_id}} are non-empty strings.</w:t>
      </w:r>
    </w:p>
    <w:p>
      <w:pPr>
        <w:pStyle w:val="ListBullet"/>
      </w:pPr>
      <w:r>
        <w:t>Do not call the API with missing or empty path parameters (e.g., avoid /projects//branches/... or /projects/{{project_id}}/branches//...).</w:t>
      </w:r>
    </w:p>
    <w:p>
      <w:pPr>
        <w:pStyle w:val="ListBullet"/>
      </w:pPr>
      <w:r>
        <w:t>Do not infer or guess project_id or branch_id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/api/v2/projects/proj_abc123/branches/br_123/auth/email_provider</w:t>
      </w:r>
    </w:p>
    <w:p>
      <w:pPr>
        <w:pStyle w:val="Heading3"/>
      </w:pPr>
      <w:r>
        <w:t>Invalid Examples</w:t>
      </w:r>
    </w:p>
    <w:p>
      <w:r>
        <w:rPr>
          <w:b/>
          <w:color w:val="666666"/>
          <w:sz w:val="16"/>
        </w:rPr>
        <w:t>[http]</w:t>
      </w:r>
    </w:p>
    <w:p>
      <w:pPr>
        <w:shd w:fill="F2F2F2" w:val="clear"/>
      </w:pPr>
      <w:r>
        <w:rPr>
          <w:rFonts w:ascii="Courier New" w:hAnsi="Courier New"/>
          <w:sz w:val="17"/>
        </w:rPr>
        <w:t>/api/v2/projects//branches/br_123/auth/email_provider</w:t>
        <w:br/>
        <w:t>/api/v2/projects/proj_abc123/branches//auth/email_provider</w:t>
        <w:br/>
        <w:t>/api/v2/projects/proj_abc123/branches/br_123/auth/email_provider?project_id=proj_abc123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bl>
    <w:p/>
    <w:p>
      <w:pPr>
        <w:pStyle w:val="Heading3"/>
      </w:pPr>
      <w:r>
        <w:t>Response</w:t>
      </w:r>
    </w:p>
    <w:p>
      <w:pPr>
        <w:pStyle w:val="Heading3"/>
      </w:pPr>
      <w:r>
        <w:t>Success Response (200 OK)</w:t>
      </w:r>
    </w:p>
    <w:p>
      <w:r>
        <w:t>Returns the email provider configuration for Neon Auth.</w:t>
      </w:r>
    </w:p>
    <w:p>
      <w:r>
        <w:rPr>
          <w:b/>
        </w:rPr>
        <w:t>Variant A (full configuration):</w:t>
      </w:r>
    </w:p>
    <w:p>
      <w:r>
        <w:rPr>
          <w:b/>
          <w:color w:val="666666"/>
          <w:sz w:val="16"/>
        </w:rPr>
        <w:t>[json]</w:t>
      </w:r>
    </w:p>
    <w:p>
      <w:pPr>
        <w:shd w:fill="F2F2F2" w:val="clear"/>
      </w:pPr>
      <w:r>
        <w:rPr>
          <w:rFonts w:ascii="Courier New" w:hAnsi="Courier New"/>
          <w:sz w:val="17"/>
        </w:rPr>
        <w:t>{</w:t>
        <w:br/>
        <w:t xml:space="preserve"> "host": "smtp.example.com",</w:t>
        <w:br/>
        <w:t xml:space="preserve"> "port": 587,</w:t>
        <w:br/>
        <w:t xml:space="preserve"> "username": "smtp-user",</w:t>
        <w:br/>
        <w:t xml:space="preserve"> "password": "smtp-password",</w:t>
        <w:br/>
        <w:t xml:space="preserve"> "sender_email": "no-reply@example.com",</w:t>
        <w:br/>
        <w:t xml:space="preserve"> "sender_name": "Example App"</w:t>
        <w:br/>
        <w:t>}</w:t>
      </w:r>
    </w:p>
    <w:p>
      <w:r>
        <w:rPr>
          <w:b/>
        </w:rPr>
        <w:t>Variant B (sender-only configuration):</w:t>
      </w:r>
    </w:p>
    <w:p>
      <w:r>
        <w:rPr>
          <w:b/>
          <w:color w:val="666666"/>
          <w:sz w:val="16"/>
        </w:rPr>
        <w:t>[json]</w:t>
      </w:r>
    </w:p>
    <w:p>
      <w:pPr>
        <w:shd w:fill="F2F2F2" w:val="clear"/>
      </w:pPr>
      <w:r>
        <w:rPr>
          <w:rFonts w:ascii="Courier New" w:hAnsi="Courier New"/>
          <w:sz w:val="17"/>
        </w:rPr>
        <w:t>{</w:t>
        <w:br/>
        <w:t xml:space="preserve"> "sender_email": "no-reply@example.com",</w:t>
        <w:br/>
        <w:t xml:space="preserve"> "sender_name": "Example App"</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"req_01HZYT2ABCDEF1234567890",</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host</w:t>
            </w:r>
          </w:p>
        </w:tc>
        <w:tc>
          <w:tcPr>
            <w:tcW w:type="dxa" w:w="2880"/>
          </w:tcPr>
          <w:p>
            <w:r>
              <w:t>string</w:t>
            </w:r>
          </w:p>
        </w:tc>
        <w:tc>
          <w:tcPr>
            <w:tcW w:type="dxa" w:w="2880"/>
          </w:tcPr>
          <w:p>
            <w:r>
              <w:t>(Required in full configuration variant) Email provider host.</w:t>
            </w:r>
          </w:p>
        </w:tc>
      </w:tr>
      <w:tr>
        <w:tc>
          <w:tcPr>
            <w:tcW w:type="dxa" w:w="2880"/>
          </w:tcPr>
          <w:p>
            <w:r>
              <w:t>port</w:t>
            </w:r>
          </w:p>
        </w:tc>
        <w:tc>
          <w:tcPr>
            <w:tcW w:type="dxa" w:w="2880"/>
          </w:tcPr>
          <w:p>
            <w:r>
              <w:t>integer</w:t>
            </w:r>
          </w:p>
        </w:tc>
        <w:tc>
          <w:tcPr>
            <w:tcW w:type="dxa" w:w="2880"/>
          </w:tcPr>
          <w:p>
            <w:r>
              <w:t>(Required in full configuration variant) Email provider port.</w:t>
            </w:r>
          </w:p>
        </w:tc>
      </w:tr>
      <w:tr>
        <w:tc>
          <w:tcPr>
            <w:tcW w:type="dxa" w:w="2880"/>
          </w:tcPr>
          <w:p>
            <w:r>
              <w:t>username</w:t>
            </w:r>
          </w:p>
        </w:tc>
        <w:tc>
          <w:tcPr>
            <w:tcW w:type="dxa" w:w="2880"/>
          </w:tcPr>
          <w:p>
            <w:r>
              <w:t>string</w:t>
            </w:r>
          </w:p>
        </w:tc>
        <w:tc>
          <w:tcPr>
            <w:tcW w:type="dxa" w:w="2880"/>
          </w:tcPr>
          <w:p>
            <w:r>
              <w:t>(Required in full configuration variant) Username for the provider.</w:t>
            </w:r>
          </w:p>
        </w:tc>
      </w:tr>
      <w:tr>
        <w:tc>
          <w:tcPr>
            <w:tcW w:type="dxa" w:w="2880"/>
          </w:tcPr>
          <w:p>
            <w:r>
              <w:t>password</w:t>
            </w:r>
          </w:p>
        </w:tc>
        <w:tc>
          <w:tcPr>
            <w:tcW w:type="dxa" w:w="2880"/>
          </w:tcPr>
          <w:p>
            <w:r>
              <w:t>string</w:t>
            </w:r>
          </w:p>
        </w:tc>
        <w:tc>
          <w:tcPr>
            <w:tcW w:type="dxa" w:w="2880"/>
          </w:tcPr>
          <w:p>
            <w:r>
              <w:t>(Required in full configuration variant) Password for the provider.</w:t>
            </w:r>
          </w:p>
        </w:tc>
      </w:tr>
      <w:tr>
        <w:tc>
          <w:tcPr>
            <w:tcW w:type="dxa" w:w="2880"/>
          </w:tcPr>
          <w:p>
            <w:r>
              <w:t>sender_email</w:t>
            </w:r>
          </w:p>
        </w:tc>
        <w:tc>
          <w:tcPr>
            <w:tcW w:type="dxa" w:w="2880"/>
          </w:tcPr>
          <w:p>
            <w:r>
              <w:t>string</w:t>
            </w:r>
          </w:p>
        </w:tc>
        <w:tc>
          <w:tcPr>
            <w:tcW w:type="dxa" w:w="2880"/>
          </w:tcPr>
          <w:p>
            <w:r>
              <w:t>Sender email address. (Required in full configuration variant; present in sender-only variant.)</w:t>
            </w:r>
          </w:p>
        </w:tc>
      </w:tr>
      <w:tr>
        <w:tc>
          <w:tcPr>
            <w:tcW w:type="dxa" w:w="2880"/>
          </w:tcPr>
          <w:p>
            <w:r>
              <w:t>sender_name</w:t>
            </w:r>
          </w:p>
        </w:tc>
        <w:tc>
          <w:tcPr>
            <w:tcW w:type="dxa" w:w="2880"/>
          </w:tcPr>
          <w:p>
            <w:r>
              <w:t>string</w:t>
            </w:r>
          </w:p>
        </w:tc>
        <w:tc>
          <w:tcPr>
            <w:tcW w:type="dxa" w:w="2880"/>
          </w:tcPr>
          <w:p>
            <w:r>
              <w:t>Sender display name. (Required in full configuration variant; present in sender-only variant.)</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 (Required in error response.)</w:t>
            </w:r>
          </w:p>
        </w:tc>
      </w:tr>
      <w:tr>
        <w:tc>
          <w:tcPr>
            <w:tcW w:type="dxa" w:w="2880"/>
          </w:tcPr>
          <w:p>
            <w:r>
              <w:t>message</w:t>
            </w:r>
          </w:p>
        </w:tc>
        <w:tc>
          <w:tcPr>
            <w:tcW w:type="dxa" w:w="2880"/>
          </w:tcPr>
          <w:p>
            <w:r>
              <w:t>string</w:t>
            </w:r>
          </w:p>
        </w:tc>
        <w:tc>
          <w:tcPr>
            <w:tcW w:type="dxa" w:w="2880"/>
          </w:tcPr>
          <w:p>
            <w:r>
              <w:t>Error message. (Required in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'https://console.neon.tech/api/v2/projects/proj_abc123/branches/br_123/auth/email_provider'</w:t>
      </w:r>
    </w:p>
    <w:p>
      <w:pPr>
        <w:pStyle w:val="Heading3"/>
      </w:pPr>
      <w:r>
        <w:t>Notes</w:t>
      </w:r>
    </w:p>
    <w:p>
      <w:pPr>
        <w:pStyle w:val="ListBullet"/>
      </w:pPr>
      <w:r>
        <w:t>Retry guidance from the documentation: GET requests are considered idempotent and are safe to retry in the event of a network error or timeout.</w:t>
      </w:r>
    </w:p>
    <w:p>
      <w:pPr>
        <w:pStyle w:val="ListBullet"/>
      </w:pPr>
      <w:r>
        <w:t>A 503 Service Unavailable response is always safe to retry.</w:t>
      </w:r>
    </w:p>
    <w:p>
      <w:pPr>
        <w:pStyle w:val="ListBullet"/>
      </w:pPr>
      <w:r>
        <w:t>A 423 Locked response is safe to retry and indicates the resource is temporarily locked (for example, due to another operation in progress).</w:t>
      </w:r>
    </w:p>
    <w:p>
      <w:pPr>
        <w:pStyle w:val="Heading3"/>
      </w:pPr>
      <w:r>
        <w:t>Related emailProviderConfiguration actions</w:t>
      </w:r>
    </w:p>
    <w:p>
      <w:pPr>
        <w:pStyle w:val="ListBullet"/>
      </w:pPr>
      <w:r>
        <w:t>[PATCH] Update a Branch’s Email Provider Configuration — /api/v2/projects/{{PROJECT_ID}}/branches/{{BRANCH_ID}}/auth/email_provider</w:t>
      </w:r>
    </w:p>
    <w:p>
      <w:r>
        <w:br w:type="page"/>
      </w:r>
    </w:p>
    <w:p>
      <w:pPr>
        <w:pStyle w:val="Heading2"/>
      </w:pPr>
      <w:r>
        <w:t>28. [PATCH] Update a Branch’s Email Provider Configuration</w:t>
      </w:r>
    </w:p>
    <w:p>
      <w:r>
        <w:rPr>
          <w:b/>
        </w:rPr>
        <w:t xml:space="preserve">Endpoint: </w:t>
      </w:r>
      <w:r>
        <w:rPr>
          <w:rFonts w:ascii="Courier New" w:hAnsi="Courier New"/>
          <w:sz w:val="18"/>
        </w:rPr>
        <w:t>/api/v2/projects/{{PROJECT_ID}}/branches/{{BRANCH_ID}}/auth/email_provider</w:t>
      </w:r>
    </w:p>
    <w:p>
      <w:pPr>
        <w:pStyle w:val="Heading3"/>
      </w:pPr>
      <w:r>
        <w:t>Prerequisites</w:t>
      </w:r>
    </w:p>
    <w:p>
      <w:pPr>
        <w:pStyle w:val="ListBullet"/>
      </w:pPr>
      <w:r>
        <w:t>A Neon project ID (project_id)</w:t>
      </w:r>
    </w:p>
    <w:p>
      <w:pPr>
        <w:pStyle w:val="ListBullet"/>
      </w:pPr>
      <w:r>
        <w:t>A Neon branch ID (branch_id)</w:t>
      </w:r>
    </w:p>
    <w:p>
      <w:pPr>
        <w:pStyle w:val="Heading3"/>
      </w:pPr>
      <w:r>
        <w:t>Method</w:t>
      </w:r>
    </w:p>
    <w:p>
      <w:r>
        <w:t>PATCH</w:t>
      </w:r>
    </w:p>
    <w:p>
      <w:pPr>
        <w:pStyle w:val="Heading3"/>
      </w:pPr>
      <w:r>
        <w:t>URL</w:t>
      </w:r>
    </w:p>
    <w:p>
      <w:r>
        <w:t>https://console.neon.tech/api/v2/projects/{{project_id}}/branches/{{branch_id}}/auth/email_provider</w:t>
      </w:r>
    </w:p>
    <w:p>
      <w:pPr>
        <w:pStyle w:val="Heading3"/>
      </w:pPr>
      <w:r>
        <w:t>Description</w:t>
      </w:r>
    </w:p>
    <w:p>
      <w:r>
        <w:t>Updates the email provider configuration for the specified branch.</w:t>
      </w:r>
    </w:p>
    <w:p>
      <w:pPr>
        <w:pStyle w:val="Heading3"/>
      </w:pPr>
      <w:r>
        <w:t>Enforcement Rules</w:t>
      </w:r>
    </w:p>
    <w:p>
      <w:pPr>
        <w:pStyle w:val="ListBullet"/>
      </w:pPr>
      <w:r>
        <w:t>The project_id path parameter must always be present and non-empty.</w:t>
      </w:r>
    </w:p>
    <w:p>
      <w:pPr>
        <w:pStyle w:val="ListBullet"/>
      </w:pPr>
      <w:r>
        <w:t>The branch_id path parameter must always be present and non-empty.</w:t>
      </w:r>
    </w:p>
    <w:p>
      <w:pPr>
        <w:pStyle w:val="ListBullet"/>
      </w:pPr>
      <w:r>
        <w:t>Always construct the path as /api/v2/projects/{{project_id}}/branches/{{branch_id}}/auth/email_provider.</w:t>
      </w:r>
    </w:p>
    <w:p>
      <w:pPr>
        <w:pStyle w:val="ListBullet"/>
      </w:pPr>
      <w:r>
        <w:t>Do not call the API with missing or empty path parameters (avoid malformed paths).</w:t>
      </w:r>
    </w:p>
    <w:p>
      <w:pPr>
        <w:pStyle w:val="ListBullet"/>
      </w:pPr>
      <w:r>
        <w:t>Do not infer or guess project_id or branch_id.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/api/v2/projects/proj_abc123/branches/br_123/auth/email_provider</w:t>
      </w:r>
    </w:p>
    <w:p>
      <w:pPr>
        <w:pStyle w:val="Heading3"/>
      </w:pPr>
      <w:r>
        <w:t>Invalid Examples</w:t>
      </w:r>
    </w:p>
    <w:p>
      <w:r>
        <w:rPr>
          <w:b/>
          <w:color w:val="666666"/>
          <w:sz w:val="16"/>
        </w:rPr>
        <w:t>[http]</w:t>
      </w:r>
    </w:p>
    <w:p>
      <w:pPr>
        <w:shd w:fill="F2F2F2" w:val="clear"/>
      </w:pPr>
      <w:r>
        <w:rPr>
          <w:rFonts w:ascii="Courier New" w:hAnsi="Courier New"/>
          <w:sz w:val="17"/>
        </w:rPr>
        <w:t>/api/v2/projects//branches/br_123/auth/email_provider</w:t>
        <w:br/>
        <w:t>/api/v2/projects/proj_abc123/branches//auth/email_provider</w:t>
        <w:br/>
        <w:t>/api/v2/projects/proj_abc123/auth/email_provider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bl>
    <w:p/>
    <w:p>
      <w:pPr>
        <w:pStyle w:val="Heading3"/>
      </w:pPr>
      <w:r>
        <w:t>Required Request Body Fields</w:t>
      </w:r>
    </w:p>
    <w:p>
      <w:r>
        <w:t>The request body is required and is application/json.</w:t>
      </w:r>
    </w:p>
    <w:p>
      <w:r>
        <w:rPr>
          <w:b/>
        </w:rPr>
        <w:t>Supported shapes (as documented):</w:t>
      </w:r>
    </w:p>
    <w:p>
      <w:pPr>
        <w:pStyle w:val="Heading3"/>
      </w:pPr>
      <w:r>
        <w:t>Shape A (full SMTP/provider config)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w:t>
            </w:r>
          </w:p>
        </w:tc>
        <w:tc>
          <w:tcPr>
            <w:tcW w:type="dxa" w:w="2880"/>
          </w:tcPr>
          <w:p>
            <w:r>
              <w:t>string</w:t>
            </w:r>
          </w:p>
        </w:tc>
        <w:tc>
          <w:tcPr>
            <w:tcW w:type="dxa" w:w="2880"/>
          </w:tcPr>
          <w:p>
            <w:r>
              <w:t>Email provider host.</w:t>
            </w:r>
          </w:p>
        </w:tc>
      </w:tr>
      <w:tr>
        <w:tc>
          <w:tcPr>
            <w:tcW w:type="dxa" w:w="2880"/>
          </w:tcPr>
          <w:p>
            <w:r>
              <w:t>port</w:t>
            </w:r>
          </w:p>
        </w:tc>
        <w:tc>
          <w:tcPr>
            <w:tcW w:type="dxa" w:w="2880"/>
          </w:tcPr>
          <w:p>
            <w:r>
              <w:t>integer</w:t>
            </w:r>
          </w:p>
        </w:tc>
        <w:tc>
          <w:tcPr>
            <w:tcW w:type="dxa" w:w="2880"/>
          </w:tcPr>
          <w:p>
            <w:r>
              <w:t>Email provider port.</w:t>
            </w:r>
          </w:p>
        </w:tc>
      </w:tr>
      <w:tr>
        <w:tc>
          <w:tcPr>
            <w:tcW w:type="dxa" w:w="2880"/>
          </w:tcPr>
          <w:p>
            <w:r>
              <w:t>username</w:t>
            </w:r>
          </w:p>
        </w:tc>
        <w:tc>
          <w:tcPr>
            <w:tcW w:type="dxa" w:w="2880"/>
          </w:tcPr>
          <w:p>
            <w:r>
              <w:t>string</w:t>
            </w:r>
          </w:p>
        </w:tc>
        <w:tc>
          <w:tcPr>
            <w:tcW w:type="dxa" w:w="2880"/>
          </w:tcPr>
          <w:p>
            <w:r>
              <w:t>Username for the email provider.</w:t>
            </w:r>
          </w:p>
        </w:tc>
      </w:tr>
      <w:tr>
        <w:tc>
          <w:tcPr>
            <w:tcW w:type="dxa" w:w="2880"/>
          </w:tcPr>
          <w:p>
            <w:r>
              <w:t>password</w:t>
            </w:r>
          </w:p>
        </w:tc>
        <w:tc>
          <w:tcPr>
            <w:tcW w:type="dxa" w:w="2880"/>
          </w:tcPr>
          <w:p>
            <w:r>
              <w:t>string</w:t>
            </w:r>
          </w:p>
        </w:tc>
        <w:tc>
          <w:tcPr>
            <w:tcW w:type="dxa" w:w="2880"/>
          </w:tcPr>
          <w:p>
            <w:r>
              <w:t>Password for the email provider.</w:t>
            </w:r>
          </w:p>
        </w:tc>
      </w:tr>
      <w:tr>
        <w:tc>
          <w:tcPr>
            <w:tcW w:type="dxa" w:w="2880"/>
          </w:tcPr>
          <w:p>
            <w:r>
              <w:t>sender_email</w:t>
            </w:r>
          </w:p>
        </w:tc>
        <w:tc>
          <w:tcPr>
            <w:tcW w:type="dxa" w:w="2880"/>
          </w:tcPr>
          <w:p>
            <w:r>
              <w:t>string</w:t>
            </w:r>
          </w:p>
        </w:tc>
        <w:tc>
          <w:tcPr>
            <w:tcW w:type="dxa" w:w="2880"/>
          </w:tcPr>
          <w:p>
            <w:r>
              <w:t>Sender email address.</w:t>
            </w:r>
          </w:p>
        </w:tc>
      </w:tr>
      <w:tr>
        <w:tc>
          <w:tcPr>
            <w:tcW w:type="dxa" w:w="2880"/>
          </w:tcPr>
          <w:p>
            <w:r>
              <w:t>sender_name</w:t>
            </w:r>
          </w:p>
        </w:tc>
        <w:tc>
          <w:tcPr>
            <w:tcW w:type="dxa" w:w="2880"/>
          </w:tcPr>
          <w:p>
            <w:r>
              <w:t>string</w:t>
            </w:r>
          </w:p>
        </w:tc>
        <w:tc>
          <w:tcPr>
            <w:tcW w:type="dxa" w:w="2880"/>
          </w:tcPr>
          <w:p>
            <w:r>
              <w:t>Sender name.</w:t>
            </w:r>
          </w:p>
        </w:tc>
      </w:tr>
    </w:tbl>
    <w:p/>
    <w:p>
      <w:pPr>
        <w:pStyle w:val="Heading3"/>
      </w:pPr>
      <w:r>
        <w:t>Shape B (sender identity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sender_email</w:t>
            </w:r>
          </w:p>
        </w:tc>
        <w:tc>
          <w:tcPr>
            <w:tcW w:type="dxa" w:w="2880"/>
          </w:tcPr>
          <w:p>
            <w:r>
              <w:t>string</w:t>
            </w:r>
          </w:p>
        </w:tc>
        <w:tc>
          <w:tcPr>
            <w:tcW w:type="dxa" w:w="2880"/>
          </w:tcPr>
          <w:p>
            <w:r>
              <w:t>Sender email address.</w:t>
            </w:r>
          </w:p>
        </w:tc>
      </w:tr>
      <w:tr>
        <w:tc>
          <w:tcPr>
            <w:tcW w:type="dxa" w:w="2880"/>
          </w:tcPr>
          <w:p>
            <w:r>
              <w:t>sender_name</w:t>
            </w:r>
          </w:p>
        </w:tc>
        <w:tc>
          <w:tcPr>
            <w:tcW w:type="dxa" w:w="2880"/>
          </w:tcPr>
          <w:p>
            <w:r>
              <w:t>string</w:t>
            </w:r>
          </w:p>
        </w:tc>
        <w:tc>
          <w:tcPr>
            <w:tcW w:type="dxa" w:w="2880"/>
          </w:tcPr>
          <w:p>
            <w:r>
              <w:t>Sender name.</w:t>
            </w:r>
          </w:p>
        </w:tc>
      </w:tr>
    </w:tbl>
    <w:p/>
    <w:p>
      <w:pPr>
        <w:pStyle w:val="Heading3"/>
      </w:pPr>
      <w:r>
        <w:t>Response</w:t>
      </w:r>
    </w:p>
    <w:p>
      <w:pPr>
        <w:pStyle w:val="Heading3"/>
      </w:pPr>
      <w:r>
        <w:t>Success Response (200 OK)</w:t>
      </w:r>
    </w:p>
    <w:p>
      <w:r>
        <w:t>Returns the updated email provider configuration as application/json in one of the documented shapes.</w:t>
      </w:r>
    </w:p>
    <w:p>
      <w:r>
        <w:rPr>
          <w:b/>
        </w:rPr>
        <w:t>Example (Shape A):</w:t>
      </w:r>
    </w:p>
    <w:p>
      <w:r>
        <w:rPr>
          <w:b/>
          <w:color w:val="666666"/>
          <w:sz w:val="16"/>
        </w:rPr>
        <w:t>[json]</w:t>
      </w:r>
    </w:p>
    <w:p>
      <w:pPr>
        <w:shd w:fill="F2F2F2" w:val="clear"/>
      </w:pPr>
      <w:r>
        <w:rPr>
          <w:rFonts w:ascii="Courier New" w:hAnsi="Courier New"/>
          <w:sz w:val="17"/>
        </w:rPr>
        <w:t>{</w:t>
        <w:br/>
        <w:t xml:space="preserve"> "host": "smtp.example.com",</w:t>
        <w:br/>
        <w:t xml:space="preserve"> "port": 587,</w:t>
        <w:br/>
        <w:t xml:space="preserve"> "username": "smtp-user",</w:t>
        <w:br/>
        <w:t xml:space="preserve"> "password": "smtp-password",</w:t>
        <w:br/>
        <w:t xml:space="preserve"> "sender_email": "no-reply@example.com",</w:t>
        <w:br/>
        <w:t xml:space="preserve"> "sender_name": "Example App"</w:t>
        <w:br/>
        <w:t>}</w:t>
      </w:r>
    </w:p>
    <w:p>
      <w:r>
        <w:rPr>
          <w:b/>
        </w:rPr>
        <w:t>Example (Shape B):</w:t>
      </w:r>
    </w:p>
    <w:p>
      <w:r>
        <w:rPr>
          <w:b/>
          <w:color w:val="666666"/>
          <w:sz w:val="16"/>
        </w:rPr>
        <w:t>[json]</w:t>
      </w:r>
    </w:p>
    <w:p>
      <w:pPr>
        <w:shd w:fill="F2F2F2" w:val="clear"/>
      </w:pPr>
      <w:r>
        <w:rPr>
          <w:rFonts w:ascii="Courier New" w:hAnsi="Courier New"/>
          <w:sz w:val="17"/>
        </w:rPr>
        <w:t>{</w:t>
        <w:br/>
        <w:t xml:space="preserve"> "sender_email": "no-reply@example.com",</w:t>
        <w:br/>
        <w:t xml:space="preserve"> "sender_name": "Example App"</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"req_1234567890",</w:t>
        <w:br/>
        <w:t xml:space="preserve"> "code": "string",</w:t>
        <w:br/>
        <w:t xml:space="preserve"> "message": "Error message"</w:t>
        <w:br/>
        <w:t>}</w:t>
      </w:r>
    </w:p>
    <w:p>
      <w:pPr>
        <w:pStyle w:val="Heading4"/>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'https://console.neon.tech/api/v2/projects/proj_abc123/branches/br_123/auth/email_provider' \</w:t>
        <w:br/>
        <w:t xml:space="preserve"> --header 'Content-Type: application/json' \</w:t>
        <w:br/>
        <w:t xml:space="preserve"> --data '{</w:t>
        <w:br/>
        <w:t xml:space="preserve"> "host": "smtp.example.com",</w:t>
        <w:br/>
        <w:t xml:space="preserve"> "port": 587,</w:t>
        <w:br/>
        <w:t xml:space="preserve"> "username": "smtp-user",</w:t>
        <w:br/>
        <w:t xml:space="preserve"> "password": "smtp-password",</w:t>
        <w:br/>
        <w:t xml:space="preserve"> "sender_email": "no-reply@example.com",</w:t>
        <w:br/>
        <w:t xml:space="preserve"> "sender_name": "Example App"</w:t>
        <w:br/>
        <w:t xml:space="preserve">  }'</w:t>
      </w:r>
    </w:p>
    <w:p>
      <w:pPr>
        <w:pStyle w:val="Heading3"/>
      </w:pPr>
      <w:r>
        <w:t>Example Usage</w:t>
      </w:r>
    </w:p>
    <w:p>
      <w:pPr>
        <w:pStyle w:val="Heading3"/>
      </w:pPr>
      <w:r>
        <w:t>Example 1: Update full provider configuration</w:t>
      </w:r>
    </w:p>
    <w:p>
      <w:r>
        <w:rPr>
          <w:b/>
          <w:color w:val="666666"/>
          <w:sz w:val="16"/>
        </w:rPr>
        <w:t>[bash]</w:t>
      </w:r>
    </w:p>
    <w:p>
      <w:pPr>
        <w:shd w:fill="F2F2F2" w:val="clear"/>
      </w:pPr>
      <w:r>
        <w:rPr>
          <w:rFonts w:ascii="Courier New" w:hAnsi="Courier New"/>
          <w:sz w:val="17"/>
        </w:rPr>
        <w:t>curl -X PATCH \</w:t>
        <w:br/>
        <w:t xml:space="preserve"> 'https://console.neon.tech/api/v2/projects/proj_abc123/branches/br_123/auth/email_provider' \</w:t>
        <w:br/>
        <w:t xml:space="preserve"> -H 'Content-Type: application/json' \</w:t>
        <w:br/>
        <w:t xml:space="preserve"> -d '{</w:t>
        <w:br/>
        <w:t xml:space="preserve"> "host": "smtp.example.com",</w:t>
        <w:br/>
        <w:t xml:space="preserve"> "port": 587,</w:t>
        <w:br/>
        <w:t xml:space="preserve"> "username": "smtp-user",</w:t>
        <w:br/>
        <w:t xml:space="preserve"> "password": "smtp-password",</w:t>
        <w:br/>
        <w:t xml:space="preserve"> "sender_email": "no-reply@example.com",</w:t>
        <w:br/>
        <w:t xml:space="preserve"> "sender_name": "Example App"</w:t>
        <w:br/>
        <w:t xml:space="preserve">  }'</w:t>
      </w:r>
    </w:p>
    <w:p>
      <w:pPr>
        <w:pStyle w:val="Heading3"/>
      </w:pPr>
      <w:r>
        <w:t>Example 2: Update sender name/email only</w:t>
      </w:r>
    </w:p>
    <w:p>
      <w:r>
        <w:rPr>
          <w:b/>
          <w:color w:val="666666"/>
          <w:sz w:val="16"/>
        </w:rPr>
        <w:t>[bash]</w:t>
      </w:r>
    </w:p>
    <w:p>
      <w:pPr>
        <w:shd w:fill="F2F2F2" w:val="clear"/>
      </w:pPr>
      <w:r>
        <w:rPr>
          <w:rFonts w:ascii="Courier New" w:hAnsi="Courier New"/>
          <w:sz w:val="17"/>
        </w:rPr>
        <w:t>curl -X PATCH \</w:t>
        <w:br/>
        <w:t xml:space="preserve"> 'https://console.neon.tech/api/v2/projects/proj_abc123/branches/br_123/auth/email_provider' \</w:t>
        <w:br/>
        <w:t xml:space="preserve"> -H 'Content-Type: application/json' \</w:t>
        <w:br/>
        <w:t xml:space="preserve"> -d '{</w:t>
        <w:br/>
        <w:t xml:space="preserve"> "sender_email": "no-reply@example.com",</w:t>
        <w:br/>
        <w:t xml:space="preserve"> "sender_name": "Example App"</w:t>
        <w:br/>
        <w:t xml:space="preserve">  }'</w:t>
      </w:r>
    </w:p>
    <w:p>
      <w:pPr>
        <w:pStyle w:val="Heading3"/>
      </w:pPr>
      <w:r>
        <w:t>Notes</w:t>
      </w:r>
    </w:p>
    <w:p>
      <w:pPr>
        <w:pStyle w:val="ListBullet"/>
      </w:pPr>
      <w:r>
        <w:t>The documentation indicates retries for PATCH are generally not safe if there is a network error/timeout (non-idempotent), because the server may have processed the request even if the response didn’t reach the client.</w:t>
      </w:r>
    </w:p>
    <w:p>
      <w:pPr>
        <w:pStyle w:val="ListBullet"/>
      </w:pPr>
      <w:r>
        <w:t>The documentation states a 503 Service Unavailable response is always safe to retry, and a 423 Locked response is safe to retry (resource temporarily locked).</w:t>
      </w:r>
    </w:p>
    <w:p>
      <w:pPr>
        <w:pStyle w:val="Heading3"/>
      </w:pPr>
      <w:r>
        <w:t>Related emailProviderConfiguration actions</w:t>
      </w:r>
    </w:p>
    <w:p>
      <w:pPr>
        <w:pStyle w:val="ListBullet"/>
      </w:pPr>
      <w:r>
        <w:t>[GET] Get a Branch’s Email Provider Configuration — /api/v2/projects/{{PROJECT_ID}}/branches/{{BRANCH_ID}}/auth/email_provider</w:t>
      </w:r>
    </w:p>
    <w:p>
      <w:r>
        <w:br w:type="page"/>
      </w:r>
    </w:p>
    <w:p>
      <w:pPr>
        <w:pStyle w:val="Heading2"/>
      </w:pPr>
      <w:r>
        <w:t>29. [GET] Get a Branch’s Allow-Localhost Configuration</w:t>
      </w:r>
    </w:p>
    <w:p>
      <w:r>
        <w:rPr>
          <w:b/>
        </w:rPr>
        <w:t xml:space="preserve">Endpoint: </w:t>
      </w:r>
      <w:r>
        <w:rPr>
          <w:rFonts w:ascii="Courier New" w:hAnsi="Courier New"/>
          <w:sz w:val="18"/>
        </w:rPr>
        <w:t>/api/v2/projects/{{PROJECT_ID}}/branches/{{BRANCH_ID}}/auth/allow_localhost</w:t>
      </w:r>
    </w:p>
    <w:p>
      <w:pPr>
        <w:pStyle w:val="Heading3"/>
      </w:pPr>
      <w:r>
        <w:t>Prerequisites</w:t>
      </w:r>
    </w:p>
    <w:p>
      <w:pPr>
        <w:pStyle w:val="ListBullet"/>
      </w:pPr>
      <w:r>
        <w:t>You must have access to the specified Neon project and branch.</w:t>
      </w:r>
    </w:p>
    <w:p>
      <w:pPr>
        <w:pStyle w:val="Heading3"/>
      </w:pPr>
      <w:r>
        <w:t>Method</w:t>
      </w:r>
    </w:p>
    <w:p>
      <w:r>
        <w:t>GET</w:t>
      </w:r>
    </w:p>
    <w:p>
      <w:pPr>
        <w:pStyle w:val="Heading3"/>
      </w:pPr>
      <w:r>
        <w:t>URL</w:t>
      </w:r>
    </w:p>
    <w:p>
      <w:r>
        <w:t>https://console.neon.tech/api/v2/projects/{{project_id}}/branches/{{branch_id}}/auth/allow_localhost</w:t>
      </w:r>
    </w:p>
    <w:p>
      <w:pPr>
        <w:pStyle w:val="Heading3"/>
      </w:pPr>
      <w:r>
        <w:t>Description</w:t>
      </w:r>
    </w:p>
    <w:p>
      <w:r>
        <w:t>Gets the “allow localhost” configuration for the specified branch. This indicates whether localhost connections are allowed.</w:t>
      </w:r>
    </w:p>
    <w:p>
      <w:pPr>
        <w:pStyle w:val="Heading3"/>
      </w:pPr>
      <w:r>
        <w:t>Enforcement Rules</w:t>
      </w:r>
    </w:p>
    <w:p>
      <w:pPr>
        <w:pStyle w:val="ListBullet"/>
      </w:pPr>
      <w:r>
        <w:t>The project_id path parameter must always be present and be a non-empty string.</w:t>
      </w:r>
    </w:p>
    <w:p>
      <w:pPr>
        <w:pStyle w:val="ListBullet"/>
      </w:pPr>
      <w:r>
        <w:t>The branch_id path parameter must always be present and be a non-empty string.</w:t>
      </w:r>
    </w:p>
    <w:p>
      <w:pPr>
        <w:pStyle w:val="ListBullet"/>
      </w:pPr>
      <w:r>
        <w:t>Always construct the path as /api/v2/projects/{{project_id}}/branches/{{branch_id}}/auth/allow_localhost.</w:t>
      </w:r>
    </w:p>
    <w:p>
      <w:pPr>
        <w:pStyle w:val="ListBullet"/>
      </w:pPr>
      <w:r>
        <w:t>Do not call the API with missing or empty path parameters (e.g., avoid /projects//branches/...).</w:t>
      </w:r>
    </w:p>
    <w:p>
      <w:pPr>
        <w:pStyle w:val="ListBullet"/>
      </w:pPr>
      <w:r>
        <w:t>Do not infer or guess project_id or branch_id.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/api/v2/projects/proj_123/branches/br_456/auth/allow_localhost</w:t>
      </w:r>
    </w:p>
    <w:p>
      <w:pPr>
        <w:pStyle w:val="Heading3"/>
      </w:pPr>
      <w:r>
        <w:t>Invalid Examples</w:t>
      </w:r>
    </w:p>
    <w:p>
      <w:r>
        <w:rPr>
          <w:b/>
          <w:color w:val="666666"/>
          <w:sz w:val="16"/>
        </w:rPr>
        <w:t>[http]</w:t>
      </w:r>
    </w:p>
    <w:p>
      <w:pPr>
        <w:shd w:fill="F2F2F2" w:val="clear"/>
      </w:pPr>
      <w:r>
        <w:rPr>
          <w:rFonts w:ascii="Courier New" w:hAnsi="Courier New"/>
          <w:sz w:val="17"/>
        </w:rPr>
        <w:t>/api/v2/projects//branches/br_456/auth/allow_localhost</w:t>
        <w:br/>
        <w:t>/api/v2/projects/proj_123/branches//auth/allow_localhost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 (Send in URL path)</w:t>
            </w:r>
          </w:p>
        </w:tc>
      </w:tr>
      <w:tr>
        <w:tc>
          <w:tcPr>
            <w:tcW w:type="dxa" w:w="2880"/>
          </w:tcPr>
          <w:p>
            <w:r>
              <w:t>branch_id</w:t>
            </w:r>
          </w:p>
        </w:tc>
        <w:tc>
          <w:tcPr>
            <w:tcW w:type="dxa" w:w="2880"/>
          </w:tcPr>
          <w:p>
            <w:r>
              <w:t>string</w:t>
            </w:r>
          </w:p>
        </w:tc>
        <w:tc>
          <w:tcPr>
            <w:tcW w:type="dxa" w:w="2880"/>
          </w:tcPr>
          <w:p>
            <w:r>
              <w:t>The Neon branch 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"allow_localhost": true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"req_01HZY7Y9G2J2K3M4N5P6Q7R8S9",</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allow_localhost</w:t>
            </w:r>
          </w:p>
        </w:tc>
        <w:tc>
          <w:tcPr>
            <w:tcW w:type="dxa" w:w="2880"/>
          </w:tcPr>
          <w:p>
            <w:r>
              <w:t>boolean</w:t>
            </w:r>
          </w:p>
        </w:tc>
        <w:tc>
          <w:tcPr>
            <w:tcW w:type="dxa" w:w="2880"/>
          </w:tcPr>
          <w:p>
            <w:r>
              <w:t>Whether to allow localhost connections.</w:t>
            </w:r>
          </w:p>
        </w:tc>
      </w:tr>
    </w:tbl>
    <w:p/>
    <w:p>
      <w:pPr>
        <w:pStyle w:val="Heading3"/>
      </w:pPr>
      <w:r>
        <w:t>Error Response Fields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supplying an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'https://console.neon.tech/api/v2/projects/proj_123/branches/br_456/auth/allow_localhost'</w:t>
      </w:r>
    </w:p>
    <w:p>
      <w:pPr>
        <w:pStyle w:val="Heading3"/>
      </w:pPr>
      <w:r>
        <w:t>Notes</w:t>
      </w:r>
    </w:p>
    <w:p>
      <w:pPr>
        <w:pStyle w:val="ListBullet"/>
      </w:pPr>
      <w:r>
        <w:t>Retry guidance from the docs: GET requests are considered idempotent and are generally safe to retry in the event of a network error or timeout.</w:t>
      </w:r>
    </w:p>
    <w:p>
      <w:pPr>
        <w:pStyle w:val="ListBullet"/>
      </w:pPr>
      <w:r>
        <w:t>Any request that returns 503 Service Unavailable is always safe to retry.</w:t>
      </w:r>
    </w:p>
    <w:p>
      <w:pPr>
        <w:pStyle w:val="ListBullet"/>
      </w:pPr>
      <w:r>
        <w:t>A 423 Locked response is safe to retry and indicates the resource is temporarily locked (for example, due to another operation in progress).</w:t>
      </w:r>
    </w:p>
    <w:p>
      <w:r>
        <w:br w:type="page"/>
      </w:r>
    </w:p>
    <w:p>
      <w:pPr>
        <w:pStyle w:val="Heading2"/>
      </w:pPr>
      <w:r>
        <w:t>30. [PATCH] Update a Branch’s Allow Localhost Setting</w:t>
      </w:r>
    </w:p>
    <w:p>
      <w:r>
        <w:rPr>
          <w:b/>
        </w:rPr>
        <w:t xml:space="preserve">Endpoint: </w:t>
      </w:r>
      <w:r>
        <w:rPr>
          <w:rFonts w:ascii="Courier New" w:hAnsi="Courier New"/>
          <w:sz w:val="18"/>
        </w:rPr>
        <w:t>/api/v2/projects/{{PROJECT_ID}}/branches/{{BRANCH_ID}}/auth/allow_localhost</w:t>
      </w:r>
    </w:p>
    <w:p>
      <w:pPr>
        <w:pStyle w:val="Heading3"/>
      </w:pPr>
      <w:r>
        <w:t>Method</w:t>
      </w:r>
    </w:p>
    <w:p>
      <w:r>
        <w:t>PATCH</w:t>
      </w:r>
    </w:p>
    <w:p>
      <w:pPr>
        <w:pStyle w:val="Heading3"/>
      </w:pPr>
      <w:r>
        <w:t>URL</w:t>
      </w:r>
    </w:p>
    <w:p>
      <w:r>
        <w:t>https://console.neon.tech/api/v2/projects/{{project_id}}/branches/{{branch_id}}/auth/allow_localhost</w:t>
      </w:r>
    </w:p>
    <w:p>
      <w:pPr>
        <w:pStyle w:val="Heading3"/>
      </w:pPr>
      <w:r>
        <w:t>Description</w:t>
      </w:r>
    </w:p>
    <w:p>
      <w:r>
        <w:t>Updates the allow localhost configuration for the specified branch in a Neon project.</w:t>
      </w:r>
    </w:p>
    <w:p>
      <w:pPr>
        <w:pStyle w:val="Heading3"/>
      </w:pPr>
      <w:r>
        <w:t>Enforcement Rules</w:t>
      </w:r>
    </w:p>
    <w:p>
      <w:pPr>
        <w:pStyle w:val="ListBullet"/>
      </w:pPr>
      <w:r>
        <w:t>The project_id path parameter must always be present and must be a non-empty string.</w:t>
      </w:r>
    </w:p>
    <w:p>
      <w:pPr>
        <w:pStyle w:val="ListBullet"/>
      </w:pPr>
      <w:r>
        <w:t>The branch_id path parameter must always be present and must be a non-empty string.</w:t>
      </w:r>
    </w:p>
    <w:p>
      <w:pPr>
        <w:pStyle w:val="ListBullet"/>
      </w:pPr>
      <w:r>
        <w:t>Always construct the path as: /api/v2/projects/{{project_id}}/branches/{{branch_id}}/auth/allow_localhost.</w:t>
      </w:r>
    </w:p>
    <w:p>
      <w:pPr>
        <w:pStyle w:val="ListBullet"/>
      </w:pPr>
      <w:r>
        <w:t>Do not call the API with missing or empty path parameters (e.g., avoid /projects//branches/...).</w:t>
      </w:r>
    </w:p>
    <w:p>
      <w:pPr>
        <w:pStyle w:val="ListBullet"/>
      </w:pPr>
      <w:r>
        <w:t>Do not infer or guess project_id or branch_id.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/api/v2/projects/proj_abc123/branches/br_def456/auth/allow_localhost</w:t>
      </w:r>
    </w:p>
    <w:p>
      <w:pPr>
        <w:pStyle w:val="Heading3"/>
      </w:pPr>
      <w:r>
        <w:t>Invalid Examples</w:t>
      </w:r>
    </w:p>
    <w:p>
      <w:r>
        <w:rPr>
          <w:b/>
          <w:color w:val="666666"/>
          <w:sz w:val="16"/>
        </w:rPr>
        <w:t>[http]</w:t>
      </w:r>
    </w:p>
    <w:p>
      <w:pPr>
        <w:shd w:fill="F2F2F2" w:val="clear"/>
      </w:pPr>
      <w:r>
        <w:rPr>
          <w:rFonts w:ascii="Courier New" w:hAnsi="Courier New"/>
          <w:sz w:val="17"/>
        </w:rPr>
        <w:t>/api/v2/projects//branches/br_def456/auth/allow_localhost</w:t>
        <w:br/>
        <w:t>/api/v2/projects/proj_abc123/branches//auth/allow_localhost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allow_localhost</w:t>
            </w:r>
          </w:p>
        </w:tc>
        <w:tc>
          <w:tcPr>
            <w:tcW w:type="dxa" w:w="2880"/>
          </w:tcPr>
          <w:p>
            <w:r>
              <w:t>boolean</w:t>
            </w:r>
          </w:p>
        </w:tc>
        <w:tc>
          <w:tcPr>
            <w:tcW w:type="dxa" w:w="2880"/>
          </w:tcPr>
          <w:p>
            <w:r>
              <w:t>Whether to allow localhost connections.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"allow_localhost": true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"req_123e4567-e89b-12d3-a456-426614174000",</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allow_localhost</w:t>
            </w:r>
          </w:p>
        </w:tc>
        <w:tc>
          <w:tcPr>
            <w:tcW w:type="dxa" w:w="2880"/>
          </w:tcPr>
          <w:p>
            <w:r>
              <w:t>boolean</w:t>
            </w:r>
          </w:p>
        </w:tc>
        <w:tc>
          <w:tcPr>
            <w:tcW w:type="dxa" w:w="2880"/>
          </w:tcPr>
          <w:p>
            <w:r>
              <w:t>Whether localhost connections are allowed.</w:t>
            </w:r>
          </w:p>
        </w:tc>
      </w:tr>
      <w:tr>
        <w:tc>
          <w:tcPr>
            <w:tcW w:type="dxa" w:w="2880"/>
          </w:tcPr>
          <w:p>
            <w:r>
              <w:t>request_id</w:t>
            </w:r>
          </w:p>
        </w:tc>
        <w:tc>
          <w:tcPr>
            <w:tcW w:type="dxa" w:w="2880"/>
          </w:tcPr>
          <w:p>
            <w:r>
              <w:t>string</w:t>
            </w:r>
          </w:p>
        </w:tc>
        <w:tc>
          <w:tcPr>
            <w:tcW w:type="dxa" w:w="2880"/>
          </w:tcPr>
          <w:p>
            <w:r>
              <w:t>Unique identifier for the request, useful for debugging.</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'https://console.neon.tech/api/v2/projects/proj_abc123/branches/br_def456/auth/allow_localhost' \</w:t>
        <w:br/>
        <w:t xml:space="preserve"> --header 'Content-Type: application/json' \</w:t>
        <w:br/>
        <w:t xml:space="preserve"> --data '{</w:t>
        <w:br/>
        <w:t xml:space="preserve"> "allow_localhost": true</w:t>
        <w:br/>
        <w:t xml:space="preserve">  }'</w:t>
      </w:r>
    </w:p>
    <w:p>
      <w:pPr>
        <w:pStyle w:val="Heading3"/>
      </w:pPr>
      <w:r>
        <w:t>Notes</w:t>
      </w:r>
    </w:p>
    <w:p>
      <w:pPr>
        <w:pStyle w:val="ListBullet"/>
      </w:pPr>
      <w:r>
        <w:t>You can set request_id manually by including an X-Request-ID header in the request; otherwise it is generated automatically.</w:t>
      </w:r>
    </w:p>
    <w:p>
      <w:pPr>
        <w:pStyle w:val="ListBullet"/>
      </w:pPr>
      <w:r>
        <w:t xml:space="preserve">Retry safety (as documented): </w:t>
        <w:br/>
        <w:br/>
        <w:t>Retrying PATCH requests is generally not safe after a network error/timeout because PATCH is non-idempotent.</w:t>
        <w:br/>
        <w:t>Any request that returns 503 Service Unavailable is safe to retry.</w:t>
        <w:br/>
        <w:t>Any request that returns 423 Locked is safe to retry (resource temporarily locked).</w:t>
      </w:r>
    </w:p>
    <w:p>
      <w:r>
        <w:br w:type="page"/>
      </w:r>
    </w:p>
    <w:p>
      <w:pPr>
        <w:pStyle w:val="Heading2"/>
      </w:pPr>
      <w:r>
        <w:t>31. [GET] Get a Branch’s Neon Auth Plugin Configurations</w:t>
      </w:r>
    </w:p>
    <w:p>
      <w:r>
        <w:rPr>
          <w:b/>
        </w:rPr>
        <w:t xml:space="preserve">Endpoint: </w:t>
      </w:r>
      <w:r>
        <w:rPr>
          <w:rFonts w:ascii="Courier New" w:hAnsi="Courier New"/>
          <w:sz w:val="18"/>
        </w:rPr>
        <w:t>/api/v2/projects/{{PROJECT_ID}}/branches/{{BRANCH_ID}}/auth/plugins</w:t>
      </w:r>
    </w:p>
    <w:p>
      <w:pPr>
        <w:pStyle w:val="Heading3"/>
      </w:pPr>
      <w:r>
        <w:t>Method</w:t>
      </w:r>
    </w:p>
    <w:p>
      <w:r>
        <w:t>GET</w:t>
      </w:r>
    </w:p>
    <w:p>
      <w:pPr>
        <w:pStyle w:val="Heading3"/>
      </w:pPr>
      <w:r>
        <w:t>URL</w:t>
      </w:r>
    </w:p>
    <w:p>
      <w:r>
        <w:t>https://console.neon.tech/api/v2/projects/{{project_id}}/branches/{{branch_id}}/auth/plugins</w:t>
      </w:r>
    </w:p>
    <w:p>
      <w:pPr>
        <w:pStyle w:val="Heading3"/>
      </w:pPr>
      <w:r>
        <w:t>Description</w:t>
      </w:r>
    </w:p>
    <w:p>
      <w:r>
        <w:t>Returns all plugin configurations for Neon Auth in a single response. This endpoint aggregates organization, email provider, email and password, OAuth providers, and localhost settings.</w:t>
      </w:r>
    </w:p>
    <w:p>
      <w:pPr>
        <w:pStyle w:val="Heading3"/>
      </w:pPr>
      <w:r>
        <w:t>Enforcement Rules</w:t>
      </w:r>
    </w:p>
    <w:p>
      <w:pPr>
        <w:pStyle w:val="ListBullet"/>
      </w:pPr>
      <w:r>
        <w:t>The project_id path parameter must always be present and be a non-empty string.</w:t>
      </w:r>
    </w:p>
    <w:p>
      <w:pPr>
        <w:pStyle w:val="ListBullet"/>
      </w:pPr>
      <w:r>
        <w:t>The branch_id path parameter must always be present and be a non-empty string.</w:t>
      </w:r>
    </w:p>
    <w:p>
      <w:pPr>
        <w:pStyle w:val="ListBullet"/>
      </w:pPr>
      <w:r>
        <w:t>Always construct the path as /api/v2/projects/{{project_id}}/branches/{{branch_id}}/auth/plugins.</w:t>
      </w:r>
    </w:p>
    <w:p>
      <w:pPr>
        <w:pStyle w:val="ListBullet"/>
      </w:pPr>
      <w:r>
        <w:t>Do not call the API with missing or empty path parameters (e.g., avoid /projects//branches/... or /projects/{{project_id}}/branches//...).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documented; do not move path parameters into query parameters.</w:t>
      </w:r>
    </w:p>
    <w:p>
      <w:pPr>
        <w:pStyle w:val="Heading3"/>
      </w:pPr>
      <w:r>
        <w:t>Valid Examples</w:t>
      </w:r>
    </w:p>
    <w:p>
      <w:r>
        <w:rPr>
          <w:b/>
          <w:color w:val="666666"/>
          <w:sz w:val="16"/>
        </w:rPr>
        <w:t>[http]</w:t>
      </w:r>
    </w:p>
    <w:p>
      <w:pPr>
        <w:shd w:fill="F2F2F2" w:val="clear"/>
      </w:pPr>
      <w:r>
        <w:rPr>
          <w:rFonts w:ascii="Courier New" w:hAnsi="Courier New"/>
          <w:sz w:val="17"/>
        </w:rPr>
        <w:t>/api/v2/projects/proj_123/branches/br_456/auth/plugins</w:t>
      </w:r>
    </w:p>
    <w:p>
      <w:pPr>
        <w:pStyle w:val="Heading3"/>
      </w:pPr>
      <w:r>
        <w:t>Invalid Examples</w:t>
      </w:r>
    </w:p>
    <w:p>
      <w:r>
        <w:rPr>
          <w:b/>
          <w:color w:val="666666"/>
          <w:sz w:val="16"/>
        </w:rPr>
        <w:t>[http]</w:t>
      </w:r>
    </w:p>
    <w:p>
      <w:pPr>
        <w:shd w:fill="F2F2F2" w:val="clear"/>
      </w:pPr>
      <w:r>
        <w:rPr>
          <w:rFonts w:ascii="Courier New" w:hAnsi="Courier New"/>
          <w:sz w:val="17"/>
        </w:rPr>
        <w:t>/api/v2/projects//branches/br_456/auth/plugins</w:t>
        <w:br/>
        <w:t>/api/v2/projects/proj_123/branches//auth/plugins</w:t>
        <w:br/>
        <w:t>/api/v2/projects/proj_123/branches/br_456/auth/plugins?project_id=proj_123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bl>
    <w:p/>
    <w:p>
      <w:pPr>
        <w:pStyle w:val="Heading3"/>
      </w:pPr>
      <w:r>
        <w:t>Response</w:t>
      </w:r>
    </w:p>
    <w:p>
      <w:pPr>
        <w:pStyle w:val="Heading3"/>
      </w:pPr>
      <w:r>
        <w:t>Success Response (200 OK)</w:t>
      </w:r>
    </w:p>
    <w:p>
      <w:r>
        <w:t>Returns all plugin configurations.</w:t>
      </w:r>
    </w:p>
    <w:p>
      <w:r>
        <w:rPr>
          <w:b/>
          <w:color w:val="666666"/>
          <w:sz w:val="16"/>
        </w:rPr>
        <w:t>[json]</w:t>
      </w:r>
    </w:p>
    <w:p>
      <w:pPr>
        <w:shd w:fill="F2F2F2" w:val="clear"/>
      </w:pPr>
      <w:r>
        <w:rPr>
          <w:rFonts w:ascii="Courier New" w:hAnsi="Courier New"/>
          <w:sz w:val="17"/>
        </w:rPr>
        <w:t>{</w:t>
        <w:br/>
        <w:t xml:space="preserve"> "organization": {</w:t>
        <w:br/>
        <w:t xml:space="preserve"> "enabled": true,</w:t>
        <w:br/>
        <w:t xml:space="preserve"> "organization_limit": 1,</w:t>
        <w:br/>
        <w:t xml:space="preserve"> "allow_user_to_create_organization": true,</w:t>
        <w:br/>
        <w:t xml:space="preserve"> "creator_role": "owner"</w:t>
        <w:br/>
        <w:t xml:space="preserve"> },</w:t>
        <w:br/>
        <w:t xml:space="preserve"> "email_provider": {</w:t>
        <w:br/>
        <w:t xml:space="preserve"> "type": "StandardEmailServer"</w:t>
        <w:br/>
        <w:t xml:space="preserve"> },</w:t>
        <w:br/>
        <w:t xml:space="preserve"> "email_and_password": {</w:t>
        <w:br/>
        <w:t xml:space="preserve"> "enabled": true,</w:t>
        <w:br/>
        <w:t xml:space="preserve"> "email_verification_method": "REQUIRED",</w:t>
        <w:br/>
        <w:t xml:space="preserve"> "require_email_verification": true,</w:t>
        <w:br/>
        <w:t xml:space="preserve"> "auto_sign_in_after_verification": false,</w:t>
        <w:br/>
        <w:t xml:space="preserve"> "send_verification_email_on_sign_up": true,</w:t>
        <w:br/>
        <w:t xml:space="preserve"> "send_verification_email_on_sign_in": false,</w:t>
        <w:br/>
        <w:t xml:space="preserve"> "disable_sign_up": false</w:t>
        <w:br/>
        <w:t xml:space="preserve"> },</w:t>
        <w:br/>
        <w:t xml:space="preserve"> "oauth_providers": [</w:t>
        <w:br/>
        <w:t xml:space="preserve"> {</w:t>
        <w:br/>
        <w:t xml:space="preserve"> "id": "google",</w:t>
        <w:br/>
        <w:t xml:space="preserve"> "type": "oidc",</w:t>
        <w:br/>
        <w:t xml:space="preserve"> "client_id": "1234567890-abcdef.apps.googleusercontent.com",</w:t>
        <w:br/>
        <w:t xml:space="preserve"> "client_secret": "********"</w:t>
        <w:br/>
        <w:t xml:space="preserve"> }</w:t>
        <w:br/>
        <w:t xml:space="preserve"> ],</w:t>
        <w:br/>
        <w:t xml:space="preserve"> "allow_localhost": false</w:t>
        <w:br/>
        <w:t>}</w:t>
      </w:r>
    </w:p>
    <w:p>
      <w:r>
        <w:rPr>
          <w:b/>
        </w:rPr>
        <w:t>Note: Note: The documentation describes email_provider as a tagged union (StandardEmailServer or SharedEmailServer) and uses placeholder types for several fields. The example above is illustrative of the shape, but exact enum values/objects are not fully specified in the scraped content.</w:t>
      </w:r>
    </w:p>
    <w:p>
      <w:pPr>
        <w:pStyle w:val="Heading3"/>
      </w:pPr>
      <w:r>
        <w:t>Error Response (General Error)</w:t>
      </w:r>
    </w:p>
    <w:p>
      <w:r>
        <w:rPr>
          <w:b/>
          <w:color w:val="666666"/>
          <w:sz w:val="16"/>
        </w:rPr>
        <w:t>[json]</w:t>
      </w:r>
    </w:p>
    <w:p>
      <w:pPr>
        <w:shd w:fill="F2F2F2" w:val="clear"/>
      </w:pPr>
      <w:r>
        <w:rPr>
          <w:rFonts w:ascii="Courier New" w:hAnsi="Courier New"/>
          <w:sz w:val="17"/>
        </w:rPr>
        <w:t>{</w:t>
        <w:br/>
        <w:t xml:space="preserve"> "request_id": "req_01HTY2Z0K6Y9G3J8Z2Q1W0E3AA",</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Organization plugin configuration.</w:t>
            </w:r>
          </w:p>
        </w:tc>
      </w:tr>
      <w:tr>
        <w:tc>
          <w:tcPr>
            <w:tcW w:type="dxa" w:w="2880"/>
          </w:tcPr>
          <w:p>
            <w:r>
              <w:t>organization.enabled</w:t>
            </w:r>
          </w:p>
        </w:tc>
        <w:tc>
          <w:tcPr>
            <w:tcW w:type="dxa" w:w="2880"/>
          </w:tcPr>
          <w:p>
            <w:r>
              <w:t>boolean</w:t>
            </w:r>
          </w:p>
        </w:tc>
        <w:tc>
          <w:tcPr>
            <w:tcW w:type="dxa" w:w="2880"/>
          </w:tcPr>
          <w:p>
            <w:r>
              <w:t>Whether the organization plugin is enabled. Default: true.</w:t>
            </w:r>
          </w:p>
        </w:tc>
      </w:tr>
      <w:tr>
        <w:tc>
          <w:tcPr>
            <w:tcW w:type="dxa" w:w="2880"/>
          </w:tcPr>
          <w:p>
            <w:r>
              <w:t>organization.organization_limit</w:t>
            </w:r>
          </w:p>
        </w:tc>
        <w:tc>
          <w:tcPr>
            <w:tcW w:type="dxa" w:w="2880"/>
          </w:tcPr>
          <w:p>
            <w:r>
              <w:t>integer</w:t>
            </w:r>
          </w:p>
        </w:tc>
        <w:tc>
          <w:tcPr>
            <w:tcW w:type="dxa" w:w="2880"/>
          </w:tcPr>
          <w:p>
            <w:r>
              <w:t>Maximum number of organizations a user can create. Minimum: 1.</w:t>
            </w:r>
          </w:p>
        </w:tc>
      </w:tr>
      <w:tr>
        <w:tc>
          <w:tcPr>
            <w:tcW w:type="dxa" w:w="2880"/>
          </w:tcPr>
          <w:p>
            <w:r>
              <w:t>organization.allow_user_to_create_organization</w:t>
            </w:r>
          </w:p>
        </w:tc>
        <w:tc>
          <w:tcPr>
            <w:tcW w:type="dxa" w:w="2880"/>
          </w:tcPr>
          <w:p>
            <w:r>
              <w:t>boolean</w:t>
            </w:r>
          </w:p>
        </w:tc>
        <w:tc>
          <w:tcPr>
            <w:tcW w:type="dxa" w:w="2880"/>
          </w:tcPr>
          <w:p>
            <w:r>
              <w:t>Whether users are allowed to create organizations.</w:t>
            </w:r>
          </w:p>
        </w:tc>
      </w:tr>
      <w:tr>
        <w:tc>
          <w:tcPr>
            <w:tcW w:type="dxa" w:w="2880"/>
          </w:tcPr>
          <w:p>
            <w:r>
              <w:t>organization.creator_role</w:t>
            </w:r>
          </w:p>
        </w:tc>
        <w:tc>
          <w:tcPr>
            <w:tcW w:type="dxa" w:w="2880"/>
          </w:tcPr>
          <w:p>
            <w:r>
              <w:t>string</w:t>
            </w:r>
          </w:p>
        </w:tc>
        <w:tc>
          <w:tcPr>
            <w:tcW w:type="dxa" w:w="2880"/>
          </w:tcPr>
          <w:p>
            <w:r>
              <w:t>Role assigned to the user who creates an organization. Possible values: admin, owner.</w:t>
            </w:r>
          </w:p>
        </w:tc>
      </w:tr>
      <w:tr>
        <w:tc>
          <w:tcPr>
            <w:tcW w:type="dxa" w:w="2880"/>
          </w:tcPr>
          <w:p>
            <w:r>
              <w:t>email_provider</w:t>
            </w:r>
          </w:p>
        </w:tc>
        <w:tc>
          <w:tcPr>
            <w:tcW w:type="dxa" w:w="2880"/>
          </w:tcPr>
          <w:p>
            <w:r>
              <w:t>object</w:t>
            </w:r>
          </w:p>
        </w:tc>
        <w:tc>
          <w:tcPr>
            <w:tcW w:type="dxa" w:w="2880"/>
          </w:tcPr>
          <w:p>
            <w:r>
              <w:t>Email provider configuration. Documented as a union of &lt;StandardEmailServer&gt; or &lt;SharedEmailServer&gt; (exact fields not provided).</w:t>
            </w:r>
          </w:p>
        </w:tc>
      </w:tr>
      <w:tr>
        <w:tc>
          <w:tcPr>
            <w:tcW w:type="dxa" w:w="2880"/>
          </w:tcPr>
          <w:p>
            <w:r>
              <w:t>email_and_password</w:t>
            </w:r>
          </w:p>
        </w:tc>
        <w:tc>
          <w:tcPr>
            <w:tcW w:type="dxa" w:w="2880"/>
          </w:tcPr>
          <w:p>
            <w:r>
              <w:t>object</w:t>
            </w:r>
          </w:p>
        </w:tc>
        <w:tc>
          <w:tcPr>
            <w:tcW w:type="dxa" w:w="2880"/>
          </w:tcPr>
          <w:p>
            <w:r>
              <w:t>Email/password authentication configuration.</w:t>
            </w:r>
          </w:p>
        </w:tc>
      </w:tr>
      <w:tr>
        <w:tc>
          <w:tcPr>
            <w:tcW w:type="dxa" w:w="2880"/>
          </w:tcPr>
          <w:p>
            <w:r>
              <w:t>email_and_password.enabled</w:t>
            </w:r>
          </w:p>
        </w:tc>
        <w:tc>
          <w:tcPr>
            <w:tcW w:type="dxa" w:w="2880"/>
          </w:tcPr>
          <w:p>
            <w:r>
              <w:t>boolean</w:t>
            </w:r>
          </w:p>
        </w:tc>
        <w:tc>
          <w:tcPr>
            <w:tcW w:type="dxa" w:w="2880"/>
          </w:tcPr>
          <w:p>
            <w:r>
              <w:t>Whether email and password authentication is enabled.</w:t>
            </w:r>
          </w:p>
        </w:tc>
      </w:tr>
      <w:tr>
        <w:tc>
          <w:tcPr>
            <w:tcW w:type="dxa" w:w="2880"/>
          </w:tcPr>
          <w:p>
            <w:r>
              <w:t>email_and_password.email_verification_method</w:t>
            </w:r>
          </w:p>
        </w:tc>
        <w:tc>
          <w:tcPr>
            <w:tcW w:type="dxa" w:w="2880"/>
          </w:tcPr>
          <w:p>
            <w:r>
              <w:t>string</w:t>
            </w:r>
          </w:p>
        </w:tc>
        <w:tc>
          <w:tcPr>
            <w:tcW w:type="dxa" w:w="2880"/>
          </w:tcPr>
          <w:p>
            <w:r>
              <w:t>&lt;NeonAuthEmailVerificationMethod&gt; (exact values not provided).</w:t>
            </w:r>
          </w:p>
        </w:tc>
      </w:tr>
      <w:tr>
        <w:tc>
          <w:tcPr>
            <w:tcW w:type="dxa" w:w="2880"/>
          </w:tcPr>
          <w:p>
            <w:r>
              <w:t>email_and_password.require_email_verification</w:t>
            </w:r>
          </w:p>
        </w:tc>
        <w:tc>
          <w:tcPr>
            <w:tcW w:type="dxa" w:w="2880"/>
          </w:tcPr>
          <w:p>
            <w:r>
              <w:t>boolean</w:t>
            </w:r>
          </w:p>
        </w:tc>
        <w:tc>
          <w:tcPr>
            <w:tcW w:type="dxa" w:w="2880"/>
          </w:tcPr>
          <w:p>
            <w:r>
              <w:t>Whether email verification is required before users can sign in.</w:t>
            </w:r>
          </w:p>
        </w:tc>
      </w:tr>
      <w:tr>
        <w:tc>
          <w:tcPr>
            <w:tcW w:type="dxa" w:w="2880"/>
          </w:tcPr>
          <w:p>
            <w:r>
              <w:t>email_and_password.auto_sign_in_after_verification</w:t>
            </w:r>
          </w:p>
        </w:tc>
        <w:tc>
          <w:tcPr>
            <w:tcW w:type="dxa" w:w="2880"/>
          </w:tcPr>
          <w:p>
            <w:r>
              <w:t>boolean</w:t>
            </w:r>
          </w:p>
        </w:tc>
        <w:tc>
          <w:tcPr>
            <w:tcW w:type="dxa" w:w="2880"/>
          </w:tcPr>
          <w:p>
            <w:r>
              <w:t>Whether users are automatically signed in after verifying their email.</w:t>
            </w:r>
          </w:p>
        </w:tc>
      </w:tr>
      <w:tr>
        <w:tc>
          <w:tcPr>
            <w:tcW w:type="dxa" w:w="2880"/>
          </w:tcPr>
          <w:p>
            <w:r>
              <w:t>email_and_password.send_verification_email_on_sign_up</w:t>
            </w:r>
          </w:p>
        </w:tc>
        <w:tc>
          <w:tcPr>
            <w:tcW w:type="dxa" w:w="2880"/>
          </w:tcPr>
          <w:p>
            <w:r>
              <w:t>boolean</w:t>
            </w:r>
          </w:p>
        </w:tc>
        <w:tc>
          <w:tcPr>
            <w:tcW w:type="dxa" w:w="2880"/>
          </w:tcPr>
          <w:p>
            <w:r>
              <w:t>Whether to send a verification email when users sign up.</w:t>
            </w:r>
          </w:p>
        </w:tc>
      </w:tr>
      <w:tr>
        <w:tc>
          <w:tcPr>
            <w:tcW w:type="dxa" w:w="2880"/>
          </w:tcPr>
          <w:p>
            <w:r>
              <w:t>email_and_password.send_verification_email_on_sign_in</w:t>
            </w:r>
          </w:p>
        </w:tc>
        <w:tc>
          <w:tcPr>
            <w:tcW w:type="dxa" w:w="2880"/>
          </w:tcPr>
          <w:p>
            <w:r>
              <w:t>boolean</w:t>
            </w:r>
          </w:p>
        </w:tc>
        <w:tc>
          <w:tcPr>
            <w:tcW w:type="dxa" w:w="2880"/>
          </w:tcPr>
          <w:p>
            <w:r>
              <w:t>Whether to send a verification email when users sign in.</w:t>
            </w:r>
          </w:p>
        </w:tc>
      </w:tr>
      <w:tr>
        <w:tc>
          <w:tcPr>
            <w:tcW w:type="dxa" w:w="2880"/>
          </w:tcPr>
          <w:p>
            <w:r>
              <w:t>email_and_password.disable_sign_up</w:t>
            </w:r>
          </w:p>
        </w:tc>
        <w:tc>
          <w:tcPr>
            <w:tcW w:type="dxa" w:w="2880"/>
          </w:tcPr>
          <w:p>
            <w:r>
              <w:t>boolean</w:t>
            </w:r>
          </w:p>
        </w:tc>
        <w:tc>
          <w:tcPr>
            <w:tcW w:type="dxa" w:w="2880"/>
          </w:tcPr>
          <w:p>
            <w:r>
              <w:t>Whether to disable new user sign ups.</w:t>
            </w:r>
          </w:p>
        </w:tc>
      </w:tr>
      <w:tr>
        <w:tc>
          <w:tcPr>
            <w:tcW w:type="dxa" w:w="2880"/>
          </w:tcPr>
          <w:p>
            <w:r>
              <w:t>oauth_providers</w:t>
            </w:r>
          </w:p>
        </w:tc>
        <w:tc>
          <w:tcPr>
            <w:tcW w:type="dxa" w:w="2880"/>
          </w:tcPr>
          <w:p>
            <w:r>
              <w:t>array</w:t>
            </w:r>
          </w:p>
        </w:tc>
        <w:tc>
          <w:tcPr>
            <w:tcW w:type="dxa" w:w="2880"/>
          </w:tcPr>
          <w:p>
            <w:r>
              <w:t>List of OAuth provider configurations.</w:t>
            </w:r>
          </w:p>
        </w:tc>
      </w:tr>
      <w:tr>
        <w:tc>
          <w:tcPr>
            <w:tcW w:type="dxa" w:w="2880"/>
          </w:tcPr>
          <w:p>
            <w:r>
              <w:t>oauth_providers[].id</w:t>
            </w:r>
          </w:p>
        </w:tc>
        <w:tc>
          <w:tcPr>
            <w:tcW w:type="dxa" w:w="2880"/>
          </w:tcPr>
          <w:p>
            <w:r>
              <w:t>string</w:t>
            </w:r>
          </w:p>
        </w:tc>
        <w:tc>
          <w:tcPr>
            <w:tcW w:type="dxa" w:w="2880"/>
          </w:tcPr>
          <w:p>
            <w:r>
              <w:t>&lt;NeonAuthOauthProviderId&gt; (exact values not provided).</w:t>
            </w:r>
          </w:p>
        </w:tc>
      </w:tr>
      <w:tr>
        <w:tc>
          <w:tcPr>
            <w:tcW w:type="dxa" w:w="2880"/>
          </w:tcPr>
          <w:p>
            <w:r>
              <w:t>oauth_providers[].type</w:t>
            </w:r>
          </w:p>
        </w:tc>
        <w:tc>
          <w:tcPr>
            <w:tcW w:type="dxa" w:w="2880"/>
          </w:tcPr>
          <w:p>
            <w:r>
              <w:t>string</w:t>
            </w:r>
          </w:p>
        </w:tc>
        <w:tc>
          <w:tcPr>
            <w:tcW w:type="dxa" w:w="2880"/>
          </w:tcPr>
          <w:p>
            <w:r>
              <w:t>&lt;NeonAuthOauthProviderType&gt; (exact values not provided).</w:t>
            </w:r>
          </w:p>
        </w:tc>
      </w:tr>
      <w:tr>
        <w:tc>
          <w:tcPr>
            <w:tcW w:type="dxa" w:w="2880"/>
          </w:tcPr>
          <w:p>
            <w:r>
              <w:t>oauth_providers[].client_id</w:t>
            </w:r>
          </w:p>
        </w:tc>
        <w:tc>
          <w:tcPr>
            <w:tcW w:type="dxa" w:w="2880"/>
          </w:tcPr>
          <w:p>
            <w:r>
              <w:t>string</w:t>
            </w:r>
          </w:p>
        </w:tc>
        <w:tc>
          <w:tcPr>
            <w:tcW w:type="dxa" w:w="2880"/>
          </w:tcPr>
          <w:p>
            <w:r>
              <w:t>OAuth client ID.</w:t>
            </w:r>
          </w:p>
        </w:tc>
      </w:tr>
      <w:tr>
        <w:tc>
          <w:tcPr>
            <w:tcW w:type="dxa" w:w="2880"/>
          </w:tcPr>
          <w:p>
            <w:r>
              <w:t>oauth_providers[].client_secret</w:t>
            </w:r>
          </w:p>
        </w:tc>
        <w:tc>
          <w:tcPr>
            <w:tcW w:type="dxa" w:w="2880"/>
          </w:tcPr>
          <w:p>
            <w:r>
              <w:t>string</w:t>
            </w:r>
          </w:p>
        </w:tc>
        <w:tc>
          <w:tcPr>
            <w:tcW w:type="dxa" w:w="2880"/>
          </w:tcPr>
          <w:p>
            <w:r>
              <w:t>OAuth client secret.</w:t>
            </w:r>
          </w:p>
        </w:tc>
      </w:tr>
      <w:tr>
        <w:tc>
          <w:tcPr>
            <w:tcW w:type="dxa" w:w="2880"/>
          </w:tcPr>
          <w:p>
            <w:r>
              <w:t>allow_localhost</w:t>
            </w:r>
          </w:p>
        </w:tc>
        <w:tc>
          <w:tcPr>
            <w:tcW w:type="dxa" w:w="2880"/>
          </w:tcPr>
          <w:p>
            <w:r>
              <w:t>boolean</w:t>
            </w:r>
          </w:p>
        </w:tc>
        <w:tc>
          <w:tcPr>
            <w:tcW w:type="dxa" w:w="2880"/>
          </w:tcPr>
          <w:p>
            <w:r>
              <w:t>Localhost setting (exact behavior not further specified).</w:t>
            </w:r>
          </w:p>
        </w:tc>
      </w:tr>
      <w:tr>
        <w:tc>
          <w:tcPr>
            <w:tcW w:type="dxa" w:w="2880"/>
          </w:tcPr>
          <w:p>
            <w:r>
              <w:t>request_id</w:t>
            </w:r>
          </w:p>
        </w:tc>
        <w:tc>
          <w:tcPr>
            <w:tcW w:type="dxa" w:w="2880"/>
          </w:tcPr>
          <w:p>
            <w:r>
              <w:t>string</w:t>
            </w:r>
          </w:p>
        </w:tc>
        <w:tc>
          <w:tcPr>
            <w:tcW w:type="dxa" w:w="2880"/>
          </w:tcPr>
          <w:p>
            <w:r>
              <w:t>(Error) 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Error code.</w:t>
            </w:r>
          </w:p>
        </w:tc>
      </w:tr>
      <w:tr>
        <w:tc>
          <w:tcPr>
            <w:tcW w:type="dxa" w:w="2880"/>
          </w:tcPr>
          <w:p>
            <w:r>
              <w:t>message</w:t>
            </w:r>
          </w:p>
        </w:tc>
        <w:tc>
          <w:tcPr>
            <w:tcW w:type="dxa" w:w="2880"/>
          </w:tcPr>
          <w:p>
            <w:r>
              <w:t>string</w:t>
            </w:r>
          </w:p>
        </w:tc>
        <w:tc>
          <w:tcPr>
            <w:tcW w:type="dxa" w:w="2880"/>
          </w:tcPr>
          <w:p>
            <w:r>
              <w:t>(Error)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'https://console.neon.tech/api/v2/projects/proj_123/branches/br_456/auth/plugins'</w:t>
      </w:r>
    </w:p>
    <w:p>
      <w:pPr>
        <w:pStyle w:val="Heading3"/>
      </w:pPr>
      <w:r>
        <w:t>Behavior</w:t>
      </w:r>
    </w:p>
    <w:p>
      <w:pPr>
        <w:pStyle w:val="ListBullet"/>
      </w:pPr>
      <w:r>
        <w:t>Aggregates multiple Neon Auth plugin configurations (organization, email provider, email/password, OAuth providers, localhost) into a single response object.</w:t>
      </w:r>
    </w:p>
    <w:p>
      <w:pPr>
        <w:pStyle w:val="ListBullet"/>
      </w:pPr>
      <w:r>
        <w:t>On success, returns the full configuration payload as JSON.</w:t>
      </w:r>
    </w:p>
    <w:p>
      <w:pPr>
        <w:pStyle w:val="ListBullet"/>
      </w:pPr>
      <w:r>
        <w:t>On error, returns a JSON error object including request_id, code, and message.</w:t>
      </w:r>
    </w:p>
    <w:p>
      <w:pPr>
        <w:pStyle w:val="Heading3"/>
      </w:pPr>
      <w:r>
        <w:t>Notes</w:t>
      </w:r>
    </w:p>
    <w:p>
      <w:pPr>
        <w:pStyle w:val="ListBullet"/>
      </w:pPr>
      <w:r>
        <w:t>The scraped documentation indicates this is safe to retry on network errors/timeouts because it is a GET (idempotent).</w:t>
      </w:r>
    </w:p>
    <w:p>
      <w:pPr>
        <w:pStyle w:val="ListBullet"/>
      </w:pPr>
      <w:r>
        <w:t>Any request returning 503 Service Unavailable is always safe to retry.</w:t>
      </w:r>
    </w:p>
    <w:p>
      <w:pPr>
        <w:pStyle w:val="ListBullet"/>
      </w:pPr>
      <w:r>
        <w:t>A 423 Locked response is safe to retry and indicates the resource is temporarily locked (e.g., due to another operation in progress).</w:t>
      </w:r>
    </w:p>
    <w:p>
      <w:pPr>
        <w:pStyle w:val="Heading3"/>
      </w:pPr>
      <w:r>
        <w:t>Error Handling</w:t>
      </w:r>
    </w:p>
    <w:p>
      <w:pPr>
        <w:pStyle w:val="ListBullet"/>
      </w:pPr>
      <w:r>
        <w:t>General Error: Returned as JSON with request_id, code, and message.</w:t>
      </w:r>
    </w:p>
    <w:p>
      <w:pPr>
        <w:pStyle w:val="ListBullet"/>
      </w:pPr>
      <w:r>
        <w:t xml:space="preserve">Retry guidance (from the documentation): </w:t>
        <w:br/>
        <w:br/>
        <w:t>Retrying idempotent methods like GET is safe after network errors/timeouts.</w:t>
        <w:br/>
        <w:t>Retrying non-idempotent methods (POST, PATCH, DELETE, PUT) is generally not safe after network errors/timeouts.</w:t>
        <w:br/>
        <w:t>503 is always safe to retry; 423 is safe to retry.</w:t>
      </w:r>
    </w:p>
    <w:p>
      <w:r>
        <w:br w:type="page"/>
      </w:r>
    </w:p>
    <w:p>
      <w:pPr>
        <w:pStyle w:val="Heading2"/>
      </w:pPr>
      <w:r>
        <w:t>32. [PATCH] Update Project Branch Organization Auth Plugin Configuration</w:t>
      </w:r>
    </w:p>
    <w:p>
      <w:r>
        <w:rPr>
          <w:b/>
        </w:rPr>
        <w:t xml:space="preserve">Endpoint: </w:t>
      </w:r>
      <w:r>
        <w:rPr>
          <w:rFonts w:ascii="Courier New" w:hAnsi="Courier New"/>
          <w:sz w:val="18"/>
        </w:rPr>
        <w:t>/api/v2/projects/{{PROJECT_ID}}/branches/{{BRANCH_ID}}/auth/plugins/organization</w:t>
      </w:r>
    </w:p>
    <w:p>
      <w:pPr>
        <w:pStyle w:val="Heading3"/>
      </w:pPr>
      <w:r>
        <w:t>Update a Project Branch’s Organization Auth Plugin Configuration</w:t>
      </w:r>
    </w:p>
    <w:p>
      <w:pPr>
        <w:pStyle w:val="Heading3"/>
      </w:pPr>
      <w:r>
        <w:t>Prerequisites</w:t>
      </w:r>
    </w:p>
    <w:p>
      <w:pPr>
        <w:pStyle w:val="ListBullet"/>
      </w:pPr>
      <w:r>
        <w:t>You must have access to the target Neon project and branch.</w:t>
      </w:r>
    </w:p>
    <w:p>
      <w:pPr>
        <w:pStyle w:val="ListBullet"/>
      </w:pPr>
      <w:r>
        <w:t>Neon Auth must be available for the branch you are configuring.</w:t>
      </w:r>
    </w:p>
    <w:p>
      <w:pPr>
        <w:pStyle w:val="Heading3"/>
      </w:pPr>
      <w:r>
        <w:t>Method</w:t>
      </w:r>
    </w:p>
    <w:p>
      <w:r>
        <w:t>PATCH</w:t>
      </w:r>
    </w:p>
    <w:p>
      <w:pPr>
        <w:pStyle w:val="Heading3"/>
      </w:pPr>
      <w:r>
        <w:t>URL</w:t>
      </w:r>
    </w:p>
    <w:p>
      <w:r>
        <w:t>https://console.neon.tech/api/v2/projects/{{project_id}}/branches/{{branch_id}}/auth/plugins/organization</w:t>
      </w:r>
    </w:p>
    <w:p>
      <w:pPr>
        <w:pStyle w:val="Heading3"/>
      </w:pPr>
      <w:r>
        <w:t>Description</w:t>
      </w:r>
    </w:p>
    <w:p>
      <w:r>
        <w:t>Updates the organization plugin configuration for Neon Auth. The organization plugin enables multi-tenant organization support.</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/api/v2/projects/{{project_id}}/branches/{{branch_id}}/auth/plugins/organization, where {{project_id}} and {{branch_id}} are non-empty strings.</w:t>
      </w:r>
    </w:p>
    <w:p>
      <w:pPr>
        <w:pStyle w:val="ListBullet"/>
      </w:pPr>
      <w:r>
        <w:t>Do not call the API with missing or empty path parameters (e.g., avoid /projects//branches/...).</w:t>
      </w:r>
    </w:p>
    <w:p>
      <w:pPr>
        <w:pStyle w:val="ListBullet"/>
      </w:pPr>
      <w:r>
        <w:t>Do not infer or guess project_id or branch_id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/api/v2/projects/proj_abc123/branches/br_123/auth/plugins/organization</w:t>
      </w:r>
    </w:p>
    <w:p>
      <w:pPr>
        <w:pStyle w:val="Heading3"/>
      </w:pPr>
      <w:r>
        <w:t>Invalid Examples</w:t>
      </w:r>
    </w:p>
    <w:p>
      <w:r>
        <w:rPr>
          <w:b/>
          <w:color w:val="666666"/>
          <w:sz w:val="16"/>
        </w:rPr>
        <w:t>[http]</w:t>
      </w:r>
    </w:p>
    <w:p>
      <w:pPr>
        <w:shd w:fill="F2F2F2" w:val="clear"/>
      </w:pPr>
      <w:r>
        <w:rPr>
          <w:rFonts w:ascii="Courier New" w:hAnsi="Courier New"/>
          <w:sz w:val="17"/>
        </w:rPr>
        <w:t>/api/v2/projects//branches/br_123/auth/plugins/organization</w:t>
        <w:br/>
        <w:t>/api/v2/projects/proj_abc123/branches//auth/plugins/organization</w:t>
        <w:br/>
        <w:t>/api/v2/projects/proj_abc123/branches/br_123/auth/plugins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the organization plugin is enabled.</w:t>
            </w:r>
          </w:p>
        </w:tc>
      </w:tr>
      <w:tr>
        <w:tc>
          <w:tcPr>
            <w:tcW w:type="dxa" w:w="2880"/>
          </w:tcPr>
          <w:p>
            <w:r>
              <w:t>organization_limit</w:t>
            </w:r>
          </w:p>
        </w:tc>
        <w:tc>
          <w:tcPr>
            <w:tcW w:type="dxa" w:w="2880"/>
          </w:tcPr>
          <w:p>
            <w:r>
              <w:t>integer</w:t>
            </w:r>
          </w:p>
        </w:tc>
        <w:tc>
          <w:tcPr>
            <w:tcW w:type="dxa" w:w="2880"/>
          </w:tcPr>
          <w:p>
            <w:r>
              <w:t>Maximum number of organizations a user can create. Minimum: 1.</w:t>
            </w:r>
          </w:p>
        </w:tc>
      </w:tr>
      <w:tr>
        <w:tc>
          <w:tcPr>
            <w:tcW w:type="dxa" w:w="2880"/>
          </w:tcPr>
          <w:p>
            <w:r>
              <w:t>allow_user_to_create_organization</w:t>
            </w:r>
          </w:p>
        </w:tc>
        <w:tc>
          <w:tcPr>
            <w:tcW w:type="dxa" w:w="2880"/>
          </w:tcPr>
          <w:p>
            <w:r>
              <w:t>boolean</w:t>
            </w:r>
          </w:p>
        </w:tc>
        <w:tc>
          <w:tcPr>
            <w:tcW w:type="dxa" w:w="2880"/>
          </w:tcPr>
          <w:p>
            <w:r>
              <w:t>Whether users are allowed to create organizations.</w:t>
            </w:r>
          </w:p>
        </w:tc>
      </w:tr>
      <w:tr>
        <w:tc>
          <w:tcPr>
            <w:tcW w:type="dxa" w:w="2880"/>
          </w:tcPr>
          <w:p>
            <w:r>
              <w:t>creator_role</w:t>
            </w:r>
          </w:p>
        </w:tc>
        <w:tc>
          <w:tcPr>
            <w:tcW w:type="dxa" w:w="2880"/>
          </w:tcPr>
          <w:p>
            <w:r>
              <w:t>string</w:t>
            </w:r>
          </w:p>
        </w:tc>
        <w:tc>
          <w:tcPr>
            <w:tcW w:type="dxa" w:w="2880"/>
          </w:tcPr>
          <w:p>
            <w:r>
              <w:t>The role assigned to the user who creates an organization. Allowed values: admin, owner.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"organization_limit": 3,</w:t>
        <w:br/>
        <w:t xml:space="preserve"> "allow_user_to_create_organization": true,</w:t>
        <w:br/>
        <w:t xml:space="preserve"> "creator_role": "owner"</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"req_01HZY7Y9Q0W9J2Y8B7GQ2Y9J7K",</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the organization plugin is enabled. Default: true.</w:t>
            </w:r>
          </w:p>
        </w:tc>
      </w:tr>
      <w:tr>
        <w:tc>
          <w:tcPr>
            <w:tcW w:type="dxa" w:w="2880"/>
          </w:tcPr>
          <w:p>
            <w:r>
              <w:t>organization_limit</w:t>
            </w:r>
          </w:p>
        </w:tc>
        <w:tc>
          <w:tcPr>
            <w:tcW w:type="dxa" w:w="2880"/>
          </w:tcPr>
          <w:p>
            <w:r>
              <w:t>integer</w:t>
            </w:r>
          </w:p>
        </w:tc>
        <w:tc>
          <w:tcPr>
            <w:tcW w:type="dxa" w:w="2880"/>
          </w:tcPr>
          <w:p>
            <w:r>
              <w:t>Maximum number of organizations a user can create. Minimum: 1.</w:t>
            </w:r>
          </w:p>
        </w:tc>
      </w:tr>
      <w:tr>
        <w:tc>
          <w:tcPr>
            <w:tcW w:type="dxa" w:w="2880"/>
          </w:tcPr>
          <w:p>
            <w:r>
              <w:t>allow_user_to_create_organization</w:t>
            </w:r>
          </w:p>
        </w:tc>
        <w:tc>
          <w:tcPr>
            <w:tcW w:type="dxa" w:w="2880"/>
          </w:tcPr>
          <w:p>
            <w:r>
              <w:t>boolean</w:t>
            </w:r>
          </w:p>
        </w:tc>
        <w:tc>
          <w:tcPr>
            <w:tcW w:type="dxa" w:w="2880"/>
          </w:tcPr>
          <w:p>
            <w:r>
              <w:t>Whether users are allowed to create organizations.</w:t>
            </w:r>
          </w:p>
        </w:tc>
      </w:tr>
      <w:tr>
        <w:tc>
          <w:tcPr>
            <w:tcW w:type="dxa" w:w="2880"/>
          </w:tcPr>
          <w:p>
            <w:r>
              <w:t>creator_role</w:t>
            </w:r>
          </w:p>
        </w:tc>
        <w:tc>
          <w:tcPr>
            <w:tcW w:type="dxa" w:w="2880"/>
          </w:tcPr>
          <w:p>
            <w:r>
              <w:t>string</w:t>
            </w:r>
          </w:p>
        </w:tc>
        <w:tc>
          <w:tcPr>
            <w:tcW w:type="dxa" w:w="2880"/>
          </w:tcPr>
          <w:p>
            <w:r>
              <w:t>The role assigned to the user who creates an organization. Allowed values: admin, owner.</w:t>
            </w:r>
          </w:p>
        </w:tc>
      </w:tr>
      <w:tr>
        <w:tc>
          <w:tcPr>
            <w:tcW w:type="dxa" w:w="2880"/>
          </w:tcPr>
          <w:p>
            <w:r>
              <w:t>request_id</w:t>
            </w:r>
          </w:p>
        </w:tc>
        <w:tc>
          <w:tcPr>
            <w:tcW w:type="dxa" w:w="2880"/>
          </w:tcPr>
          <w:p>
            <w:r>
              <w:t>string</w:t>
            </w:r>
          </w:p>
        </w:tc>
        <w:tc>
          <w:tcPr>
            <w:tcW w:type="dxa" w:w="2880"/>
          </w:tcPr>
          <w:p>
            <w:r>
              <w:t>Unique identifier for the request, useful for debugging. May be set via X-Request-ID request header; otherwise generated automatically. (Error responses)</w:t>
            </w:r>
          </w:p>
        </w:tc>
      </w:tr>
      <w:tr>
        <w:tc>
          <w:tcPr>
            <w:tcW w:type="dxa" w:w="2880"/>
          </w:tcPr>
          <w:p>
            <w:r>
              <w:t>code</w:t>
            </w:r>
          </w:p>
        </w:tc>
        <w:tc>
          <w:tcPr>
            <w:tcW w:type="dxa" w:w="2880"/>
          </w:tcPr>
          <w:p>
            <w:r>
              <w:t>string</w:t>
            </w:r>
          </w:p>
        </w:tc>
        <w:tc>
          <w:tcPr>
            <w:tcW w:type="dxa" w:w="2880"/>
          </w:tcPr>
          <w:p>
            <w:r>
              <w:t>Error code. (Error responses)</w:t>
            </w:r>
          </w:p>
        </w:tc>
      </w:tr>
      <w:tr>
        <w:tc>
          <w:tcPr>
            <w:tcW w:type="dxa" w:w="2880"/>
          </w:tcPr>
          <w:p>
            <w:r>
              <w:t>message</w:t>
            </w:r>
          </w:p>
        </w:tc>
        <w:tc>
          <w:tcPr>
            <w:tcW w:type="dxa" w:w="2880"/>
          </w:tcPr>
          <w:p>
            <w:r>
              <w:t>string</w:t>
            </w:r>
          </w:p>
        </w:tc>
        <w:tc>
          <w:tcPr>
            <w:tcW w:type="dxa" w:w="2880"/>
          </w:tcPr>
          <w:p>
            <w:r>
              <w:t>Error message.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'https://console.neon.tech/api/v2/projects/proj_abc123/branches/br_123/auth/plugins/organization' \</w:t>
        <w:br/>
        <w:t xml:space="preserve"> --header 'Content-Type: application/json' \</w:t>
        <w:br/>
        <w:t xml:space="preserve"> --data '{</w:t>
        <w:br/>
        <w:t xml:space="preserve"> "enabled": true,</w:t>
        <w:br/>
        <w:t xml:space="preserve"> "organization_limit": 3,</w:t>
        <w:br/>
        <w:t xml:space="preserve"> "allow_user_to_create_organization": true,</w:t>
        <w:br/>
        <w:t xml:space="preserve"> "creator_role": "owner"</w:t>
        <w:br/>
        <w:t xml:space="preserve">  }'</w:t>
      </w:r>
    </w:p>
    <w:p>
      <w:pPr>
        <w:pStyle w:val="Heading3"/>
      </w:pPr>
      <w:r>
        <w:t>Example Usage</w:t>
      </w:r>
    </w:p>
    <w:p>
      <w:pPr>
        <w:pStyle w:val="Heading3"/>
      </w:pPr>
      <w:r>
        <w:t>Example 1: Disable the Organization Plugin</w:t>
      </w:r>
    </w:p>
    <w:p>
      <w:r>
        <w:rPr>
          <w:b/>
          <w:color w:val="666666"/>
          <w:sz w:val="16"/>
        </w:rPr>
        <w:t>[bash]</w:t>
      </w:r>
    </w:p>
    <w:p>
      <w:pPr>
        <w:shd w:fill="F2F2F2" w:val="clear"/>
      </w:pPr>
      <w:r>
        <w:rPr>
          <w:rFonts w:ascii="Courier New" w:hAnsi="Courier New"/>
          <w:sz w:val="17"/>
        </w:rPr>
        <w:t>curl -i --request PATCH \</w:t>
        <w:br/>
        <w:t xml:space="preserve"> 'https://console.neon.tech/api/v2/projects/proj_abc123/branches/br_123/auth/plugins/organization' \</w:t>
        <w:br/>
        <w:t xml:space="preserve"> --header 'Content-Type: application/json' \</w:t>
        <w:br/>
        <w:t xml:space="preserve"> --data '{</w:t>
        <w:br/>
        <w:t xml:space="preserve"> "enabled": false,</w:t>
        <w:br/>
        <w:t xml:space="preserve"> "organization_limit": 1,</w:t>
        <w:br/>
        <w:t xml:space="preserve"> "allow_user_to_create_organization": false,</w:t>
        <w:br/>
        <w:t xml:space="preserve"> "creator_role": "admin"</w:t>
        <w:br/>
        <w:t xml:space="preserve">  }'</w:t>
      </w:r>
    </w:p>
    <w:p>
      <w:pPr>
        <w:pStyle w:val="Heading3"/>
      </w:pPr>
      <w:r>
        <w:t>Example 2: Allow Users to Create Organizations (with a Higher Limit)</w:t>
      </w:r>
    </w:p>
    <w:p>
      <w:r>
        <w:rPr>
          <w:b/>
          <w:color w:val="666666"/>
          <w:sz w:val="16"/>
        </w:rPr>
        <w:t>[bash]</w:t>
      </w:r>
    </w:p>
    <w:p>
      <w:pPr>
        <w:shd w:fill="F2F2F2" w:val="clear"/>
      </w:pPr>
      <w:r>
        <w:rPr>
          <w:rFonts w:ascii="Courier New" w:hAnsi="Courier New"/>
          <w:sz w:val="17"/>
        </w:rPr>
        <w:t>curl -i --request PATCH \</w:t>
        <w:br/>
        <w:t xml:space="preserve"> 'https://console.neon.tech/api/v2/projects/proj_abc123/branches/br_123/auth/plugins/organization' \</w:t>
        <w:br/>
        <w:t xml:space="preserve"> --header 'Content-Type: application/json' \</w:t>
        <w:br/>
        <w:t xml:space="preserve"> --data '{</w:t>
        <w:br/>
        <w:t xml:space="preserve"> "enabled": true,</w:t>
        <w:br/>
        <w:t xml:space="preserve"> "organization_limit": 10,</w:t>
        <w:br/>
        <w:t xml:space="preserve"> "allow_user_to_create_organization": true,</w:t>
        <w:br/>
        <w:t xml:space="preserve"> "creator_role": "owner"</w:t>
        <w:br/>
        <w:t xml:space="preserve">  }'</w:t>
      </w:r>
    </w:p>
    <w:p>
      <w:pPr>
        <w:pStyle w:val="Heading3"/>
      </w:pPr>
      <w:r>
        <w:t>Notes</w:t>
      </w:r>
    </w:p>
    <w:p>
      <w:pPr>
        <w:pStyle w:val="ListBullet"/>
      </w:pPr>
      <w:r>
        <w:t>organization_limit must be an integer with minimum value 1.</w:t>
      </w:r>
    </w:p>
    <w:p>
      <w:pPr>
        <w:pStyle w:val="ListBullet"/>
      </w:pPr>
      <w:r>
        <w:t>creator_role must be one of: admin, owner.</w:t>
      </w:r>
    </w:p>
    <w:p>
      <w:pPr>
        <w:pStyle w:val="ListBullet"/>
      </w:pPr>
      <w:r>
        <w:t>Error responses may include a request_id that can be manually set by providing an X-Request-ID header.</w:t>
      </w:r>
    </w:p>
    <w:p>
      <w:pPr>
        <w:pStyle w:val="Heading3"/>
      </w:pPr>
      <w:r>
        <w:t>Gotchas</w:t>
      </w:r>
    </w:p>
    <w:p>
      <w:pPr>
        <w:pStyle w:val="ListBullet"/>
      </w:pPr>
      <w:r>
        <w:t>PATCH is non-idempotent per the provided guidance; retrying after a network failure may cause unintended results.</w:t>
      </w:r>
    </w:p>
    <w:p>
      <w:pPr>
        <w:pStyle w:val="ListBullet"/>
      </w:pPr>
      <w:r>
        <w:t>If you receive 503 Service Unavailable, it is considered safe to retry.</w:t>
      </w:r>
    </w:p>
    <w:p>
      <w:pPr>
        <w:pStyle w:val="ListBullet"/>
      </w:pPr>
      <w:r>
        <w:t>If you receive 423 Locked, it is considered safe to retry (resource temporarily locked).</w:t>
      </w:r>
    </w:p>
    <w:p>
      <w:pPr>
        <w:pStyle w:val="Heading3"/>
      </w:pPr>
      <w:r>
        <w:t>Error Handling</w:t>
      </w:r>
    </w:p>
    <w:p>
      <w:pPr>
        <w:pStyle w:val="ListBullet"/>
      </w:pPr>
      <w:r>
        <w:t>default (General Error): May be returned for various failure scenarios; includes request_id, code, and message.</w:t>
      </w:r>
    </w:p>
    <w:p>
      <w:pPr>
        <w:pStyle w:val="ListBullet"/>
      </w:pPr>
      <w:r>
        <w:t>Network errors/timeouts may result in no response; use request_id (when available) for debugging and be cautious retrying PATCH requests.</w:t>
      </w:r>
    </w:p>
    <w:p>
      <w:r>
        <w:br w:type="page"/>
      </w:r>
    </w:p>
    <w:p>
      <w:pPr>
        <w:pStyle w:val="Heading2"/>
      </w:pPr>
      <w:r>
        <w:t>33. [GET] Get a Branch’s Neon Auth Webhook Configuration</w:t>
      </w:r>
    </w:p>
    <w:p>
      <w:r>
        <w:rPr>
          <w:b/>
        </w:rPr>
        <w:t xml:space="preserve">Endpoint: </w:t>
      </w:r>
      <w:r>
        <w:rPr>
          <w:rFonts w:ascii="Courier New" w:hAnsi="Courier New"/>
          <w:sz w:val="18"/>
        </w:rPr>
        <w:t>/api/v2/projects/{{PROJECT_ID}}/branches/{{BRANCH_ID}}/auth/webhooks</w:t>
      </w:r>
    </w:p>
    <w:p>
      <w:pPr>
        <w:pStyle w:val="Heading3"/>
      </w:pPr>
      <w:r>
        <w:t>Prerequisites</w:t>
      </w:r>
    </w:p>
    <w:p>
      <w:pPr>
        <w:pStyle w:val="ListBullet"/>
      </w:pPr>
      <w:r>
        <w:t>You must have access to the target Neon project and branch.</w:t>
      </w:r>
    </w:p>
    <w:p>
      <w:pPr>
        <w:pStyle w:val="Heading3"/>
      </w:pPr>
      <w:r>
        <w:t>Method</w:t>
      </w:r>
    </w:p>
    <w:p>
      <w:r>
        <w:t>GET</w:t>
      </w:r>
    </w:p>
    <w:p>
      <w:pPr>
        <w:pStyle w:val="Heading3"/>
      </w:pPr>
      <w:r>
        <w:t>URL</w:t>
      </w:r>
    </w:p>
    <w:p>
      <w:r>
        <w:t>https://console.neon.tech/api/v2/projects/{{project_id}}/branches/{{branch_id}}/auth/webhooks</w:t>
      </w:r>
    </w:p>
    <w:p>
      <w:pPr>
        <w:pStyle w:val="Heading3"/>
      </w:pPr>
      <w:r>
        <w:t>Description</w:t>
      </w:r>
    </w:p>
    <w:p>
      <w:r>
        <w:t>Returns the webhook configuration for Neon Auth for a specific branch in a Neon project, including whether webhooks are enabled, the webhook URL, enabled events, and timeout settings.</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/api/v2/projects/{{project_id}}/branches/{{branch_id}}/auth/webhooks, where {{project_id}} and {{branch_id}} are non-empty strings.</w:t>
      </w:r>
    </w:p>
    <w:p>
      <w:pPr>
        <w:pStyle w:val="ListBullet"/>
      </w:pPr>
      <w:r>
        <w:t>Do not call the API with missing or empty path parameters (e.g., avoid /projects//branches/... or /projects/{{project_id}}/branches//...).</w:t>
      </w:r>
    </w:p>
    <w:p>
      <w:pPr>
        <w:pStyle w:val="ListBullet"/>
      </w:pPr>
      <w:r>
        <w:t>Do not infer or guess project_id or branch_id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/api/v2/projects/proj_abc123/branches/br_def456/auth/webhooks</w:t>
      </w:r>
    </w:p>
    <w:p>
      <w:pPr>
        <w:pStyle w:val="Heading3"/>
      </w:pPr>
      <w:r>
        <w:t>Invalid Examples</w:t>
      </w:r>
    </w:p>
    <w:p>
      <w:r>
        <w:rPr>
          <w:b/>
          <w:color w:val="666666"/>
          <w:sz w:val="16"/>
        </w:rPr>
        <w:t>[http]</w:t>
      </w:r>
    </w:p>
    <w:p>
      <w:pPr>
        <w:shd w:fill="F2F2F2" w:val="clear"/>
      </w:pPr>
      <w:r>
        <w:rPr>
          <w:rFonts w:ascii="Courier New" w:hAnsi="Courier New"/>
          <w:sz w:val="17"/>
        </w:rPr>
        <w:t>/api/v2/projects//branches/br_def456/auth/webhooks</w:t>
        <w:br/>
        <w:t>/api/v2/projects/proj_abc123/branches//auth/webhooks</w:t>
        <w:br/>
        <w:t>/api/v2/projects/proj_abc123/auth/webhooks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bl>
    <w:p/>
    <w:p>
      <w:pPr>
        <w:pStyle w:val="Heading3"/>
      </w:pPr>
      <w:r>
        <w:t>Response</w:t>
      </w:r>
    </w:p>
    <w:p>
      <w:pPr>
        <w:pStyle w:val="Heading3"/>
      </w:pPr>
      <w:r>
        <w:t>Success Response (200 OK)</w:t>
      </w:r>
    </w:p>
    <w:p>
      <w:r>
        <w:t>Returns the webhook configuration for Neon Auth.</w:t>
      </w:r>
    </w:p>
    <w:p>
      <w:r>
        <w:rPr>
          <w:b/>
          <w:color w:val="666666"/>
          <w:sz w:val="16"/>
        </w:rPr>
        <w:t>[json]</w:t>
      </w:r>
    </w:p>
    <w:p>
      <w:pPr>
        <w:shd w:fill="F2F2F2" w:val="clear"/>
      </w:pPr>
      <w:r>
        <w:rPr>
          <w:rFonts w:ascii="Courier New" w:hAnsi="Courier New"/>
          <w:sz w:val="17"/>
        </w:rPr>
        <w:t>{</w:t>
        <w:br/>
        <w:t xml:space="preserve"> "enabled": true,</w:t>
        <w:br/>
        <w:t xml:space="preserve"> "webhook_url": "https://example.com/neon-auth-webhooks",</w:t>
        <w:br/>
        <w:t xml:space="preserve"> "enabled_events": [</w:t>
        <w:br/>
        <w:t xml:space="preserve"> "user.before_create",</w:t>
        <w:br/>
        <w:t xml:space="preserve"> "user.created"</w:t>
        <w:br/>
        <w:t xml:space="preserve"> ],</w:t>
        <w:br/>
        <w:t xml:space="preserve"> "timeout_seconds": 5</w:t>
        <w:br/>
        <w:t>}</w:t>
      </w:r>
    </w:p>
    <w:p>
      <w:pPr>
        <w:pStyle w:val="Heading3"/>
      </w:pPr>
      <w:r>
        <w:t>Error Response (default)</w:t>
      </w:r>
    </w:p>
    <w:p>
      <w:r>
        <w:t>General error response.</w:t>
      </w:r>
    </w:p>
    <w:p>
      <w:r>
        <w:rPr>
          <w:b/>
          <w:color w:val="666666"/>
          <w:sz w:val="16"/>
        </w:rPr>
        <w:t>[json]</w:t>
      </w:r>
    </w:p>
    <w:p>
      <w:pPr>
        <w:shd w:fill="F2F2F2" w:val="clear"/>
      </w:pPr>
      <w:r>
        <w:rPr>
          <w:rFonts w:ascii="Courier New" w:hAnsi="Courier New"/>
          <w:sz w:val="17"/>
        </w:rPr>
        <w:t>{</w:t>
        <w:br/>
        <w:t xml:space="preserve"> "request_id": "req_123e4567e89b12d3a456426614174000",</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Neon Auth webhooks are enabled.</w:t>
            </w:r>
          </w:p>
        </w:tc>
      </w:tr>
      <w:tr>
        <w:tc>
          <w:tcPr>
            <w:tcW w:type="dxa" w:w="2880"/>
          </w:tcPr>
          <w:p>
            <w:r>
              <w:t>webhook_url</w:t>
            </w:r>
          </w:p>
        </w:tc>
        <w:tc>
          <w:tcPr>
            <w:tcW w:type="dxa" w:w="2880"/>
          </w:tcPr>
          <w:p>
            <w:r>
              <w:t>string</w:t>
            </w:r>
          </w:p>
        </w:tc>
        <w:tc>
          <w:tcPr>
            <w:tcW w:type="dxa" w:w="2880"/>
          </w:tcPr>
          <w:p>
            <w:r>
              <w:t>Webhook URL (if configured).</w:t>
            </w:r>
          </w:p>
        </w:tc>
      </w:tr>
      <w:tr>
        <w:tc>
          <w:tcPr>
            <w:tcW w:type="dxa" w:w="2880"/>
          </w:tcPr>
          <w:p>
            <w:r>
              <w:t>enabled_events</w:t>
            </w:r>
          </w:p>
        </w:tc>
        <w:tc>
          <w:tcPr>
            <w:tcW w:type="dxa" w:w="2880"/>
          </w:tcPr>
          <w:p>
            <w:r>
              <w:t>array</w:t>
            </w:r>
          </w:p>
        </w:tc>
        <w:tc>
          <w:tcPr>
            <w:tcW w:type="dxa" w:w="2880"/>
          </w:tcPr>
          <w:p>
            <w:r>
              <w:t>List of enabled event names. Possible values: user.before_create, user.created, send.otp, send.magic_link.</w:t>
            </w:r>
          </w:p>
        </w:tc>
      </w:tr>
      <w:tr>
        <w:tc>
          <w:tcPr>
            <w:tcW w:type="dxa" w:w="2880"/>
          </w:tcPr>
          <w:p>
            <w:r>
              <w:t>timeout_seconds</w:t>
            </w:r>
          </w:p>
        </w:tc>
        <w:tc>
          <w:tcPr>
            <w:tcW w:type="dxa" w:w="2880"/>
          </w:tcPr>
          <w:p>
            <w:r>
              <w:t>integer</w:t>
            </w:r>
          </w:p>
        </w:tc>
        <w:tc>
          <w:tcPr>
            <w:tcW w:type="dxa" w:w="2880"/>
          </w:tcPr>
          <w:p>
            <w:r>
              <w:t>Webhook timeout in seconds. Default: 5. Min: 1. Max: 10.</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sending an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'https://console.neon.tech/api/v2/projects/proj_abc123/branches/br_def456/auth/webhooks'</w:t>
      </w:r>
    </w:p>
    <w:p>
      <w:pPr>
        <w:pStyle w:val="Heading3"/>
      </w:pPr>
      <w:r>
        <w:t>Example Usage</w:t>
      </w:r>
    </w:p>
    <w:p>
      <w:pPr>
        <w:pStyle w:val="Heading3"/>
      </w:pPr>
      <w:r>
        <w:t>Example 1: Fetch webhook configuration</w:t>
      </w:r>
    </w:p>
    <w:p>
      <w:r>
        <w:rPr>
          <w:b/>
          <w:color w:val="666666"/>
          <w:sz w:val="16"/>
        </w:rPr>
        <w:t>[bash]</w:t>
      </w:r>
    </w:p>
    <w:p>
      <w:pPr>
        <w:shd w:fill="F2F2F2" w:val="clear"/>
      </w:pPr>
      <w:r>
        <w:rPr>
          <w:rFonts w:ascii="Courier New" w:hAnsi="Courier New"/>
          <w:sz w:val="17"/>
        </w:rPr>
        <w:t>curl --location \</w:t>
        <w:br/>
        <w:t xml:space="preserve"> 'https://console.neon.tech/api/v2/projects/proj_abc123/branches/br_def456/auth/webhooks'</w:t>
      </w:r>
    </w:p>
    <w:p>
      <w:pPr>
        <w:pStyle w:val="Heading3"/>
      </w:pPr>
      <w:r>
        <w:t>Example 2: Fetch webhook configuration for another branch</w:t>
      </w:r>
    </w:p>
    <w:p>
      <w:r>
        <w:rPr>
          <w:b/>
          <w:color w:val="666666"/>
          <w:sz w:val="16"/>
        </w:rPr>
        <w:t>[bash]</w:t>
      </w:r>
    </w:p>
    <w:p>
      <w:pPr>
        <w:shd w:fill="F2F2F2" w:val="clear"/>
      </w:pPr>
      <w:r>
        <w:rPr>
          <w:rFonts w:ascii="Courier New" w:hAnsi="Courier New"/>
          <w:sz w:val="17"/>
        </w:rPr>
        <w:t>curl --location \</w:t>
        <w:br/>
        <w:t xml:space="preserve"> 'https://console.neon.tech/api/v2/projects/proj_abc123/branches/br_other789/auth/webhooks'</w:t>
      </w:r>
    </w:p>
    <w:p>
      <w:pPr>
        <w:pStyle w:val="Heading3"/>
      </w:pPr>
      <w:r>
        <w:t>Notes</w:t>
      </w:r>
    </w:p>
    <w:p>
      <w:pPr>
        <w:pStyle w:val="ListBullet"/>
      </w:pPr>
      <w:r>
        <w:t xml:space="preserve">Retry safety guidance from the documentation: </w:t>
        <w:br/>
        <w:br/>
        <w:t>GET requests are idempotent and are safe to retry in the event of a network error or timeout.</w:t>
        <w:br/>
        <w:t>Any request returning 503 Service Unavailable is always safe to retry.</w:t>
        <w:br/>
        <w:t>Any request returning 423 Locked is safe to retry (resource temporarily locked).</w:t>
      </w:r>
    </w:p>
    <w:p>
      <w:pPr>
        <w:pStyle w:val="Heading3"/>
      </w:pPr>
      <w:r>
        <w:t>Error Handling</w:t>
      </w:r>
    </w:p>
    <w:p>
      <w:pPr>
        <w:pStyle w:val="ListBullet"/>
      </w:pPr>
      <w:r>
        <w:t>default: General error response with request_id, code, and message.</w:t>
      </w:r>
    </w:p>
    <w:p>
      <w:pPr>
        <w:pStyle w:val="ListBullet"/>
      </w:pPr>
      <w:r>
        <w:t>If no response is returned, a network error or timeout may have occurred; since this is a GET, retrying is considered safe per the documentation.</w:t>
      </w:r>
    </w:p>
    <w:p>
      <w:pPr>
        <w:pStyle w:val="Heading3"/>
      </w:pPr>
      <w:r>
        <w:t>Related neonAuthWebhookConfiguration actions</w:t>
      </w:r>
    </w:p>
    <w:p>
      <w:pPr>
        <w:pStyle w:val="ListBullet"/>
      </w:pPr>
      <w:r>
        <w:t>[PUT] Update Neon Auth Webhook Configuration for a Branch — /api/v2/projects/{{PROJECT_ID}}/branches/{{BRANCH_ID}}/auth/webhooks</w:t>
      </w:r>
    </w:p>
    <w:p>
      <w:r>
        <w:br w:type="page"/>
      </w:r>
    </w:p>
    <w:p>
      <w:pPr>
        <w:pStyle w:val="Heading2"/>
      </w:pPr>
      <w:r>
        <w:t>34. [PUT] Update Neon Auth Webhook Configuration for a Branch</w:t>
      </w:r>
    </w:p>
    <w:p>
      <w:r>
        <w:rPr>
          <w:b/>
        </w:rPr>
        <w:t xml:space="preserve">Endpoint: </w:t>
      </w:r>
      <w:r>
        <w:rPr>
          <w:rFonts w:ascii="Courier New" w:hAnsi="Courier New"/>
          <w:sz w:val="18"/>
        </w:rPr>
        <w:t>/api/v2/projects/{{PROJECT_ID}}/branches/{{BRANCH_ID}}/auth/webhooks</w:t>
      </w:r>
    </w:p>
    <w:p>
      <w:pPr>
        <w:pStyle w:val="Heading3"/>
      </w:pPr>
      <w:r>
        <w:t>Prerequisites</w:t>
      </w:r>
    </w:p>
    <w:p>
      <w:pPr>
        <w:pStyle w:val="ListBullet"/>
      </w:pPr>
      <w:r>
        <w:t>Neon project ID (project_id)</w:t>
      </w:r>
    </w:p>
    <w:p>
      <w:pPr>
        <w:pStyle w:val="ListBullet"/>
      </w:pPr>
      <w:r>
        <w:t>Neon branch ID (branch_id)</w:t>
      </w:r>
    </w:p>
    <w:p>
      <w:pPr>
        <w:pStyle w:val="Heading3"/>
      </w:pPr>
      <w:r>
        <w:t>Method</w:t>
      </w:r>
    </w:p>
    <w:p>
      <w:r>
        <w:t>PUT</w:t>
      </w:r>
    </w:p>
    <w:p>
      <w:pPr>
        <w:pStyle w:val="Heading3"/>
      </w:pPr>
      <w:r>
        <w:t>URL</w:t>
      </w:r>
    </w:p>
    <w:p>
      <w:r>
        <w:t>https://console.neon.tech/api/v2/projects/{{project_id}}/branches/{{branch_id}}/auth/webhooks</w:t>
      </w:r>
    </w:p>
    <w:p>
      <w:pPr>
        <w:pStyle w:val="Heading3"/>
      </w:pPr>
      <w:r>
        <w:t>Description</w:t>
      </w:r>
    </w:p>
    <w:p>
      <w:r>
        <w:t>Updates the webhook configuration for Neon Auth on a specific branch, including whether webhooks are enabled, the webhook URL, which events are sent, and the request timeout.</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/api/v2/projects/{{project_id}}/branches/{{branch_id}}/auth/webhooks, where {{project_id}} and {{branch_id}} are non-empty strings.</w:t>
      </w:r>
    </w:p>
    <w:p>
      <w:pPr>
        <w:pStyle w:val="ListBullet"/>
      </w:pPr>
      <w:r>
        <w:t>Do not call the API with missing or empty path parameters (e.g., avoid /projects//branches/... or /projects/{{project_id}}/branches//...).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/api/v2/projects/proj_123/branches/br_456/auth/webhooks</w:t>
      </w:r>
    </w:p>
    <w:p>
      <w:pPr>
        <w:pStyle w:val="Heading3"/>
      </w:pPr>
      <w:r>
        <w:t>Invalid Examples</w:t>
      </w:r>
    </w:p>
    <w:p>
      <w:r>
        <w:rPr>
          <w:b/>
          <w:color w:val="666666"/>
          <w:sz w:val="16"/>
        </w:rPr>
        <w:t>[http]</w:t>
      </w:r>
    </w:p>
    <w:p>
      <w:pPr>
        <w:shd w:fill="F2F2F2" w:val="clear"/>
      </w:pPr>
      <w:r>
        <w:rPr>
          <w:rFonts w:ascii="Courier New" w:hAnsi="Courier New"/>
          <w:sz w:val="17"/>
        </w:rPr>
        <w:t>/api/v2/projects//branches/br_456/auth/webhooks</w:t>
        <w:br/>
        <w:t>/api/v2/projects/proj_123/branches//auth/webhooks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Neon Auth webhooks are enabled.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webhook_url</w:t>
            </w:r>
          </w:p>
        </w:tc>
        <w:tc>
          <w:tcPr>
            <w:tcW w:type="dxa" w:w="2880"/>
          </w:tcPr>
          <w:p>
            <w:r>
              <w:t>string</w:t>
            </w:r>
          </w:p>
        </w:tc>
        <w:tc>
          <w:tcPr>
            <w:tcW w:type="dxa" w:w="2880"/>
          </w:tcPr>
          <w:p>
            <w:r>
              <w:t>Webhook URL to receive events.</w:t>
            </w:r>
          </w:p>
        </w:tc>
      </w:tr>
      <w:tr>
        <w:tc>
          <w:tcPr>
            <w:tcW w:type="dxa" w:w="2880"/>
          </w:tcPr>
          <w:p>
            <w:r>
              <w:t>enabled_events</w:t>
            </w:r>
          </w:p>
        </w:tc>
        <w:tc>
          <w:tcPr>
            <w:tcW w:type="dxa" w:w="2880"/>
          </w:tcPr>
          <w:p>
            <w:r>
              <w:t>array</w:t>
            </w:r>
          </w:p>
        </w:tc>
        <w:tc>
          <w:tcPr>
            <w:tcW w:type="dxa" w:w="2880"/>
          </w:tcPr>
          <w:p>
            <w:r>
              <w:t>Array of event names to send. Allowed values: "user.before_create", "user.created", "send.otp", "send.magic_link".</w:t>
            </w:r>
          </w:p>
        </w:tc>
      </w:tr>
      <w:tr>
        <w:tc>
          <w:tcPr>
            <w:tcW w:type="dxa" w:w="2880"/>
          </w:tcPr>
          <w:p>
            <w:r>
              <w:t>timeout_seconds</w:t>
            </w:r>
          </w:p>
        </w:tc>
        <w:tc>
          <w:tcPr>
            <w:tcW w:type="dxa" w:w="2880"/>
          </w:tcPr>
          <w:p>
            <w:r>
              <w:t>integer</w:t>
            </w:r>
          </w:p>
        </w:tc>
        <w:tc>
          <w:tcPr>
            <w:tcW w:type="dxa" w:w="2880"/>
          </w:tcPr>
          <w:p>
            <w:r>
              <w:t>Webhook timeout in seconds. Default: 5. Min: 1. Max: 10.</w:t>
            </w:r>
          </w:p>
        </w:tc>
      </w:tr>
    </w:tbl>
    <w:p/>
    <w:p>
      <w:pPr>
        <w:pStyle w:val="Heading3"/>
      </w:pPr>
      <w:r>
        <w:t>Response</w:t>
      </w:r>
    </w:p>
    <w:p>
      <w:pPr>
        <w:pStyle w:val="Heading3"/>
      </w:pPr>
      <w:r>
        <w:t>Success Response (200 OK)</w:t>
      </w:r>
    </w:p>
    <w:p>
      <w:r>
        <w:t>Returns the updated webhook configuration.</w:t>
      </w:r>
    </w:p>
    <w:p>
      <w:r>
        <w:rPr>
          <w:b/>
          <w:color w:val="666666"/>
          <w:sz w:val="16"/>
        </w:rPr>
        <w:t>[json]</w:t>
      </w:r>
    </w:p>
    <w:p>
      <w:pPr>
        <w:shd w:fill="F2F2F2" w:val="clear"/>
      </w:pPr>
      <w:r>
        <w:rPr>
          <w:rFonts w:ascii="Courier New" w:hAnsi="Courier New"/>
          <w:sz w:val="17"/>
        </w:rPr>
        <w:t>{</w:t>
        <w:br/>
        <w:t xml:space="preserve"> "enabled": true,</w:t>
        <w:br/>
        <w:t xml:space="preserve"> "webhook_url": "https://example.com/neon-auth/webhook",</w:t>
        <w:br/>
        <w:t xml:space="preserve"> "enabled_events": [</w:t>
        <w:br/>
        <w:t xml:space="preserve"> "user.created",</w:t>
        <w:br/>
        <w:t xml:space="preserve"> "send.magic_link"</w:t>
        <w:br/>
        <w:t xml:space="preserve"> ],</w:t>
        <w:br/>
        <w:t xml:space="preserve"> "timeout_seconds": 5</w:t>
        <w:br/>
        <w:t>}</w:t>
      </w:r>
    </w:p>
    <w:p>
      <w:pPr>
        <w:pStyle w:val="Heading3"/>
      </w:pPr>
      <w:r>
        <w:t>Error Response (default)</w:t>
      </w:r>
    </w:p>
    <w:p>
      <w:r>
        <w:t>General error. The request may or may not be safe to retry depending on method/status and whether a response was received. Notes from the documentation:</w:t>
      </w:r>
    </w:p>
    <w:p>
      <w:pPr>
        <w:pStyle w:val="ListBullet"/>
      </w:pPr>
      <w:r>
        <w:t>If no response is returned, a network error or timeout likely occurred.</w:t>
      </w:r>
    </w:p>
    <w:p>
      <w:pPr>
        <w:pStyle w:val="ListBullet"/>
      </w:pPr>
      <w:r>
        <w:t>In some cases, the request may have reached the server and been successfully processed, but the response failed to reach the client.</w:t>
      </w:r>
    </w:p>
    <w:p>
      <w:pPr>
        <w:pStyle w:val="ListBullet"/>
      </w:pPr>
      <w:r>
        <w:t>Retrying non-idempotent requests can lead to unintended results. The documentation lists PUT as non-idempotent and says retrying is generally not safe.</w:t>
      </w:r>
    </w:p>
    <w:p>
      <w:pPr>
        <w:pStyle w:val="ListBullet"/>
      </w:pPr>
      <w:r>
        <w:t>Requests that return 503 Service Unavailable are always safe to retry.</w:t>
      </w:r>
    </w:p>
    <w:p>
      <w:pPr>
        <w:pStyle w:val="ListBullet"/>
      </w:pPr>
      <w:r>
        <w:t>Requests that return 423 Locked are safe to retry.</w:t>
      </w:r>
    </w:p>
    <w:p>
      <w:r>
        <w:rPr>
          <w:b/>
          <w:color w:val="666666"/>
          <w:sz w:val="16"/>
        </w:rPr>
        <w:t>[json]</w:t>
      </w:r>
    </w:p>
    <w:p>
      <w:pPr>
        <w:shd w:fill="F2F2F2" w:val="clear"/>
      </w:pPr>
      <w:r>
        <w:rPr>
          <w:rFonts w:ascii="Courier New" w:hAnsi="Courier New"/>
          <w:sz w:val="17"/>
        </w:rPr>
        <w:t>{</w:t>
        <w:br/>
        <w:t xml:space="preserve"> "request_id": "req_01HXYZ8JQ2K9V3J0A1B2C3D4E5",</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Neon Auth webhooks are enabled.</w:t>
            </w:r>
          </w:p>
        </w:tc>
      </w:tr>
      <w:tr>
        <w:tc>
          <w:tcPr>
            <w:tcW w:type="dxa" w:w="2880"/>
          </w:tcPr>
          <w:p>
            <w:r>
              <w:t>webhook_url</w:t>
            </w:r>
          </w:p>
        </w:tc>
        <w:tc>
          <w:tcPr>
            <w:tcW w:type="dxa" w:w="2880"/>
          </w:tcPr>
          <w:p>
            <w:r>
              <w:t>string</w:t>
            </w:r>
          </w:p>
        </w:tc>
        <w:tc>
          <w:tcPr>
            <w:tcW w:type="dxa" w:w="2880"/>
          </w:tcPr>
          <w:p>
            <w:r>
              <w:t>Webhook URL to receive events.</w:t>
            </w:r>
          </w:p>
        </w:tc>
      </w:tr>
      <w:tr>
        <w:tc>
          <w:tcPr>
            <w:tcW w:type="dxa" w:w="2880"/>
          </w:tcPr>
          <w:p>
            <w:r>
              <w:t>enabled_events</w:t>
            </w:r>
          </w:p>
        </w:tc>
        <w:tc>
          <w:tcPr>
            <w:tcW w:type="dxa" w:w="2880"/>
          </w:tcPr>
          <w:p>
            <w:r>
              <w:t>array</w:t>
            </w:r>
          </w:p>
        </w:tc>
        <w:tc>
          <w:tcPr>
            <w:tcW w:type="dxa" w:w="2880"/>
          </w:tcPr>
          <w:p>
            <w:r>
              <w:t>Enabled event names. Allowed values: "user.before_create", "user.created", "send.otp", "send.magic_link".</w:t>
            </w:r>
          </w:p>
        </w:tc>
      </w:tr>
      <w:tr>
        <w:tc>
          <w:tcPr>
            <w:tcW w:type="dxa" w:w="2880"/>
          </w:tcPr>
          <w:p>
            <w:r>
              <w:t>timeout_seconds</w:t>
            </w:r>
          </w:p>
        </w:tc>
        <w:tc>
          <w:tcPr>
            <w:tcW w:type="dxa" w:w="2880"/>
          </w:tcPr>
          <w:p>
            <w:r>
              <w:t>integer</w:t>
            </w:r>
          </w:p>
        </w:tc>
        <w:tc>
          <w:tcPr>
            <w:tcW w:type="dxa" w:w="2880"/>
          </w:tcPr>
          <w:p>
            <w:r>
              <w:t>Webhook timeout in seconds. Default: 5. Min: 1. Max: 10.</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providing an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'https://console.neon.tech/api/v2/projects/proj_123/branches/br_456/auth/webhooks' \</w:t>
        <w:br/>
        <w:t xml:space="preserve"> --header 'Content-Type: application/json' \</w:t>
        <w:br/>
        <w:t xml:space="preserve"> --data '{</w:t>
        <w:br/>
        <w:t xml:space="preserve"> "enabled": true,</w:t>
        <w:br/>
        <w:t xml:space="preserve"> "webhook_url": "https://example.com/neon-auth/webhook",</w:t>
        <w:br/>
        <w:t xml:space="preserve"> "enabled_events": ["user.created", "send.magic_link"],</w:t>
        <w:br/>
        <w:t xml:space="preserve"> "timeout_seconds": 5</w:t>
        <w:br/>
        <w:t xml:space="preserve">  }'</w:t>
      </w:r>
    </w:p>
    <w:p>
      <w:pPr>
        <w:pStyle w:val="Heading3"/>
      </w:pPr>
      <w:r>
        <w:t>Example Usage</w:t>
      </w:r>
    </w:p>
    <w:p>
      <w:pPr>
        <w:pStyle w:val="Heading3"/>
      </w:pPr>
      <w:r>
        <w:t>Example 1: Enable webhooks with selected events</w:t>
      </w:r>
    </w:p>
    <w:p>
      <w:r>
        <w:rPr>
          <w:b/>
          <w:color w:val="666666"/>
          <w:sz w:val="16"/>
        </w:rPr>
        <w:t>[bash]</w:t>
      </w:r>
    </w:p>
    <w:p>
      <w:pPr>
        <w:shd w:fill="F2F2F2" w:val="clear"/>
      </w:pPr>
      <w:r>
        <w:rPr>
          <w:rFonts w:ascii="Courier New" w:hAnsi="Courier New"/>
          <w:sz w:val="17"/>
        </w:rPr>
        <w:t>curl -i --location --request PUT \</w:t>
        <w:br/>
        <w:t xml:space="preserve"> 'https://console.neon.tech/api/v2/projects/proj_123/branches/br_456/auth/webhooks' \</w:t>
        <w:br/>
        <w:t xml:space="preserve"> --header 'Content-Type: application/json' \</w:t>
        <w:br/>
        <w:t xml:space="preserve"> --data '{</w:t>
        <w:br/>
        <w:t xml:space="preserve"> "enabled": true,</w:t>
        <w:br/>
        <w:t xml:space="preserve"> "webhook_url": "https://example.com/neon-auth/webhook",</w:t>
        <w:br/>
        <w:t xml:space="preserve"> "enabled_events": ["user.before_create", "user.created"],</w:t>
        <w:br/>
        <w:t xml:space="preserve"> "timeout_seconds": 5</w:t>
        <w:br/>
        <w:t xml:space="preserve">  }'</w:t>
      </w:r>
    </w:p>
    <w:p>
      <w:pPr>
        <w:pStyle w:val="Heading3"/>
      </w:pPr>
      <w:r>
        <w:t>Example 2: Disable webhooks</w:t>
      </w:r>
    </w:p>
    <w:p>
      <w:r>
        <w:rPr>
          <w:b/>
          <w:color w:val="666666"/>
          <w:sz w:val="16"/>
        </w:rPr>
        <w:t>[bash]</w:t>
      </w:r>
    </w:p>
    <w:p>
      <w:pPr>
        <w:shd w:fill="F2F2F2" w:val="clear"/>
      </w:pPr>
      <w:r>
        <w:rPr>
          <w:rFonts w:ascii="Courier New" w:hAnsi="Courier New"/>
          <w:sz w:val="17"/>
        </w:rPr>
        <w:t>curl -i --location --request PUT \</w:t>
        <w:br/>
        <w:t xml:space="preserve"> 'https://console.neon.tech/api/v2/projects/proj_123/branches/br_456/auth/webhooks' \</w:t>
        <w:br/>
        <w:t xml:space="preserve"> --header 'Content-Type: application/json' \</w:t>
        <w:br/>
        <w:t xml:space="preserve"> --data '{</w:t>
        <w:br/>
        <w:t xml:space="preserve"> "enabled": false</w:t>
        <w:br/>
        <w:t xml:space="preserve">  }'</w:t>
      </w:r>
    </w:p>
    <w:p>
      <w:pPr>
        <w:pStyle w:val="Heading3"/>
      </w:pPr>
      <w:r>
        <w:t>Notes</w:t>
      </w:r>
    </w:p>
    <w:p>
      <w:pPr>
        <w:pStyle w:val="ListBullet"/>
      </w:pPr>
      <w:r>
        <w:t>timeout_seconds defaults to 5 and must be between 1 and 10 (inclusive).</w:t>
      </w:r>
    </w:p>
    <w:p>
      <w:pPr>
        <w:pStyle w:val="ListBullet"/>
      </w:pPr>
      <w:r>
        <w:t>enabled_events must only include: "user.before_create", "user.created", "send.otp", "send.magic_link".</w:t>
      </w:r>
    </w:p>
    <w:p>
      <w:pPr>
        <w:pStyle w:val="ListBullet"/>
      </w:pPr>
      <w:r>
        <w:t>The error response may include a request_id. You can set it by including an X-Request-ID header in the request; otherwise it is generated automatically.</w:t>
      </w:r>
    </w:p>
    <w:p>
      <w:pPr>
        <w:pStyle w:val="Heading3"/>
      </w:pPr>
      <w:r>
        <w:t>Related neonAuthWebhookConfiguration actions</w:t>
      </w:r>
    </w:p>
    <w:p>
      <w:pPr>
        <w:pStyle w:val="ListBullet"/>
      </w:pPr>
      <w:r>
        <w:t>[GET] Get a Branch’s Neon Auth Webhook Configuration — /api/v2/projects/{{PROJECT_ID}}/branches/{{BRANCH_ID}}/auth/webhooks</w:t>
      </w:r>
    </w:p>
    <w:p>
      <w:r>
        <w:br w:type="page"/>
      </w:r>
    </w:p>
    <w:p>
      <w:pPr>
        <w:pStyle w:val="Heading2"/>
      </w:pPr>
      <w:r>
        <w:t>35. [POST] Create Neon Auth Integration (Deprecated)</w:t>
      </w:r>
    </w:p>
    <w:p>
      <w:r>
        <w:rPr>
          <w:b/>
        </w:rPr>
        <w:t xml:space="preserve">Endpoint: </w:t>
      </w:r>
      <w:r>
        <w:rPr>
          <w:rFonts w:ascii="Courier New" w:hAnsi="Courier New"/>
          <w:sz w:val="18"/>
        </w:rPr>
        <w:t>/api/v2/projects/auth/create</w:t>
      </w:r>
    </w:p>
    <w:p>
      <w:pPr>
        <w:pStyle w:val="Heading3"/>
      </w:pPr>
      <w:r>
        <w:t>Create a Neon Auth Integration (Deprecated)</w:t>
      </w:r>
    </w:p>
    <w:p>
      <w:pPr>
        <w:pStyle w:val="Heading3"/>
      </w:pPr>
      <w:r>
        <w:t>Prerequisites</w:t>
      </w:r>
    </w:p>
    <w:p>
      <w:pPr>
        <w:pStyle w:val="ListBullet"/>
      </w:pPr>
      <w:r>
        <w:t>You must know the target Neon project_id and branch_id</w:t>
      </w:r>
    </w:p>
    <w:p>
      <w:pPr>
        <w:pStyle w:val="ListBullet"/>
      </w:pPr>
      <w:r>
        <w:t>You must know which auth_provider you want to use (mock, stack, stack_v2, or better_auth)</w:t>
      </w:r>
    </w:p>
    <w:p>
      <w:pPr>
        <w:pStyle w:val="ListBullet"/>
      </w:pPr>
      <w:r>
        <w:t>Use this endpoint only if the frontend integration flow can’t be used (per docs)</w:t>
      </w:r>
    </w:p>
    <w:p>
      <w:pPr>
        <w:pStyle w:val="Heading3"/>
      </w:pPr>
      <w:r>
        <w:t>Method</w:t>
      </w:r>
    </w:p>
    <w:p>
      <w:r>
        <w:t>POST</w:t>
      </w:r>
    </w:p>
    <w:p>
      <w:pPr>
        <w:pStyle w:val="Heading3"/>
      </w:pPr>
      <w:r>
        <w:t>URL</w:t>
      </w:r>
    </w:p>
    <w:p>
      <w:r>
        <w:t>https://console.neon.tech/api/v2/projects/auth/create</w:t>
      </w:r>
    </w:p>
    <w:p>
      <w:pPr>
        <w:pStyle w:val="Heading3"/>
      </w:pPr>
      <w:r>
        <w:t>Description</w:t>
      </w:r>
    </w:p>
    <w:p>
      <w:r>
        <w:t>DEPRECATED: Use /projects/{project_id}/branches/{branch_id}/auth instead.</w:t>
      </w:r>
    </w:p>
    <w:p>
      <w:r>
        <w:t>Creates a project on a third-party authentication provider’s platform for use with Neon Auth. Intended for cases where the frontend integration flow can’t be used.</w:t>
      </w:r>
    </w:p>
    <w:p>
      <w:pPr>
        <w:pStyle w:val="Heading3"/>
      </w:pPr>
      <w:r>
        <w:t>Required Query Parameters</w:t>
      </w:r>
    </w:p>
    <w:p>
      <w:r>
        <w:t>None documented.</w:t>
      </w:r>
    </w:p>
    <w:p>
      <w:pPr>
        <w:pStyle w:val="Heading3"/>
      </w:pPr>
      <w:r>
        <w:t>Required Path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auth_provider</w:t>
            </w:r>
          </w:p>
        </w:tc>
        <w:tc>
          <w:tcPr>
            <w:tcW w:type="dxa" w:w="2880"/>
          </w:tcPr>
          <w:p>
            <w:r>
              <w:t>enum</w:t>
            </w:r>
          </w:p>
        </w:tc>
        <w:tc>
          <w:tcPr>
            <w:tcW w:type="dxa" w:w="2880"/>
          </w:tcPr>
          <w:p>
            <w:r>
              <w:t>Auth provider. Possible values: mock, stack, stack_v2, better_auth.</w:t>
            </w:r>
          </w:p>
        </w:tc>
      </w:tr>
      <w:tr>
        <w:tc>
          <w:tcPr>
            <w:tcW w:type="dxa" w:w="2880"/>
          </w:tcPr>
          <w:p>
            <w:r>
              <w:t>project_id</w:t>
            </w:r>
          </w:p>
        </w:tc>
        <w:tc>
          <w:tcPr>
            <w:tcW w:type="dxa" w:w="2880"/>
          </w:tcPr>
          <w:p>
            <w:r>
              <w:t>string</w:t>
            </w:r>
          </w:p>
        </w:tc>
        <w:tc>
          <w:tcPr>
            <w:tcW w:type="dxa" w:w="2880"/>
          </w:tcPr>
          <w:p>
            <w:r>
              <w:t>Neon project ID. Pattern: ^[a-z0-9-]{1,60}$.</w:t>
            </w:r>
          </w:p>
        </w:tc>
      </w:tr>
      <w:tr>
        <w:tc>
          <w:tcPr>
            <w:tcW w:type="dxa" w:w="2880"/>
          </w:tcPr>
          <w:p>
            <w:r>
              <w:t>branch_id</w:t>
            </w:r>
          </w:p>
        </w:tc>
        <w:tc>
          <w:tcPr>
            <w:tcW w:type="dxa" w:w="2880"/>
          </w:tcPr>
          <w:p>
            <w:r>
              <w:t>string</w:t>
            </w:r>
          </w:p>
        </w:tc>
        <w:tc>
          <w:tcPr>
            <w:tcW w:type="dxa" w:w="2880"/>
          </w:tcPr>
          <w:p>
            <w:r>
              <w:t>Neon branch ID. Pattern: ^[a-z0-9-]{1,60}$.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database_name</w:t>
            </w:r>
          </w:p>
        </w:tc>
        <w:tc>
          <w:tcPr>
            <w:tcW w:type="dxa" w:w="2880"/>
          </w:tcPr>
          <w:p>
            <w:r>
              <w:t>string</w:t>
            </w:r>
          </w:p>
        </w:tc>
        <w:tc>
          <w:tcPr>
            <w:tcW w:type="dxa" w:w="2880"/>
          </w:tcPr>
          <w:p>
            <w:r>
              <w:t>Database name.</w:t>
            </w:r>
          </w:p>
        </w:tc>
      </w:tr>
      <w:tr>
        <w:tc>
          <w:tcPr>
            <w:tcW w:type="dxa" w:w="2880"/>
          </w:tcPr>
          <w:p>
            <w:r>
              <w:t>role_name</w:t>
            </w:r>
          </w:p>
        </w:tc>
        <w:tc>
          <w:tcPr>
            <w:tcW w:type="dxa" w:w="2880"/>
          </w:tcPr>
          <w:p>
            <w:r>
              <w:t>string</w:t>
            </w:r>
          </w:p>
        </w:tc>
        <w:tc>
          <w:tcPr>
            <w:tcW w:type="dxa" w:w="2880"/>
          </w:tcPr>
          <w:p>
            <w:r>
              <w:t>Role name.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"auth_provider": "stack_v2",</w:t>
        <w:br/>
        <w:t xml:space="preserve"> "auth_provider_project_id": "aproj_1234567890",</w:t>
        <w:br/>
        <w:t xml:space="preserve"> "pub_client_key": "pub_abcdefghijklmnopqrstuvwxyz",</w:t>
        <w:br/>
        <w:t xml:space="preserve"> "secret_server_key": "sec_abcdefghijklmnopqrstuvwxyz",</w:t>
        <w:br/>
        <w:t xml:space="preserve"> "jwks_url": "https://auth-provider.example.com/.well-known/jwks.json",</w:t>
        <w:br/>
        <w:t xml:space="preserve"> "schema_name": "neon_auth",</w:t>
        <w:br/>
        <w:t xml:space="preserve"> "table_name": "users",</w:t>
        <w:br/>
        <w:t xml:space="preserve"> "base_url": "https://auth-provider.example.com"</w:t>
        <w:br/>
        <w:t>}</w:t>
      </w:r>
    </w:p>
    <w:p>
      <w:pPr>
        <w:pStyle w:val="Heading3"/>
      </w:pPr>
      <w:r>
        <w:t>Error Response (default: General Error)</w:t>
      </w:r>
    </w:p>
    <w:p>
      <w:r>
        <w:t>Notes from the documentation:</w:t>
      </w:r>
    </w:p>
    <w:p>
      <w:pPr>
        <w:pStyle w:val="ListBullet"/>
      </w:pPr>
      <w:r>
        <w:t>The request may or may not be safe to retry depending on method/status and whether a response was received.</w:t>
      </w:r>
    </w:p>
    <w:p>
      <w:pPr>
        <w:pStyle w:val="ListBullet"/>
      </w:pPr>
      <w:r>
        <w:t>Retrying non-idempotent methods like POST is generally not safe.</w:t>
      </w:r>
    </w:p>
    <w:p>
      <w:pPr>
        <w:pStyle w:val="ListBullet"/>
      </w:pPr>
      <w:r>
        <w:t>503 Service Unavailable is always safe to retry.</w:t>
      </w:r>
    </w:p>
    <w:p>
      <w:pPr>
        <w:pStyle w:val="ListBullet"/>
      </w:pPr>
      <w:r>
        <w:t>423 Locked is safe to retry.</w:t>
      </w:r>
    </w:p>
    <w:p>
      <w:r>
        <w:rPr>
          <w:b/>
          <w:color w:val="666666"/>
          <w:sz w:val="16"/>
        </w:rPr>
        <w:t>[json]</w:t>
      </w:r>
    </w:p>
    <w:p>
      <w:pPr>
        <w:shd w:fill="F2F2F2" w:val="clear"/>
      </w:pPr>
      <w:r>
        <w:rPr>
          <w:rFonts w:ascii="Courier New" w:hAnsi="Courier New"/>
          <w:sz w:val="17"/>
        </w:rPr>
        <w:t>{</w:t>
        <w:br/>
        <w:t xml:space="preserve"> "request_id": "req_123e4567e89b12d3a456426614174000",</w:t>
        <w:br/>
        <w:t xml:space="preserve"> "code": "some_error_code",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auth_provider</w:t>
            </w:r>
          </w:p>
        </w:tc>
        <w:tc>
          <w:tcPr>
            <w:tcW w:type="dxa" w:w="2880"/>
          </w:tcPr>
          <w:p>
            <w:r>
              <w:t>enum</w:t>
            </w:r>
          </w:p>
        </w:tc>
        <w:tc>
          <w:tcPr>
            <w:tcW w:type="dxa" w:w="2880"/>
          </w:tcPr>
          <w:p>
            <w:r>
              <w:t>Auth provider. Possible values: mock, stack, stack_v2, better_auth.</w:t>
            </w:r>
          </w:p>
        </w:tc>
      </w:tr>
      <w:tr>
        <w:tc>
          <w:tcPr>
            <w:tcW w:type="dxa" w:w="2880"/>
          </w:tcPr>
          <w:p>
            <w:r>
              <w:t>auth_provider_project_id</w:t>
            </w:r>
          </w:p>
        </w:tc>
        <w:tc>
          <w:tcPr>
            <w:tcW w:type="dxa" w:w="2880"/>
          </w:tcPr>
          <w:p>
            <w:r>
              <w:t>string</w:t>
            </w:r>
          </w:p>
        </w:tc>
        <w:tc>
          <w:tcPr>
            <w:tcW w:type="dxa" w:w="2880"/>
          </w:tcPr>
          <w:p>
            <w:r>
              <w:t>Provider-side project identifier.</w:t>
            </w:r>
          </w:p>
        </w:tc>
      </w:tr>
      <w:tr>
        <w:tc>
          <w:tcPr>
            <w:tcW w:type="dxa" w:w="2880"/>
          </w:tcPr>
          <w:p>
            <w:r>
              <w:t>pub_client_key</w:t>
            </w:r>
          </w:p>
        </w:tc>
        <w:tc>
          <w:tcPr>
            <w:tcW w:type="dxa" w:w="2880"/>
          </w:tcPr>
          <w:p>
            <w:r>
              <w:t>string</w:t>
            </w:r>
          </w:p>
        </w:tc>
        <w:tc>
          <w:tcPr>
            <w:tcW w:type="dxa" w:w="2880"/>
          </w:tcPr>
          <w:p>
            <w:r>
              <w:t>Public client key.</w:t>
            </w:r>
          </w:p>
        </w:tc>
      </w:tr>
      <w:tr>
        <w:tc>
          <w:tcPr>
            <w:tcW w:type="dxa" w:w="2880"/>
          </w:tcPr>
          <w:p>
            <w:r>
              <w:t>secret_server_key</w:t>
            </w:r>
          </w:p>
        </w:tc>
        <w:tc>
          <w:tcPr>
            <w:tcW w:type="dxa" w:w="2880"/>
          </w:tcPr>
          <w:p>
            <w:r>
              <w:t>string</w:t>
            </w:r>
          </w:p>
        </w:tc>
        <w:tc>
          <w:tcPr>
            <w:tcW w:type="dxa" w:w="2880"/>
          </w:tcPr>
          <w:p>
            <w:r>
              <w:t>Secret server key.</w:t>
            </w:r>
          </w:p>
        </w:tc>
      </w:tr>
      <w:tr>
        <w:tc>
          <w:tcPr>
            <w:tcW w:type="dxa" w:w="2880"/>
          </w:tcPr>
          <w:p>
            <w:r>
              <w:t>jwks_url</w:t>
            </w:r>
          </w:p>
        </w:tc>
        <w:tc>
          <w:tcPr>
            <w:tcW w:type="dxa" w:w="2880"/>
          </w:tcPr>
          <w:p>
            <w:r>
              <w:t>string</w:t>
            </w:r>
          </w:p>
        </w:tc>
        <w:tc>
          <w:tcPr>
            <w:tcW w:type="dxa" w:w="2880"/>
          </w:tcPr>
          <w:p>
            <w:r>
              <w:t>JWKS URL.</w:t>
            </w:r>
          </w:p>
        </w:tc>
      </w:tr>
      <w:tr>
        <w:tc>
          <w:tcPr>
            <w:tcW w:type="dxa" w:w="2880"/>
          </w:tcPr>
          <w:p>
            <w:r>
              <w:t>schema_name</w:t>
            </w:r>
          </w:p>
        </w:tc>
        <w:tc>
          <w:tcPr>
            <w:tcW w:type="dxa" w:w="2880"/>
          </w:tcPr>
          <w:p>
            <w:r>
              <w:t>string</w:t>
            </w:r>
          </w:p>
        </w:tc>
        <w:tc>
          <w:tcPr>
            <w:tcW w:type="dxa" w:w="2880"/>
          </w:tcPr>
          <w:p>
            <w:r>
              <w:t>Schema name created/used for Neon Auth.</w:t>
            </w:r>
          </w:p>
        </w:tc>
      </w:tr>
      <w:tr>
        <w:tc>
          <w:tcPr>
            <w:tcW w:type="dxa" w:w="2880"/>
          </w:tcPr>
          <w:p>
            <w:r>
              <w:t>table_name</w:t>
            </w:r>
          </w:p>
        </w:tc>
        <w:tc>
          <w:tcPr>
            <w:tcW w:type="dxa" w:w="2880"/>
          </w:tcPr>
          <w:p>
            <w:r>
              <w:t>string</w:t>
            </w:r>
          </w:p>
        </w:tc>
        <w:tc>
          <w:tcPr>
            <w:tcW w:type="dxa" w:w="2880"/>
          </w:tcPr>
          <w:p>
            <w:r>
              <w:t>Table name created/used for Neon Auth.</w:t>
            </w:r>
          </w:p>
        </w:tc>
      </w:tr>
      <w:tr>
        <w:tc>
          <w:tcPr>
            <w:tcW w:type="dxa" w:w="2880"/>
          </w:tcPr>
          <w:p>
            <w:r>
              <w:t>base_url</w:t>
            </w:r>
          </w:p>
        </w:tc>
        <w:tc>
          <w:tcPr>
            <w:tcW w:type="dxa" w:w="2880"/>
          </w:tcPr>
          <w:p>
            <w:r>
              <w:t>string</w:t>
            </w:r>
          </w:p>
        </w:tc>
        <w:tc>
          <w:tcPr>
            <w:tcW w:type="dxa" w:w="2880"/>
          </w:tcPr>
          <w:p>
            <w:r>
              <w:t>Base URL for the auth provider project (if applicable).</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'https://console.neon.tech/api/v2/projects/auth/create' \</w:t>
        <w:br/>
        <w:t xml:space="preserve"> --header 'Content-Type: application/json' \</w:t>
        <w:br/>
        <w:t xml:space="preserve"> --data '{</w:t>
        <w:br/>
        <w:t xml:space="preserve"> "auth_provider": "stack_v2",</w:t>
        <w:br/>
        <w:t xml:space="preserve"> "project_id": "my-project-123",</w:t>
        <w:br/>
        <w:t xml:space="preserve"> "branch_id": "br-main",</w:t>
        <w:br/>
        <w:t xml:space="preserve"> "database_name": "neondb",</w:t>
        <w:br/>
        <w:t xml:space="preserve"> "role_name": "neon_auth_user"</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-i --location --request POST 'https://console.neon.tech/api/v2/projects/auth/create' \</w:t>
        <w:br/>
        <w:t xml:space="preserve"> --header 'Content-Type: application/json' \</w:t>
        <w:br/>
        <w:t xml:space="preserve"> --data '{</w:t>
        <w:br/>
        <w:t xml:space="preserve"> "auth_provider": "mock",</w:t>
        <w:br/>
        <w:t xml:space="preserve"> "project_id": "my-project-123",</w:t>
        <w:br/>
        <w:t xml:space="preserve"> "branch_id": "br-main"</w:t>
        <w:br/>
        <w:t xml:space="preserve">  }'</w:t>
      </w:r>
    </w:p>
    <w:p>
      <w:pPr>
        <w:pStyle w:val="Heading3"/>
      </w:pPr>
      <w:r>
        <w:t>Example 2: Specify Database and Role</w:t>
      </w:r>
    </w:p>
    <w:p>
      <w:r>
        <w:rPr>
          <w:b/>
          <w:color w:val="666666"/>
          <w:sz w:val="16"/>
        </w:rPr>
        <w:t>[bash]</w:t>
      </w:r>
    </w:p>
    <w:p>
      <w:pPr>
        <w:shd w:fill="F2F2F2" w:val="clear"/>
      </w:pPr>
      <w:r>
        <w:rPr>
          <w:rFonts w:ascii="Courier New" w:hAnsi="Courier New"/>
          <w:sz w:val="17"/>
        </w:rPr>
        <w:t>curl -i --location --request POST 'https://console.neon.tech/api/v2/projects/auth/create' \</w:t>
        <w:br/>
        <w:t xml:space="preserve"> --header 'Content-Type: application/json' \</w:t>
        <w:br/>
        <w:t xml:space="preserve"> --data '{</w:t>
        <w:br/>
        <w:t xml:space="preserve"> "auth_provider": "better_auth",</w:t>
        <w:br/>
        <w:t xml:space="preserve"> "project_id": "my-project-123",</w:t>
        <w:br/>
        <w:t xml:space="preserve"> "branch_id": "br-dev",</w:t>
        <w:br/>
        <w:t xml:space="preserve"> "database_name": "appdb",</w:t>
        <w:br/>
        <w:t xml:space="preserve"> "role_name": "app_user"</w:t>
        <w:br/>
        <w:t xml:space="preserve">  }'</w:t>
      </w:r>
    </w:p>
    <w:p>
      <w:pPr>
        <w:pStyle w:val="Heading3"/>
      </w:pPr>
      <w:r>
        <w:t>Behavior</w:t>
      </w:r>
    </w:p>
    <w:p>
      <w:pPr>
        <w:pStyle w:val="ListBullet"/>
      </w:pPr>
      <w:r>
        <w:t>Validates required fields (auth_provider, project_id, branch_id).</w:t>
      </w:r>
    </w:p>
    <w:p>
      <w:pPr>
        <w:pStyle w:val="ListBullet"/>
      </w:pPr>
      <w:r>
        <w:t>Creates a project on the selected third-party auth provider for Neon Auth usage.</w:t>
      </w:r>
    </w:p>
    <w:p>
      <w:pPr>
        <w:pStyle w:val="ListBullet"/>
      </w:pPr>
      <w:r>
        <w:t>Returns provider project identifiers/keys and Neon Auth schema/table metadata.</w:t>
      </w:r>
    </w:p>
    <w:p>
      <w:pPr>
        <w:pStyle w:val="Heading3"/>
      </w:pPr>
      <w:r>
        <w:t>Notes</w:t>
      </w:r>
    </w:p>
    <w:p>
      <w:pPr>
        <w:pStyle w:val="ListBullet"/>
      </w:pPr>
      <w:r>
        <w:t>This endpoint is deprecated; the documentation instructs using /projects/{project_id}/branches/{branch_id}/auth instead.</w:t>
      </w:r>
    </w:p>
    <w:p>
      <w:pPr>
        <w:pStyle w:val="ListBullet"/>
      </w:pPr>
      <w:r>
        <w:t>If you want a stable request_id for debugging, you can set it by sending an X-Request-ID header (do not include auth headers here).</w:t>
      </w:r>
    </w:p>
    <w:p>
      <w:pPr>
        <w:pStyle w:val="Heading3"/>
      </w:pPr>
      <w:r>
        <w:t>Gotchas</w:t>
      </w:r>
    </w:p>
    <w:p>
      <w:pPr>
        <w:pStyle w:val="ListBullet"/>
      </w:pPr>
      <w:r>
        <w:t>Because this is a POST (non-idempotent), retrying after a network failure can create unintended duplicate side effects (per the docs).</w:t>
      </w:r>
    </w:p>
    <w:p>
      <w:pPr>
        <w:pStyle w:val="ListBullet"/>
      </w:pPr>
      <w:r>
        <w:t>Requests returning 503 are safe to retry; 423 Locked indicates a temporary lock and is safe to retry.</w:t>
      </w:r>
    </w:p>
    <w:p>
      <w:r>
        <w:br w:type="page"/>
      </w:r>
    </w:p>
    <w:p>
      <w:pPr>
        <w:pStyle w:val="Heading2"/>
      </w:pPr>
      <w:r>
        <w:t>36. [GET] List a Project’s Auth Redirect URI Whitelist Domains (Deprecated)</w:t>
      </w:r>
    </w:p>
    <w:p>
      <w:r>
        <w:rPr>
          <w:b/>
        </w:rPr>
        <w:t xml:space="preserve">Endpoint: </w:t>
      </w:r>
      <w:r>
        <w:rPr>
          <w:rFonts w:ascii="Courier New" w:hAnsi="Courier New"/>
          <w:sz w:val="18"/>
        </w:rPr>
        <w:t>/projects/{{PROJECT_ID}}/auth/domains</w:t>
      </w:r>
    </w:p>
    <w:p>
      <w:pPr>
        <w:pStyle w:val="Heading3"/>
      </w:pPr>
      <w:r>
        <w:t>Method</w:t>
      </w:r>
    </w:p>
    <w:p>
      <w:r>
        <w:t>GET</w:t>
      </w:r>
    </w:p>
    <w:p>
      <w:pPr>
        <w:pStyle w:val="Heading3"/>
      </w:pPr>
      <w:r>
        <w:t>URL</w:t>
      </w:r>
    </w:p>
    <w:p>
      <w:r>
        <w:t>https://console.neon.tech/api/v2/projects/{{project_id}}/auth/domains</w:t>
      </w:r>
    </w:p>
    <w:p>
      <w:pPr>
        <w:pStyle w:val="Heading3"/>
      </w:pPr>
      <w:r>
        <w:t>Description</w:t>
      </w:r>
    </w:p>
    <w:p>
      <w:r>
        <w:t>Deprecated: use /projects/{project_id}/branches/{branch_id}/auth/domains instead.</w:t>
      </w:r>
    </w:p>
    <w:p>
      <w:r>
        <w:t>Lists the domains in the redirect_uri whitelist for the specified Neon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/projects//auth/domains).</w:t>
      </w:r>
    </w:p>
    <w:p>
      <w:pPr>
        <w:pStyle w:val="ListBullet"/>
      </w:pPr>
      <w:r>
        <w:t>When executing the action, ensure to send Path Parameters in the URL, not in the body.</w:t>
      </w:r>
    </w:p>
    <w:p>
      <w:pPr>
        <w:pStyle w:val="ListBullet"/>
      </w:pPr>
      <w:r>
        <w:t>This endpoint has no documented query parameters; do not send query parameters unless explicitly required by your use case.</w:t>
      </w:r>
    </w:p>
    <w:p>
      <w:pPr>
        <w:pStyle w:val="Heading3"/>
      </w:pPr>
      <w:r>
        <w:t>Valid Examples</w:t>
      </w:r>
    </w:p>
    <w:p>
      <w:r>
        <w:rPr>
          <w:b/>
          <w:color w:val="666666"/>
          <w:sz w:val="16"/>
        </w:rPr>
        <w:t>[http]</w:t>
      </w:r>
    </w:p>
    <w:p>
      <w:pPr>
        <w:shd w:fill="F2F2F2" w:val="clear"/>
      </w:pPr>
      <w:r>
        <w:rPr>
          <w:rFonts w:ascii="Courier New" w:hAnsi="Courier New"/>
          <w:sz w:val="17"/>
        </w:rPr>
        <w:t>/api/v2/projects/proj_123/auth/domains</w:t>
      </w:r>
    </w:p>
    <w:p>
      <w:pPr>
        <w:pStyle w:val="Heading3"/>
      </w:pPr>
      <w:r>
        <w:t>Invalid Examples</w:t>
      </w:r>
    </w:p>
    <w:p>
      <w:r>
        <w:rPr>
          <w:b/>
          <w:color w:val="666666"/>
          <w:sz w:val="16"/>
        </w:rPr>
        <w:t>[http]</w:t>
      </w:r>
    </w:p>
    <w:p>
      <w:pPr>
        <w:shd w:fill="F2F2F2" w:val="clear"/>
      </w:pPr>
      <w:r>
        <w:rPr>
          <w:rFonts w:ascii="Courier New" w:hAnsi="Courier New"/>
          <w:sz w:val="17"/>
        </w:rPr>
        <w:t>/api/v2/projects//auth/domains</w:t>
        <w:br/>
        <w:t>/api/v2/projects/auth/domains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Response</w:t>
      </w:r>
    </w:p>
    <w:p>
      <w:pPr>
        <w:pStyle w:val="Heading3"/>
      </w:pPr>
      <w:r>
        <w:t>Success Response (200 OK)</w:t>
      </w:r>
    </w:p>
    <w:p>
      <w:r>
        <w:t>Returned the domains in the redirect_uri whitelist.</w:t>
      </w:r>
    </w:p>
    <w:p>
      <w:r>
        <w:rPr>
          <w:b/>
          <w:color w:val="666666"/>
          <w:sz w:val="16"/>
        </w:rPr>
        <w:t>[json]</w:t>
      </w:r>
    </w:p>
    <w:p>
      <w:pPr>
        <w:shd w:fill="F2F2F2" w:val="clear"/>
      </w:pPr>
      <w:r>
        <w:rPr>
          <w:rFonts w:ascii="Courier New" w:hAnsi="Courier New"/>
          <w:sz w:val="17"/>
        </w:rPr>
        <w:t>{</w:t>
        <w:br/>
        <w:t xml:space="preserve"> "domains": [</w:t>
        <w:br/>
        <w:t xml:space="preserve"> {</w:t>
        <w:br/>
        <w:t xml:space="preserve"> "domain": "example.com",</w:t>
        <w:br/>
        <w:t xml:space="preserve"> "auth_provider": "google"</w:t>
        <w:br/>
        <w:t xml:space="preserve"> },</w:t>
        <w:br/>
        <w:t xml:space="preserve"> {</w:t>
        <w:br/>
        <w:t xml:space="preserve"> "domain": "app.example.com",</w:t>
        <w:br/>
        <w:t xml:space="preserve"> "auth_provider": "github"</w:t>
        <w:br/>
        <w:t xml:space="preserve"> }</w:t>
        <w:br/>
        <w:t xml:space="preserve"> ]</w:t>
        <w:br/>
        <w:t>}</w:t>
      </w:r>
    </w:p>
    <w:p>
      <w:pPr>
        <w:pStyle w:val="Heading3"/>
      </w:pPr>
      <w:r>
        <w:t>Error Response (default)</w:t>
      </w:r>
    </w:p>
    <w:p>
      <w:r>
        <w:t>General Error.</w:t>
      </w:r>
    </w:p>
    <w:p>
      <w:r>
        <w:t>Notes from the documentation:</w:t>
      </w:r>
    </w:p>
    <w:p>
      <w:pPr>
        <w:pStyle w:val="ListBullet"/>
      </w:pPr>
      <w:r>
        <w:t>The request may or may not be safe to retry depending on method/status and whether a response was received.</w:t>
      </w:r>
    </w:p>
    <w:p>
      <w:pPr>
        <w:pStyle w:val="ListBullet"/>
      </w:pPr>
      <w:r>
        <w:t>Retrying idempotent methods like GET is generally safe on network error/timeout.</w:t>
      </w:r>
    </w:p>
    <w:p>
      <w:pPr>
        <w:pStyle w:val="ListBullet"/>
      </w:pPr>
      <w:r>
        <w:t>Any request returning 503 Service Unavailable is always safe to retry.</w:t>
      </w:r>
    </w:p>
    <w:p>
      <w:pPr>
        <w:pStyle w:val="ListBullet"/>
      </w:pPr>
      <w:r>
        <w:t>Any request returning 423 Locked is safe to retry.</w:t>
      </w:r>
    </w:p>
    <w:p>
      <w:r>
        <w:rPr>
          <w:b/>
          <w:color w:val="666666"/>
          <w:sz w:val="16"/>
        </w:rPr>
        <w:t>[json]</w:t>
      </w:r>
    </w:p>
    <w:p>
      <w:pPr>
        <w:shd w:fill="F2F2F2" w:val="clear"/>
      </w:pPr>
      <w:r>
        <w:rPr>
          <w:rFonts w:ascii="Courier New" w:hAnsi="Courier New"/>
          <w:sz w:val="17"/>
        </w:rPr>
        <w:t>{</w:t>
        <w:br/>
        <w:t xml:space="preserve"> "request_id": "req_1234567890",</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w:t>
            </w:r>
          </w:p>
        </w:tc>
        <w:tc>
          <w:tcPr>
            <w:tcW w:type="dxa" w:w="2880"/>
          </w:tcPr>
          <w:p>
            <w:r>
              <w:t>List of domains in the redirect URI whitelist.</w:t>
            </w:r>
          </w:p>
        </w:tc>
      </w:tr>
      <w:tr>
        <w:tc>
          <w:tcPr>
            <w:tcW w:type="dxa" w:w="2880"/>
          </w:tcPr>
          <w:p>
            <w:r>
              <w:t>domains[].domain</w:t>
            </w:r>
          </w:p>
        </w:tc>
        <w:tc>
          <w:tcPr>
            <w:tcW w:type="dxa" w:w="2880"/>
          </w:tcPr>
          <w:p>
            <w:r>
              <w:t>string</w:t>
            </w:r>
          </w:p>
        </w:tc>
        <w:tc>
          <w:tcPr>
            <w:tcW w:type="dxa" w:w="2880"/>
          </w:tcPr>
          <w:p>
            <w:r>
              <w:t>Domain name.</w:t>
            </w:r>
          </w:p>
        </w:tc>
      </w:tr>
      <w:tr>
        <w:tc>
          <w:tcPr>
            <w:tcW w:type="dxa" w:w="2880"/>
          </w:tcPr>
          <w:p>
            <w:r>
              <w:t>domains[].auth_provider</w:t>
            </w:r>
          </w:p>
        </w:tc>
        <w:tc>
          <w:tcPr>
            <w:tcW w:type="dxa" w:w="2880"/>
          </w:tcPr>
          <w:p>
            <w:r>
              <w:t>string</w:t>
            </w:r>
          </w:p>
        </w:tc>
        <w:tc>
          <w:tcPr>
            <w:tcW w:type="dxa" w:w="2880"/>
          </w:tcPr>
          <w:p>
            <w:r>
              <w:t>Auth provider. Type: &lt;NeonAuthSupportedAuthProvider&gt;.</w:t>
            </w:r>
          </w:p>
        </w:tc>
      </w:tr>
      <w:tr>
        <w:tc>
          <w:tcPr>
            <w:tcW w:type="dxa" w:w="2880"/>
          </w:tcPr>
          <w:p>
            <w:r>
              <w:t>request_id</w:t>
            </w:r>
          </w:p>
        </w:tc>
        <w:tc>
          <w:tcPr>
            <w:tcW w:type="dxa" w:w="2880"/>
          </w:tcPr>
          <w:p>
            <w:r>
              <w:t>string</w:t>
            </w:r>
          </w:p>
        </w:tc>
        <w:tc>
          <w:tcPr>
            <w:tcW w:type="dxa" w:w="2880"/>
          </w:tcPr>
          <w:p>
            <w:r>
              <w:t>Unique identifier for the request, useful for debugging. Can be set via an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'https://console.neon.tech/api/v2/projects/proj_123/auth/domains'</w:t>
      </w:r>
    </w:p>
    <w:p>
      <w:pPr>
        <w:pStyle w:val="Heading3"/>
      </w:pPr>
      <w:r>
        <w:t>Notes</w:t>
      </w:r>
    </w:p>
    <w:p>
      <w:pPr>
        <w:pStyle w:val="ListBullet"/>
      </w:pPr>
      <w:r>
        <w:t>This endpoint is explicitly marked DEPRECATED in the source documentation; prefer /projects/{project_id}/branches/{branch_id}/auth/domains for new integrations.</w:t>
      </w:r>
    </w:p>
    <w:p>
      <w:pPr>
        <w:pStyle w:val="Heading3"/>
      </w:pPr>
      <w:r>
        <w:t>Related authDomains actions</w:t>
      </w:r>
    </w:p>
    <w:p>
      <w:pPr>
        <w:pStyle w:val="ListBullet"/>
      </w:pPr>
      <w:r>
        <w:t>[GET] List a Branch’s Auth Redirect URI Whitelist Domains — /api/v2/projects/{{PROJECT_ID}}/branches/{{BRANCH_ID}}/auth/domains</w:t>
      </w:r>
    </w:p>
    <w:p>
      <w:pPr>
        <w:pStyle w:val="ListBullet"/>
      </w:pPr>
      <w:r>
        <w:t>[DELETE] Delete Domain(s) from Branch Redirect URI Whitelist — /api/v2/projects/{{PROJECT_ID}}/branches/{{BRANCH_ID}}/auth/domains</w:t>
      </w:r>
    </w:p>
    <w:p>
      <w:r>
        <w:br w:type="page"/>
      </w:r>
    </w:p>
    <w:p>
      <w:pPr>
        <w:pStyle w:val="Heading2"/>
      </w:pPr>
      <w:r>
        <w:t>37. [POST] Add a Domain to a Project’s Redirect URI Whitelist (Deprecated)</w:t>
      </w:r>
    </w:p>
    <w:p>
      <w:r>
        <w:rPr>
          <w:b/>
        </w:rPr>
        <w:t xml:space="preserve">Endpoint: </w:t>
      </w:r>
      <w:r>
        <w:rPr>
          <w:rFonts w:ascii="Courier New" w:hAnsi="Courier New"/>
          <w:sz w:val="18"/>
        </w:rPr>
        <w:t>/api/v2/projects/{{PROJECT_ID}}/auth/domains</w:t>
      </w:r>
    </w:p>
    <w:p>
      <w:pPr>
        <w:pStyle w:val="Heading3"/>
      </w:pPr>
      <w:r>
        <w:t>Method</w:t>
      </w:r>
    </w:p>
    <w:p>
      <w:r>
        <w:t>POST</w:t>
      </w:r>
    </w:p>
    <w:p>
      <w:pPr>
        <w:pStyle w:val="Heading3"/>
      </w:pPr>
      <w:r>
        <w:t>URL</w:t>
      </w:r>
    </w:p>
    <w:p>
      <w:r>
        <w:t>https://console.neon.tech/api/v2/projects/{{project_id}}/auth/domains</w:t>
      </w:r>
    </w:p>
    <w:p>
      <w:pPr>
        <w:pStyle w:val="Heading3"/>
      </w:pPr>
      <w:r>
        <w:t>Description</w:t>
      </w:r>
    </w:p>
    <w:p>
      <w:r>
        <w:t>Deprecated endpoint (use /projects/{project_id}/branches/{branch_id}/auth/domains instead). Adds a domain to the redirect_uri whitelist for the specified Neon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/projects//auth/domains).</w:t>
      </w:r>
    </w:p>
    <w:p>
      <w:pPr>
        <w:pStyle w:val="ListBullet"/>
      </w:pPr>
      <w:r>
        <w:t>Always construct the path as /api/v2/projects/{{project_id}}/auth/domains, where {{project_id}}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/api/v2/projects/proj_123456/auth/domains</w:t>
      </w:r>
    </w:p>
    <w:p>
      <w:pPr>
        <w:pStyle w:val="Heading3"/>
      </w:pPr>
      <w:r>
        <w:t>Invalid Examples</w:t>
      </w:r>
    </w:p>
    <w:p>
      <w:r>
        <w:rPr>
          <w:b/>
          <w:color w:val="666666"/>
          <w:sz w:val="16"/>
        </w:rPr>
        <w:t>[http]</w:t>
      </w:r>
    </w:p>
    <w:p>
      <w:pPr>
        <w:shd w:fill="F2F2F2" w:val="clear"/>
      </w:pPr>
      <w:r>
        <w:rPr>
          <w:rFonts w:ascii="Courier New" w:hAnsi="Courier New"/>
          <w:sz w:val="17"/>
        </w:rPr>
        <w:t>/api/v2/projects//auth/domains</w:t>
        <w:br/>
        <w:t>/api/v2/projects/auth/domains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to add to the redirect_uri whitelist.</w:t>
            </w:r>
          </w:p>
        </w:tc>
      </w:tr>
      <w:tr>
        <w:tc>
          <w:tcPr>
            <w:tcW w:type="dxa" w:w="2880"/>
          </w:tcPr>
          <w:p>
            <w:r>
              <w:t>auth_provider</w:t>
            </w:r>
          </w:p>
        </w:tc>
        <w:tc>
          <w:tcPr>
            <w:tcW w:type="dxa" w:w="2880"/>
          </w:tcPr>
          <w:p>
            <w:r>
              <w:t>enum</w:t>
            </w:r>
          </w:p>
        </w:tc>
        <w:tc>
          <w:tcPr>
            <w:tcW w:type="dxa" w:w="2880"/>
          </w:tcPr>
          <w:p>
            <w:r>
              <w:t>Auth provider. Allowed values: "mock", "stack", "stack_v2", "better_auth".</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"Added the domain to the redirect_uri whitelist"</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"req_01HZY7Q4Y5Z2W3X1ABCD1234EF",</w:t>
        <w:br/>
        <w:t xml:space="preserve"> "code": "some_error_code",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sending an X-Request-ID header; otherwise generated automatically.</w:t>
            </w:r>
          </w:p>
        </w:tc>
      </w:tr>
      <w:tr>
        <w:tc>
          <w:tcPr>
            <w:tcW w:type="dxa" w:w="2880"/>
          </w:tcPr>
          <w:p>
            <w:r>
              <w:t>code</w:t>
            </w:r>
          </w:p>
        </w:tc>
        <w:tc>
          <w:tcPr>
            <w:tcW w:type="dxa" w:w="2880"/>
          </w:tcPr>
          <w:p>
            <w:r>
              <w:t>string</w:t>
            </w:r>
          </w:p>
        </w:tc>
        <w:tc>
          <w:tcPr>
            <w:tcW w:type="dxa" w:w="2880"/>
          </w:tcPr>
          <w:p>
            <w:r>
              <w:t>Required. Error code.</w:t>
            </w:r>
          </w:p>
        </w:tc>
      </w:tr>
      <w:tr>
        <w:tc>
          <w:tcPr>
            <w:tcW w:type="dxa" w:w="2880"/>
          </w:tcPr>
          <w:p>
            <w:r>
              <w:t>message</w:t>
            </w:r>
          </w:p>
        </w:tc>
        <w:tc>
          <w:tcPr>
            <w:tcW w:type="dxa" w:w="2880"/>
          </w:tcPr>
          <w:p>
            <w:r>
              <w:t>string</w:t>
            </w:r>
          </w:p>
        </w:tc>
        <w:tc>
          <w:tcPr>
            <w:tcW w:type="dxa" w:w="2880"/>
          </w:tcPr>
          <w:p>
            <w:r>
              <w:t>Required.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'https://console.neon.tech/api/v2/projects/proj_123456/auth/domains' \</w:t>
        <w:br/>
        <w:t xml:space="preserve"> --header 'Content-Type: application/json' \</w:t>
        <w:br/>
        <w:t xml:space="preserve"> --data '{</w:t>
        <w:br/>
        <w:t xml:space="preserve"> "domain": "https://app.example.com",</w:t>
        <w:br/>
        <w:t xml:space="preserve"> "auth_provider": "stack_v2"</w:t>
        <w:br/>
        <w:t xml:space="preserve">  }'</w:t>
      </w:r>
    </w:p>
    <w:p>
      <w:pPr>
        <w:pStyle w:val="Heading3"/>
      </w:pPr>
      <w:r>
        <w:t>Notes</w:t>
      </w:r>
    </w:p>
    <w:p>
      <w:pPr>
        <w:pStyle w:val="ListBullet"/>
      </w:pPr>
      <w:r>
        <w:t>This endpoint is deprecated; prefer: /projects/{project_id}/branches/{branch_id}/auth/domains.</w:t>
      </w:r>
    </w:p>
    <w:p>
      <w:pPr>
        <w:pStyle w:val="ListBullet"/>
      </w:pPr>
      <w:r>
        <w:t>The error response notes retry safety in general: retrying non-idempotent methods like POST is generally not safe after network errors/timeouts (unless the API explicitly indicates it is safe), while 503 Service Unavailable is stated to be always safe to retry, and 423 Locked is stated to be safe to retry.</w:t>
      </w:r>
    </w:p>
    <w:p>
      <w:pPr>
        <w:pStyle w:val="Heading3"/>
      </w:pPr>
      <w:r>
        <w:t>Error Handling</w:t>
      </w:r>
    </w:p>
    <w:p>
      <w:pPr>
        <w:pStyle w:val="ListBullet"/>
      </w:pPr>
      <w:r>
        <w:t>default (General Error): May return an error object containing request_id, code, and message. The documentation warns that retries after network issues may be unsafe for POST requests.</w:t>
      </w:r>
    </w:p>
    <w:p>
      <w:pPr>
        <w:pStyle w:val="Heading3"/>
      </w:pPr>
      <w:r>
        <w:t>Related projectAuthDomains actions</w:t>
      </w:r>
    </w:p>
    <w:p>
      <w:pPr>
        <w:pStyle w:val="ListBullet"/>
      </w:pPr>
      <w:r>
        <w:t>[DELETE] Delete a Project Auth Domain from Redirect URI Whitelist (Deprecated) — /api/v2/projects/{{PROJECT_ID}}/auth/domains</w:t>
      </w:r>
    </w:p>
    <w:p>
      <w:r>
        <w:br w:type="page"/>
      </w:r>
    </w:p>
    <w:p>
      <w:pPr>
        <w:pStyle w:val="Heading2"/>
      </w:pPr>
      <w:r>
        <w:t>38. [DELETE] Delete a Project Auth Domain from Redirect URI Whitelist (Deprecated)</w:t>
      </w:r>
    </w:p>
    <w:p>
      <w:r>
        <w:rPr>
          <w:b/>
        </w:rPr>
        <w:t xml:space="preserve">Endpoint: </w:t>
      </w:r>
      <w:r>
        <w:rPr>
          <w:rFonts w:ascii="Courier New" w:hAnsi="Courier New"/>
          <w:sz w:val="18"/>
        </w:rPr>
        <w:t>/api/v2/projects/{{PROJECT_ID}}/auth/domains</w:t>
      </w:r>
    </w:p>
    <w:p>
      <w:pPr>
        <w:pStyle w:val="Heading3"/>
      </w:pPr>
      <w:r>
        <w:t>Prerequisites</w:t>
      </w:r>
    </w:p>
    <w:p>
      <w:pPr>
        <w:pStyle w:val="ListBullet"/>
      </w:pPr>
      <w:r>
        <w:t>You must have the Neon project ID (project_id)</w:t>
      </w:r>
    </w:p>
    <w:p>
      <w:pPr>
        <w:pStyle w:val="ListBullet"/>
      </w:pPr>
      <w:r>
        <w:t>You must know the auth_provider and the domain value(s) to remove from the redirect URI whitelist</w:t>
      </w:r>
    </w:p>
    <w:p>
      <w:pPr>
        <w:pStyle w:val="Heading3"/>
      </w:pPr>
      <w:r>
        <w:t>Method</w:t>
      </w:r>
    </w:p>
    <w:p>
      <w:r>
        <w:t>DELETE</w:t>
      </w:r>
    </w:p>
    <w:p>
      <w:pPr>
        <w:pStyle w:val="Heading3"/>
      </w:pPr>
      <w:r>
        <w:t>URL</w:t>
      </w:r>
    </w:p>
    <w:p>
      <w:r>
        <w:t>https://console.neon.tech/api/v2/projects/{{project_id}}/auth/domains</w:t>
      </w:r>
    </w:p>
    <w:p>
      <w:pPr>
        <w:pStyle w:val="Heading3"/>
      </w:pPr>
      <w:r>
        <w:t>Description</w:t>
      </w:r>
    </w:p>
    <w:p>
      <w:r>
        <w:t>Deprecated endpoint that deletes one or more domain entries from the redirect_uri whitelist for the specified Neon project. The documentation notes to use /projects/{project_id}/branches/{branch_id}/auth/domains instead.</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/projects//auth/domains).</w:t>
      </w:r>
    </w:p>
    <w:p>
      <w:pPr>
        <w:pStyle w:val="ListBullet"/>
      </w:pPr>
      <w:r>
        <w:t>Always construct the path as /api/v2/projects/{{project_id}}/auth/domains, where {{project_id}}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/api/v2/projects/proj_123/auth/domains</w:t>
      </w:r>
    </w:p>
    <w:p>
      <w:pPr>
        <w:pStyle w:val="Heading3"/>
      </w:pPr>
      <w:r>
        <w:t>Invalid Examples</w:t>
      </w:r>
    </w:p>
    <w:p>
      <w:r>
        <w:rPr>
          <w:b/>
          <w:color w:val="666666"/>
          <w:sz w:val="16"/>
        </w:rPr>
        <w:t>[http]</w:t>
      </w:r>
    </w:p>
    <w:p>
      <w:pPr>
        <w:shd w:fill="F2F2F2" w:val="clear"/>
      </w:pPr>
      <w:r>
        <w:rPr>
          <w:rFonts w:ascii="Courier New" w:hAnsi="Courier New"/>
          <w:sz w:val="17"/>
        </w:rPr>
        <w:t>/api/v2/projects//auth/domains</w:t>
        <w:br/>
        <w:t>/api/v2/projects/auth/domains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auth_provider</w:t>
            </w:r>
          </w:p>
        </w:tc>
        <w:tc>
          <w:tcPr>
            <w:tcW w:type="dxa" w:w="2880"/>
          </w:tcPr>
          <w:p>
            <w:r>
              <w:t>enum</w:t>
            </w:r>
          </w:p>
        </w:tc>
        <w:tc>
          <w:tcPr>
            <w:tcW w:type="dxa" w:w="2880"/>
          </w:tcPr>
          <w:p>
            <w:r>
              <w:t>Auth provider. Allowed values: mock, stack, stack_v2, better_auth.</w:t>
            </w:r>
          </w:p>
        </w:tc>
      </w:tr>
      <w:tr>
        <w:tc>
          <w:tcPr>
            <w:tcW w:type="dxa" w:w="2880"/>
          </w:tcPr>
          <w:p>
            <w:r>
              <w:t>domains</w:t>
            </w:r>
          </w:p>
        </w:tc>
        <w:tc>
          <w:tcPr>
            <w:tcW w:type="dxa" w:w="2880"/>
          </w:tcPr>
          <w:p>
            <w:r>
              <w:t>array</w:t>
            </w:r>
          </w:p>
        </w:tc>
        <w:tc>
          <w:tcPr>
            <w:tcW w:type="dxa" w:w="2880"/>
          </w:tcPr>
          <w:p>
            <w:r>
              <w:t>List of domains to delete. Each item is an object containing a domain.</w:t>
            </w:r>
          </w:p>
        </w:tc>
      </w:tr>
    </w:tbl>
    <w:p/>
    <w:p>
      <w:pPr>
        <w:pStyle w:val="Heading3"/>
      </w:pPr>
      <w:r>
        <w:t>domains[]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to remove from the redirect URI whitelist.</w:t>
            </w:r>
          </w:p>
        </w:tc>
      </w:tr>
    </w:tbl>
    <w:p/>
    <w:p>
      <w:pPr>
        <w:pStyle w:val="Heading3"/>
      </w:pPr>
      <w:r>
        <w:t>Response</w:t>
      </w:r>
    </w:p>
    <w:p>
      <w:pPr>
        <w:pStyle w:val="Heading3"/>
      </w:pPr>
      <w:r>
        <w:t>Success Response (200 OK)</w:t>
      </w:r>
    </w:p>
    <w:p>
      <w:r>
        <w:t>Deleted the domain from the redirect_uri whitelist.</w:t>
      </w:r>
    </w:p>
    <w:p>
      <w:r>
        <w:rPr>
          <w:b/>
        </w:rPr>
        <w:t>Note: Note: The scraped documentation does not provide a concrete JSON success body example.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"req_1234567890abcdef",</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providing an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'https://console.neon.tech/api/v2/projects/proj_123/auth/domains' \</w:t>
        <w:br/>
        <w:t xml:space="preserve"> --header 'Content-Type: application/json' \</w:t>
        <w:br/>
        <w:t xml:space="preserve"> --data '{</w:t>
        <w:br/>
        <w:t xml:space="preserve"> "auth_provider": "stack_v2",</w:t>
        <w:br/>
        <w:t xml:space="preserve"> "domains": [</w:t>
        <w:br/>
        <w:t xml:space="preserve">      { "domain": "example.com" }</w:t>
        <w:br/>
        <w:t xml:space="preserve">    ]</w:t>
        <w:br/>
        <w:t xml:space="preserve">  }'</w:t>
      </w:r>
    </w:p>
    <w:p>
      <w:pPr>
        <w:pStyle w:val="Heading3"/>
      </w:pPr>
      <w:r>
        <w:t>Notes</w:t>
      </w:r>
    </w:p>
    <w:p>
      <w:pPr>
        <w:pStyle w:val="ListBullet"/>
      </w:pPr>
      <w:r>
        <w:t>Deprecated: use /projects/{project_id}/branches/{branch_id}/auth/domains instead (as stated in the scraped documentation).</w:t>
      </w:r>
    </w:p>
    <w:p>
      <w:pPr>
        <w:pStyle w:val="ListBullet"/>
      </w:pPr>
      <w:r>
        <w:t>This endpoint uses a JSON request body even though the HTTP method is DELETE.</w:t>
      </w:r>
    </w:p>
    <w:p>
      <w:pPr>
        <w:pStyle w:val="Heading3"/>
      </w:pPr>
      <w:r>
        <w:t>Gotchas</w:t>
      </w:r>
    </w:p>
    <w:p>
      <w:pPr>
        <w:pStyle w:val="ListBullet"/>
      </w:pPr>
      <w:r>
        <w:t>The scraped documentation warns about retries: DELETE is considered non-idempotent here and is generally not safe to retry after network errors/timeouts (unless you receive specific retry-safe statuses like 503 Service Unavailable or 423 Locked).</w:t>
      </w:r>
    </w:p>
    <w:p>
      <w:pPr>
        <w:pStyle w:val="Heading3"/>
      </w:pPr>
      <w:r>
        <w:t>Error Handling</w:t>
      </w:r>
    </w:p>
    <w:p>
      <w:pPr>
        <w:pStyle w:val="ListBullet"/>
      </w:pPr>
      <w:r>
        <w:t>default (General Error): The request may or may not be safe to retry depending on the HTTP method, response status code, and whether a response was received. The error response returns request_id, code, and message.</w:t>
      </w:r>
    </w:p>
    <w:p>
      <w:pPr>
        <w:pStyle w:val="Heading3"/>
      </w:pPr>
      <w:r>
        <w:t>Related projectAuthDomains actions</w:t>
      </w:r>
    </w:p>
    <w:p>
      <w:pPr>
        <w:pStyle w:val="ListBullet"/>
      </w:pPr>
      <w:r>
        <w:t>[POST] Add a Domain to a Project’s Redirect URI Whitelist (Deprecated) — /api/v2/projects/{{PROJECT_ID}}/auth/domains</w:t>
      </w:r>
    </w:p>
    <w:p>
      <w:r>
        <w:br w:type="page"/>
      </w:r>
    </w:p>
    <w:p>
      <w:pPr>
        <w:pStyle w:val="Heading2"/>
      </w:pPr>
      <w:r>
        <w:t>39. [POST] Create Auth Provider SDK Keys for a Project</w:t>
      </w:r>
    </w:p>
    <w:p>
      <w:r>
        <w:rPr>
          <w:b/>
        </w:rPr>
        <w:t xml:space="preserve">Endpoint: </w:t>
      </w:r>
      <w:r>
        <w:rPr>
          <w:rFonts w:ascii="Courier New" w:hAnsi="Courier New"/>
          <w:sz w:val="18"/>
        </w:rPr>
        <w:t>/api/v2/projects/auth/keys</w:t>
      </w:r>
    </w:p>
    <w:p>
      <w:pPr>
        <w:pStyle w:val="Heading3"/>
      </w:pPr>
      <w:r>
        <w:t>Prerequisites</w:t>
      </w:r>
    </w:p>
    <w:p>
      <w:pPr>
        <w:pStyle w:val="ListBullet"/>
      </w:pPr>
      <w:r>
        <w:t>A valid Neon project_id</w:t>
      </w:r>
    </w:p>
    <w:p>
      <w:pPr>
        <w:pStyle w:val="Heading3"/>
      </w:pPr>
      <w:r>
        <w:t>Method</w:t>
      </w:r>
    </w:p>
    <w:p>
      <w:r>
        <w:t>POST</w:t>
      </w:r>
    </w:p>
    <w:p>
      <w:pPr>
        <w:pStyle w:val="Heading3"/>
      </w:pPr>
      <w:r>
        <w:t>URL</w:t>
      </w:r>
    </w:p>
    <w:p>
      <w:r>
        <w:t>https://console.neon.tech/api/v2/projects/auth/keys</w:t>
      </w:r>
    </w:p>
    <w:p>
      <w:pPr>
        <w:pStyle w:val="Heading3"/>
      </w:pPr>
      <w:r>
        <w:t>Description</w:t>
      </w:r>
    </w:p>
    <w:p>
      <w:r>
        <w:t>Generates SDK/API keys for the selected auth provider. These keys are generally used to configure frontend and backend SDKs for the auth provider you’re using.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Neon project ID. Pattern: ^[a-z0-9-]{1,60}$</w:t>
            </w:r>
          </w:p>
        </w:tc>
      </w:tr>
      <w:tr>
        <w:tc>
          <w:tcPr>
            <w:tcW w:type="dxa" w:w="2880"/>
          </w:tcPr>
          <w:p>
            <w:r>
              <w:t>auth_provider</w:t>
            </w:r>
          </w:p>
        </w:tc>
        <w:tc>
          <w:tcPr>
            <w:tcW w:type="dxa" w:w="2880"/>
          </w:tcPr>
          <w:p>
            <w:r>
              <w:t>string (enum)</w:t>
            </w:r>
          </w:p>
        </w:tc>
        <w:tc>
          <w:tcPr>
            <w:tcW w:type="dxa" w:w="2880"/>
          </w:tcPr>
          <w:p>
            <w:r>
              <w:t>Auth provider. Allowed values: "mock", "stack", "stack_v2", "better_auth"</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"auth_provider": "stack",</w:t>
        <w:br/>
        <w:t xml:space="preserve"> "auth_provider_project_id": "ap_proj_123",</w:t>
        <w:br/>
        <w:t xml:space="preserve"> "pub_client_key": "pub_client_key_example",</w:t>
        <w:br/>
        <w:t xml:space="preserve"> "secret_server_key": "secret_server_key_example",</w:t>
        <w:br/>
        <w:t xml:space="preserve"> "jwks_url": "https://example.com/.well-known/jwks.json",</w:t>
        <w:br/>
        <w:t xml:space="preserve"> "schema_name": "public",</w:t>
        <w:br/>
        <w:t xml:space="preserve"> "table_name": "users",</w:t>
        <w:br/>
        <w:t xml:space="preserve"> "base_url": "https://example.com"</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"req_1234567890",</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auth_provider</w:t>
            </w:r>
          </w:p>
        </w:tc>
        <w:tc>
          <w:tcPr>
            <w:tcW w:type="dxa" w:w="2880"/>
          </w:tcPr>
          <w:p>
            <w:r>
              <w:t>string (enum)</w:t>
            </w:r>
          </w:p>
        </w:tc>
        <w:tc>
          <w:tcPr>
            <w:tcW w:type="dxa" w:w="2880"/>
          </w:tcPr>
          <w:p>
            <w:r>
              <w:t>Auth provider. One of: "mock", "stack", "stack_v2", "better_auth"</w:t>
            </w:r>
          </w:p>
        </w:tc>
      </w:tr>
      <w:tr>
        <w:tc>
          <w:tcPr>
            <w:tcW w:type="dxa" w:w="2880"/>
          </w:tcPr>
          <w:p>
            <w:r>
              <w:t>auth_provider_project_id</w:t>
            </w:r>
          </w:p>
        </w:tc>
        <w:tc>
          <w:tcPr>
            <w:tcW w:type="dxa" w:w="2880"/>
          </w:tcPr>
          <w:p>
            <w:r>
              <w:t>string</w:t>
            </w:r>
          </w:p>
        </w:tc>
        <w:tc>
          <w:tcPr>
            <w:tcW w:type="dxa" w:w="2880"/>
          </w:tcPr>
          <w:p>
            <w:r>
              <w:t>Auth provider project identifier</w:t>
            </w:r>
          </w:p>
        </w:tc>
      </w:tr>
      <w:tr>
        <w:tc>
          <w:tcPr>
            <w:tcW w:type="dxa" w:w="2880"/>
          </w:tcPr>
          <w:p>
            <w:r>
              <w:t>pub_client_key</w:t>
            </w:r>
          </w:p>
        </w:tc>
        <w:tc>
          <w:tcPr>
            <w:tcW w:type="dxa" w:w="2880"/>
          </w:tcPr>
          <w:p>
            <w:r>
              <w:t>string</w:t>
            </w:r>
          </w:p>
        </w:tc>
        <w:tc>
          <w:tcPr>
            <w:tcW w:type="dxa" w:w="2880"/>
          </w:tcPr>
          <w:p>
            <w:r>
              <w:t>Public client key (typically used by frontend SDKs)</w:t>
            </w:r>
          </w:p>
        </w:tc>
      </w:tr>
      <w:tr>
        <w:tc>
          <w:tcPr>
            <w:tcW w:type="dxa" w:w="2880"/>
          </w:tcPr>
          <w:p>
            <w:r>
              <w:t>secret_server_key</w:t>
            </w:r>
          </w:p>
        </w:tc>
        <w:tc>
          <w:tcPr>
            <w:tcW w:type="dxa" w:w="2880"/>
          </w:tcPr>
          <w:p>
            <w:r>
              <w:t>string</w:t>
            </w:r>
          </w:p>
        </w:tc>
        <w:tc>
          <w:tcPr>
            <w:tcW w:type="dxa" w:w="2880"/>
          </w:tcPr>
          <w:p>
            <w:r>
              <w:t>Secret server key (typically used by backend/server SDKs)</w:t>
            </w:r>
          </w:p>
        </w:tc>
      </w:tr>
      <w:tr>
        <w:tc>
          <w:tcPr>
            <w:tcW w:type="dxa" w:w="2880"/>
          </w:tcPr>
          <w:p>
            <w:r>
              <w:t>jwks_url</w:t>
            </w:r>
          </w:p>
        </w:tc>
        <w:tc>
          <w:tcPr>
            <w:tcW w:type="dxa" w:w="2880"/>
          </w:tcPr>
          <w:p>
            <w:r>
              <w:t>string</w:t>
            </w:r>
          </w:p>
        </w:tc>
        <w:tc>
          <w:tcPr>
            <w:tcW w:type="dxa" w:w="2880"/>
          </w:tcPr>
          <w:p>
            <w:r>
              <w:t>JWKS URL for verifying JWTs</w:t>
            </w:r>
          </w:p>
        </w:tc>
      </w:tr>
      <w:tr>
        <w:tc>
          <w:tcPr>
            <w:tcW w:type="dxa" w:w="2880"/>
          </w:tcPr>
          <w:p>
            <w:r>
              <w:t>schema_name</w:t>
            </w:r>
          </w:p>
        </w:tc>
        <w:tc>
          <w:tcPr>
            <w:tcW w:type="dxa" w:w="2880"/>
          </w:tcPr>
          <w:p>
            <w:r>
              <w:t>string</w:t>
            </w:r>
          </w:p>
        </w:tc>
        <w:tc>
          <w:tcPr>
            <w:tcW w:type="dxa" w:w="2880"/>
          </w:tcPr>
          <w:p>
            <w:r>
              <w:t>Database schema name</w:t>
            </w:r>
          </w:p>
        </w:tc>
      </w:tr>
      <w:tr>
        <w:tc>
          <w:tcPr>
            <w:tcW w:type="dxa" w:w="2880"/>
          </w:tcPr>
          <w:p>
            <w:r>
              <w:t>table_name</w:t>
            </w:r>
          </w:p>
        </w:tc>
        <w:tc>
          <w:tcPr>
            <w:tcW w:type="dxa" w:w="2880"/>
          </w:tcPr>
          <w:p>
            <w:r>
              <w:t>string</w:t>
            </w:r>
          </w:p>
        </w:tc>
        <w:tc>
          <w:tcPr>
            <w:tcW w:type="dxa" w:w="2880"/>
          </w:tcPr>
          <w:p>
            <w:r>
              <w:t>Database table name</w:t>
            </w:r>
          </w:p>
        </w:tc>
      </w:tr>
      <w:tr>
        <w:tc>
          <w:tcPr>
            <w:tcW w:type="dxa" w:w="2880"/>
          </w:tcPr>
          <w:p>
            <w:r>
              <w:t>base_url</w:t>
            </w:r>
          </w:p>
        </w:tc>
        <w:tc>
          <w:tcPr>
            <w:tcW w:type="dxa" w:w="2880"/>
          </w:tcPr>
          <w:p>
            <w:r>
              <w:t>string</w:t>
            </w:r>
          </w:p>
        </w:tc>
        <w:tc>
          <w:tcPr>
            <w:tcW w:type="dxa" w:w="2880"/>
          </w:tcPr>
          <w:p>
            <w:r>
              <w:t>Base URL (optional; only present when returned by the API)</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 (present on error responses)</w:t>
            </w:r>
          </w:p>
        </w:tc>
      </w:tr>
      <w:tr>
        <w:tc>
          <w:tcPr>
            <w:tcW w:type="dxa" w:w="2880"/>
          </w:tcPr>
          <w:p>
            <w:r>
              <w:t>message</w:t>
            </w:r>
          </w:p>
        </w:tc>
        <w:tc>
          <w:tcPr>
            <w:tcW w:type="dxa" w:w="2880"/>
          </w:tcPr>
          <w:p>
            <w:r>
              <w:t>string</w:t>
            </w:r>
          </w:p>
        </w:tc>
        <w:tc>
          <w:tcPr>
            <w:tcW w:type="dxa" w:w="2880"/>
          </w:tcPr>
          <w:p>
            <w:r>
              <w:t>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'https://console.neon.tech/api/v2/projects/auth/keys' \</w:t>
        <w:br/>
        <w:t xml:space="preserve"> --header 'Content-Type: application/json' \</w:t>
        <w:br/>
        <w:t xml:space="preserve"> --data '{</w:t>
        <w:br/>
        <w:t xml:space="preserve"> "project_id": "my-project-123",</w:t>
        <w:br/>
        <w:t xml:space="preserve"> "auth_provider": "stack"</w:t>
        <w:br/>
        <w:t xml:space="preserve">  }'</w:t>
      </w:r>
    </w:p>
    <w:p>
      <w:pPr>
        <w:pStyle w:val="Heading3"/>
      </w:pPr>
      <w:r>
        <w:t>Example Usage</w:t>
      </w:r>
    </w:p>
    <w:p>
      <w:pPr>
        <w:pStyle w:val="Heading3"/>
      </w:pPr>
      <w:r>
        <w:t>Example 1: Create keys for Stack v2</w:t>
      </w:r>
    </w:p>
    <w:p>
      <w:r>
        <w:rPr>
          <w:b/>
          <w:color w:val="666666"/>
          <w:sz w:val="16"/>
        </w:rPr>
        <w:t>[bash]</w:t>
      </w:r>
    </w:p>
    <w:p>
      <w:pPr>
        <w:shd w:fill="F2F2F2" w:val="clear"/>
      </w:pPr>
      <w:r>
        <w:rPr>
          <w:rFonts w:ascii="Courier New" w:hAnsi="Courier New"/>
          <w:sz w:val="17"/>
        </w:rPr>
        <w:t>curl -i --location --request POST 'https://console.neon.tech/api/v2/projects/auth/keys' \</w:t>
        <w:br/>
        <w:t xml:space="preserve"> --header 'Content-Type: application/json' \</w:t>
        <w:br/>
        <w:t xml:space="preserve"> --data '{</w:t>
        <w:br/>
        <w:t xml:space="preserve"> "project_id": "project-abc123",</w:t>
        <w:br/>
        <w:t xml:space="preserve"> "auth_provider": "stack_v2"</w:t>
        <w:br/>
        <w:t xml:space="preserve">  }'</w:t>
      </w:r>
    </w:p>
    <w:p>
      <w:pPr>
        <w:pStyle w:val="Heading3"/>
      </w:pPr>
      <w:r>
        <w:t>Example 2: Create keys for Better Auth</w:t>
      </w:r>
    </w:p>
    <w:p>
      <w:r>
        <w:rPr>
          <w:b/>
          <w:color w:val="666666"/>
          <w:sz w:val="16"/>
        </w:rPr>
        <w:t>[bash]</w:t>
      </w:r>
    </w:p>
    <w:p>
      <w:pPr>
        <w:shd w:fill="F2F2F2" w:val="clear"/>
      </w:pPr>
      <w:r>
        <w:rPr>
          <w:rFonts w:ascii="Courier New" w:hAnsi="Courier New"/>
          <w:sz w:val="17"/>
        </w:rPr>
        <w:t>curl -i --location --request POST 'https://console.neon.tech/api/v2/projects/auth/keys' \</w:t>
        <w:br/>
        <w:t xml:space="preserve"> --header 'Content-Type: application/json' \</w:t>
        <w:br/>
        <w:t xml:space="preserve"> --data '{</w:t>
        <w:br/>
        <w:t xml:space="preserve"> "project_id": "project-xyz789",</w:t>
        <w:br/>
        <w:t xml:space="preserve"> "auth_provider": "better_auth"</w:t>
        <w:br/>
        <w:t xml:space="preserve">  }'</w:t>
      </w:r>
    </w:p>
    <w:p>
      <w:pPr>
        <w:pStyle w:val="Heading3"/>
      </w:pPr>
      <w:r>
        <w:t>Behavior</w:t>
      </w:r>
    </w:p>
    <w:p>
      <w:pPr>
        <w:pStyle w:val="ListBullet"/>
      </w:pPr>
      <w:r>
        <w:t>Validates the required request body fields (project_id, auth_provider).</w:t>
      </w:r>
    </w:p>
    <w:p>
      <w:pPr>
        <w:pStyle w:val="ListBullet"/>
      </w:pPr>
      <w:r>
        <w:t>Generates SDK/API keys for the specified auth provider.</w:t>
      </w:r>
    </w:p>
    <w:p>
      <w:pPr>
        <w:pStyle w:val="ListBullet"/>
      </w:pPr>
      <w:r>
        <w:t>Returns the generated keys and related metadata (JWKS URL, schema/table info).</w:t>
      </w:r>
    </w:p>
    <w:p>
      <w:pPr>
        <w:pStyle w:val="Heading3"/>
      </w:pPr>
      <w:r>
        <w:t>Notes</w:t>
      </w:r>
    </w:p>
    <w:p>
      <w:pPr>
        <w:pStyle w:val="ListBullet"/>
      </w:pPr>
      <w:r>
        <w:t>The error response may include a request_id. You can set it by sending an X-Request-ID header; otherwise it’s generated automatically.</w:t>
      </w:r>
    </w:p>
    <w:p>
      <w:pPr>
        <w:pStyle w:val="ListBullet"/>
      </w:pPr>
      <w:r>
        <w:t>The documentation notes that retry safety depends on the HTTP method and error scenario; POST is non-idempotent and is generally not safe to retry after network/timeouts.</w:t>
      </w:r>
    </w:p>
    <w:p>
      <w:pPr>
        <w:pStyle w:val="Heading3"/>
      </w:pPr>
      <w:r>
        <w:t>Error Handling</w:t>
      </w:r>
    </w:p>
    <w:p>
      <w:pPr>
        <w:pStyle w:val="ListBullet"/>
      </w:pPr>
      <w:r>
        <w:t>201 Created: Keys created successfully.</w:t>
      </w:r>
    </w:p>
    <w:p>
      <w:pPr>
        <w:pStyle w:val="ListBullet"/>
      </w:pPr>
      <w:r>
        <w:t xml:space="preserve">default (General Error): Returns an error object with code and message (and optionally request_id). The docs note: </w:t>
        <w:br/>
        <w:br/>
        <w:t>If no response is returned, a network error/timeout may have occurred.</w:t>
        <w:br/>
        <w:t>Retrying non-idempotent methods like POST is generally not safe.</w:t>
        <w:br/>
        <w:t>Requests returning 503 Service Unavailable are always safe to retry.</w:t>
        <w:br/>
        <w:t>Requests returning 423 Locked are safe to retry (resource temporarily locked).</w:t>
      </w:r>
    </w:p>
    <w:p>
      <w:r>
        <w:br w:type="page"/>
      </w:r>
    </w:p>
    <w:p>
      <w:pPr>
        <w:pStyle w:val="Heading2"/>
      </w:pPr>
      <w:r>
        <w:t>40. [POST] Create a New Neon Auth User (Deprecated)</w:t>
      </w:r>
    </w:p>
    <w:p>
      <w:r>
        <w:rPr>
          <w:b/>
        </w:rPr>
        <w:t xml:space="preserve">Endpoint: </w:t>
      </w:r>
      <w:r>
        <w:rPr>
          <w:rFonts w:ascii="Courier New" w:hAnsi="Courier New"/>
          <w:sz w:val="18"/>
        </w:rPr>
        <w:t>/api/v2/projects/auth/user</w:t>
      </w:r>
    </w:p>
    <w:p>
      <w:pPr>
        <w:pStyle w:val="Heading3"/>
      </w:pPr>
      <w:r>
        <w:t>Prerequisites</w:t>
      </w:r>
    </w:p>
    <w:p>
      <w:pPr>
        <w:pStyle w:val="ListBullet"/>
      </w:pPr>
      <w:r>
        <w:t>A Neon project ID (project_id) that matches the required pattern</w:t>
      </w:r>
    </w:p>
    <w:p>
      <w:pPr>
        <w:pStyle w:val="ListBullet"/>
      </w:pPr>
      <w:r>
        <w:t>An available auth provider value for auth_provider</w:t>
      </w:r>
    </w:p>
    <w:p>
      <w:pPr>
        <w:pStyle w:val="Heading3"/>
      </w:pPr>
      <w:r>
        <w:t>Method</w:t>
      </w:r>
    </w:p>
    <w:p>
      <w:r>
        <w:t>POST</w:t>
      </w:r>
    </w:p>
    <w:p>
      <w:pPr>
        <w:pStyle w:val="Heading3"/>
      </w:pPr>
      <w:r>
        <w:t>URL</w:t>
      </w:r>
    </w:p>
    <w:p>
      <w:r>
        <w:t>https://console.neon.tech/api/v2/projects/auth/user</w:t>
      </w:r>
    </w:p>
    <w:p>
      <w:pPr>
        <w:pStyle w:val="Heading3"/>
      </w:pPr>
      <w:r>
        <w:t>Description</w:t>
      </w:r>
    </w:p>
    <w:p>
      <w:r>
        <w:t>Deprecated endpoint that creates a new user in Neon Auth. The user is created in neon_auth.users_sync and is automatically propagated to your auth project (Neon-managed or provider-owned). The documentation notes to use /projects/{project_id}/branches/{branch_id}/auth/users instead.</w:t>
      </w:r>
    </w:p>
    <w:p>
      <w:pPr>
        <w:pStyle w:val="Heading3"/>
      </w:pPr>
      <w:r>
        <w:t>Enforcement Rules</w:t>
      </w:r>
    </w:p>
    <w:p>
      <w:pPr>
        <w:pStyle w:val="ListBullet"/>
      </w:pPr>
      <w:r>
        <w:t>This endpoint uses no path parameters.</w:t>
      </w:r>
    </w:p>
    <w:p>
      <w:pPr>
        <w:pStyle w:val="ListBullet"/>
      </w:pPr>
      <w:r>
        <w:t>When executing the action, ensure to send Query Parameters in the URL as query parameters and not in the body.</w:t>
      </w:r>
    </w:p>
    <w:p>
      <w:pPr>
        <w:pStyle w:val="ListBullet"/>
      </w:pPr>
      <w:r>
        <w:t xml:space="preserve">This endpoint is non-idempotent (POST): retrying after network errors/timeouts may create unintended duplicate users. </w:t>
        <w:br/>
        <w:br/>
        <w:t>Retries are generally not safe for POST.</w:t>
        <w:br/>
        <w:t>Requests returning 503 Service Unavailable are safe to retry.</w:t>
        <w:br/>
        <w:t>Requests returning 423 Locked are safe to retry.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Neon project ID. Required. Pattern: ^[a-z0-9-]{1,60}$.</w:t>
            </w:r>
          </w:p>
        </w:tc>
      </w:tr>
      <w:tr>
        <w:tc>
          <w:tcPr>
            <w:tcW w:type="dxa" w:w="2880"/>
          </w:tcPr>
          <w:p>
            <w:r>
              <w:t>auth_provider</w:t>
            </w:r>
          </w:p>
        </w:tc>
        <w:tc>
          <w:tcPr>
            <w:tcW w:type="dxa" w:w="2880"/>
          </w:tcPr>
          <w:p>
            <w:r>
              <w:t>string (enum)</w:t>
            </w:r>
          </w:p>
        </w:tc>
        <w:tc>
          <w:tcPr>
            <w:tcW w:type="dxa" w:w="2880"/>
          </w:tcPr>
          <w:p>
            <w:r>
              <w:t>Required. One of: mock, stack, stack_v2, better_auth.</w:t>
            </w:r>
          </w:p>
        </w:tc>
      </w:tr>
      <w:tr>
        <w:tc>
          <w:tcPr>
            <w:tcW w:type="dxa" w:w="2880"/>
          </w:tcPr>
          <w:p>
            <w:r>
              <w:t>email</w:t>
            </w:r>
          </w:p>
        </w:tc>
        <w:tc>
          <w:tcPr>
            <w:tcW w:type="dxa" w:w="2880"/>
          </w:tcPr>
          <w:p>
            <w:r>
              <w:t>string</w:t>
            </w:r>
          </w:p>
        </w:tc>
        <w:tc>
          <w:tcPr>
            <w:tcW w:type="dxa" w:w="2880"/>
          </w:tcPr>
          <w:p>
            <w:r>
              <w:t>Required. Min length: 1. Max length: 256.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 name. Min length: 1. Max length: 255.</w:t>
            </w:r>
          </w:p>
        </w:tc>
      </w:tr>
    </w:tbl>
    <w:p/>
    <w:p>
      <w:pPr>
        <w:pStyle w:val="Heading3"/>
      </w:pPr>
      <w:r>
        <w:t>Response</w:t>
      </w:r>
    </w:p>
    <w:p>
      <w:pPr>
        <w:pStyle w:val="Heading3"/>
      </w:pPr>
      <w:r>
        <w:t>Success Response (201 Created)</w:t>
      </w:r>
    </w:p>
    <w:p>
      <w:r>
        <w:t>Creates a new user.</w:t>
      </w:r>
    </w:p>
    <w:p>
      <w:r>
        <w:rPr>
          <w:b/>
          <w:color w:val="666666"/>
          <w:sz w:val="16"/>
        </w:rPr>
        <w:t>[json]</w:t>
      </w:r>
    </w:p>
    <w:p>
      <w:pPr>
        <w:shd w:fill="F2F2F2" w:val="clear"/>
      </w:pPr>
      <w:r>
        <w:rPr>
          <w:rFonts w:ascii="Courier New" w:hAnsi="Courier New"/>
          <w:sz w:val="17"/>
        </w:rPr>
        <w:t>{</w:t>
        <w:br/>
        <w:t xml:space="preserve"> "id": "user_1234567890"</w:t>
        <w:br/>
        <w:t>}</w:t>
      </w:r>
    </w:p>
    <w:p>
      <w:pPr>
        <w:pStyle w:val="Heading3"/>
      </w:pPr>
      <w:r>
        <w:t>Error Response (default)</w:t>
      </w:r>
    </w:p>
    <w:p>
      <w:r>
        <w:t>General error.</w:t>
      </w:r>
    </w:p>
    <w:p>
      <w:r>
        <w:rPr>
          <w:b/>
          <w:color w:val="666666"/>
          <w:sz w:val="16"/>
        </w:rPr>
        <w:t>[json]</w:t>
      </w:r>
    </w:p>
    <w:p>
      <w:pPr>
        <w:shd w:fill="F2F2F2" w:val="clear"/>
      </w:pPr>
      <w:r>
        <w:rPr>
          <w:rFonts w:ascii="Courier New" w:hAnsi="Courier New"/>
          <w:sz w:val="17"/>
        </w:rPr>
        <w:t>{</w:t>
        <w:br/>
        <w:t xml:space="preserve"> "request_id": "req_1234567890",</w:t>
        <w:br/>
        <w:t xml:space="preserve"> "code": "some_error_code",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newly created user. (Success response)</w:t>
            </w:r>
          </w:p>
        </w:tc>
      </w:tr>
      <w:tr>
        <w:tc>
          <w:tcPr>
            <w:tcW w:type="dxa" w:w="2880"/>
          </w:tcPr>
          <w:p>
            <w:r>
              <w:t>request_id</w:t>
            </w:r>
          </w:p>
        </w:tc>
        <w:tc>
          <w:tcPr>
            <w:tcW w:type="dxa" w:w="2880"/>
          </w:tcPr>
          <w:p>
            <w:r>
              <w:t>string</w:t>
            </w:r>
          </w:p>
        </w:tc>
        <w:tc>
          <w:tcPr>
            <w:tcW w:type="dxa" w:w="2880"/>
          </w:tcPr>
          <w:p>
            <w:r>
              <w:t>Unique identifier for the request, useful for debugging. Can be set by providing an X-Request-ID header; otherwise generated automatically. (Error response)</w:t>
            </w:r>
          </w:p>
        </w:tc>
      </w:tr>
      <w:tr>
        <w:tc>
          <w:tcPr>
            <w:tcW w:type="dxa" w:w="2880"/>
          </w:tcPr>
          <w:p>
            <w:r>
              <w:t>code</w:t>
            </w:r>
          </w:p>
        </w:tc>
        <w:tc>
          <w:tcPr>
            <w:tcW w:type="dxa" w:w="2880"/>
          </w:tcPr>
          <w:p>
            <w:r>
              <w:t>string</w:t>
            </w:r>
          </w:p>
        </w:tc>
        <w:tc>
          <w:tcPr>
            <w:tcW w:type="dxa" w:w="2880"/>
          </w:tcPr>
          <w:p>
            <w:r>
              <w:t>Error code. (Error response)</w:t>
            </w:r>
          </w:p>
        </w:tc>
      </w:tr>
      <w:tr>
        <w:tc>
          <w:tcPr>
            <w:tcW w:type="dxa" w:w="2880"/>
          </w:tcPr>
          <w:p>
            <w:r>
              <w:t>message</w:t>
            </w:r>
          </w:p>
        </w:tc>
        <w:tc>
          <w:tcPr>
            <w:tcW w:type="dxa" w:w="2880"/>
          </w:tcPr>
          <w:p>
            <w:r>
              <w:t>string</w:t>
            </w:r>
          </w:p>
        </w:tc>
        <w:tc>
          <w:tcPr>
            <w:tcW w:type="dxa" w:w="2880"/>
          </w:tcPr>
          <w:p>
            <w:r>
              <w:t>Error message.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'https://console.neon.tech/api/v2/projects/auth/user' \</w:t>
        <w:br/>
        <w:t xml:space="preserve"> --header 'Content-Type: application/json' \</w:t>
        <w:br/>
        <w:t xml:space="preserve"> --data '{</w:t>
        <w:br/>
        <w:t xml:space="preserve"> "project_id": "my-project-123",</w:t>
        <w:br/>
        <w:t xml:space="preserve"> "auth_provider": "stack_v2",</w:t>
        <w:br/>
        <w:t xml:space="preserve"> "email": "alex@example.com",</w:t>
        <w:br/>
        <w:t xml:space="preserve"> "name": "Alex Doe"</w:t>
        <w:br/>
        <w:t xml:space="preserve">  }'</w:t>
      </w:r>
    </w:p>
    <w:p>
      <w:pPr>
        <w:pStyle w:val="Heading3"/>
      </w:pPr>
      <w:r>
        <w:t>Example Usage</w:t>
      </w:r>
    </w:p>
    <w:p>
      <w:pPr>
        <w:pStyle w:val="Heading3"/>
      </w:pPr>
      <w:r>
        <w:t>Example 1: Create a user with minimal fields</w:t>
      </w:r>
    </w:p>
    <w:p>
      <w:r>
        <w:rPr>
          <w:b/>
          <w:color w:val="666666"/>
          <w:sz w:val="16"/>
        </w:rPr>
        <w:t>[bash]</w:t>
      </w:r>
    </w:p>
    <w:p>
      <w:pPr>
        <w:shd w:fill="F2F2F2" w:val="clear"/>
      </w:pPr>
      <w:r>
        <w:rPr>
          <w:rFonts w:ascii="Courier New" w:hAnsi="Courier New"/>
          <w:sz w:val="17"/>
        </w:rPr>
        <w:t>curl -i --location --request POST 'https://console.neon.tech/api/v2/projects/auth/user' \</w:t>
        <w:br/>
        <w:t xml:space="preserve"> --header 'Content-Type: application/json' \</w:t>
        <w:br/>
        <w:t xml:space="preserve"> --data '{</w:t>
        <w:br/>
        <w:t xml:space="preserve"> "project_id": "my-project-123",</w:t>
        <w:br/>
        <w:t xml:space="preserve"> "auth_provider": "mock",</w:t>
        <w:br/>
        <w:t xml:space="preserve"> "email": "user1@example.com"</w:t>
        <w:br/>
        <w:t xml:space="preserve">  }'</w:t>
      </w:r>
    </w:p>
    <w:p>
      <w:pPr>
        <w:pStyle w:val="Heading3"/>
      </w:pPr>
      <w:r>
        <w:t>Example 2: Create a user with a name</w:t>
      </w:r>
    </w:p>
    <w:p>
      <w:r>
        <w:rPr>
          <w:b/>
          <w:color w:val="666666"/>
          <w:sz w:val="16"/>
        </w:rPr>
        <w:t>[bash]</w:t>
      </w:r>
    </w:p>
    <w:p>
      <w:pPr>
        <w:shd w:fill="F2F2F2" w:val="clear"/>
      </w:pPr>
      <w:r>
        <w:rPr>
          <w:rFonts w:ascii="Courier New" w:hAnsi="Courier New"/>
          <w:sz w:val="17"/>
        </w:rPr>
        <w:t>curl -i --location --request POST 'https://console.neon.tech/api/v2/projects/auth/user' \</w:t>
        <w:br/>
        <w:t xml:space="preserve"> --header 'Content-Type: application/json' \</w:t>
        <w:br/>
        <w:t xml:space="preserve"> --data '{</w:t>
        <w:br/>
        <w:t xml:space="preserve"> "project_id": "my-project-123",</w:t>
        <w:br/>
        <w:t xml:space="preserve"> "auth_provider": "better_auth",</w:t>
        <w:br/>
        <w:t xml:space="preserve"> "email": "user2@example.com",</w:t>
        <w:br/>
        <w:t xml:space="preserve"> "name": "User Two"</w:t>
        <w:br/>
        <w:t xml:space="preserve">  }'</w:t>
      </w:r>
    </w:p>
    <w:p>
      <w:pPr>
        <w:pStyle w:val="Heading3"/>
      </w:pPr>
      <w:r>
        <w:t>Behavior</w:t>
      </w:r>
    </w:p>
    <w:p>
      <w:pPr>
        <w:pStyle w:val="ListBullet"/>
      </w:pPr>
      <w:r>
        <w:t>Validates the required request body fields (project_id, auth_provider, email).</w:t>
      </w:r>
    </w:p>
    <w:p>
      <w:pPr>
        <w:pStyle w:val="ListBullet"/>
      </w:pPr>
      <w:r>
        <w:t>Creates the user record in neon_auth.users_sync.</w:t>
      </w:r>
    </w:p>
    <w:p>
      <w:pPr>
        <w:pStyle w:val="ListBullet"/>
      </w:pPr>
      <w:r>
        <w:t>Propagates the user to the associated auth project (Neon-managed or provider-owned).</w:t>
      </w:r>
    </w:p>
    <w:p>
      <w:pPr>
        <w:pStyle w:val="ListBullet"/>
      </w:pPr>
      <w:r>
        <w:t>Returns the newly created user id on success.</w:t>
      </w:r>
    </w:p>
    <w:p>
      <w:pPr>
        <w:pStyle w:val="Heading3"/>
      </w:pPr>
      <w:r>
        <w:t>Notes</w:t>
      </w:r>
    </w:p>
    <w:p>
      <w:pPr>
        <w:pStyle w:val="ListBullet"/>
      </w:pPr>
      <w:r>
        <w:t>Deprecated: documentation recommends using /projects/{project_id}/branches/{branch_id}/auth/users instead.</w:t>
      </w:r>
    </w:p>
    <w:p>
      <w:pPr>
        <w:pStyle w:val="ListBullet"/>
      </w:pPr>
      <w:r>
        <w:t>If you need to correlate requests for debugging, you can set X-Request-ID (the error response includes request_id).</w:t>
      </w:r>
    </w:p>
    <w:p>
      <w:r>
        <w:br w:type="page"/>
      </w:r>
    </w:p>
    <w:p>
      <w:pPr>
        <w:pStyle w:val="Heading2"/>
      </w:pPr>
      <w:r>
        <w:t>41. [DELETE] Delete a Project Auth User (Deprecated)</w:t>
      </w:r>
    </w:p>
    <w:p>
      <w:r>
        <w:rPr>
          <w:b/>
        </w:rPr>
        <w:t xml:space="preserve">Endpoint: </w:t>
      </w:r>
      <w:r>
        <w:rPr>
          <w:rFonts w:ascii="Courier New" w:hAnsi="Courier New"/>
          <w:sz w:val="18"/>
        </w:rPr>
        <w:t>/api/v2/projects/{{PROJECT_ID}}/auth/users/{{AUTH_USER_ID}}</w:t>
      </w:r>
    </w:p>
    <w:p>
      <w:pPr>
        <w:pStyle w:val="Heading3"/>
      </w:pPr>
      <w:r>
        <w:t>Prerequisites</w:t>
      </w:r>
    </w:p>
    <w:p>
      <w:pPr>
        <w:pStyle w:val="ListBullet"/>
      </w:pPr>
      <w:r>
        <w:t>You must have access to the target Neon project.</w:t>
      </w:r>
    </w:p>
    <w:p>
      <w:pPr>
        <w:pStyle w:val="Heading3"/>
      </w:pPr>
      <w:r>
        <w:t>Method</w:t>
      </w:r>
    </w:p>
    <w:p>
      <w:r>
        <w:t>DELETE</w:t>
      </w:r>
    </w:p>
    <w:p>
      <w:pPr>
        <w:pStyle w:val="Heading3"/>
      </w:pPr>
      <w:r>
        <w:t>URL</w:t>
      </w:r>
    </w:p>
    <w:p>
      <w:r>
        <w:t>https://console.neon.tech/api/v2/projects/{{project_id}}/auth/users/{{auth_user_id}}</w:t>
      </w:r>
    </w:p>
    <w:p>
      <w:pPr>
        <w:pStyle w:val="Heading3"/>
      </w:pPr>
      <w:r>
        <w:t>Description</w:t>
      </w:r>
    </w:p>
    <w:p>
      <w:r>
        <w:t>Deprecated: Use DELETE /projects/{project_id}/branches/{branch_id}/auth/users/{auth_user_id} instead.</w:t>
      </w:r>
    </w:p>
    <w:p>
      <w:r>
        <w:t>Deletes the auth user for the specified project.</w:t>
      </w:r>
    </w:p>
    <w:p>
      <w:pPr>
        <w:pStyle w:val="Heading3"/>
      </w:pPr>
      <w:r>
        <w:t>Enforcement Rules</w:t>
      </w:r>
    </w:p>
    <w:p>
      <w:pPr>
        <w:pStyle w:val="ListBullet"/>
      </w:pPr>
      <w:r>
        <w:t>The project_id path parameter must always be present.</w:t>
      </w:r>
    </w:p>
    <w:p>
      <w:pPr>
        <w:pStyle w:val="ListBullet"/>
      </w:pPr>
      <w:r>
        <w:t>The auth_user_id path parameter must always be present.</w:t>
      </w:r>
    </w:p>
    <w:p>
      <w:pPr>
        <w:pStyle w:val="ListBullet"/>
      </w:pPr>
      <w:r>
        <w:t>Always construct the path as /api/v2/projects/{{project_id}}/auth/users/{{auth_user_id}}, where both path parameters are non-empty strings.</w:t>
      </w:r>
    </w:p>
    <w:p>
      <w:pPr>
        <w:pStyle w:val="ListBullet"/>
      </w:pPr>
      <w:r>
        <w:t>Do not call the API with missing or empty path parameters (e.g., avoid /api/v2/projects//auth/users/).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/api/v2/projects/proj_abc123/auth/users/user_456</w:t>
      </w:r>
    </w:p>
    <w:p>
      <w:pPr>
        <w:pStyle w:val="Heading3"/>
      </w:pPr>
      <w:r>
        <w:t>Invalid Examples</w:t>
      </w:r>
    </w:p>
    <w:p>
      <w:r>
        <w:rPr>
          <w:b/>
          <w:color w:val="666666"/>
          <w:sz w:val="16"/>
        </w:rPr>
        <w:t>[http]</w:t>
      </w:r>
    </w:p>
    <w:p>
      <w:pPr>
        <w:shd w:fill="F2F2F2" w:val="clear"/>
      </w:pPr>
      <w:r>
        <w:rPr>
          <w:rFonts w:ascii="Courier New" w:hAnsi="Courier New"/>
          <w:sz w:val="17"/>
        </w:rPr>
        <w:t>/api/v2/projects//auth/users/user_456</w:t>
        <w:br/>
        <w:t>/api/v2/projects/proj_abc123/auth/users/</w:t>
        <w:br/>
        <w:t>/api/v2/projects/proj_abc123/auth/users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auth_user_id</w:t>
            </w:r>
          </w:p>
        </w:tc>
        <w:tc>
          <w:tcPr>
            <w:tcW w:type="dxa" w:w="2880"/>
          </w:tcPr>
          <w:p>
            <w:r>
              <w:t>string</w:t>
            </w:r>
          </w:p>
        </w:tc>
        <w:tc>
          <w:tcPr>
            <w:tcW w:type="dxa" w:w="2880"/>
          </w:tcPr>
          <w:p>
            <w:r>
              <w:t>The Neon user ID.</w:t>
            </w:r>
          </w:p>
        </w:tc>
      </w:tr>
    </w:tbl>
    <w:p/>
    <w:p>
      <w:pPr>
        <w:pStyle w:val="Heading3"/>
      </w:pPr>
      <w:r>
        <w:t>Response</w:t>
      </w:r>
    </w:p>
    <w:p>
      <w:pPr>
        <w:pStyle w:val="Heading3"/>
      </w:pPr>
      <w:r>
        <w:t>Success Response (204 No Content)</w:t>
      </w:r>
    </w:p>
    <w:p>
      <w:r>
        <w:t>No response body. Auth user deleted successfully.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"req_01HZY7Y9Q2X3Y4Z5A6B7C8D9E0",</w:t>
        <w:br/>
        <w:t xml:space="preserve"> "code": "internal_error",</w:t>
        <w:br/>
        <w:t xml:space="preserve"> "message": "Error message"</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You can set this value manually by including an X-Request-ID header in the request. If not provided, the value will be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'https://console.neon.tech/api/v2/projects/proj_abc123/auth/users/user_456'</w:t>
      </w:r>
    </w:p>
    <w:p>
      <w:pPr>
        <w:pStyle w:val="Heading3"/>
      </w:pPr>
      <w:r>
        <w:t>Notes</w:t>
      </w:r>
    </w:p>
    <w:p>
      <w:pPr>
        <w:pStyle w:val="ListBullet"/>
      </w:pPr>
      <w:r>
        <w:t>This endpoint is deprecated; prefer: /projects/{project_id}/branches/{branch_id}/auth/users/{auth_user_id}.</w:t>
      </w:r>
    </w:p>
    <w:p>
      <w:pPr>
        <w:pStyle w:val="ListBullet"/>
      </w:pPr>
      <w:r>
        <w:t xml:space="preserve">Retry safety notes from the documentation: </w:t>
        <w:br/>
        <w:br/>
        <w:t>If no response is returned, a network error/timeout may have occurred; the request may still have been processed by the server.</w:t>
        <w:br/>
        <w:t>Retrying non-idempotent methods (including DELETE) is generally not safe.</w:t>
        <w:br/>
        <w:t>Retrying requests that return 503 Service Unavailable is always safe.</w:t>
        <w:br/>
        <w:t>Retrying requests that return 423 Locked is safe (resource temporarily locked).</w:t>
      </w:r>
    </w:p>
    <w:p>
      <w:r>
        <w:br w:type="page"/>
      </w:r>
    </w:p>
    <w:p>
      <w:pPr>
        <w:pStyle w:val="Heading2"/>
      </w:pPr>
      <w:r>
        <w:t>42. [POST] Transfer Ownership of a Neon-Managed Auth Project</w:t>
      </w:r>
    </w:p>
    <w:p>
      <w:r>
        <w:rPr>
          <w:b/>
        </w:rPr>
        <w:t xml:space="preserve">Endpoint: </w:t>
      </w:r>
      <w:r>
        <w:rPr>
          <w:rFonts w:ascii="Courier New" w:hAnsi="Courier New"/>
          <w:sz w:val="18"/>
        </w:rPr>
        <w:t>/api/v2/projects/auth/transfer_ownership</w:t>
      </w:r>
    </w:p>
    <w:p>
      <w:pPr>
        <w:pStyle w:val="Heading3"/>
      </w:pPr>
      <w:r>
        <w:t>Prerequisites</w:t>
      </w:r>
    </w:p>
    <w:p>
      <w:pPr>
        <w:pStyle w:val="ListBullet"/>
      </w:pPr>
      <w:r>
        <w:t>You must have a Neon-managed auth project to transfer</w:t>
      </w:r>
    </w:p>
    <w:p>
      <w:pPr>
        <w:pStyle w:val="ListBullet"/>
      </w:pPr>
      <w:r>
        <w:t>You must have access to an account with the selected auth provider to complete the transfer in the provider’s UI</w:t>
      </w:r>
    </w:p>
    <w:p>
      <w:pPr>
        <w:pStyle w:val="Heading3"/>
      </w:pPr>
      <w:r>
        <w:t>Method</w:t>
      </w:r>
    </w:p>
    <w:p>
      <w:r>
        <w:t>POST</w:t>
      </w:r>
    </w:p>
    <w:p>
      <w:pPr>
        <w:pStyle w:val="Heading3"/>
      </w:pPr>
      <w:r>
        <w:t>URL</w:t>
      </w:r>
    </w:p>
    <w:p>
      <w:r>
        <w:t>https://console.neon.tech/api/v2/projects/auth/transfer_ownership</w:t>
      </w:r>
    </w:p>
    <w:p>
      <w:pPr>
        <w:pStyle w:val="Heading3"/>
      </w:pPr>
      <w:r>
        <w:t>Description</w:t>
      </w:r>
    </w:p>
    <w:p>
      <w:r>
        <w:t>Transfers ownership of a Neon-managed auth project to your own auth provider account. On success, the API returns a URL you must open to complete the ownership transfer in the auth provider’s UI.</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 xml:space="preserve">This endpoint uses POST (non-idempotent). Retrying after a network error/timeout is generally not safe and can lead to unintended results. </w:t>
        <w:br/>
        <w:br/>
        <w:t xml:space="preserve">Retrying is considered safe if you receive: </w:t>
        <w:br/>
        <w:br/>
        <w:t>503 Service Unavailable</w:t>
        <w:br/>
        <w:t>423 Locked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Neon project ID to transfer. Pattern: ^[a-z0-9-]{1,60}$</w:t>
            </w:r>
          </w:p>
        </w:tc>
      </w:tr>
      <w:tr>
        <w:tc>
          <w:tcPr>
            <w:tcW w:type="dxa" w:w="2880"/>
          </w:tcPr>
          <w:p>
            <w:r>
              <w:t>auth_provider</w:t>
            </w:r>
          </w:p>
        </w:tc>
        <w:tc>
          <w:tcPr>
            <w:tcW w:type="dxa" w:w="2880"/>
          </w:tcPr>
          <w:p>
            <w:r>
              <w:t>string (enum)</w:t>
            </w:r>
          </w:p>
        </w:tc>
        <w:tc>
          <w:tcPr>
            <w:tcW w:type="dxa" w:w="2880"/>
          </w:tcPr>
          <w:p>
            <w:r>
              <w:t>Auth provider to transfer to. Allowed values: mock, stack, stack_v2, better_auth</w:t>
            </w:r>
          </w:p>
        </w:tc>
      </w:tr>
    </w:tbl>
    <w:p/>
    <w:p>
      <w:pPr>
        <w:pStyle w:val="Heading3"/>
      </w:pPr>
      <w:r>
        <w:t>Response</w:t>
      </w:r>
    </w:p>
    <w:p>
      <w:pPr>
        <w:pStyle w:val="Heading3"/>
      </w:pPr>
      <w:r>
        <w:t>Success Response (200 OK)</w:t>
      </w:r>
    </w:p>
    <w:p>
      <w:r>
        <w:t>Transfer initiated. Follow the returned URL to complete the process in your auth provider’s UI.</w:t>
      </w:r>
    </w:p>
    <w:p>
      <w:r>
        <w:rPr>
          <w:b/>
          <w:color w:val="666666"/>
          <w:sz w:val="16"/>
        </w:rPr>
        <w:t>[json]</w:t>
      </w:r>
    </w:p>
    <w:p>
      <w:pPr>
        <w:shd w:fill="F2F2F2" w:val="clear"/>
      </w:pPr>
      <w:r>
        <w:rPr>
          <w:rFonts w:ascii="Courier New" w:hAnsi="Courier New"/>
          <w:sz w:val="17"/>
        </w:rPr>
        <w:t>{</w:t>
        <w:br/>
        <w:t xml:space="preserve"> "url": "https://auth-provider.example.com/transfer/continue?state=abc123"</w:t>
        <w:br/>
        <w:t>}</w:t>
      </w:r>
    </w:p>
    <w:p>
      <w:pPr>
        <w:pStyle w:val="Heading3"/>
      </w:pPr>
      <w:r>
        <w:t>Error Response (default)</w:t>
      </w:r>
    </w:p>
    <w:p>
      <w:r>
        <w:t>General error.</w:t>
      </w:r>
    </w:p>
    <w:p>
      <w:r>
        <w:rPr>
          <w:b/>
          <w:color w:val="666666"/>
          <w:sz w:val="16"/>
        </w:rPr>
        <w:t>[json]</w:t>
      </w:r>
    </w:p>
    <w:p>
      <w:pPr>
        <w:shd w:fill="F2F2F2" w:val="clear"/>
      </w:pPr>
      <w:r>
        <w:rPr>
          <w:rFonts w:ascii="Courier New" w:hAnsi="Courier New"/>
          <w:sz w:val="17"/>
        </w:rPr>
        <w:t>{</w:t>
        <w:br/>
        <w:t xml:space="preserve"> "request_id": "req_018f3a1c2b4d5e6f",</w:t>
        <w:br/>
        <w:t xml:space="preserve"> "code": "SOME_ERROR_CODE",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for completing the process of ownership transfer</w:t>
            </w:r>
          </w:p>
        </w:tc>
      </w:tr>
      <w:tr>
        <w:tc>
          <w:tcPr>
            <w:tcW w:type="dxa" w:w="2880"/>
          </w:tcPr>
          <w:p>
            <w:r>
              <w:t>request_id</w:t>
            </w:r>
          </w:p>
        </w:tc>
        <w:tc>
          <w:tcPr>
            <w:tcW w:type="dxa" w:w="2880"/>
          </w:tcPr>
          <w:p>
            <w:r>
              <w:t>string</w:t>
            </w:r>
          </w:p>
        </w:tc>
        <w:tc>
          <w:tcPr>
            <w:tcW w:type="dxa" w:w="2880"/>
          </w:tcPr>
          <w:p>
            <w:r>
              <w:t>Unique identifier for the request, useful for debugging. Can be set by providing an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'https://console.neon.tech/api/v2/projects/auth/transfer_ownership' \</w:t>
        <w:br/>
        <w:t xml:space="preserve"> --header 'Content-Type: application/json' \</w:t>
        <w:br/>
        <w:t xml:space="preserve"> --data '{</w:t>
        <w:br/>
        <w:t xml:space="preserve"> "project_id": "my-project-123",</w:t>
        <w:br/>
        <w:t xml:space="preserve"> "auth_provider": "stack_v2"</w:t>
        <w:br/>
        <w:t xml:space="preserve">  }'</w:t>
      </w:r>
    </w:p>
    <w:p>
      <w:pPr>
        <w:pStyle w:val="Heading3"/>
      </w:pPr>
      <w:r>
        <w:t>Example Usage</w:t>
      </w:r>
    </w:p>
    <w:p>
      <w:pPr>
        <w:pStyle w:val="Heading3"/>
      </w:pPr>
      <w:r>
        <w:t>Example 1: Transfer to Stack v2</w:t>
      </w:r>
    </w:p>
    <w:p>
      <w:r>
        <w:rPr>
          <w:b/>
          <w:color w:val="666666"/>
          <w:sz w:val="16"/>
        </w:rPr>
        <w:t>[bash]</w:t>
      </w:r>
    </w:p>
    <w:p>
      <w:pPr>
        <w:shd w:fill="F2F2F2" w:val="clear"/>
      </w:pPr>
      <w:r>
        <w:rPr>
          <w:rFonts w:ascii="Courier New" w:hAnsi="Courier New"/>
          <w:sz w:val="17"/>
        </w:rPr>
        <w:t>curl -i --location --request POST 'https://console.neon.tech/api/v2/projects/auth/transfer_ownership' \</w:t>
        <w:br/>
        <w:t xml:space="preserve"> --header 'Content-Type: application/json' \</w:t>
        <w:br/>
        <w:t xml:space="preserve"> --data '{</w:t>
        <w:br/>
        <w:t xml:space="preserve"> "project_id": "prod-app-7f3c2a",</w:t>
        <w:br/>
        <w:t xml:space="preserve"> "auth_provider": "stack_v2"</w:t>
        <w:br/>
        <w:t xml:space="preserve">  }'</w:t>
      </w:r>
    </w:p>
    <w:p>
      <w:pPr>
        <w:pStyle w:val="Heading3"/>
      </w:pPr>
      <w:r>
        <w:t>Example 2: Transfer to Better Auth</w:t>
      </w:r>
    </w:p>
    <w:p>
      <w:r>
        <w:rPr>
          <w:b/>
          <w:color w:val="666666"/>
          <w:sz w:val="16"/>
        </w:rPr>
        <w:t>[bash]</w:t>
      </w:r>
    </w:p>
    <w:p>
      <w:pPr>
        <w:shd w:fill="F2F2F2" w:val="clear"/>
      </w:pPr>
      <w:r>
        <w:rPr>
          <w:rFonts w:ascii="Courier New" w:hAnsi="Courier New"/>
          <w:sz w:val="17"/>
        </w:rPr>
        <w:t>curl -i --location --request POST 'https://console.neon.tech/api/v2/projects/auth/transfer_ownership' \</w:t>
        <w:br/>
        <w:t xml:space="preserve"> --header 'Content-Type: application/json' \</w:t>
        <w:br/>
        <w:t xml:space="preserve"> --data '{</w:t>
        <w:br/>
        <w:t xml:space="preserve"> "project_id": "staging-auth-01",</w:t>
        <w:br/>
        <w:t xml:space="preserve"> "auth_provider": "better_auth"</w:t>
        <w:br/>
        <w:t xml:space="preserve">  }'</w:t>
      </w:r>
    </w:p>
    <w:p>
      <w:pPr>
        <w:pStyle w:val="Heading3"/>
      </w:pPr>
      <w:r>
        <w:t>Behavior</w:t>
      </w:r>
    </w:p>
    <w:p>
      <w:pPr>
        <w:pStyle w:val="ListBullet"/>
      </w:pPr>
      <w:r>
        <w:t>Validates the request body (project_id format and auth_provider value).</w:t>
      </w:r>
    </w:p>
    <w:p>
      <w:pPr>
        <w:pStyle w:val="ListBullet"/>
      </w:pPr>
      <w:r>
        <w:t>Initiates the ownership transfer process.</w:t>
      </w:r>
    </w:p>
    <w:p>
      <w:pPr>
        <w:pStyle w:val="ListBullet"/>
      </w:pPr>
      <w:r>
        <w:t>Returns a url to continue and complete the transfer in the auth provider’s UI.</w:t>
      </w:r>
    </w:p>
    <w:p>
      <w:pPr>
        <w:pStyle w:val="Heading3"/>
      </w:pPr>
      <w:r>
        <w:t>Notes</w:t>
      </w:r>
    </w:p>
    <w:p>
      <w:pPr>
        <w:pStyle w:val="ListBullet"/>
      </w:pPr>
      <w:r>
        <w:t>If you want a specific request_id for debugging, you may set it via an X-Request-ID request header; otherwise it is auto-generated.</w:t>
      </w:r>
    </w:p>
    <w:p>
      <w:pPr>
        <w:pStyle w:val="ListBullet"/>
      </w:pPr>
      <w:r>
        <w:t>Because this is a POST, be cautious with automatic retries on network failures.</w:t>
      </w:r>
    </w:p>
    <w:p>
      <w:pPr>
        <w:pStyle w:val="Heading3"/>
      </w:pPr>
      <w:r>
        <w:t>Error Handling</w:t>
      </w:r>
    </w:p>
    <w:p>
      <w:pPr>
        <w:pStyle w:val="ListBullet"/>
      </w:pPr>
      <w:r>
        <w:t>200 OK: Transfer initiated; open the returned url to complete the transfer.</w:t>
      </w:r>
    </w:p>
    <w:p>
      <w:pPr>
        <w:pStyle w:val="ListBullet"/>
      </w:pPr>
      <w:r>
        <w:t>default (General Error): Returns an error object with request_id, code, and message.</w:t>
      </w:r>
    </w:p>
    <w:p>
      <w:pPr>
        <w:pStyle w:val="ListBullet"/>
      </w:pPr>
      <w:r>
        <w:t xml:space="preserve">Retry guidance: </w:t>
        <w:br/>
        <w:br/>
        <w:t>Generally not safe to retry POST if the response is missing (could have been processed).</w:t>
        <w:br/>
        <w:t>Safe to retry if you receive 503 Service Unavailable or 423 Locked.</w:t>
      </w:r>
    </w:p>
    <w:p>
      <w:r>
        <w:br w:type="page"/>
      </w:r>
    </w:p>
    <w:p>
      <w:pPr>
        <w:pStyle w:val="Heading2"/>
      </w:pPr>
      <w:r>
        <w:t>43. [GET] List a Project’s Auth Provider Integrations</w:t>
      </w:r>
    </w:p>
    <w:p>
      <w:r>
        <w:rPr>
          <w:b/>
        </w:rPr>
        <w:t xml:space="preserve">Endpoint: </w:t>
      </w:r>
      <w:r>
        <w:rPr>
          <w:rFonts w:ascii="Courier New" w:hAnsi="Courier New"/>
          <w:sz w:val="18"/>
        </w:rPr>
        <w:t>/api/v2/projects/{{PROJECT_ID}}/auth/integrations</w:t>
      </w:r>
    </w:p>
    <w:p>
      <w:pPr>
        <w:pStyle w:val="Heading3"/>
      </w:pPr>
      <w:r>
        <w:t>Method</w:t>
      </w:r>
    </w:p>
    <w:p>
      <w:r>
        <w:t>GET</w:t>
      </w:r>
    </w:p>
    <w:p>
      <w:pPr>
        <w:pStyle w:val="Heading3"/>
      </w:pPr>
      <w:r>
        <w:t>URL</w:t>
      </w:r>
    </w:p>
    <w:p>
      <w:r>
        <w:t>https://console.neon.tech/api/v2/projects/{{project_id}}/auth/integrations</w:t>
      </w:r>
    </w:p>
    <w:p>
      <w:pPr>
        <w:pStyle w:val="Heading3"/>
      </w:pPr>
      <w:r>
        <w:t>Description</w:t>
      </w:r>
    </w:p>
    <w:p>
      <w:r>
        <w:t>Lists active integrations with authentication providers for a specific Neon project.</w:t>
      </w:r>
    </w:p>
    <w:p>
      <w:r>
        <w:t>Deprecated: Use /projects/{project_id}/branches/{branch_id}/auth instead.</w:t>
      </w:r>
    </w:p>
    <w:p>
      <w:pPr>
        <w:pStyle w:val="Heading3"/>
      </w:pPr>
      <w:r>
        <w:t>Enforcement Rules</w:t>
      </w:r>
    </w:p>
    <w:p>
      <w:pPr>
        <w:pStyle w:val="ListBullet"/>
      </w:pPr>
      <w:r>
        <w:t>The project_id path parameter must always be present.</w:t>
      </w:r>
    </w:p>
    <w:p>
      <w:pPr>
        <w:pStyle w:val="ListBullet"/>
      </w:pPr>
      <w:r>
        <w:t>Always construct the path as /api/v2/projects/{{project_id}}/auth/integrations, where {{project_id}} is a non-empty string.</w:t>
      </w:r>
    </w:p>
    <w:p>
      <w:pPr>
        <w:pStyle w:val="ListBullet"/>
      </w:pPr>
      <w:r>
        <w:t>Do not call the API with a missing or empty project_id (e.g., avoid /api/v2/projects//auth/integrations).</w:t>
      </w:r>
    </w:p>
    <w:p>
      <w:pPr>
        <w:pStyle w:val="ListBullet"/>
      </w:pPr>
      <w:r>
        <w:t>Do not infer or guess project_id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/api/v2/projects/proj_123/auth/integrations</w:t>
        <w:br/>
        <w:t>/api/v2/projects/3f2a1c9e-aaaa-bbbb-cccc-1234567890ab/auth/integrations</w:t>
      </w:r>
    </w:p>
    <w:p>
      <w:pPr>
        <w:pStyle w:val="Heading3"/>
      </w:pPr>
      <w:r>
        <w:t>Invalid Examples</w:t>
      </w:r>
    </w:p>
    <w:p>
      <w:r>
        <w:rPr>
          <w:b/>
          <w:color w:val="666666"/>
          <w:sz w:val="16"/>
        </w:rPr>
        <w:t>[http]</w:t>
      </w:r>
    </w:p>
    <w:p>
      <w:pPr>
        <w:shd w:fill="F2F2F2" w:val="clear"/>
      </w:pPr>
      <w:r>
        <w:rPr>
          <w:rFonts w:ascii="Courier New" w:hAnsi="Courier New"/>
          <w:sz w:val="17"/>
        </w:rPr>
        <w:t>/api/v2/projects//auth/integrations</w:t>
        <w:br/>
        <w:t>/api/v2/projects/auth/integrations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"auth_provider": "google",</w:t>
        <w:br/>
        <w:t xml:space="preserve"> "auth_provider_project_id": "my-auth-provider-project-123",</w:t>
        <w:br/>
        <w:t xml:space="preserve"> "branch_id": "main",</w:t>
        <w:br/>
        <w:t xml:space="preserve"> "db_name": "neondb",</w:t>
        <w:br/>
        <w:t xml:space="preserve"> "created_at": "2024-01-15T10:30:00Z",</w:t>
        <w:br/>
        <w:t xml:space="preserve"> "owned_by": "neon",</w:t>
        <w:br/>
        <w:t xml:space="preserve"> "transfer_status": "pending",</w:t>
        <w:br/>
        <w:t xml:space="preserve"> "jwks_url": "https://example.com/.well-known/jwks.json",</w:t>
        <w:br/>
        <w:t xml:space="preserve"> "base_url": "https://example.com"</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"req_1234567890abcdef",</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active auth provider integrations.</w:t>
            </w:r>
          </w:p>
        </w:tc>
      </w:tr>
      <w:tr>
        <w:tc>
          <w:tcPr>
            <w:tcW w:type="dxa" w:w="2880"/>
          </w:tcPr>
          <w:p>
            <w:r>
              <w:t>data[].auth_provider</w:t>
            </w:r>
          </w:p>
        </w:tc>
        <w:tc>
          <w:tcPr>
            <w:tcW w:type="dxa" w:w="2880"/>
          </w:tcPr>
          <w:p>
            <w:r>
              <w:t>&lt;NeonAuthSupportedAuthProvider&gt;</w:t>
            </w:r>
          </w:p>
        </w:tc>
        <w:tc>
          <w:tcPr>
            <w:tcW w:type="dxa" w:w="2880"/>
          </w:tcPr>
          <w:p>
            <w:r>
              <w:t>Auth provider type.</w:t>
            </w:r>
          </w:p>
        </w:tc>
      </w:tr>
      <w:tr>
        <w:tc>
          <w:tcPr>
            <w:tcW w:type="dxa" w:w="2880"/>
          </w:tcPr>
          <w:p>
            <w:r>
              <w:t>data[].auth_provider_project_id</w:t>
            </w:r>
          </w:p>
        </w:tc>
        <w:tc>
          <w:tcPr>
            <w:tcW w:type="dxa" w:w="2880"/>
          </w:tcPr>
          <w:p>
            <w:r>
              <w:t>string</w:t>
            </w:r>
          </w:p>
        </w:tc>
        <w:tc>
          <w:tcPr>
            <w:tcW w:type="dxa" w:w="2880"/>
          </w:tcPr>
          <w:p>
            <w:r>
              <w:t>Auth provider project identifier.</w:t>
            </w:r>
          </w:p>
        </w:tc>
      </w:tr>
      <w:tr>
        <w:tc>
          <w:tcPr>
            <w:tcW w:type="dxa" w:w="2880"/>
          </w:tcPr>
          <w:p>
            <w:r>
              <w:t>data[].branch_id</w:t>
            </w:r>
          </w:p>
        </w:tc>
        <w:tc>
          <w:tcPr>
            <w:tcW w:type="dxa" w:w="2880"/>
          </w:tcPr>
          <w:p>
            <w:r>
              <w:t>string</w:t>
            </w:r>
          </w:p>
        </w:tc>
        <w:tc>
          <w:tcPr>
            <w:tcW w:type="dxa" w:w="2880"/>
          </w:tcPr>
          <w:p>
            <w:r>
              <w:t>Branch ID. Pattern: ^[a-z0-9-]{1,60}$.</w:t>
            </w:r>
          </w:p>
        </w:tc>
      </w:tr>
      <w:tr>
        <w:tc>
          <w:tcPr>
            <w:tcW w:type="dxa" w:w="2880"/>
          </w:tcPr>
          <w:p>
            <w:r>
              <w:t>data[].db_name</w:t>
            </w:r>
          </w:p>
        </w:tc>
        <w:tc>
          <w:tcPr>
            <w:tcW w:type="dxa" w:w="2880"/>
          </w:tcPr>
          <w:p>
            <w:r>
              <w:t>string</w:t>
            </w:r>
          </w:p>
        </w:tc>
        <w:tc>
          <w:tcPr>
            <w:tcW w:type="dxa" w:w="2880"/>
          </w:tcPr>
          <w:p>
            <w:r>
              <w:t>Database name.</w:t>
            </w:r>
          </w:p>
        </w:tc>
      </w:tr>
      <w:tr>
        <w:tc>
          <w:tcPr>
            <w:tcW w:type="dxa" w:w="2880"/>
          </w:tcPr>
          <w:p>
            <w:r>
              <w:t>data[].created_at</w:t>
            </w:r>
          </w:p>
        </w:tc>
        <w:tc>
          <w:tcPr>
            <w:tcW w:type="dxa" w:w="2880"/>
          </w:tcPr>
          <w:p>
            <w:r>
              <w:t>string</w:t>
            </w:r>
          </w:p>
        </w:tc>
        <w:tc>
          <w:tcPr>
            <w:tcW w:type="dxa" w:w="2880"/>
          </w:tcPr>
          <w:p>
            <w:r>
              <w:t>Creation timestamp.</w:t>
            </w:r>
          </w:p>
        </w:tc>
      </w:tr>
      <w:tr>
        <w:tc>
          <w:tcPr>
            <w:tcW w:type="dxa" w:w="2880"/>
          </w:tcPr>
          <w:p>
            <w:r>
              <w:t>data[].owned_by</w:t>
            </w:r>
          </w:p>
        </w:tc>
        <w:tc>
          <w:tcPr>
            <w:tcW w:type="dxa" w:w="2880"/>
          </w:tcPr>
          <w:p>
            <w:r>
              <w:t>&lt;NeonAuthProviderProjectOwnedBy&gt;</w:t>
            </w:r>
          </w:p>
        </w:tc>
        <w:tc>
          <w:tcPr>
            <w:tcW w:type="dxa" w:w="2880"/>
          </w:tcPr>
          <w:p>
            <w:r>
              <w:t>Ownership indicator.</w:t>
            </w:r>
          </w:p>
        </w:tc>
      </w:tr>
      <w:tr>
        <w:tc>
          <w:tcPr>
            <w:tcW w:type="dxa" w:w="2880"/>
          </w:tcPr>
          <w:p>
            <w:r>
              <w:t>data[].transfer_status</w:t>
            </w:r>
          </w:p>
        </w:tc>
        <w:tc>
          <w:tcPr>
            <w:tcW w:type="dxa" w:w="2880"/>
          </w:tcPr>
          <w:p>
            <w:r>
              <w:t>&lt;NeonAuthProviderProjectTransferStatus&gt;</w:t>
            </w:r>
          </w:p>
        </w:tc>
        <w:tc>
          <w:tcPr>
            <w:tcW w:type="dxa" w:w="2880"/>
          </w:tcPr>
          <w:p>
            <w:r>
              <w:t>Transfer status (optional).</w:t>
            </w:r>
          </w:p>
        </w:tc>
      </w:tr>
      <w:tr>
        <w:tc>
          <w:tcPr>
            <w:tcW w:type="dxa" w:w="2880"/>
          </w:tcPr>
          <w:p>
            <w:r>
              <w:t>data[].jwks_url</w:t>
            </w:r>
          </w:p>
        </w:tc>
        <w:tc>
          <w:tcPr>
            <w:tcW w:type="dxa" w:w="2880"/>
          </w:tcPr>
          <w:p>
            <w:r>
              <w:t>string</w:t>
            </w:r>
          </w:p>
        </w:tc>
        <w:tc>
          <w:tcPr>
            <w:tcW w:type="dxa" w:w="2880"/>
          </w:tcPr>
          <w:p>
            <w:r>
              <w:t>JWKS URL for the integration.</w:t>
            </w:r>
          </w:p>
        </w:tc>
      </w:tr>
      <w:tr>
        <w:tc>
          <w:tcPr>
            <w:tcW w:type="dxa" w:w="2880"/>
          </w:tcPr>
          <w:p>
            <w:r>
              <w:t>data[].base_url</w:t>
            </w:r>
          </w:p>
        </w:tc>
        <w:tc>
          <w:tcPr>
            <w:tcW w:type="dxa" w:w="2880"/>
          </w:tcPr>
          <w:p>
            <w:r>
              <w:t>string</w:t>
            </w:r>
          </w:p>
        </w:tc>
        <w:tc>
          <w:tcPr>
            <w:tcW w:type="dxa" w:w="2880"/>
          </w:tcPr>
          <w:p>
            <w:r>
              <w:t>Base URL (optional).</w:t>
            </w:r>
          </w:p>
        </w:tc>
      </w:tr>
      <w:tr>
        <w:tc>
          <w:tcPr>
            <w:tcW w:type="dxa" w:w="2880"/>
          </w:tcPr>
          <w:p>
            <w:r>
              <w:t>request_id</w:t>
            </w:r>
          </w:p>
        </w:tc>
        <w:tc>
          <w:tcPr>
            <w:tcW w:type="dxa" w:w="2880"/>
          </w:tcPr>
          <w:p>
            <w:r>
              <w:t>string</w:t>
            </w:r>
          </w:p>
        </w:tc>
        <w:tc>
          <w:tcPr>
            <w:tcW w:type="dxa" w:w="2880"/>
          </w:tcPr>
          <w:p>
            <w:r>
              <w:t>Unique identifier for the request (useful for debugging).</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Notes</w:t>
      </w:r>
    </w:p>
    <w:p>
      <w:pPr>
        <w:pStyle w:val="ListBullet"/>
      </w:pPr>
      <w:r>
        <w:t>The endpoint is deprecated; the documentation recommends using /projects/{project_id}/branches/{branch_id}/auth instead.</w:t>
      </w:r>
    </w:p>
    <w:p>
      <w:pPr>
        <w:pStyle w:val="ListBullet"/>
      </w:pPr>
      <w:r>
        <w:t>request_id can be set by providing an X-Request-ID header in the request; if not provided, it is generated automatically.</w:t>
      </w:r>
    </w:p>
    <w:p>
      <w:pPr>
        <w:pStyle w:val="Heading3"/>
      </w:pPr>
      <w:r>
        <w:t>Error Handling</w:t>
      </w:r>
    </w:p>
    <w:p>
      <w:pPr>
        <w:pStyle w:val="ListBullet"/>
      </w:pPr>
      <w:r>
        <w:t xml:space="preserve">default (General Error): The request may or may not be safe to retry depending on method and failure mode. </w:t>
        <w:br/>
        <w:br/>
        <w:t>If no response is returned, a network error/timeout may have occurred; retry safety depends on idempotency.</w:t>
        <w:br/>
        <w:t>Safe to retry: GET, HEAD, OPTIONS (idempotent).</w:t>
        <w:br/>
        <w:t>Not generally safe to retry: POST, PATCH, DELETE, PUT (non-idempotent).</w:t>
        <w:br/>
        <w:t>Always safe to retry: 503 Service Unavailable.</w:t>
        <w:br/>
        <w:t>Safe to retry: 423 Locked (resource temporarily locked).</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'https://console.neon.tech/api/v2/projects/proj_123/auth/integrations'</w:t>
      </w:r>
    </w:p>
    <w:p>
      <w:r>
        <w:br w:type="page"/>
      </w:r>
    </w:p>
    <w:p>
      <w:pPr>
        <w:pStyle w:val="Heading2"/>
      </w:pPr>
      <w:r>
        <w:t>44. [GET] List a Project’s OAuth Providers (Deprecated)</w:t>
      </w:r>
    </w:p>
    <w:p>
      <w:r>
        <w:rPr>
          <w:b/>
        </w:rPr>
        <w:t xml:space="preserve">Endpoint: </w:t>
      </w:r>
      <w:r>
        <w:rPr>
          <w:rFonts w:ascii="Courier New" w:hAnsi="Courier New"/>
          <w:sz w:val="18"/>
        </w:rPr>
        <w:t>/api/v2/projects/{{PROJECT_ID}}/auth/oauth_providers</w:t>
      </w:r>
    </w:p>
    <w:p>
      <w:pPr>
        <w:pStyle w:val="Heading3"/>
      </w:pPr>
      <w:r>
        <w:t>Prerequisites</w:t>
      </w:r>
    </w:p>
    <w:p>
      <w:pPr>
        <w:pStyle w:val="ListBullet"/>
      </w:pPr>
      <w:r>
        <w:t>A valid Neon project_id</w:t>
      </w:r>
    </w:p>
    <w:p>
      <w:pPr>
        <w:pStyle w:val="Heading3"/>
      </w:pPr>
      <w:r>
        <w:t>Method</w:t>
      </w:r>
    </w:p>
    <w:p>
      <w:r>
        <w:t>GET</w:t>
      </w:r>
    </w:p>
    <w:p>
      <w:pPr>
        <w:pStyle w:val="Heading3"/>
      </w:pPr>
      <w:r>
        <w:t>URL</w:t>
      </w:r>
    </w:p>
    <w:p>
      <w:r>
        <w:t>https://console.neon.tech/api/v2/projects/{{project_id}}/auth/oauth_providers</w:t>
      </w:r>
    </w:p>
    <w:p>
      <w:pPr>
        <w:pStyle w:val="Heading3"/>
      </w:pPr>
      <w:r>
        <w:t>Description</w:t>
      </w:r>
    </w:p>
    <w:p>
      <w:r>
        <w:t>Deprecated endpoint that lists the OAuth providers configured for the specified Neon project. The documentation notes to use /projects/{project_id}/branches/{branch_id}/auth/oauth_providers instead.</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/projects//auth/oauth_providers).</w:t>
      </w:r>
    </w:p>
    <w:p>
      <w:pPr>
        <w:pStyle w:val="ListBullet"/>
      </w:pPr>
      <w:r>
        <w:t>Always construct the path as /api/v2/projects/{{project_id}}/auth/oauth_providers, where {{project_id}} is a non-empty string.</w:t>
      </w:r>
    </w:p>
    <w:p>
      <w:pPr>
        <w:pStyle w:val="ListBullet"/>
      </w:pPr>
      <w:r>
        <w:t>Do not infer or guess the project_id.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/api/v2/projects/proj_123/auth/oauth_providers</w:t>
      </w:r>
    </w:p>
    <w:p>
      <w:pPr>
        <w:pStyle w:val="Heading3"/>
      </w:pPr>
      <w:r>
        <w:t>Invalid Examples</w:t>
      </w:r>
    </w:p>
    <w:p>
      <w:r>
        <w:rPr>
          <w:b/>
          <w:color w:val="666666"/>
          <w:sz w:val="16"/>
        </w:rPr>
        <w:t>[http]</w:t>
      </w:r>
    </w:p>
    <w:p>
      <w:pPr>
        <w:shd w:fill="F2F2F2" w:val="clear"/>
      </w:pPr>
      <w:r>
        <w:rPr>
          <w:rFonts w:ascii="Courier New" w:hAnsi="Courier New"/>
          <w:sz w:val="17"/>
        </w:rPr>
        <w:t>/api/v2/projects//auth/oauth_providers</w:t>
        <w:br/>
        <w:t>/api/v2/projects/auth/oauth_providers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"providers": [</w:t>
        <w:br/>
        <w:t xml:space="preserve"> {</w:t>
        <w:br/>
        <w:t xml:space="preserve"> "id": "provider_123",</w:t>
        <w:br/>
        <w:t xml:space="preserve"> "type": "github",</w:t>
        <w:br/>
        <w:t xml:space="preserve"> "client_id": "github-client-id",</w:t>
        <w:br/>
        <w:t xml:space="preserve"> "client_secret": "github-client-secret"</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"req_123",</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providers</w:t>
            </w:r>
          </w:p>
        </w:tc>
        <w:tc>
          <w:tcPr>
            <w:tcW w:type="dxa" w:w="2880"/>
          </w:tcPr>
          <w:p>
            <w:r>
              <w:t>array</w:t>
            </w:r>
          </w:p>
        </w:tc>
        <w:tc>
          <w:tcPr>
            <w:tcW w:type="dxa" w:w="2880"/>
          </w:tcPr>
          <w:p>
            <w:r>
              <w:t>OAuth providers for Neon Auth.</w:t>
            </w:r>
          </w:p>
        </w:tc>
      </w:tr>
      <w:tr>
        <w:tc>
          <w:tcPr>
            <w:tcW w:type="dxa" w:w="2880"/>
          </w:tcPr>
          <w:p>
            <w:r>
              <w:t>providers[].id</w:t>
            </w:r>
          </w:p>
        </w:tc>
        <w:tc>
          <w:tcPr>
            <w:tcW w:type="dxa" w:w="2880"/>
          </w:tcPr>
          <w:p>
            <w:r>
              <w:t>&lt;NeonAuthOauthProviderId&gt;</w:t>
            </w:r>
          </w:p>
        </w:tc>
        <w:tc>
          <w:tcPr>
            <w:tcW w:type="dxa" w:w="2880"/>
          </w:tcPr>
          <w:p>
            <w:r>
              <w:t>Provider identifier.</w:t>
            </w:r>
          </w:p>
        </w:tc>
      </w:tr>
      <w:tr>
        <w:tc>
          <w:tcPr>
            <w:tcW w:type="dxa" w:w="2880"/>
          </w:tcPr>
          <w:p>
            <w:r>
              <w:t>providers[].type</w:t>
            </w:r>
          </w:p>
        </w:tc>
        <w:tc>
          <w:tcPr>
            <w:tcW w:type="dxa" w:w="2880"/>
          </w:tcPr>
          <w:p>
            <w:r>
              <w:t>&lt;NeonAuthOauthProviderType&gt;</w:t>
            </w:r>
          </w:p>
        </w:tc>
        <w:tc>
          <w:tcPr>
            <w:tcW w:type="dxa" w:w="2880"/>
          </w:tcPr>
          <w:p>
            <w:r>
              <w:t>Provider type.</w:t>
            </w:r>
          </w:p>
        </w:tc>
      </w:tr>
      <w:tr>
        <w:tc>
          <w:tcPr>
            <w:tcW w:type="dxa" w:w="2880"/>
          </w:tcPr>
          <w:p>
            <w:r>
              <w:t>providers[].client_id</w:t>
            </w:r>
          </w:p>
        </w:tc>
        <w:tc>
          <w:tcPr>
            <w:tcW w:type="dxa" w:w="2880"/>
          </w:tcPr>
          <w:p>
            <w:r>
              <w:t>string</w:t>
            </w:r>
          </w:p>
        </w:tc>
        <w:tc>
          <w:tcPr>
            <w:tcW w:type="dxa" w:w="2880"/>
          </w:tcPr>
          <w:p>
            <w:r>
              <w:t>OAuth client ID.</w:t>
            </w:r>
          </w:p>
        </w:tc>
      </w:tr>
      <w:tr>
        <w:tc>
          <w:tcPr>
            <w:tcW w:type="dxa" w:w="2880"/>
          </w:tcPr>
          <w:p>
            <w:r>
              <w:t>providers[].client_secret</w:t>
            </w:r>
          </w:p>
        </w:tc>
        <w:tc>
          <w:tcPr>
            <w:tcW w:type="dxa" w:w="2880"/>
          </w:tcPr>
          <w:p>
            <w:r>
              <w:t>string</w:t>
            </w:r>
          </w:p>
        </w:tc>
        <w:tc>
          <w:tcPr>
            <w:tcW w:type="dxa" w:w="2880"/>
          </w:tcPr>
          <w:p>
            <w:r>
              <w:t>OAuth client secret.</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'https://console.neon.tech/api/v2/projects/proj_123/auth/oauth_providers'</w:t>
      </w:r>
    </w:p>
    <w:p>
      <w:pPr>
        <w:pStyle w:val="Heading3"/>
      </w:pPr>
      <w:r>
        <w:t>Notes</w:t>
      </w:r>
    </w:p>
    <w:p>
      <w:pPr>
        <w:pStyle w:val="ListBullet"/>
      </w:pPr>
      <w:r>
        <w:t>This endpoint is deprecated; the documentation recommends using: /projects/{project_id}/branches/{branch_id}/auth/oauth_providers.</w:t>
      </w:r>
    </w:p>
    <w:p>
      <w:pPr>
        <w:pStyle w:val="Heading3"/>
      </w:pPr>
      <w:r>
        <w:t>Error Handling</w:t>
      </w:r>
    </w:p>
    <w:p>
      <w:pPr>
        <w:pStyle w:val="ListBullet"/>
      </w:pPr>
      <w:r>
        <w:t xml:space="preserve">default (General Error): The request may or may not be safe to retry depending on method and failure mode. </w:t>
        <w:br/>
        <w:br/>
        <w:t>Retrying GET requests is generally safe after network errors/timeouts.</w:t>
        <w:br/>
        <w:t>Any request that returns 503 Service Unavailable is always safe to retry.</w:t>
        <w:br/>
        <w:t>Any request that returns 423 Locked is safe to retry (resource temporarily locked).</w:t>
      </w:r>
    </w:p>
    <w:p>
      <w:pPr>
        <w:pStyle w:val="Heading3"/>
      </w:pPr>
      <w:r>
        <w:t>Related oauthProviders actions</w:t>
      </w:r>
    </w:p>
    <w:p>
      <w:pPr>
        <w:pStyle w:val="ListBullet"/>
      </w:pPr>
      <w:r>
        <w:t>[GET] List OAuth Providers for a Branch’s Neon Auth — /api/v2/projects/{{PROJECT_ID}}/branches/{{BRANCH_ID}}/auth/oauth_providers</w:t>
      </w:r>
    </w:p>
    <w:p>
      <w:pPr>
        <w:pStyle w:val="ListBullet"/>
      </w:pPr>
      <w:r>
        <w:t>[POST] Add OAuth Provider to Project Branch — /api/v2/projects/{{PROJECT_ID}}/branches/{{BRANCH_ID}}/auth/oauth_providers</w:t>
      </w:r>
    </w:p>
    <w:p>
      <w:pPr>
        <w:pStyle w:val="ListBullet"/>
      </w:pPr>
      <w:r>
        <w:t>[POST] Add OAuth Provider to Project (Deprecated) — /api/v2/projects/{{PROJECT_ID}}/auth/oauth_providers</w:t>
      </w:r>
    </w:p>
    <w:p>
      <w:pPr>
        <w:pStyle w:val="ListBullet"/>
      </w:pPr>
      <w:r>
        <w:t>[PATCH] Update a Project OAuth Provider (Deprecated) — /api/v2/projects/{{PROJECT_ID}}/auth/oauth_providers/{{OAUTH_PROVIDER_ID}}</w:t>
      </w:r>
    </w:p>
    <w:p>
      <w:pPr>
        <w:pStyle w:val="ListBullet"/>
      </w:pPr>
      <w:r>
        <w:t>[DELETE] Delete a Project OAuth Provider (Deprecated) — /api/v2/projects/{{PROJECT_ID}}/auth/oauth_providers/{{OAUTH_PROVIDER_ID}}</w:t>
      </w:r>
    </w:p>
    <w:p>
      <w:r>
        <w:br w:type="page"/>
      </w:r>
    </w:p>
    <w:p>
      <w:pPr>
        <w:pStyle w:val="Heading2"/>
      </w:pPr>
      <w:r>
        <w:t>45. [POST] Add OAuth Provider to Project (Deprecated)</w:t>
      </w:r>
    </w:p>
    <w:p>
      <w:r>
        <w:rPr>
          <w:b/>
        </w:rPr>
        <w:t xml:space="preserve">Endpoint: </w:t>
      </w:r>
      <w:r>
        <w:rPr>
          <w:rFonts w:ascii="Courier New" w:hAnsi="Courier New"/>
          <w:sz w:val="18"/>
        </w:rPr>
        <w:t>/api/v2/projects/{{PROJECT_ID}}/auth/oauth_providers</w:t>
      </w:r>
    </w:p>
    <w:p>
      <w:pPr>
        <w:pStyle w:val="Heading3"/>
      </w:pPr>
      <w:r>
        <w:t>Add an OAuth Provider to a Project</w:t>
      </w:r>
    </w:p>
    <w:p>
      <w:pPr>
        <w:pStyle w:val="Heading3"/>
      </w:pPr>
      <w:r>
        <w:t>Prerequisites</w:t>
      </w:r>
    </w:p>
    <w:p>
      <w:pPr>
        <w:pStyle w:val="ListBullet"/>
      </w:pPr>
      <w:r>
        <w:t>A Neon project ID (project_id)</w:t>
      </w:r>
    </w:p>
    <w:p>
      <w:pPr>
        <w:pStyle w:val="ListBullet"/>
      </w:pPr>
      <w:r>
        <w:t>OAuth provider credentials for the selected provider (for example, client_id and client_secret)</w:t>
      </w:r>
    </w:p>
    <w:p>
      <w:pPr>
        <w:pStyle w:val="Heading3"/>
      </w:pPr>
      <w:r>
        <w:t>Method</w:t>
      </w:r>
    </w:p>
    <w:p>
      <w:r>
        <w:t>POST</w:t>
      </w:r>
    </w:p>
    <w:p>
      <w:pPr>
        <w:pStyle w:val="Heading3"/>
      </w:pPr>
      <w:r>
        <w:t>URL</w:t>
      </w:r>
    </w:p>
    <w:p>
      <w:r>
        <w:t>https://console.neon.tech/api/v2/projects/{{project_id}}/auth/oauth_providers</w:t>
      </w:r>
    </w:p>
    <w:p>
      <w:pPr>
        <w:pStyle w:val="Heading3"/>
      </w:pPr>
      <w:r>
        <w:t>Description</w:t>
      </w:r>
    </w:p>
    <w:p>
      <w:r>
        <w:t>DEPRECATED: use /projects/{project_id}/branches/{branch_id}/auth/oauth_providers instead.</w:t>
      </w:r>
    </w:p>
    <w:p>
      <w:r>
        <w:t>Adds an OAuth provider to the specified Neon project.</w:t>
      </w:r>
    </w:p>
    <w:p>
      <w:pPr>
        <w:pStyle w:val="Heading3"/>
      </w:pPr>
      <w:r>
        <w:t>Enforcement Rules</w:t>
      </w:r>
    </w:p>
    <w:p>
      <w:pPr>
        <w:pStyle w:val="ListBullet"/>
      </w:pPr>
      <w:r>
        <w:t>The project_id path parameter must always be present.</w:t>
      </w:r>
    </w:p>
    <w:p>
      <w:pPr>
        <w:pStyle w:val="ListBullet"/>
      </w:pPr>
      <w:r>
        <w:t>Always construct the path as /api/v2/projects/{{project_id}}/auth/oauth_providers, where {{project_id}} is a non-empty string.</w:t>
      </w:r>
    </w:p>
    <w:p>
      <w:pPr>
        <w:pStyle w:val="ListBullet"/>
      </w:pPr>
      <w:r>
        <w:t>Do not call the API with a missing or empty project_id (e.g., avoid /api/v2/projects//auth/oauth_providers).</w:t>
      </w:r>
    </w:p>
    <w:p>
      <w:pPr>
        <w:pStyle w:val="ListBullet"/>
      </w:pPr>
      <w:r>
        <w:t>Do not infer or guess project_id; 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/api/v2/projects/proj_1234/auth/oauth_providers</w:t>
      </w:r>
    </w:p>
    <w:p>
      <w:pPr>
        <w:pStyle w:val="Heading3"/>
      </w:pPr>
      <w:r>
        <w:t>Invalid Examples</w:t>
      </w:r>
    </w:p>
    <w:p>
      <w:r>
        <w:rPr>
          <w:b/>
          <w:color w:val="666666"/>
          <w:sz w:val="16"/>
        </w:rPr>
        <w:t>[http]</w:t>
      </w:r>
    </w:p>
    <w:p>
      <w:pPr>
        <w:shd w:fill="F2F2F2" w:val="clear"/>
      </w:pPr>
      <w:r>
        <w:rPr>
          <w:rFonts w:ascii="Courier New" w:hAnsi="Courier New"/>
          <w:sz w:val="17"/>
        </w:rPr>
        <w:t>/api/v2/projects//auth/oauth_providers</w:t>
        <w:br/>
        <w:t>/api/v2/projects/auth/oauth_providers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enum</w:t>
            </w:r>
          </w:p>
        </w:tc>
        <w:tc>
          <w:tcPr>
            <w:tcW w:type="dxa" w:w="2880"/>
          </w:tcPr>
          <w:p>
            <w:r>
              <w:t>OAuth provider ID. Allowed values: google, github, microsoft, vercel.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OAuth client ID.</w:t>
            </w:r>
          </w:p>
        </w:tc>
      </w:tr>
      <w:tr>
        <w:tc>
          <w:tcPr>
            <w:tcW w:type="dxa" w:w="2880"/>
          </w:tcPr>
          <w:p>
            <w:r>
              <w:t>client_secret</w:t>
            </w:r>
          </w:p>
        </w:tc>
        <w:tc>
          <w:tcPr>
            <w:tcW w:type="dxa" w:w="2880"/>
          </w:tcPr>
          <w:p>
            <w:r>
              <w:t>string</w:t>
            </w:r>
          </w:p>
        </w:tc>
        <w:tc>
          <w:tcPr>
            <w:tcW w:type="dxa" w:w="2880"/>
          </w:tcPr>
          <w:p>
            <w:r>
              <w:t>OAuth client secret.</w:t>
            </w:r>
          </w:p>
        </w:tc>
      </w:tr>
      <w:tr>
        <w:tc>
          <w:tcPr>
            <w:tcW w:type="dxa" w:w="2880"/>
          </w:tcPr>
          <w:p>
            <w:r>
              <w:t>microsoft_tenant_id</w:t>
            </w:r>
          </w:p>
        </w:tc>
        <w:tc>
          <w:tcPr>
            <w:tcW w:type="dxa" w:w="2880"/>
          </w:tcPr>
          <w:p>
            <w:r>
              <w:t>string</w:t>
            </w:r>
          </w:p>
        </w:tc>
        <w:tc>
          <w:tcPr>
            <w:tcW w:type="dxa" w:w="2880"/>
          </w:tcPr>
          <w:p>
            <w:r>
              <w:t>Microsoft tenant ID (applies to Microsoft provider).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"google",</w:t>
        <w:br/>
        <w:t xml:space="preserve"> "type": "standard",</w:t>
        <w:br/>
        <w:t xml:space="preserve"> "client_id": "1234567890-abcdefg.apps.googleusercontent.com",</w:t>
        <w:br/>
        <w:t xml:space="preserve"> "client_secret":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"req_01HZY7Y5G2J9Q3J2K8YQ9V2ABC",</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enum</w:t>
            </w:r>
          </w:p>
        </w:tc>
        <w:tc>
          <w:tcPr>
            <w:tcW w:type="dxa" w:w="2880"/>
          </w:tcPr>
          <w:p>
            <w:r>
              <w:t>OAuth provider ID. Possible values: google, github, microsoft, vercel.</w:t>
            </w:r>
          </w:p>
        </w:tc>
      </w:tr>
      <w:tr>
        <w:tc>
          <w:tcPr>
            <w:tcW w:type="dxa" w:w="2880"/>
          </w:tcPr>
          <w:p>
            <w:r>
              <w:t>type</w:t>
            </w:r>
          </w:p>
        </w:tc>
        <w:tc>
          <w:tcPr>
            <w:tcW w:type="dxa" w:w="2880"/>
          </w:tcPr>
          <w:p>
            <w:r>
              <w:t>enum</w:t>
            </w:r>
          </w:p>
        </w:tc>
        <w:tc>
          <w:tcPr>
            <w:tcW w:type="dxa" w:w="2880"/>
          </w:tcPr>
          <w:p>
            <w:r>
              <w:t>Provider type. Possible values: standard, shared.</w:t>
            </w:r>
          </w:p>
        </w:tc>
      </w:tr>
      <w:tr>
        <w:tc>
          <w:tcPr>
            <w:tcW w:type="dxa" w:w="2880"/>
          </w:tcPr>
          <w:p>
            <w:r>
              <w:t>client_id</w:t>
            </w:r>
          </w:p>
        </w:tc>
        <w:tc>
          <w:tcPr>
            <w:tcW w:type="dxa" w:w="2880"/>
          </w:tcPr>
          <w:p>
            <w:r>
              <w:t>string</w:t>
            </w:r>
          </w:p>
        </w:tc>
        <w:tc>
          <w:tcPr>
            <w:tcW w:type="dxa" w:w="2880"/>
          </w:tcPr>
          <w:p>
            <w:r>
              <w:t>OAuth client ID.</w:t>
            </w:r>
          </w:p>
        </w:tc>
      </w:tr>
      <w:tr>
        <w:tc>
          <w:tcPr>
            <w:tcW w:type="dxa" w:w="2880"/>
          </w:tcPr>
          <w:p>
            <w:r>
              <w:t>client_secret</w:t>
            </w:r>
          </w:p>
        </w:tc>
        <w:tc>
          <w:tcPr>
            <w:tcW w:type="dxa" w:w="2880"/>
          </w:tcPr>
          <w:p>
            <w:r>
              <w:t>string</w:t>
            </w:r>
          </w:p>
        </w:tc>
        <w:tc>
          <w:tcPr>
            <w:tcW w:type="dxa" w:w="2880"/>
          </w:tcPr>
          <w:p>
            <w:r>
              <w:t>OAuth client secret.</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Notes</w:t>
      </w:r>
    </w:p>
    <w:p>
      <w:pPr>
        <w:pStyle w:val="ListBullet"/>
      </w:pPr>
      <w:r>
        <w:t>This endpoint is deprecated; the documentation indicates you should use /projects/{project_id}/branches/{branch_id}/auth/oauth_providers instead.</w:t>
      </w:r>
    </w:p>
    <w:p>
      <w:pPr>
        <w:pStyle w:val="ListBullet"/>
      </w:pPr>
      <w:r>
        <w:t xml:space="preserve">The documentation notes retry safety guidance: </w:t>
        <w:br/>
        <w:br/>
        <w:t>Retrying non-idempotent methods like POST is generally not safe if a network error/timeout occurs (the server may have processed the request even if the response didn’t reach the client).</w:t>
        <w:br/>
        <w:t>Requests that return 503 Service Unavailable are always safe to retry.</w:t>
        <w:br/>
        <w:t>Requests that return 423 Locked are safe to retry (resource temporarily locked).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'https://console.neon.tech/api/v2/projects/proj_1234/auth/oauth_providers' \</w:t>
        <w:br/>
        <w:t xml:space="preserve"> --header 'Content-Type: application/json' \</w:t>
        <w:br/>
        <w:t xml:space="preserve"> --data '{</w:t>
        <w:br/>
        <w:t xml:space="preserve"> "id": "google",</w:t>
        <w:br/>
        <w:t xml:space="preserve"> "client_id": "1234567890-abcdefg.apps.googleusercontent.com",</w:t>
        <w:br/>
        <w:t xml:space="preserve"> "client_secret": "your-client-secret"</w:t>
        <w:br/>
        <w:t xml:space="preserve">  }'</w:t>
      </w:r>
    </w:p>
    <w:p>
      <w:pPr>
        <w:pStyle w:val="Heading3"/>
      </w:pPr>
      <w:r>
        <w:t>Example Usage</w:t>
      </w:r>
    </w:p>
    <w:p>
      <w:pPr>
        <w:pStyle w:val="Heading3"/>
      </w:pPr>
      <w:r>
        <w:t>Example 1: Add Google OAuth provider</w:t>
      </w:r>
    </w:p>
    <w:p>
      <w:r>
        <w:rPr>
          <w:b/>
          <w:color w:val="666666"/>
          <w:sz w:val="16"/>
        </w:rPr>
        <w:t>[bash]</w:t>
      </w:r>
    </w:p>
    <w:p>
      <w:pPr>
        <w:shd w:fill="F2F2F2" w:val="clear"/>
      </w:pPr>
      <w:r>
        <w:rPr>
          <w:rFonts w:ascii="Courier New" w:hAnsi="Courier New"/>
          <w:sz w:val="17"/>
        </w:rPr>
        <w:t>curl --location --request POST 'https://console.neon.tech/api/v2/projects/proj_1234/auth/oauth_providers' \</w:t>
        <w:br/>
        <w:t xml:space="preserve"> --header 'Content-Type: application/json' \</w:t>
        <w:br/>
        <w:t xml:space="preserve"> --data '{</w:t>
        <w:br/>
        <w:t xml:space="preserve"> "id": "google",</w:t>
        <w:br/>
        <w:t xml:space="preserve"> "client_id": "1234567890-abcdefg.apps.googleusercontent.com",</w:t>
        <w:br/>
        <w:t xml:space="preserve"> "client_secret": "your-client-secret"</w:t>
        <w:br/>
        <w:t xml:space="preserve">  }'</w:t>
      </w:r>
    </w:p>
    <w:p>
      <w:pPr>
        <w:pStyle w:val="Heading3"/>
      </w:pPr>
      <w:r>
        <w:t>Example 2: Add GitHub OAuth provider</w:t>
      </w:r>
    </w:p>
    <w:p>
      <w:r>
        <w:rPr>
          <w:b/>
          <w:color w:val="666666"/>
          <w:sz w:val="16"/>
        </w:rPr>
        <w:t>[bash]</w:t>
      </w:r>
    </w:p>
    <w:p>
      <w:pPr>
        <w:shd w:fill="F2F2F2" w:val="clear"/>
      </w:pPr>
      <w:r>
        <w:rPr>
          <w:rFonts w:ascii="Courier New" w:hAnsi="Courier New"/>
          <w:sz w:val="17"/>
        </w:rPr>
        <w:t>curl --location --request POST 'https://console.neon.tech/api/v2/projects/proj_1234/auth/oauth_providers' \</w:t>
        <w:br/>
        <w:t xml:space="preserve"> --header 'Content-Type: application/json' \</w:t>
        <w:br/>
        <w:t xml:space="preserve"> --data '{</w:t>
        <w:br/>
        <w:t xml:space="preserve"> "id": "github",</w:t>
        <w:br/>
        <w:t xml:space="preserve"> "client_id": "github-client-id",</w:t>
        <w:br/>
        <w:t xml:space="preserve"> "client_secret": "github-client-secret"</w:t>
        <w:br/>
        <w:t xml:space="preserve">  }'</w:t>
      </w:r>
    </w:p>
    <w:p>
      <w:pPr>
        <w:pStyle w:val="Heading3"/>
      </w:pPr>
      <w:r>
        <w:t>Example 3: Add Microsoft OAuth provider (with tenant)</w:t>
      </w:r>
    </w:p>
    <w:p>
      <w:r>
        <w:rPr>
          <w:b/>
          <w:color w:val="666666"/>
          <w:sz w:val="16"/>
        </w:rPr>
        <w:t>[bash]</w:t>
      </w:r>
    </w:p>
    <w:p>
      <w:pPr>
        <w:shd w:fill="F2F2F2" w:val="clear"/>
      </w:pPr>
      <w:r>
        <w:rPr>
          <w:rFonts w:ascii="Courier New" w:hAnsi="Courier New"/>
          <w:sz w:val="17"/>
        </w:rPr>
        <w:t>curl --location --request POST 'https://console.neon.tech/api/v2/projects/proj_1234/auth/oauth_providers' \</w:t>
        <w:br/>
        <w:t xml:space="preserve"> --header 'Content-Type: application/json' \</w:t>
        <w:br/>
        <w:t xml:space="preserve"> --data '{</w:t>
        <w:br/>
        <w:t xml:space="preserve"> "id": "microsoft",</w:t>
        <w:br/>
        <w:t xml:space="preserve"> "client_id": "microsoft-client-id",</w:t>
        <w:br/>
        <w:t xml:space="preserve"> "client_secret": "microsoft-client-secret",</w:t>
        <w:br/>
        <w:t xml:space="preserve"> "microsoft_tenant_id": "your-tenant-id"</w:t>
        <w:br/>
        <w:t xml:space="preserve">  }'</w:t>
      </w:r>
    </w:p>
    <w:p>
      <w:pPr>
        <w:pStyle w:val="Heading3"/>
      </w:pPr>
      <w:r>
        <w:t>Related oauthProviders actions</w:t>
      </w:r>
    </w:p>
    <w:p>
      <w:pPr>
        <w:pStyle w:val="ListBullet"/>
      </w:pPr>
      <w:r>
        <w:t>[GET] List OAuth Providers for a Branch’s Neon Auth — /api/v2/projects/{{PROJECT_ID}}/branches/{{BRANCH_ID}}/auth/oauth_providers</w:t>
      </w:r>
    </w:p>
    <w:p>
      <w:pPr>
        <w:pStyle w:val="ListBullet"/>
      </w:pPr>
      <w:r>
        <w:t>[POST] Add OAuth Provider to Project Branch — /api/v2/projects/{{PROJECT_ID}}/branches/{{BRANCH_ID}}/auth/oauth_providers</w:t>
      </w:r>
    </w:p>
    <w:p>
      <w:pPr>
        <w:pStyle w:val="ListBullet"/>
      </w:pPr>
      <w:r>
        <w:t>[GET] List a Project’s OAuth Providers (Deprecated) — /api/v2/projects/{{PROJECT_ID}}/auth/oauth_providers</w:t>
      </w:r>
    </w:p>
    <w:p>
      <w:pPr>
        <w:pStyle w:val="ListBullet"/>
      </w:pPr>
      <w:r>
        <w:t>[PATCH] Update a Project OAuth Provider (Deprecated) — /api/v2/projects/{{PROJECT_ID}}/auth/oauth_providers/{{OAUTH_PROVIDER_ID}}</w:t>
      </w:r>
    </w:p>
    <w:p>
      <w:pPr>
        <w:pStyle w:val="ListBullet"/>
      </w:pPr>
      <w:r>
        <w:t>[DELETE] Delete a Project OAuth Provider (Deprecated) — /api/v2/projects/{{PROJECT_ID}}/auth/oauth_providers/{{OAUTH_PROVIDER_ID}}</w:t>
      </w:r>
    </w:p>
    <w:p>
      <w:r>
        <w:br w:type="page"/>
      </w:r>
    </w:p>
    <w:p>
      <w:pPr>
        <w:pStyle w:val="Heading2"/>
      </w:pPr>
      <w:r>
        <w:t>46. [PATCH] Update a Project OAuth Provider (Deprecated)</w:t>
      </w:r>
    </w:p>
    <w:p>
      <w:r>
        <w:rPr>
          <w:b/>
        </w:rPr>
        <w:t xml:space="preserve">Endpoint: </w:t>
      </w:r>
      <w:r>
        <w:rPr>
          <w:rFonts w:ascii="Courier New" w:hAnsi="Courier New"/>
          <w:sz w:val="18"/>
        </w:rPr>
        <w:t>/api/v2/projects/{{PROJECT_ID}}/auth/oauth_providers/{{OAUTH_PROVIDER_ID}}</w:t>
      </w:r>
    </w:p>
    <w:p>
      <w:pPr>
        <w:pStyle w:val="Heading3"/>
      </w:pPr>
      <w:r>
        <w:t>Method</w:t>
      </w:r>
    </w:p>
    <w:p>
      <w:r>
        <w:t>PATCH</w:t>
      </w:r>
    </w:p>
    <w:p>
      <w:pPr>
        <w:pStyle w:val="Heading3"/>
      </w:pPr>
      <w:r>
        <w:t>URL</w:t>
      </w:r>
    </w:p>
    <w:p>
      <w:r>
        <w:t>https://console.neon.tech/api/v2/projects/{{project_id}}/auth/oauth_providers/{{oauth_provider_id}}</w:t>
      </w:r>
    </w:p>
    <w:p>
      <w:pPr>
        <w:pStyle w:val="Heading3"/>
      </w:pPr>
      <w:r>
        <w:t>Description</w:t>
      </w:r>
    </w:p>
    <w:p>
      <w:r>
        <w:t>Deprecated: Use PATCH /projects/{project_id}/branches/{branch_id}/auth/oauth_providers/{oauth_provider_id} instead.</w:t>
      </w:r>
    </w:p>
    <w:p>
      <w:r>
        <w:t>Updates an OAuth provider configuration for the specified Neon project.</w:t>
      </w:r>
    </w:p>
    <w:p>
      <w:pPr>
        <w:pStyle w:val="Heading3"/>
      </w:pPr>
      <w:r>
        <w:t>Enforcement Rules</w:t>
      </w:r>
    </w:p>
    <w:p>
      <w:pPr>
        <w:pStyle w:val="ListBullet"/>
      </w:pPr>
      <w:r>
        <w:t>The project_id path parameter must always be present.</w:t>
      </w:r>
    </w:p>
    <w:p>
      <w:pPr>
        <w:pStyle w:val="ListBullet"/>
      </w:pPr>
      <w:r>
        <w:t>The oauth_provider_id path parameter must always be present.</w:t>
      </w:r>
    </w:p>
    <w:p>
      <w:pPr>
        <w:pStyle w:val="ListBullet"/>
      </w:pPr>
      <w:r>
        <w:t>Always construct the path as /api/v2/projects/{{project_id}}/auth/oauth_providers/{{oauth_provider_id}}, where both path parameters are non-empty strings.</w:t>
      </w:r>
    </w:p>
    <w:p>
      <w:pPr>
        <w:pStyle w:val="ListBullet"/>
      </w:pPr>
      <w:r>
        <w:t>Do not call the API with missing or empty path parameters (e.g., avoid /projects//auth/oauth_providers/...).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/api/v2/projects/proj_123/auth/oauth_providers/google</w:t>
        <w:br/>
        <w:t>/api/v2/projects/proj_123/auth/oauth_providers/github</w:t>
      </w:r>
    </w:p>
    <w:p>
      <w:pPr>
        <w:pStyle w:val="Heading3"/>
      </w:pPr>
      <w:r>
        <w:t>Invalid Examples</w:t>
      </w:r>
    </w:p>
    <w:p>
      <w:r>
        <w:rPr>
          <w:b/>
          <w:color w:val="666666"/>
          <w:sz w:val="16"/>
        </w:rPr>
        <w:t>[http]</w:t>
      </w:r>
    </w:p>
    <w:p>
      <w:pPr>
        <w:shd w:fill="F2F2F2" w:val="clear"/>
      </w:pPr>
      <w:r>
        <w:rPr>
          <w:rFonts w:ascii="Courier New" w:hAnsi="Courier New"/>
          <w:sz w:val="17"/>
        </w:rPr>
        <w:t>/api/v2/projects//auth/oauth_providers/google</w:t>
        <w:br/>
        <w:t>/api/v2/projects/proj_123/auth/oauth_providers/</w:t>
        <w:br/>
        <w:t>/api/v2/projects/proj_123/auth/oauth_providers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oauth_provider_id</w:t>
            </w:r>
          </w:p>
        </w:tc>
        <w:tc>
          <w:tcPr>
            <w:tcW w:type="dxa" w:w="2880"/>
          </w:tcPr>
          <w:p>
            <w:r>
              <w:t>enum</w:t>
            </w:r>
          </w:p>
        </w:tc>
        <w:tc>
          <w:tcPr>
            <w:tcW w:type="dxa" w:w="2880"/>
          </w:tcPr>
          <w:p>
            <w:r>
              <w:t>The OAuth provider ID. Allowed values: google, github, microsoft, vercel.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OAuth client ID.</w:t>
            </w:r>
          </w:p>
        </w:tc>
      </w:tr>
      <w:tr>
        <w:tc>
          <w:tcPr>
            <w:tcW w:type="dxa" w:w="2880"/>
          </w:tcPr>
          <w:p>
            <w:r>
              <w:t>client_secret</w:t>
            </w:r>
          </w:p>
        </w:tc>
        <w:tc>
          <w:tcPr>
            <w:tcW w:type="dxa" w:w="2880"/>
          </w:tcPr>
          <w:p>
            <w:r>
              <w:t>string</w:t>
            </w:r>
          </w:p>
        </w:tc>
        <w:tc>
          <w:tcPr>
            <w:tcW w:type="dxa" w:w="2880"/>
          </w:tcPr>
          <w:p>
            <w:r>
              <w:t>OAuth client secret.</w:t>
            </w:r>
          </w:p>
        </w:tc>
      </w:tr>
      <w:tr>
        <w:tc>
          <w:tcPr>
            <w:tcW w:type="dxa" w:w="2880"/>
          </w:tcPr>
          <w:p>
            <w:r>
              <w:t>microsoft_tenant_id</w:t>
            </w:r>
          </w:p>
        </w:tc>
        <w:tc>
          <w:tcPr>
            <w:tcW w:type="dxa" w:w="2880"/>
          </w:tcPr>
          <w:p>
            <w:r>
              <w:t>string</w:t>
            </w:r>
          </w:p>
        </w:tc>
        <w:tc>
          <w:tcPr>
            <w:tcW w:type="dxa" w:w="2880"/>
          </w:tcPr>
          <w:p>
            <w:r>
              <w:t>Microsoft tenant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"google",</w:t>
        <w:br/>
        <w:t xml:space="preserve"> "type": "standard",</w:t>
        <w:br/>
        <w:t xml:space="preserve"> "client_id": "your-client-id",</w:t>
        <w:br/>
        <w:t xml:space="preserve"> "client_secret": "your-client-secret"</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"req_1234567890",</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enum</w:t>
            </w:r>
          </w:p>
        </w:tc>
        <w:tc>
          <w:tcPr>
            <w:tcW w:type="dxa" w:w="2880"/>
          </w:tcPr>
          <w:p>
            <w:r>
              <w:t>OAuth provider ID. Possible values: google, github, microsoft, vercel.</w:t>
            </w:r>
          </w:p>
        </w:tc>
      </w:tr>
      <w:tr>
        <w:tc>
          <w:tcPr>
            <w:tcW w:type="dxa" w:w="2880"/>
          </w:tcPr>
          <w:p>
            <w:r>
              <w:t>type</w:t>
            </w:r>
          </w:p>
        </w:tc>
        <w:tc>
          <w:tcPr>
            <w:tcW w:type="dxa" w:w="2880"/>
          </w:tcPr>
          <w:p>
            <w:r>
              <w:t>enum</w:t>
            </w:r>
          </w:p>
        </w:tc>
        <w:tc>
          <w:tcPr>
            <w:tcW w:type="dxa" w:w="2880"/>
          </w:tcPr>
          <w:p>
            <w:r>
              <w:t>Provider type. Possible values: standard, shared.</w:t>
            </w:r>
          </w:p>
        </w:tc>
      </w:tr>
      <w:tr>
        <w:tc>
          <w:tcPr>
            <w:tcW w:type="dxa" w:w="2880"/>
          </w:tcPr>
          <w:p>
            <w:r>
              <w:t>client_id</w:t>
            </w:r>
          </w:p>
        </w:tc>
        <w:tc>
          <w:tcPr>
            <w:tcW w:type="dxa" w:w="2880"/>
          </w:tcPr>
          <w:p>
            <w:r>
              <w:t>string</w:t>
            </w:r>
          </w:p>
        </w:tc>
        <w:tc>
          <w:tcPr>
            <w:tcW w:type="dxa" w:w="2880"/>
          </w:tcPr>
          <w:p>
            <w:r>
              <w:t>OAuth client ID.</w:t>
            </w:r>
          </w:p>
        </w:tc>
      </w:tr>
      <w:tr>
        <w:tc>
          <w:tcPr>
            <w:tcW w:type="dxa" w:w="2880"/>
          </w:tcPr>
          <w:p>
            <w:r>
              <w:t>client_secret</w:t>
            </w:r>
          </w:p>
        </w:tc>
        <w:tc>
          <w:tcPr>
            <w:tcW w:type="dxa" w:w="2880"/>
          </w:tcPr>
          <w:p>
            <w:r>
              <w:t>string</w:t>
            </w:r>
          </w:p>
        </w:tc>
        <w:tc>
          <w:tcPr>
            <w:tcW w:type="dxa" w:w="2880"/>
          </w:tcPr>
          <w:p>
            <w:r>
              <w:t>OAuth client secret.</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the client using the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'https://console.neon.tech/api/v2/projects/proj_123/auth/oauth_providers/google' \</w:t>
        <w:br/>
        <w:t xml:space="preserve"> --header 'Content-Type: application/json' \</w:t>
        <w:br/>
        <w:t xml:space="preserve"> --data '{</w:t>
        <w:br/>
        <w:t xml:space="preserve"> "client_id": "your-client-id",</w:t>
        <w:br/>
        <w:t xml:space="preserve"> "client_secret": "your-client-secret",</w:t>
        <w:br/>
        <w:t xml:space="preserve"> "microsoft_tenant_id": "your-tenant-id"</w:t>
        <w:br/>
        <w:t xml:space="preserve">  }'</w:t>
      </w:r>
    </w:p>
    <w:p>
      <w:pPr>
        <w:pStyle w:val="Heading3"/>
      </w:pPr>
      <w:r>
        <w:t>Notes</w:t>
      </w:r>
    </w:p>
    <w:p>
      <w:pPr>
        <w:pStyle w:val="ListBullet"/>
      </w:pPr>
      <w:r>
        <w:t>This endpoint is explicitly marked DEPRECATED in the source documentation; prefer the branch-scoped replacement endpoint: /projects/{project_id}/branches/{branch_id}/auth/oauth_providers/{oauth_provider_id}.</w:t>
      </w:r>
    </w:p>
    <w:p>
      <w:pPr>
        <w:pStyle w:val="ListBullet"/>
      </w:pPr>
      <w:r>
        <w:t xml:space="preserve">Retrying PATCH requests is generally not safe if a network error occurs and no response is received (non-idempotent). The documentation notes: </w:t>
        <w:br/>
        <w:br/>
        <w:t>Safe to retry: 503 Service Unavailable</w:t>
        <w:br/>
        <w:t>Safe to retry: 423 Locked (resource temporarily locked)</w:t>
      </w:r>
    </w:p>
    <w:p>
      <w:pPr>
        <w:pStyle w:val="Heading3"/>
      </w:pPr>
      <w:r>
        <w:t>Error Handling</w:t>
      </w:r>
    </w:p>
    <w:p>
      <w:pPr>
        <w:pStyle w:val="ListBullet"/>
      </w:pPr>
      <w:r>
        <w:t>default (General Error): Returned for unspecified error conditions. The request may or may not be safe to retry depending on whether a response was received and the status code (see Notes).</w:t>
      </w:r>
    </w:p>
    <w:p>
      <w:pPr>
        <w:pStyle w:val="Heading3"/>
      </w:pPr>
      <w:r>
        <w:t>Related oauthProviders actions</w:t>
      </w:r>
    </w:p>
    <w:p>
      <w:pPr>
        <w:pStyle w:val="ListBullet"/>
      </w:pPr>
      <w:r>
        <w:t>[GET] List OAuth Providers for a Branch’s Neon Auth — /api/v2/projects/{{PROJECT_ID}}/branches/{{BRANCH_ID}}/auth/oauth_providers</w:t>
      </w:r>
    </w:p>
    <w:p>
      <w:pPr>
        <w:pStyle w:val="ListBullet"/>
      </w:pPr>
      <w:r>
        <w:t>[POST] Add OAuth Provider to Project Branch — /api/v2/projects/{{PROJECT_ID}}/branches/{{BRANCH_ID}}/auth/oauth_providers</w:t>
      </w:r>
    </w:p>
    <w:p>
      <w:pPr>
        <w:pStyle w:val="ListBullet"/>
      </w:pPr>
      <w:r>
        <w:t>[GET] List a Project’s OAuth Providers (Deprecated) — /api/v2/projects/{{PROJECT_ID}}/auth/oauth_providers</w:t>
      </w:r>
    </w:p>
    <w:p>
      <w:pPr>
        <w:pStyle w:val="ListBullet"/>
      </w:pPr>
      <w:r>
        <w:t>[POST] Add OAuth Provider to Project (Deprecated) — /api/v2/projects/{{PROJECT_ID}}/auth/oauth_providers</w:t>
      </w:r>
    </w:p>
    <w:p>
      <w:pPr>
        <w:pStyle w:val="ListBullet"/>
      </w:pPr>
      <w:r>
        <w:t>[DELETE] Delete a Project OAuth Provider (Deprecated) — /api/v2/projects/{{PROJECT_ID}}/auth/oauth_providers/{{OAUTH_PROVIDER_ID}}</w:t>
      </w:r>
    </w:p>
    <w:p>
      <w:r>
        <w:br w:type="page"/>
      </w:r>
    </w:p>
    <w:p>
      <w:pPr>
        <w:pStyle w:val="Heading2"/>
      </w:pPr>
      <w:r>
        <w:t>47. [DELETE] Delete a Project OAuth Provider (Deprecated)</w:t>
      </w:r>
    </w:p>
    <w:p>
      <w:r>
        <w:rPr>
          <w:b/>
        </w:rPr>
        <w:t xml:space="preserve">Endpoint: </w:t>
      </w:r>
      <w:r>
        <w:rPr>
          <w:rFonts w:ascii="Courier New" w:hAnsi="Courier New"/>
          <w:sz w:val="18"/>
        </w:rPr>
        <w:t>/api/v2/projects/{{PROJECT_ID}}/auth/oauth_providers/{{OAUTH_PROVIDER_ID}}</w:t>
      </w:r>
    </w:p>
    <w:p>
      <w:pPr>
        <w:pStyle w:val="Heading3"/>
      </w:pPr>
      <w:r>
        <w:t>Prerequisites</w:t>
      </w:r>
    </w:p>
    <w:p>
      <w:pPr>
        <w:pStyle w:val="ListBullet"/>
      </w:pPr>
      <w:r>
        <w:t>A Neon project ID (project_id)</w:t>
      </w:r>
    </w:p>
    <w:p>
      <w:pPr>
        <w:pStyle w:val="ListBullet"/>
      </w:pPr>
      <w:r>
        <w:t>An OAuth provider ID (oauth_provider_id)</w:t>
      </w:r>
    </w:p>
    <w:p>
      <w:pPr>
        <w:pStyle w:val="Heading3"/>
      </w:pPr>
      <w:r>
        <w:t>Method</w:t>
      </w:r>
    </w:p>
    <w:p>
      <w:r>
        <w:t>DELETE</w:t>
      </w:r>
    </w:p>
    <w:p>
      <w:pPr>
        <w:pStyle w:val="Heading3"/>
      </w:pPr>
      <w:r>
        <w:t>URL</w:t>
      </w:r>
    </w:p>
    <w:p>
      <w:r>
        <w:t>https://console.neon.tech/api/v2/projects/{{project_id}}/auth/oauth_providers/{{oauth_provider_id}}</w:t>
      </w:r>
    </w:p>
    <w:p>
      <w:pPr>
        <w:pStyle w:val="Heading3"/>
      </w:pPr>
      <w:r>
        <w:t>Description</w:t>
      </w:r>
    </w:p>
    <w:p>
      <w:r>
        <w:t>Deprecated endpoint that deletes an OAuth provider from the specified Neon project. The documentation notes to use /projects/{project_id}/branches/{branch_id}/auth/oauth_providers/{oauth_provider_id} instead.</w:t>
      </w:r>
    </w:p>
    <w:p>
      <w:pPr>
        <w:pStyle w:val="Heading3"/>
      </w:pPr>
      <w:r>
        <w:t>Enforcement Rules</w:t>
      </w:r>
    </w:p>
    <w:p>
      <w:pPr>
        <w:pStyle w:val="ListBullet"/>
      </w:pPr>
      <w:r>
        <w:t>The project_id path parameter must always be present.</w:t>
      </w:r>
    </w:p>
    <w:p>
      <w:pPr>
        <w:pStyle w:val="ListBullet"/>
      </w:pPr>
      <w:r>
        <w:t>The oauth_provider_id path parameter must always be present.</w:t>
      </w:r>
    </w:p>
    <w:p>
      <w:pPr>
        <w:pStyle w:val="ListBullet"/>
      </w:pPr>
      <w:r>
        <w:t>Always construct the path as /api/v2/projects/{{project_id}}/auth/oauth_providers/{{oauth_provider_id}}, where both path parameters are non-empty strings.</w:t>
      </w:r>
    </w:p>
    <w:p>
      <w:pPr>
        <w:pStyle w:val="ListBullet"/>
      </w:pPr>
      <w:r>
        <w:t>Do not call the API with missing or empty path parameters (e.g., avoid /projects//auth/oauth_providers/).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/api/v2/projects/proj_123/auth/oauth_providers/google</w:t>
        <w:br/>
        <w:t>/api/v2/projects/proj_123/auth/oauth_providers/github</w:t>
      </w:r>
    </w:p>
    <w:p>
      <w:pPr>
        <w:pStyle w:val="Heading3"/>
      </w:pPr>
      <w:r>
        <w:t>Invalid Examples</w:t>
      </w:r>
    </w:p>
    <w:p>
      <w:r>
        <w:rPr>
          <w:b/>
          <w:color w:val="666666"/>
          <w:sz w:val="16"/>
        </w:rPr>
        <w:t>[http]</w:t>
      </w:r>
    </w:p>
    <w:p>
      <w:pPr>
        <w:shd w:fill="F2F2F2" w:val="clear"/>
      </w:pPr>
      <w:r>
        <w:rPr>
          <w:rFonts w:ascii="Courier New" w:hAnsi="Courier New"/>
          <w:sz w:val="17"/>
        </w:rPr>
        <w:t>/api/v2/projects//auth/oauth_providers/google</w:t>
        <w:br/>
        <w:t>/api/v2/projects/proj_123/auth/oauth_providers/</w:t>
        <w:br/>
        <w:t>/api/v2/projects/proj_123/auth/oauth_providers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oauth_provider_id</w:t>
            </w:r>
          </w:p>
        </w:tc>
        <w:tc>
          <w:tcPr>
            <w:tcW w:type="dxa" w:w="2880"/>
          </w:tcPr>
          <w:p>
            <w:r>
              <w:t>enum</w:t>
            </w:r>
          </w:p>
        </w:tc>
        <w:tc>
          <w:tcPr>
            <w:tcW w:type="dxa" w:w="2880"/>
          </w:tcPr>
          <w:p>
            <w:r>
              <w:t>The OAuth provider ID. Possible values: "google", "github", "microsoft", "vercel".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"Deleted the OAuth provider from the project"</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"req_1234567890abcdef",</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including an X-Request-ID header in the request;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'https://console.neon.tech/api/v2/projects/proj_123/auth/oauth_providers/google'</w:t>
      </w:r>
    </w:p>
    <w:p>
      <w:pPr>
        <w:pStyle w:val="Heading3"/>
      </w:pPr>
      <w:r>
        <w:t>Notes</w:t>
      </w:r>
    </w:p>
    <w:p>
      <w:pPr>
        <w:pStyle w:val="ListBullet"/>
      </w:pPr>
      <w:r>
        <w:t>This endpoint is explicitly marked DEPRECATED in the provided documentation; use /projects/{project_id}/branches/{branch_id}/auth/oauth_providers/{oauth_provider_id} instead.</w:t>
      </w:r>
    </w:p>
    <w:p>
      <w:pPr>
        <w:pStyle w:val="Heading3"/>
      </w:pPr>
      <w:r>
        <w:t>Error Handling</w:t>
      </w:r>
    </w:p>
    <w:p>
      <w:pPr>
        <w:pStyle w:val="ListBullet"/>
      </w:pPr>
      <w:r>
        <w:t>default (application/json): General error response with request_id, code, and message.</w:t>
      </w:r>
    </w:p>
    <w:p>
      <w:pPr>
        <w:pStyle w:val="ListBullet"/>
      </w:pPr>
      <w:r>
        <w:t xml:space="preserve">Retry safety note from the documentation: </w:t>
        <w:br/>
        <w:br/>
        <w:t>Retrying DELETE requests is generally not safe if the client did not receive a response (the request may have been processed).</w:t>
        <w:br/>
        <w:t>Requests that return 503 Service Unavailable are always safe to retry.</w:t>
        <w:br/>
        <w:t>Requests that return 423 Locked are safe to retry (resource temporarily locked).</w:t>
      </w:r>
    </w:p>
    <w:p>
      <w:pPr>
        <w:pStyle w:val="Heading3"/>
      </w:pPr>
      <w:r>
        <w:t>Related oauthProviders actions</w:t>
      </w:r>
    </w:p>
    <w:p>
      <w:pPr>
        <w:pStyle w:val="ListBullet"/>
      </w:pPr>
      <w:r>
        <w:t>[GET] List OAuth Providers for a Branch’s Neon Auth — /api/v2/projects/{{PROJECT_ID}}/branches/{{BRANCH_ID}}/auth/oauth_providers</w:t>
      </w:r>
    </w:p>
    <w:p>
      <w:pPr>
        <w:pStyle w:val="ListBullet"/>
      </w:pPr>
      <w:r>
        <w:t>[POST] Add OAuth Provider to Project Branch — /api/v2/projects/{{PROJECT_ID}}/branches/{{BRANCH_ID}}/auth/oauth_providers</w:t>
      </w:r>
    </w:p>
    <w:p>
      <w:pPr>
        <w:pStyle w:val="ListBullet"/>
      </w:pPr>
      <w:r>
        <w:t>[GET] List a Project’s OAuth Providers (Deprecated) — /api/v2/projects/{{PROJECT_ID}}/auth/oauth_providers</w:t>
      </w:r>
    </w:p>
    <w:p>
      <w:pPr>
        <w:pStyle w:val="ListBullet"/>
      </w:pPr>
      <w:r>
        <w:t>[POST] Add OAuth Provider to Project (Deprecated) — /api/v2/projects/{{PROJECT_ID}}/auth/oauth_providers</w:t>
      </w:r>
    </w:p>
    <w:p>
      <w:pPr>
        <w:pStyle w:val="ListBullet"/>
      </w:pPr>
      <w:r>
        <w:t>[PATCH] Update a Project OAuth Provider (Deprecated) — /api/v2/projects/{{PROJECT_ID}}/auth/oauth_providers/{{OAUTH_PROVIDER_ID}}</w:t>
      </w:r>
    </w:p>
    <w:p>
      <w:r>
        <w:br w:type="page"/>
      </w:r>
    </w:p>
    <w:p>
      <w:pPr>
        <w:pStyle w:val="Heading2"/>
      </w:pPr>
      <w:r>
        <w:t>48. [GET] Get a Project’s Email Server Configuration (Deprecated)</w:t>
      </w:r>
    </w:p>
    <w:p>
      <w:r>
        <w:rPr>
          <w:b/>
        </w:rPr>
        <w:t xml:space="preserve">Endpoint: </w:t>
      </w:r>
      <w:r>
        <w:rPr>
          <w:rFonts w:ascii="Courier New" w:hAnsi="Courier New"/>
          <w:sz w:val="18"/>
        </w:rPr>
        <w:t>/api/v2/projects/{{PROJECT_ID}}/auth/email_server</w:t>
      </w:r>
    </w:p>
    <w:p>
      <w:pPr>
        <w:pStyle w:val="Heading3"/>
      </w:pPr>
      <w:r>
        <w:t>Method</w:t>
      </w:r>
    </w:p>
    <w:p>
      <w:r>
        <w:t>GET</w:t>
      </w:r>
    </w:p>
    <w:p>
      <w:pPr>
        <w:pStyle w:val="Heading3"/>
      </w:pPr>
      <w:r>
        <w:t>URL</w:t>
      </w:r>
    </w:p>
    <w:p>
      <w:r>
        <w:t>https://console.neon.tech/api/v2/projects/{{project_id}}/auth/email_server</w:t>
      </w:r>
    </w:p>
    <w:p>
      <w:pPr>
        <w:pStyle w:val="Heading3"/>
      </w:pPr>
      <w:r>
        <w:t>Description</w:t>
      </w:r>
    </w:p>
    <w:p>
      <w:r>
        <w:t>Deprecated: use /projects/{project_id}/branches/{branch_id}/auth/email_provider instead.</w:t>
      </w:r>
    </w:p>
    <w:p>
      <w:r>
        <w:t>Gets the email server configuration for the specified Neon project.</w:t>
      </w:r>
    </w:p>
    <w:p>
      <w:pPr>
        <w:pStyle w:val="Heading3"/>
      </w:pPr>
      <w:r>
        <w:t>Enforcement Rules</w:t>
      </w:r>
    </w:p>
    <w:p>
      <w:pPr>
        <w:pStyle w:val="ListBullet"/>
      </w:pPr>
      <w:r>
        <w:t>The project_id path parameter must always be present.</w:t>
      </w:r>
    </w:p>
    <w:p>
      <w:pPr>
        <w:pStyle w:val="ListBullet"/>
      </w:pPr>
      <w:r>
        <w:t>Always construct the path as /api/v2/projects/{{project_id}}/auth/email_server, where {{project_id}} is a non-empty string.</w:t>
      </w:r>
    </w:p>
    <w:p>
      <w:pPr>
        <w:pStyle w:val="ListBullet"/>
      </w:pPr>
      <w:r>
        <w:t>Do not call the API with a missing or empty project_id (e.g., avoid /api/v2/projects//auth/email_server).</w:t>
      </w:r>
    </w:p>
    <w:p>
      <w:pPr>
        <w:pStyle w:val="ListBullet"/>
      </w:pPr>
      <w:r>
        <w:t>Do not infer or guess project_id; 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/api/v2/projects/proj_123/auth/email_server</w:t>
      </w:r>
    </w:p>
    <w:p>
      <w:pPr>
        <w:pStyle w:val="Heading3"/>
      </w:pPr>
      <w:r>
        <w:t>Invalid Examples</w:t>
      </w:r>
    </w:p>
    <w:p>
      <w:r>
        <w:rPr>
          <w:b/>
          <w:color w:val="666666"/>
          <w:sz w:val="16"/>
        </w:rPr>
        <w:t>[http]</w:t>
      </w:r>
    </w:p>
    <w:p>
      <w:pPr>
        <w:shd w:fill="F2F2F2" w:val="clear"/>
      </w:pPr>
      <w:r>
        <w:rPr>
          <w:rFonts w:ascii="Courier New" w:hAnsi="Courier New"/>
          <w:sz w:val="17"/>
        </w:rPr>
        <w:t>/api/v2/projects//auth/email_server</w:t>
        <w:br/>
        <w:t>/api/v2/projects/auth/email_server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Response</w:t>
      </w:r>
    </w:p>
    <w:p>
      <w:pPr>
        <w:pStyle w:val="Heading3"/>
      </w:pPr>
      <w:r>
        <w:t>Success Response (200 OK)</w:t>
      </w:r>
    </w:p>
    <w:p>
      <w:r>
        <w:t>Returns the email server configuration for Neon Auth.</w:t>
      </w:r>
    </w:p>
    <w:p>
      <w:r>
        <w:rPr>
          <w:b/>
        </w:rPr>
        <w:t>Note: Note: The documentation indicates the response may be one of two shapes.</w:t>
      </w:r>
    </w:p>
    <w:p>
      <w:r>
        <w:rPr>
          <w:b/>
        </w:rPr>
        <w:t>Variant A (full SMTP configuration):</w:t>
      </w:r>
    </w:p>
    <w:p>
      <w:r>
        <w:rPr>
          <w:b/>
          <w:color w:val="666666"/>
          <w:sz w:val="16"/>
        </w:rPr>
        <w:t>[json]</w:t>
      </w:r>
    </w:p>
    <w:p>
      <w:pPr>
        <w:shd w:fill="F2F2F2" w:val="clear"/>
      </w:pPr>
      <w:r>
        <w:rPr>
          <w:rFonts w:ascii="Courier New" w:hAnsi="Courier New"/>
          <w:sz w:val="17"/>
        </w:rPr>
        <w:t>{</w:t>
        <w:br/>
        <w:t xml:space="preserve"> "host": "smtp.example.com",</w:t>
        <w:br/>
        <w:t xml:space="preserve"> "port": 587,</w:t>
        <w:br/>
        <w:t xml:space="preserve"> "username": "smtp-user",</w:t>
        <w:br/>
        <w:t xml:space="preserve"> "password": "smtp-password",</w:t>
        <w:br/>
        <w:t xml:space="preserve"> "sender_email": "no-reply@example.com",</w:t>
        <w:br/>
        <w:t xml:space="preserve"> "sender_name": "Example App"</w:t>
        <w:br/>
        <w:t>}</w:t>
      </w:r>
    </w:p>
    <w:p>
      <w:r>
        <w:rPr>
          <w:b/>
        </w:rPr>
        <w:t>Variant B (sender-only configuration):</w:t>
      </w:r>
    </w:p>
    <w:p>
      <w:r>
        <w:rPr>
          <w:b/>
          <w:color w:val="666666"/>
          <w:sz w:val="16"/>
        </w:rPr>
        <w:t>[json]</w:t>
      </w:r>
    </w:p>
    <w:p>
      <w:pPr>
        <w:shd w:fill="F2F2F2" w:val="clear"/>
      </w:pPr>
      <w:r>
        <w:rPr>
          <w:rFonts w:ascii="Courier New" w:hAnsi="Courier New"/>
          <w:sz w:val="17"/>
        </w:rPr>
        <w:t>{</w:t>
        <w:br/>
        <w:t xml:space="preserve"> "sender_email": "no-reply@example.com",</w:t>
        <w:br/>
        <w:t xml:space="preserve"> "sender_name": "Example App"</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"req_01HXYZ8JQ1ABCD2EF3GHIJKL4M",</w:t>
        <w:br/>
        <w:t xml:space="preserve"> "code": "string",</w:t>
        <w:br/>
        <w:t xml:space="preserve"> "message": "Error message"</w:t>
        <w:br/>
        <w:t>}</w:t>
      </w:r>
    </w:p>
    <w:p>
      <w:pPr>
        <w:pStyle w:val="Heading3"/>
      </w:pPr>
      <w:r>
        <w:t>Response Fields</w:t>
      </w:r>
    </w:p>
    <w:p>
      <w:pPr>
        <w:pStyle w:val="Heading3"/>
      </w:pPr>
      <w:r>
        <w:t>Success (200) - Variant 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host</w:t>
            </w:r>
          </w:p>
        </w:tc>
        <w:tc>
          <w:tcPr>
            <w:tcW w:type="dxa" w:w="2880"/>
          </w:tcPr>
          <w:p>
            <w:r>
              <w:t>string</w:t>
            </w:r>
          </w:p>
        </w:tc>
        <w:tc>
          <w:tcPr>
            <w:tcW w:type="dxa" w:w="2880"/>
          </w:tcPr>
          <w:p>
            <w:r>
              <w:t>SMTP host.</w:t>
            </w:r>
          </w:p>
        </w:tc>
      </w:tr>
      <w:tr>
        <w:tc>
          <w:tcPr>
            <w:tcW w:type="dxa" w:w="2880"/>
          </w:tcPr>
          <w:p>
            <w:r>
              <w:t>port</w:t>
            </w:r>
          </w:p>
        </w:tc>
        <w:tc>
          <w:tcPr>
            <w:tcW w:type="dxa" w:w="2880"/>
          </w:tcPr>
          <w:p>
            <w:r>
              <w:t>integer</w:t>
            </w:r>
          </w:p>
        </w:tc>
        <w:tc>
          <w:tcPr>
            <w:tcW w:type="dxa" w:w="2880"/>
          </w:tcPr>
          <w:p>
            <w:r>
              <w:t>SMTP port.</w:t>
            </w:r>
          </w:p>
        </w:tc>
      </w:tr>
      <w:tr>
        <w:tc>
          <w:tcPr>
            <w:tcW w:type="dxa" w:w="2880"/>
          </w:tcPr>
          <w:p>
            <w:r>
              <w:t>username</w:t>
            </w:r>
          </w:p>
        </w:tc>
        <w:tc>
          <w:tcPr>
            <w:tcW w:type="dxa" w:w="2880"/>
          </w:tcPr>
          <w:p>
            <w:r>
              <w:t>string</w:t>
            </w:r>
          </w:p>
        </w:tc>
        <w:tc>
          <w:tcPr>
            <w:tcW w:type="dxa" w:w="2880"/>
          </w:tcPr>
          <w:p>
            <w:r>
              <w:t>SMTP username.</w:t>
            </w:r>
          </w:p>
        </w:tc>
      </w:tr>
      <w:tr>
        <w:tc>
          <w:tcPr>
            <w:tcW w:type="dxa" w:w="2880"/>
          </w:tcPr>
          <w:p>
            <w:r>
              <w:t>password</w:t>
            </w:r>
          </w:p>
        </w:tc>
        <w:tc>
          <w:tcPr>
            <w:tcW w:type="dxa" w:w="2880"/>
          </w:tcPr>
          <w:p>
            <w:r>
              <w:t>string</w:t>
            </w:r>
          </w:p>
        </w:tc>
        <w:tc>
          <w:tcPr>
            <w:tcW w:type="dxa" w:w="2880"/>
          </w:tcPr>
          <w:p>
            <w:r>
              <w:t>SMTP password.</w:t>
            </w:r>
          </w:p>
        </w:tc>
      </w:tr>
      <w:tr>
        <w:tc>
          <w:tcPr>
            <w:tcW w:type="dxa" w:w="2880"/>
          </w:tcPr>
          <w:p>
            <w:r>
              <w:t>sender_email</w:t>
            </w:r>
          </w:p>
        </w:tc>
        <w:tc>
          <w:tcPr>
            <w:tcW w:type="dxa" w:w="2880"/>
          </w:tcPr>
          <w:p>
            <w:r>
              <w:t>string</w:t>
            </w:r>
          </w:p>
        </w:tc>
        <w:tc>
          <w:tcPr>
            <w:tcW w:type="dxa" w:w="2880"/>
          </w:tcPr>
          <w:p>
            <w:r>
              <w:t>Sender email address.</w:t>
            </w:r>
          </w:p>
        </w:tc>
      </w:tr>
      <w:tr>
        <w:tc>
          <w:tcPr>
            <w:tcW w:type="dxa" w:w="2880"/>
          </w:tcPr>
          <w:p>
            <w:r>
              <w:t>sender_name</w:t>
            </w:r>
          </w:p>
        </w:tc>
        <w:tc>
          <w:tcPr>
            <w:tcW w:type="dxa" w:w="2880"/>
          </w:tcPr>
          <w:p>
            <w:r>
              <w:t>string</w:t>
            </w:r>
          </w:p>
        </w:tc>
        <w:tc>
          <w:tcPr>
            <w:tcW w:type="dxa" w:w="2880"/>
          </w:tcPr>
          <w:p>
            <w:r>
              <w:t>Sender name.</w:t>
            </w:r>
          </w:p>
        </w:tc>
      </w:tr>
    </w:tbl>
    <w:p/>
    <w:p>
      <w:pPr>
        <w:pStyle w:val="Heading3"/>
      </w:pPr>
      <w:r>
        <w:t>Success (200) - Variant 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sender_email</w:t>
            </w:r>
          </w:p>
        </w:tc>
        <w:tc>
          <w:tcPr>
            <w:tcW w:type="dxa" w:w="2880"/>
          </w:tcPr>
          <w:p>
            <w:r>
              <w:t>string</w:t>
            </w:r>
          </w:p>
        </w:tc>
        <w:tc>
          <w:tcPr>
            <w:tcW w:type="dxa" w:w="2880"/>
          </w:tcPr>
          <w:p>
            <w:r>
              <w:t>Sender email address.</w:t>
            </w:r>
          </w:p>
        </w:tc>
      </w:tr>
      <w:tr>
        <w:tc>
          <w:tcPr>
            <w:tcW w:type="dxa" w:w="2880"/>
          </w:tcPr>
          <w:p>
            <w:r>
              <w:t>sender_name</w:t>
            </w:r>
          </w:p>
        </w:tc>
        <w:tc>
          <w:tcPr>
            <w:tcW w:type="dxa" w:w="2880"/>
          </w:tcPr>
          <w:p>
            <w:r>
              <w:t>string</w:t>
            </w:r>
          </w:p>
        </w:tc>
        <w:tc>
          <w:tcPr>
            <w:tcW w:type="dxa" w:w="2880"/>
          </w:tcPr>
          <w:p>
            <w:r>
              <w:t>Sender name.</w:t>
            </w:r>
          </w:p>
        </w:tc>
      </w:tr>
    </w:tbl>
    <w:p/>
    <w:p>
      <w:pPr>
        <w:pStyle w:val="Heading3"/>
      </w:pPr>
      <w:r>
        <w:t>Error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You can set this value manually by including an X-Request-ID header in the request. If not provided, the value will be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'https://console.neon.tech/api/v2/projects/proj_123/auth/email_server'</w:t>
      </w:r>
    </w:p>
    <w:p>
      <w:pPr>
        <w:pStyle w:val="Heading3"/>
      </w:pPr>
      <w:r>
        <w:t>Notes</w:t>
      </w:r>
    </w:p>
    <w:p>
      <w:pPr>
        <w:pStyle w:val="ListBullet"/>
      </w:pPr>
      <w:r>
        <w:t>Deprecation: Prefer /projects/{project_id}/branches/{branch_id}/auth/email_provider (not included here because it was only referenced, not documented in the scraped content).</w:t>
      </w:r>
    </w:p>
    <w:p>
      <w:pPr>
        <w:pStyle w:val="ListBullet"/>
      </w:pPr>
      <w:r>
        <w:t xml:space="preserve">Retry guidance from docs: </w:t>
        <w:br/>
        <w:br/>
        <w:t>GET requests are idempotent and are generally safe to retry in the event of a network error/timeout.</w:t>
        <w:br/>
        <w:t>Any request returning 503 Service Unavailable is always safe to retry.</w:t>
        <w:br/>
        <w:t>Any request returning 423 Locked is safe to retry (resource temporarily locked; operation in progress).</w:t>
      </w:r>
    </w:p>
    <w:p>
      <w:pPr>
        <w:pStyle w:val="Heading3"/>
      </w:pPr>
      <w:r>
        <w:t>Error Handling</w:t>
      </w:r>
    </w:p>
    <w:p>
      <w:pPr>
        <w:pStyle w:val="ListBullet"/>
      </w:pPr>
      <w:r>
        <w:t>default (General Error): Returned for non-200 outcomes; includes request_id, code, and message.</w:t>
      </w:r>
    </w:p>
    <w:p>
      <w:r>
        <w:br w:type="page"/>
      </w:r>
    </w:p>
    <w:p>
      <w:pPr>
        <w:pStyle w:val="Heading2"/>
      </w:pPr>
      <w:r>
        <w:t>49. [PATCH] Update a Project’s Email Server Configuration (Deprecated)</w:t>
      </w:r>
    </w:p>
    <w:p>
      <w:r>
        <w:rPr>
          <w:b/>
        </w:rPr>
        <w:t xml:space="preserve">Endpoint: </w:t>
      </w:r>
      <w:r>
        <w:rPr>
          <w:rFonts w:ascii="Courier New" w:hAnsi="Courier New"/>
          <w:sz w:val="18"/>
        </w:rPr>
        <w:t>/api/v2/projects/{{PROJECT_ID}}/auth/email_server</w:t>
      </w:r>
    </w:p>
    <w:p>
      <w:pPr>
        <w:pStyle w:val="Heading3"/>
      </w:pPr>
      <w:r>
        <w:t>Prerequisites</w:t>
      </w:r>
    </w:p>
    <w:p>
      <w:pPr>
        <w:pStyle w:val="ListBullet"/>
      </w:pPr>
      <w:r>
        <w:t>A Neon project ID (project_id)</w:t>
      </w:r>
    </w:p>
    <w:p>
      <w:pPr>
        <w:pStyle w:val="ListBullet"/>
      </w:pPr>
      <w:r>
        <w:t>Note: This endpoint is deprecated. Use PATCH /projects/{{project_id}}/branches/{{branch_id}}/auth/email_provider instead.</w:t>
      </w:r>
    </w:p>
    <w:p>
      <w:pPr>
        <w:pStyle w:val="Heading3"/>
      </w:pPr>
      <w:r>
        <w:t>Method</w:t>
      </w:r>
    </w:p>
    <w:p>
      <w:r>
        <w:t>PATCH</w:t>
      </w:r>
    </w:p>
    <w:p>
      <w:pPr>
        <w:pStyle w:val="Heading3"/>
      </w:pPr>
      <w:r>
        <w:t>URL</w:t>
      </w:r>
    </w:p>
    <w:p>
      <w:r>
        <w:t>https://console.neon.tech/api/v2/projects/{{project_id}}/auth/email_server</w:t>
      </w:r>
    </w:p>
    <w:p>
      <w:pPr>
        <w:pStyle w:val="Heading3"/>
      </w:pPr>
      <w:r>
        <w:t>Description</w:t>
      </w:r>
    </w:p>
    <w:p>
      <w:r>
        <w:t>Deprecated. Updates the email server configuration for the specified Neon project.</w:t>
      </w:r>
    </w:p>
    <w:p>
      <w:pPr>
        <w:pStyle w:val="Heading3"/>
      </w:pPr>
      <w:r>
        <w:t>Enforcement Rules</w:t>
      </w:r>
    </w:p>
    <w:p>
      <w:pPr>
        <w:pStyle w:val="ListBullet"/>
      </w:pPr>
      <w:r>
        <w:t>The project_id path parameter must always be present.</w:t>
      </w:r>
    </w:p>
    <w:p>
      <w:pPr>
        <w:pStyle w:val="ListBullet"/>
      </w:pPr>
      <w:r>
        <w:t>Always construct the path as /api/v2/projects/{{project_id}}/auth/email_server, where {{project_id}} is a non-empty string.</w:t>
      </w:r>
    </w:p>
    <w:p>
      <w:pPr>
        <w:pStyle w:val="ListBullet"/>
      </w:pPr>
      <w:r>
        <w:t>Do not call the API with a missing or empty project_id (e.g., avoid /api/v2/projects//auth/email_server).</w:t>
      </w:r>
    </w:p>
    <w:p>
      <w:pPr>
        <w:pStyle w:val="ListBullet"/>
      </w:pPr>
      <w:r>
        <w:t>Do not infer or guess the project_id.</w:t>
      </w:r>
    </w:p>
    <w:p>
      <w:pPr>
        <w:pStyle w:val="ListBullet"/>
      </w:pPr>
      <w:r>
        <w:t>When executing the action, ensure to send Path Parameters in the URL and not in the body.</w:t>
      </w:r>
    </w:p>
    <w:p>
      <w:pPr>
        <w:pStyle w:val="ListBullet"/>
      </w:pPr>
      <w:r>
        <w:t>This endpoint uses no query parameters (none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/api/v2/projects/proj_abc123/auth/email_server</w:t>
      </w:r>
    </w:p>
    <w:p>
      <w:pPr>
        <w:pStyle w:val="Heading3"/>
      </w:pPr>
      <w:r>
        <w:t>Invalid Examples</w:t>
      </w:r>
    </w:p>
    <w:p>
      <w:r>
        <w:rPr>
          <w:b/>
          <w:color w:val="666666"/>
          <w:sz w:val="16"/>
        </w:rPr>
        <w:t>[http]</w:t>
      </w:r>
    </w:p>
    <w:p>
      <w:pPr>
        <w:shd w:fill="F2F2F2" w:val="clear"/>
      </w:pPr>
      <w:r>
        <w:rPr>
          <w:rFonts w:ascii="Courier New" w:hAnsi="Courier New"/>
          <w:sz w:val="17"/>
        </w:rPr>
        <w:t>/api/v2/projects//auth/email_server</w:t>
        <w:br/>
        <w:t>/api/v2/projects/auth/email_server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Required Request Body Fields</w:t>
      </w:r>
    </w:p>
    <w:p>
      <w:r>
        <w:t>The request body is required and must be JSON. The documentation indicates one of two shapes may be accepted:</w:t>
      </w:r>
    </w:p>
    <w:p>
      <w:pPr>
        <w:pStyle w:val="Heading3"/>
      </w:pPr>
      <w:r>
        <w:t>Option A (full SMTP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w:t>
            </w:r>
          </w:p>
        </w:tc>
        <w:tc>
          <w:tcPr>
            <w:tcW w:type="dxa" w:w="2880"/>
          </w:tcPr>
          <w:p>
            <w:r>
              <w:t>string</w:t>
            </w:r>
          </w:p>
        </w:tc>
        <w:tc>
          <w:tcPr>
            <w:tcW w:type="dxa" w:w="2880"/>
          </w:tcPr>
          <w:p>
            <w:r>
              <w:t>Email server host.</w:t>
            </w:r>
          </w:p>
        </w:tc>
      </w:tr>
      <w:tr>
        <w:tc>
          <w:tcPr>
            <w:tcW w:type="dxa" w:w="2880"/>
          </w:tcPr>
          <w:p>
            <w:r>
              <w:t>port</w:t>
            </w:r>
          </w:p>
        </w:tc>
        <w:tc>
          <w:tcPr>
            <w:tcW w:type="dxa" w:w="2880"/>
          </w:tcPr>
          <w:p>
            <w:r>
              <w:t>integer</w:t>
            </w:r>
          </w:p>
        </w:tc>
        <w:tc>
          <w:tcPr>
            <w:tcW w:type="dxa" w:w="2880"/>
          </w:tcPr>
          <w:p>
            <w:r>
              <w:t>Email server port.</w:t>
            </w:r>
          </w:p>
        </w:tc>
      </w:tr>
      <w:tr>
        <w:tc>
          <w:tcPr>
            <w:tcW w:type="dxa" w:w="2880"/>
          </w:tcPr>
          <w:p>
            <w:r>
              <w:t>username</w:t>
            </w:r>
          </w:p>
        </w:tc>
        <w:tc>
          <w:tcPr>
            <w:tcW w:type="dxa" w:w="2880"/>
          </w:tcPr>
          <w:p>
            <w:r>
              <w:t>string</w:t>
            </w:r>
          </w:p>
        </w:tc>
        <w:tc>
          <w:tcPr>
            <w:tcW w:type="dxa" w:w="2880"/>
          </w:tcPr>
          <w:p>
            <w:r>
              <w:t>Email server username.</w:t>
            </w:r>
          </w:p>
        </w:tc>
      </w:tr>
      <w:tr>
        <w:tc>
          <w:tcPr>
            <w:tcW w:type="dxa" w:w="2880"/>
          </w:tcPr>
          <w:p>
            <w:r>
              <w:t>password</w:t>
            </w:r>
          </w:p>
        </w:tc>
        <w:tc>
          <w:tcPr>
            <w:tcW w:type="dxa" w:w="2880"/>
          </w:tcPr>
          <w:p>
            <w:r>
              <w:t>string</w:t>
            </w:r>
          </w:p>
        </w:tc>
        <w:tc>
          <w:tcPr>
            <w:tcW w:type="dxa" w:w="2880"/>
          </w:tcPr>
          <w:p>
            <w:r>
              <w:t>Email server password.</w:t>
            </w:r>
          </w:p>
        </w:tc>
      </w:tr>
      <w:tr>
        <w:tc>
          <w:tcPr>
            <w:tcW w:type="dxa" w:w="2880"/>
          </w:tcPr>
          <w:p>
            <w:r>
              <w:t>sender_email</w:t>
            </w:r>
          </w:p>
        </w:tc>
        <w:tc>
          <w:tcPr>
            <w:tcW w:type="dxa" w:w="2880"/>
          </w:tcPr>
          <w:p>
            <w:r>
              <w:t>string</w:t>
            </w:r>
          </w:p>
        </w:tc>
        <w:tc>
          <w:tcPr>
            <w:tcW w:type="dxa" w:w="2880"/>
          </w:tcPr>
          <w:p>
            <w:r>
              <w:t>Sender email address.</w:t>
            </w:r>
          </w:p>
        </w:tc>
      </w:tr>
      <w:tr>
        <w:tc>
          <w:tcPr>
            <w:tcW w:type="dxa" w:w="2880"/>
          </w:tcPr>
          <w:p>
            <w:r>
              <w:t>sender_name</w:t>
            </w:r>
          </w:p>
        </w:tc>
        <w:tc>
          <w:tcPr>
            <w:tcW w:type="dxa" w:w="2880"/>
          </w:tcPr>
          <w:p>
            <w:r>
              <w:t>string</w:t>
            </w:r>
          </w:p>
        </w:tc>
        <w:tc>
          <w:tcPr>
            <w:tcW w:type="dxa" w:w="2880"/>
          </w:tcPr>
          <w:p>
            <w:r>
              <w:t>Sender display name.</w:t>
            </w:r>
          </w:p>
        </w:tc>
      </w:tr>
    </w:tbl>
    <w:p/>
    <w:p>
      <w:pPr>
        <w:pStyle w:val="Heading3"/>
      </w:pPr>
      <w:r>
        <w:t>Option B (sender identity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sender_email</w:t>
            </w:r>
          </w:p>
        </w:tc>
        <w:tc>
          <w:tcPr>
            <w:tcW w:type="dxa" w:w="2880"/>
          </w:tcPr>
          <w:p>
            <w:r>
              <w:t>string</w:t>
            </w:r>
          </w:p>
        </w:tc>
        <w:tc>
          <w:tcPr>
            <w:tcW w:type="dxa" w:w="2880"/>
          </w:tcPr>
          <w:p>
            <w:r>
              <w:t>Sender email address.</w:t>
            </w:r>
          </w:p>
        </w:tc>
      </w:tr>
      <w:tr>
        <w:tc>
          <w:tcPr>
            <w:tcW w:type="dxa" w:w="2880"/>
          </w:tcPr>
          <w:p>
            <w:r>
              <w:t>sender_name</w:t>
            </w:r>
          </w:p>
        </w:tc>
        <w:tc>
          <w:tcPr>
            <w:tcW w:type="dxa" w:w="2880"/>
          </w:tcPr>
          <w:p>
            <w:r>
              <w:t>string</w:t>
            </w:r>
          </w:p>
        </w:tc>
        <w:tc>
          <w:tcPr>
            <w:tcW w:type="dxa" w:w="2880"/>
          </w:tcPr>
          <w:p>
            <w:r>
              <w:t>Sender display name.</w:t>
            </w:r>
          </w:p>
        </w:tc>
      </w:tr>
    </w:tbl>
    <w:p/>
    <w:p>
      <w:pPr>
        <w:pStyle w:val="Heading3"/>
      </w:pPr>
      <w:r>
        <w:t>Response</w:t>
      </w:r>
    </w:p>
    <w:p>
      <w:pPr>
        <w:pStyle w:val="Heading3"/>
      </w:pPr>
      <w:r>
        <w:t>Success Response (200 OK)</w:t>
      </w:r>
    </w:p>
    <w:p>
      <w:r>
        <w:t>Returns JSON with one of the following shapes (as documented):</w:t>
      </w:r>
    </w:p>
    <w:p>
      <w:pPr>
        <w:pStyle w:val="Heading4"/>
      </w:pPr>
      <w:r>
        <w:t>Option A (full SMTP configuration)</w:t>
      </w:r>
    </w:p>
    <w:p>
      <w:r>
        <w:rPr>
          <w:b/>
          <w:color w:val="666666"/>
          <w:sz w:val="16"/>
        </w:rPr>
        <w:t>[json]</w:t>
      </w:r>
    </w:p>
    <w:p>
      <w:pPr>
        <w:shd w:fill="F2F2F2" w:val="clear"/>
      </w:pPr>
      <w:r>
        <w:rPr>
          <w:rFonts w:ascii="Courier New" w:hAnsi="Courier New"/>
          <w:sz w:val="17"/>
        </w:rPr>
        <w:t>{</w:t>
        <w:br/>
        <w:t xml:space="preserve"> "host": "smtp.example.com",</w:t>
        <w:br/>
        <w:t xml:space="preserve"> "port": 587,</w:t>
        <w:br/>
        <w:t xml:space="preserve"> "username": "smtp-user",</w:t>
        <w:br/>
        <w:t xml:space="preserve"> "password": "smtp-password",</w:t>
        <w:br/>
        <w:t xml:space="preserve"> "sender_email": "no-reply@example.com",</w:t>
        <w:br/>
        <w:t xml:space="preserve"> "sender_name": "Example App"</w:t>
        <w:br/>
        <w:t>}</w:t>
      </w:r>
    </w:p>
    <w:p>
      <w:pPr>
        <w:pStyle w:val="Heading4"/>
      </w:pPr>
      <w:r>
        <w:t>Option B (sender identity only)</w:t>
      </w:r>
    </w:p>
    <w:p>
      <w:r>
        <w:rPr>
          <w:b/>
          <w:color w:val="666666"/>
          <w:sz w:val="16"/>
        </w:rPr>
        <w:t>[json]</w:t>
      </w:r>
    </w:p>
    <w:p>
      <w:pPr>
        <w:shd w:fill="F2F2F2" w:val="clear"/>
      </w:pPr>
      <w:r>
        <w:rPr>
          <w:rFonts w:ascii="Courier New" w:hAnsi="Courier New"/>
          <w:sz w:val="17"/>
        </w:rPr>
        <w:t>{</w:t>
        <w:br/>
        <w:t xml:space="preserve"> "sender_email": "no-reply@example.com",</w:t>
        <w:br/>
        <w:t xml:space="preserve"> "sender_name": "Example App"</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"req_1234567890",</w:t>
        <w:br/>
        <w:t xml:space="preserve"> "code": "error_code",</w:t>
        <w:br/>
        <w:t xml:space="preserve"> "message": "Error message"</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host</w:t>
            </w:r>
          </w:p>
        </w:tc>
        <w:tc>
          <w:tcPr>
            <w:tcW w:type="dxa" w:w="2880"/>
          </w:tcPr>
          <w:p>
            <w:r>
              <w:t>string</w:t>
            </w:r>
          </w:p>
        </w:tc>
        <w:tc>
          <w:tcPr>
            <w:tcW w:type="dxa" w:w="2880"/>
          </w:tcPr>
          <w:p>
            <w:r>
              <w:t>Email server host. Present when returning the full configuration shape.</w:t>
            </w:r>
          </w:p>
        </w:tc>
      </w:tr>
      <w:tr>
        <w:tc>
          <w:tcPr>
            <w:tcW w:type="dxa" w:w="2880"/>
          </w:tcPr>
          <w:p>
            <w:r>
              <w:t>port</w:t>
            </w:r>
          </w:p>
        </w:tc>
        <w:tc>
          <w:tcPr>
            <w:tcW w:type="dxa" w:w="2880"/>
          </w:tcPr>
          <w:p>
            <w:r>
              <w:t>integer</w:t>
            </w:r>
          </w:p>
        </w:tc>
        <w:tc>
          <w:tcPr>
            <w:tcW w:type="dxa" w:w="2880"/>
          </w:tcPr>
          <w:p>
            <w:r>
              <w:t>Email server port. Present when returning the full configuration shape.</w:t>
            </w:r>
          </w:p>
        </w:tc>
      </w:tr>
      <w:tr>
        <w:tc>
          <w:tcPr>
            <w:tcW w:type="dxa" w:w="2880"/>
          </w:tcPr>
          <w:p>
            <w:r>
              <w:t>username</w:t>
            </w:r>
          </w:p>
        </w:tc>
        <w:tc>
          <w:tcPr>
            <w:tcW w:type="dxa" w:w="2880"/>
          </w:tcPr>
          <w:p>
            <w:r>
              <w:t>string</w:t>
            </w:r>
          </w:p>
        </w:tc>
        <w:tc>
          <w:tcPr>
            <w:tcW w:type="dxa" w:w="2880"/>
          </w:tcPr>
          <w:p>
            <w:r>
              <w:t>Email server username. Present when returning the full configuration shape.</w:t>
            </w:r>
          </w:p>
        </w:tc>
      </w:tr>
      <w:tr>
        <w:tc>
          <w:tcPr>
            <w:tcW w:type="dxa" w:w="2880"/>
          </w:tcPr>
          <w:p>
            <w:r>
              <w:t>password</w:t>
            </w:r>
          </w:p>
        </w:tc>
        <w:tc>
          <w:tcPr>
            <w:tcW w:type="dxa" w:w="2880"/>
          </w:tcPr>
          <w:p>
            <w:r>
              <w:t>string</w:t>
            </w:r>
          </w:p>
        </w:tc>
        <w:tc>
          <w:tcPr>
            <w:tcW w:type="dxa" w:w="2880"/>
          </w:tcPr>
          <w:p>
            <w:r>
              <w:t>Email server password. Present when returning the full configuration shape.</w:t>
            </w:r>
          </w:p>
        </w:tc>
      </w:tr>
      <w:tr>
        <w:tc>
          <w:tcPr>
            <w:tcW w:type="dxa" w:w="2880"/>
          </w:tcPr>
          <w:p>
            <w:r>
              <w:t>sender_email</w:t>
            </w:r>
          </w:p>
        </w:tc>
        <w:tc>
          <w:tcPr>
            <w:tcW w:type="dxa" w:w="2880"/>
          </w:tcPr>
          <w:p>
            <w:r>
              <w:t>string</w:t>
            </w:r>
          </w:p>
        </w:tc>
        <w:tc>
          <w:tcPr>
            <w:tcW w:type="dxa" w:w="2880"/>
          </w:tcPr>
          <w:p>
            <w:r>
              <w:t>Sender email address.</w:t>
            </w:r>
          </w:p>
        </w:tc>
      </w:tr>
      <w:tr>
        <w:tc>
          <w:tcPr>
            <w:tcW w:type="dxa" w:w="2880"/>
          </w:tcPr>
          <w:p>
            <w:r>
              <w:t>sender_name</w:t>
            </w:r>
          </w:p>
        </w:tc>
        <w:tc>
          <w:tcPr>
            <w:tcW w:type="dxa" w:w="2880"/>
          </w:tcPr>
          <w:p>
            <w:r>
              <w:t>string</w:t>
            </w:r>
          </w:p>
        </w:tc>
        <w:tc>
          <w:tcPr>
            <w:tcW w:type="dxa" w:w="2880"/>
          </w:tcPr>
          <w:p>
            <w:r>
              <w:t>Sender display name.</w:t>
            </w:r>
          </w:p>
        </w:tc>
      </w:tr>
    </w:tbl>
    <w:p/>
    <w:p>
      <w:pPr>
        <w:pStyle w:val="Heading3"/>
      </w:pPr>
      <w:r>
        <w:t>Error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providing an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'https://console.neon.tech/api/v2/projects/proj_abc123/auth/email_server' \</w:t>
        <w:br/>
        <w:t xml:space="preserve"> --header 'Content-Type: application/json' \</w:t>
        <w:br/>
        <w:t xml:space="preserve"> --data '{</w:t>
        <w:br/>
        <w:t xml:space="preserve"> "host": "smtp.example.com",</w:t>
        <w:br/>
        <w:t xml:space="preserve"> "port": 587,</w:t>
        <w:br/>
        <w:t xml:space="preserve"> "username": "smtp-user",</w:t>
        <w:br/>
        <w:t xml:space="preserve"> "password": "smtp-password",</w:t>
        <w:br/>
        <w:t xml:space="preserve"> "sender_email": "no-reply@example.com",</w:t>
        <w:br/>
        <w:t xml:space="preserve"> "sender_name": "Example App"</w:t>
        <w:br/>
        <w:t xml:space="preserve">  }'</w:t>
      </w:r>
    </w:p>
    <w:p>
      <w:pPr>
        <w:pStyle w:val="Heading3"/>
      </w:pPr>
      <w:r>
        <w:t>Example Usage</w:t>
      </w:r>
    </w:p>
    <w:p>
      <w:pPr>
        <w:pStyle w:val="Heading3"/>
      </w:pPr>
      <w:r>
        <w:t>Example 1: Update full email server (SMTP) configuration</w:t>
      </w:r>
    </w:p>
    <w:p>
      <w:pPr>
        <w:pStyle w:val="Heading3"/>
      </w:pPr>
      <w:r>
        <w:t>Example 2: Update sender identity only</w:t>
      </w:r>
    </w:p>
    <w:p>
      <w:r>
        <w:rPr>
          <w:b/>
          <w:color w:val="666666"/>
          <w:sz w:val="16"/>
        </w:rPr>
        <w:t>[bash]</w:t>
      </w:r>
    </w:p>
    <w:p>
      <w:pPr>
        <w:shd w:fill="F2F2F2" w:val="clear"/>
      </w:pPr>
      <w:r>
        <w:rPr>
          <w:rFonts w:ascii="Courier New" w:hAnsi="Courier New"/>
          <w:sz w:val="17"/>
        </w:rPr>
        <w:t>curl -i --request PATCH \</w:t>
        <w:br/>
        <w:t xml:space="preserve"> 'https://console.neon.tech/api/v2/projects/proj_abc123/auth/email_server' \</w:t>
        <w:br/>
        <w:t xml:space="preserve"> --header 'Content-Type: application/json' \</w:t>
        <w:br/>
        <w:t xml:space="preserve"> --data '{</w:t>
        <w:br/>
        <w:t xml:space="preserve"> "sender_email": "no-reply@example.com",</w:t>
        <w:br/>
        <w:t xml:space="preserve"> "sender_name": "Example App"</w:t>
        <w:br/>
        <w:t xml:space="preserve">  }'</w:t>
      </w:r>
    </w:p>
    <w:p>
      <w:pPr>
        <w:pStyle w:val="Heading3"/>
      </w:pPr>
      <w:r>
        <w:t>Notes</w:t>
      </w:r>
    </w:p>
    <w:p>
      <w:pPr>
        <w:pStyle w:val="ListBullet"/>
      </w:pPr>
      <w:r>
        <w:t>Deprecation: The documentation states this endpoint is deprecated in favor of: /projects/{{project_id}}/branches/{{branch_id}}/auth/email_provider.</w:t>
      </w:r>
    </w:p>
    <w:p>
      <w:pPr>
        <w:pStyle w:val="ListBullet"/>
      </w:pPr>
      <w:r>
        <w:t xml:space="preserve">Retry safety (from docs): Retrying PATCH requests is generally not safe if the client did not receive a response (non-idempotent). However: </w:t>
        <w:br/>
        <w:br/>
        <w:t>503 Service Unavailable responses are always safe to retry.</w:t>
        <w:br/>
        <w:t>423 Locked responses are safe to retry (resource temporarily locked).</w:t>
      </w:r>
    </w:p>
    <w:p>
      <w:pPr>
        <w:pStyle w:val="Heading3"/>
      </w:pPr>
      <w:r>
        <w:t>Error Handling</w:t>
      </w:r>
    </w:p>
    <w:p>
      <w:pPr>
        <w:pStyle w:val="ListBullet"/>
      </w:pPr>
      <w:r>
        <w:t>Default (General Error): Returns an error object containing request_id, code, and message.</w:t>
      </w:r>
    </w:p>
    <w:p>
      <w:pPr>
        <w:pStyle w:val="ListBullet"/>
      </w:pPr>
      <w:r>
        <w:t>Network/timeout caveat (from docs): If no response is received, the request may still have been processed by the server; retrying PATCH can cause unintended results.</w:t>
      </w:r>
    </w:p>
    <w:p>
      <w:r>
        <w:br w:type="page"/>
      </w:r>
    </w:p>
    <w:p>
      <w:pPr>
        <w:pStyle w:val="Heading2"/>
      </w:pPr>
      <w:r>
        <w:t>50. [DELETE] Delete a Project’s Auth Provider Integration (Deprecated)</w:t>
      </w:r>
    </w:p>
    <w:p>
      <w:r>
        <w:rPr>
          <w:b/>
        </w:rPr>
        <w:t xml:space="preserve">Endpoint: </w:t>
      </w:r>
      <w:r>
        <w:rPr>
          <w:rFonts w:ascii="Courier New" w:hAnsi="Courier New"/>
          <w:sz w:val="18"/>
        </w:rPr>
        <w:t>/api/v2/projects/{{PROJECT_ID}}/auth/integration/{{AUTH_PROVIDER}}</w:t>
      </w:r>
    </w:p>
    <w:p>
      <w:pPr>
        <w:pStyle w:val="Heading3"/>
      </w:pPr>
      <w:r>
        <w:t>Prerequisites</w:t>
      </w:r>
    </w:p>
    <w:p>
      <w:pPr>
        <w:pStyle w:val="ListBullet"/>
      </w:pPr>
      <w:r>
        <w:t>You must know the Neon project_id.</w:t>
      </w:r>
    </w:p>
    <w:p>
      <w:pPr>
        <w:pStyle w:val="ListBullet"/>
      </w:pPr>
      <w:r>
        <w:t>You must know the auth_provider integration name to delete.</w:t>
      </w:r>
    </w:p>
    <w:p>
      <w:pPr>
        <w:pStyle w:val="Heading3"/>
      </w:pPr>
      <w:r>
        <w:t>Method</w:t>
      </w:r>
    </w:p>
    <w:p>
      <w:r>
        <w:t>DELETE</w:t>
      </w:r>
    </w:p>
    <w:p>
      <w:pPr>
        <w:pStyle w:val="Heading3"/>
      </w:pPr>
      <w:r>
        <w:t>URL</w:t>
      </w:r>
    </w:p>
    <w:p>
      <w:r>
        <w:t>https://console.neon.tech/api/v2/projects/{{project_id}}/auth/integration/{{auth_provider}}</w:t>
      </w:r>
    </w:p>
    <w:p>
      <w:pPr>
        <w:pStyle w:val="Heading3"/>
      </w:pPr>
      <w:r>
        <w:t>Description</w:t>
      </w:r>
    </w:p>
    <w:p>
      <w:r>
        <w:t>Deletes the integration with an authentication provider for a Neon project.</w:t>
      </w:r>
    </w:p>
    <w:p>
      <w:r>
        <w:t>Deprecated: Use /projects/{project_id}/branches/{branch_id}/auth instead (as noted in the source documentation).</w:t>
      </w:r>
    </w:p>
    <w:p>
      <w:pPr>
        <w:pStyle w:val="Heading3"/>
      </w:pPr>
      <w:r>
        <w:t>Enforcement Rules</w:t>
      </w:r>
    </w:p>
    <w:p>
      <w:pPr>
        <w:pStyle w:val="ListBullet"/>
      </w:pPr>
      <w:r>
        <w:t>The project_id path parameter must always be present and must be a non-empty string.</w:t>
      </w:r>
    </w:p>
    <w:p>
      <w:pPr>
        <w:pStyle w:val="ListBullet"/>
      </w:pPr>
      <w:r>
        <w:t>The auth_provider path parameter must always be present and must be a non-empty string.</w:t>
      </w:r>
    </w:p>
    <w:p>
      <w:pPr>
        <w:pStyle w:val="ListBullet"/>
      </w:pPr>
      <w:r>
        <w:t>Always construct the path as /api/v2/projects/{{project_id}}/auth/integration/{{auth_provider}}.</w:t>
      </w:r>
    </w:p>
    <w:p>
      <w:pPr>
        <w:pStyle w:val="ListBullet"/>
      </w:pPr>
      <w:r>
        <w:t>Do not call the API with missing or empty path parameters (e.g., avoid /projects//auth/integration/...).</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/api/v2/projects/proj_abc123/auth/integration/stack</w:t>
        <w:br/>
        <w:t>/api/v2/projects/proj_abc123/auth/integration/better_auth</w:t>
      </w:r>
    </w:p>
    <w:p>
      <w:pPr>
        <w:pStyle w:val="Heading3"/>
      </w:pPr>
      <w:r>
        <w:t>Invalid Examples</w:t>
      </w:r>
    </w:p>
    <w:p>
      <w:r>
        <w:rPr>
          <w:b/>
          <w:color w:val="666666"/>
          <w:sz w:val="16"/>
        </w:rPr>
        <w:t>[http]</w:t>
      </w:r>
    </w:p>
    <w:p>
      <w:pPr>
        <w:shd w:fill="F2F2F2" w:val="clear"/>
      </w:pPr>
      <w:r>
        <w:rPr>
          <w:rFonts w:ascii="Courier New" w:hAnsi="Courier New"/>
          <w:sz w:val="17"/>
        </w:rPr>
        <w:t>/api/v2/projects//auth/integration/stack</w:t>
        <w:br/>
        <w:t>/api/v2/projects/proj_abc123/auth/integration/</w:t>
        <w:br/>
        <w:t>/api/v2/projects/proj_abc123/auth/integration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auth_provider</w:t>
            </w:r>
          </w:p>
        </w:tc>
        <w:tc>
          <w:tcPr>
            <w:tcW w:type="dxa" w:w="2880"/>
          </w:tcPr>
          <w:p>
            <w:r>
              <w:t>string (enum)</w:t>
            </w:r>
          </w:p>
        </w:tc>
        <w:tc>
          <w:tcPr>
            <w:tcW w:type="dxa" w:w="2880"/>
          </w:tcPr>
          <w:p>
            <w:r>
              <w:t>The authentication provider name. Allowed values: mock, stack, stack_v2, better_auth.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delete_data</w:t>
            </w:r>
          </w:p>
        </w:tc>
        <w:tc>
          <w:tcPr>
            <w:tcW w:type="dxa" w:w="2880"/>
          </w:tcPr>
          <w:p>
            <w:r>
              <w:t>boolean</w:t>
            </w:r>
          </w:p>
        </w:tc>
        <w:tc>
          <w:tcPr>
            <w:tcW w:type="dxa" w:w="2880"/>
          </w:tcPr>
          <w:p>
            <w:r>
              <w:t>Default: false. If true, deletes the neon_auth schema from the database.</w:t>
            </w:r>
          </w:p>
        </w:tc>
      </w:tr>
    </w:tbl>
    <w:p/>
    <w:p>
      <w:pPr>
        <w:pStyle w:val="Heading3"/>
      </w:pPr>
      <w:r>
        <w:t>Response</w:t>
      </w:r>
    </w:p>
    <w:p>
      <w:pPr>
        <w:pStyle w:val="Heading3"/>
      </w:pPr>
      <w:r>
        <w:t>Success Response (200 OK)</w:t>
      </w:r>
    </w:p>
    <w:p>
      <w:r>
        <w:rPr>
          <w:b/>
        </w:rPr>
        <w:t>Note: Response body not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"req_123e4567-e89b-12d3-a456-426614174000",</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providing an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'https://console.neon.tech/api/v2/projects/proj_abc123/auth/integration/stack' \</w:t>
        <w:br/>
        <w:t xml:space="preserve"> --header 'Content-Type: application/json' \</w:t>
        <w:br/>
        <w:t xml:space="preserve"> --data '{</w:t>
        <w:br/>
        <w:t xml:space="preserve"> "delete_data": false</w:t>
        <w:br/>
        <w:t xml:space="preserve">  }'</w:t>
      </w:r>
    </w:p>
    <w:p>
      <w:pPr>
        <w:pStyle w:val="Heading3"/>
      </w:pPr>
      <w:r>
        <w:t>Notes</w:t>
      </w:r>
    </w:p>
    <w:p>
      <w:pPr>
        <w:pStyle w:val="ListBullet"/>
      </w:pPr>
      <w:r>
        <w:t>The documentation warns about retry safety: retrying DELETE requests is generally not safe if a network error/timeout occurs, because the request may have been processed even if the response was not received.</w:t>
      </w:r>
    </w:p>
    <w:p>
      <w:pPr>
        <w:pStyle w:val="ListBullet"/>
      </w:pPr>
      <w:r>
        <w:t>Requests that return 503 Service Unavailable are always safe to retry.</w:t>
      </w:r>
    </w:p>
    <w:p>
      <w:pPr>
        <w:pStyle w:val="ListBullet"/>
      </w:pPr>
      <w:r>
        <w:t>Requests that return 423 Locked are safe to retry (resource temporarily locked due to another operation).</w:t>
      </w:r>
    </w:p>
    <w:p>
      <w:r>
        <w:br w:type="page"/>
      </w:r>
    </w:p>
    <w:p>
      <w:pPr>
        <w:pStyle w:val="Heading2"/>
      </w:pPr>
      <w:r>
        <w:t>51. [GET] List a Project’s Branches</w:t>
      </w:r>
    </w:p>
    <w:p>
      <w:r>
        <w:rPr>
          <w:b/>
        </w:rPr>
        <w:t xml:space="preserve">Endpoint: </w:t>
      </w:r>
      <w:r>
        <w:rPr>
          <w:rFonts w:ascii="Courier New" w:hAnsi="Courier New"/>
          <w:sz w:val="18"/>
        </w:rPr>
        <w:t>/api/v2/projects/{{PROJECT_ID}}/branches</w:t>
      </w:r>
    </w:p>
    <w:p>
      <w:pPr>
        <w:pStyle w:val="Heading3"/>
      </w:pPr>
      <w:r>
        <w:t>Prerequisites</w:t>
      </w:r>
    </w:p>
    <w:p>
      <w:pPr>
        <w:pStyle w:val="ListBullet"/>
      </w:pPr>
      <w:r>
        <w:t>A valid Neon project_id (you can obtain one by listing projects in your Neon account)</w:t>
      </w:r>
    </w:p>
    <w:p>
      <w:pPr>
        <w:pStyle w:val="Heading3"/>
      </w:pPr>
      <w:r>
        <w:t>Method</w:t>
      </w:r>
    </w:p>
    <w:p>
      <w:r>
        <w:t>GET</w:t>
      </w:r>
    </w:p>
    <w:p>
      <w:pPr>
        <w:pStyle w:val="Heading3"/>
      </w:pPr>
      <w:r>
        <w:t>URL</w:t>
      </w:r>
    </w:p>
    <w:p>
      <w:r>
        <w:t>https://console.neon.tech/api/v2/projects/{{project_id}}/branches</w:t>
      </w:r>
    </w:p>
    <w:p>
      <w:pPr>
        <w:pStyle w:val="Heading3"/>
      </w:pPr>
      <w:r>
        <w:t>Description</w:t>
      </w:r>
    </w:p>
    <w:p>
      <w:r>
        <w:t>Retrieves a list of branches for the specified Neon project. Each Neon project has a root branch named main. Branches may have parent/child relationships; a parent branch is identified by parent_id (the id of the parent branch).</w:t>
      </w:r>
    </w:p>
    <w:p>
      <w:pPr>
        <w:pStyle w:val="Heading3"/>
      </w:pPr>
      <w:r>
        <w:t>Enforcement Rules</w:t>
      </w:r>
    </w:p>
    <w:p>
      <w:pPr>
        <w:pStyle w:val="ListBullet"/>
      </w:pPr>
      <w:r>
        <w:t>The project_id path parameter must always be present.</w:t>
      </w:r>
    </w:p>
    <w:p>
      <w:pPr>
        <w:pStyle w:val="ListBullet"/>
      </w:pPr>
      <w:r>
        <w:t>Always construct the path as /api/v2/projects/{{project_id}}/branches, where {{project_id}} is a non-empty string.</w:t>
      </w:r>
    </w:p>
    <w:p>
      <w:pPr>
        <w:pStyle w:val="ListBullet"/>
      </w:pPr>
      <w:r>
        <w:t>Do not call the API with a missing or empty project_id (e.g., avoid /api/v2/projects//branches).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/api/v2/projects/myproject123/branches</w:t>
        <w:br/>
        <w:t>/api/v2/projects/proj-abc123/branches?search=main</w:t>
      </w:r>
    </w:p>
    <w:p>
      <w:pPr>
        <w:pStyle w:val="Heading3"/>
      </w:pPr>
      <w:r>
        <w:t>Invalid Examples</w:t>
      </w:r>
    </w:p>
    <w:p>
      <w:r>
        <w:rPr>
          <w:b/>
          <w:color w:val="666666"/>
          <w:sz w:val="16"/>
        </w:rPr>
        <w:t>[http]</w:t>
      </w:r>
    </w:p>
    <w:p>
      <w:pPr>
        <w:shd w:fill="F2F2F2" w:val="clear"/>
      </w:pPr>
      <w:r>
        <w:rPr>
          <w:rFonts w:ascii="Courier New" w:hAnsi="Courier New"/>
          <w:sz w:val="17"/>
        </w:rPr>
        <w:t>/api/v2/projects//branches</w:t>
        <w:br/>
        <w:t>/api/v2/projects/branches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by branch name or id. You can specify partial name or id values to filter results.</w:t>
            </w:r>
          </w:p>
        </w:tc>
      </w:tr>
      <w:tr>
        <w:tc>
          <w:tcPr>
            <w:tcW w:type="dxa" w:w="2880"/>
          </w:tcPr>
          <w:p>
            <w:r>
              <w:t>sort_by</w:t>
            </w:r>
          </w:p>
        </w:tc>
        <w:tc>
          <w:tcPr>
            <w:tcW w:type="dxa" w:w="2880"/>
          </w:tcPr>
          <w:p>
            <w:r>
              <w:t>enum</w:t>
            </w:r>
          </w:p>
        </w:tc>
        <w:tc>
          <w:tcPr>
            <w:tcW w:type="dxa" w:w="2880"/>
          </w:tcPr>
          <w:p>
            <w:r>
              <w:t>Sort field. Possible values: name, created_at, updated_at. If not provided, branches are sorted by updated_at in descending order.</w:t>
            </w:r>
          </w:p>
        </w:tc>
      </w:tr>
      <w:tr>
        <w:tc>
          <w:tcPr>
            <w:tcW w:type="dxa" w:w="2880"/>
          </w:tcPr>
          <w:p>
            <w:r>
              <w:t>sort_order</w:t>
            </w:r>
          </w:p>
        </w:tc>
        <w:tc>
          <w:tcPr>
            <w:tcW w:type="dxa" w:w="2880"/>
          </w:tcPr>
          <w:p>
            <w:r>
              <w:t>enum</w:t>
            </w:r>
          </w:p>
        </w:tc>
        <w:tc>
          <w:tcPr>
            <w:tcW w:type="dxa" w:w="2880"/>
          </w:tcPr>
          <w:p>
            <w:r>
              <w:t>Sorting order. Possible values: asc, desc.</w:t>
            </w:r>
          </w:p>
        </w:tc>
      </w:tr>
      <w:tr>
        <w:tc>
          <w:tcPr>
            <w:tcW w:type="dxa" w:w="2880"/>
          </w:tcPr>
          <w:p>
            <w:r>
              <w:t>cursor</w:t>
            </w:r>
          </w:p>
        </w:tc>
        <w:tc>
          <w:tcPr>
            <w:tcW w:type="dxa" w:w="2880"/>
          </w:tcPr>
          <w:p>
            <w:r>
              <w:t>string</w:t>
            </w:r>
          </w:p>
        </w:tc>
        <w:tc>
          <w:tcPr>
            <w:tcW w:type="dxa" w:w="2880"/>
          </w:tcPr>
          <w:p>
            <w:r>
              <w:t>Pagination cursor. Use response.pagination.next from a prior response to fetch the next page.</w:t>
            </w:r>
          </w:p>
        </w:tc>
      </w:tr>
      <w:tr>
        <w:tc>
          <w:tcPr>
            <w:tcW w:type="dxa" w:w="2880"/>
          </w:tcPr>
          <w:p>
            <w:r>
              <w:t>limit</w:t>
            </w:r>
          </w:p>
        </w:tc>
        <w:tc>
          <w:tcPr>
            <w:tcW w:type="dxa" w:w="2880"/>
          </w:tcPr>
          <w:p>
            <w:r>
              <w:t>integer</w:t>
            </w:r>
          </w:p>
        </w:tc>
        <w:tc>
          <w:tcPr>
            <w:tcW w:type="dxa" w:w="2880"/>
          </w:tcPr>
          <w:p>
            <w:r>
              <w:t>Maximum number of records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"branches": [</w:t>
        <w:br/>
        <w:t xml:space="preserve"> {</w:t>
        <w:br/>
        <w:t xml:space="preserve"> "id": "br-small-term-683261",</w:t>
        <w:br/>
        <w:t xml:space="preserve"> "project_id": "myproject123",</w:t>
        <w:br/>
        <w:t xml:space="preserve"> "parent_id": "br-main",</w:t>
        <w:br/>
        <w:t xml:space="preserve"> "parent_lsn": "0/16B6C50",</w:t>
        <w:br/>
        <w:t xml:space="preserve"> "parent_timestamp": "2025-06-09T18:02:16Z",</w:t>
        <w:br/>
        <w:t xml:space="preserve"> "name": "main",</w:t>
        <w:br/>
        <w:t xml:space="preserve"> "current_state": "ready",</w:t>
        <w:br/>
        <w:t xml:space="preserve"> "pending_state": "init",</w:t>
        <w:br/>
        <w:t xml:space="preserve"> "state_changed_at": "2025-06-10T10:00:00Z",</w:t>
        <w:br/>
        <w:t xml:space="preserve"> "logical_size": 123456789,</w:t>
        <w:br/>
        <w:t xml:space="preserve"> "creation_source": "api",</w:t>
        <w:br/>
        <w:t xml:space="preserve"> "primary": true,</w:t>
        <w:br/>
        <w:t xml:space="preserve"> "default": true,</w:t>
        <w:br/>
        <w:t xml:space="preserve"> "protected": false,</w:t>
        <w:br/>
        <w:t xml:space="preserve"> "cpu_used_sec": 2,</w:t>
        <w:br/>
        <w:t xml:space="preserve"> "compute_time_seconds": 120,</w:t>
        <w:br/>
        <w:t xml:space="preserve"> "active_time_seconds": 90,</w:t>
        <w:br/>
        <w:t xml:space="preserve"> "written_data_bytes": 1048576,</w:t>
        <w:br/>
        <w:t xml:space="preserve"> "data_transfer_bytes": 2097152,</w:t>
        <w:br/>
        <w:t xml:space="preserve"> "created_at": "2025-06-01T12:00:00Z",</w:t>
        <w:br/>
        <w:t xml:space="preserve"> "updated_at": "2025-06-10T10:00:00Z",</w:t>
        <w:br/>
        <w:t xml:space="preserve"> "ttl_interval_seconds": 3600,</w:t>
        <w:br/>
        <w:t xml:space="preserve"> "expires_at": "2025-06-11T10:00:00Z",</w:t>
        <w:br/>
        <w:t xml:space="preserve"> "last_reset_at": "2025-06-05T09:00:00Z",</w:t>
        <w:br/>
        <w:t xml:space="preserve"> "created_by": {</w:t>
        <w:br/>
        <w:t xml:space="preserve"> "name": "Jane Doe",</w:t>
        <w:br/>
        <w:t xml:space="preserve"> "image": "https://example.com/avatar.png"</w:t>
        <w:br/>
        <w:t xml:space="preserve"> },</w:t>
        <w:br/>
        <w:t xml:space="preserve"> "init_source": "parent-data",</w:t>
        <w:br/>
        <w:t xml:space="preserve"> "restore_status": "completed",</w:t>
        <w:br/>
        <w:t xml:space="preserve"> "restored_from": "snap_abc123",</w:t>
        <w:br/>
        <w:t xml:space="preserve"> "restored_as": "br-target-xyz789",</w:t>
        <w:br/>
        <w:t xml:space="preserve"> "restricted_actions": [</w:t>
        <w:br/>
        <w:t xml:space="preserve"> {</w:t>
        <w:br/>
        <w:t xml:space="preserve"> "name": "restore",</w:t>
        <w:br/>
        <w:t xml:space="preserve"> "reason": "Branch is currently locked due to an ongoing operation."</w:t>
        <w:br/>
        <w:t xml:space="preserve"> }</w:t>
        <w:br/>
        <w:t xml:space="preserve"> ],</w:t>
        <w:br/>
        <w:t xml:space="preserve"> "annotations": {}</w:t>
        <w:br/>
        <w:t xml:space="preserve"> }</w:t>
        <w:br/>
        <w:t xml:space="preserve"> ],</w:t>
        <w:br/>
        <w:t xml:space="preserve"> "pagination": {</w:t>
        <w:br/>
        <w:t xml:space="preserve"> "next": "eyJvZmZzZXQiOjEwfQ==",</w:t>
        <w:br/>
        <w:t xml:space="preserve"> "sort_by": "updated_at",</w:t>
        <w:br/>
        <w:t xml:space="preserve"> "sort_order": "desc"</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"req_018f1a2b3c4d5e6f",</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branches</w:t>
            </w:r>
          </w:p>
        </w:tc>
        <w:tc>
          <w:tcPr>
            <w:tcW w:type="dxa" w:w="2880"/>
          </w:tcPr>
          <w:p>
            <w:r>
              <w:t>array</w:t>
            </w:r>
          </w:p>
        </w:tc>
        <w:tc>
          <w:tcPr>
            <w:tcW w:type="dxa" w:w="2880"/>
          </w:tcPr>
          <w:p>
            <w:r>
              <w:t>List of branches for the project.</w:t>
            </w:r>
          </w:p>
        </w:tc>
      </w:tr>
      <w:tr>
        <w:tc>
          <w:tcPr>
            <w:tcW w:type="dxa" w:w="2880"/>
          </w:tcPr>
          <w:p>
            <w:r>
              <w:t>branches[].id</w:t>
            </w:r>
          </w:p>
        </w:tc>
        <w:tc>
          <w:tcPr>
            <w:tcW w:type="dxa" w:w="2880"/>
          </w:tcPr>
          <w:p>
            <w:r>
              <w:t>string</w:t>
            </w:r>
          </w:p>
        </w:tc>
        <w:tc>
          <w:tcPr>
            <w:tcW w:type="dxa" w:w="2880"/>
          </w:tcPr>
          <w:p>
            <w:r>
              <w:t>Branch ID. Pattern: ^[a-z0-9-]{1,60}$. Branch IDs have a br- prefix (example: br-small-term-683261).</w:t>
            </w:r>
          </w:p>
        </w:tc>
      </w:tr>
      <w:tr>
        <w:tc>
          <w:tcPr>
            <w:tcW w:type="dxa" w:w="2880"/>
          </w:tcPr>
          <w:p>
            <w:r>
              <w:t>branches[].project_id</w:t>
            </w:r>
          </w:p>
        </w:tc>
        <w:tc>
          <w:tcPr>
            <w:tcW w:type="dxa" w:w="2880"/>
          </w:tcPr>
          <w:p>
            <w:r>
              <w:t>string</w:t>
            </w:r>
          </w:p>
        </w:tc>
        <w:tc>
          <w:tcPr>
            <w:tcW w:type="dxa" w:w="2880"/>
          </w:tcPr>
          <w:p>
            <w:r>
              <w:t>ID of the project to which the branch belongs. Pattern: ^[a-z0-9-]{1,60}$.</w:t>
            </w:r>
          </w:p>
        </w:tc>
      </w:tr>
      <w:tr>
        <w:tc>
          <w:tcPr>
            <w:tcW w:type="dxa" w:w="2880"/>
          </w:tcPr>
          <w:p>
            <w:r>
              <w:t>branches[].parent_id</w:t>
            </w:r>
          </w:p>
        </w:tc>
        <w:tc>
          <w:tcPr>
            <w:tcW w:type="dxa" w:w="2880"/>
          </w:tcPr>
          <w:p>
            <w:r>
              <w:t>string</w:t>
            </w:r>
          </w:p>
        </w:tc>
        <w:tc>
          <w:tcPr>
            <w:tcW w:type="dxa" w:w="2880"/>
          </w:tcPr>
          <w:p>
            <w:r>
              <w:t>branch_id of the parent branch. Pattern: ^[a-z0-9-]{1,60}$.</w:t>
            </w:r>
          </w:p>
        </w:tc>
      </w:tr>
      <w:tr>
        <w:tc>
          <w:tcPr>
            <w:tcW w:type="dxa" w:w="2880"/>
          </w:tcPr>
          <w:p>
            <w:r>
              <w:t>branches[].parent_lsn</w:t>
            </w:r>
          </w:p>
        </w:tc>
        <w:tc>
          <w:tcPr>
            <w:tcW w:type="dxa" w:w="2880"/>
          </w:tcPr>
          <w:p>
            <w:r>
              <w:t>string</w:t>
            </w:r>
          </w:p>
        </w:tc>
        <w:tc>
          <w:tcPr>
            <w:tcW w:type="dxa" w:w="2880"/>
          </w:tcPr>
          <w:p>
            <w:r>
              <w:t>Log Sequence Number (LSN) on the parent branch from which this branch was created. When restoring a branch, this value isn’t finalized until restore operations complete.</w:t>
            </w:r>
          </w:p>
        </w:tc>
      </w:tr>
      <w:tr>
        <w:tc>
          <w:tcPr>
            <w:tcW w:type="dxa" w:w="2880"/>
          </w:tcPr>
          <w:p>
            <w:r>
              <w:t>branches[].parent_timestamp</w:t>
            </w:r>
          </w:p>
        </w:tc>
        <w:tc>
          <w:tcPr>
            <w:tcW w:type="dxa" w:w="2880"/>
          </w:tcPr>
          <w:p>
            <w:r>
              <w:t>string</w:t>
            </w:r>
          </w:p>
        </w:tc>
        <w:tc>
          <w:tcPr>
            <w:tcW w:type="dxa" w:w="2880"/>
          </w:tcPr>
          <w:p>
            <w:r>
              <w:t>Point in time on the parent branch from which this branch was created. When restoring a branch, this value isn’t finalized until restore operations complete; may remain empty afterward.</w:t>
            </w:r>
          </w:p>
        </w:tc>
      </w:tr>
      <w:tr>
        <w:tc>
          <w:tcPr>
            <w:tcW w:type="dxa" w:w="2880"/>
          </w:tcPr>
          <w:p>
            <w:r>
              <w:t>branches[].name</w:t>
            </w:r>
          </w:p>
        </w:tc>
        <w:tc>
          <w:tcPr>
            <w:tcW w:type="dxa" w:w="2880"/>
          </w:tcPr>
          <w:p>
            <w:r>
              <w:t>string</w:t>
            </w:r>
          </w:p>
        </w:tc>
        <w:tc>
          <w:tcPr>
            <w:tcW w:type="dxa" w:w="2880"/>
          </w:tcPr>
          <w:p>
            <w:r>
              <w:t>Branch name.</w:t>
            </w:r>
          </w:p>
        </w:tc>
      </w:tr>
      <w:tr>
        <w:tc>
          <w:tcPr>
            <w:tcW w:type="dxa" w:w="2880"/>
          </w:tcPr>
          <w:p>
            <w:r>
              <w:t>branches[].current_state</w:t>
            </w:r>
          </w:p>
        </w:tc>
        <w:tc>
          <w:tcPr>
            <w:tcW w:type="dxa" w:w="2880"/>
          </w:tcPr>
          <w:p>
            <w:r>
              <w:t>string</w:t>
            </w:r>
          </w:p>
        </w:tc>
        <w:tc>
          <w:tcPr>
            <w:tcW w:type="dxa" w:w="2880"/>
          </w:tcPr>
          <w:p>
            <w:r>
              <w:t>Current branch state.</w:t>
            </w:r>
          </w:p>
        </w:tc>
      </w:tr>
      <w:tr>
        <w:tc>
          <w:tcPr>
            <w:tcW w:type="dxa" w:w="2880"/>
          </w:tcPr>
          <w:p>
            <w:r>
              <w:t>branches[].pending_state</w:t>
            </w:r>
          </w:p>
        </w:tc>
        <w:tc>
          <w:tcPr>
            <w:tcW w:type="dxa" w:w="2880"/>
          </w:tcPr>
          <w:p>
            <w:r>
              <w:t>string</w:t>
            </w:r>
          </w:p>
        </w:tc>
        <w:tc>
          <w:tcPr>
            <w:tcW w:type="dxa" w:w="2880"/>
          </w:tcPr>
          <w:p>
            <w:r>
              <w:t>Pending branch state (if any).</w:t>
            </w:r>
          </w:p>
        </w:tc>
      </w:tr>
      <w:tr>
        <w:tc>
          <w:tcPr>
            <w:tcW w:type="dxa" w:w="2880"/>
          </w:tcPr>
          <w:p>
            <w:r>
              <w:t>branches[].state_changed_at</w:t>
            </w:r>
          </w:p>
        </w:tc>
        <w:tc>
          <w:tcPr>
            <w:tcW w:type="dxa" w:w="2880"/>
          </w:tcPr>
          <w:p>
            <w:r>
              <w:t>string</w:t>
            </w:r>
          </w:p>
        </w:tc>
        <w:tc>
          <w:tcPr>
            <w:tcW w:type="dxa" w:w="2880"/>
          </w:tcPr>
          <w:p>
            <w:r>
              <w:t>UTC timestamp indicating when current_state began.</w:t>
            </w:r>
          </w:p>
        </w:tc>
      </w:tr>
      <w:tr>
        <w:tc>
          <w:tcPr>
            <w:tcW w:type="dxa" w:w="2880"/>
          </w:tcPr>
          <w:p>
            <w:r>
              <w:t>branches[].logical_size</w:t>
            </w:r>
          </w:p>
        </w:tc>
        <w:tc>
          <w:tcPr>
            <w:tcW w:type="dxa" w:w="2880"/>
          </w:tcPr>
          <w:p>
            <w:r>
              <w:t>integer</w:t>
            </w:r>
          </w:p>
        </w:tc>
        <w:tc>
          <w:tcPr>
            <w:tcW w:type="dxa" w:w="2880"/>
          </w:tcPr>
          <w:p>
            <w:r>
              <w:t>Logical size of the branch in bytes.</w:t>
            </w:r>
          </w:p>
        </w:tc>
      </w:tr>
      <w:tr>
        <w:tc>
          <w:tcPr>
            <w:tcW w:type="dxa" w:w="2880"/>
          </w:tcPr>
          <w:p>
            <w:r>
              <w:t>branches[].creation_source</w:t>
            </w:r>
          </w:p>
        </w:tc>
        <w:tc>
          <w:tcPr>
            <w:tcW w:type="dxa" w:w="2880"/>
          </w:tcPr>
          <w:p>
            <w:r>
              <w:t>string</w:t>
            </w:r>
          </w:p>
        </w:tc>
        <w:tc>
          <w:tcPr>
            <w:tcW w:type="dxa" w:w="2880"/>
          </w:tcPr>
          <w:p>
            <w:r>
              <w:t>Branch creation source.</w:t>
            </w:r>
          </w:p>
        </w:tc>
      </w:tr>
      <w:tr>
        <w:tc>
          <w:tcPr>
            <w:tcW w:type="dxa" w:w="2880"/>
          </w:tcPr>
          <w:p>
            <w:r>
              <w:t>branches[].primary</w:t>
            </w:r>
          </w:p>
        </w:tc>
        <w:tc>
          <w:tcPr>
            <w:tcW w:type="dxa" w:w="2880"/>
          </w:tcPr>
          <w:p>
            <w:r>
              <w:t>boolean</w:t>
            </w:r>
          </w:p>
        </w:tc>
        <w:tc>
          <w:tcPr>
            <w:tcW w:type="dxa" w:w="2880"/>
          </w:tcPr>
          <w:p>
            <w:r>
              <w:t>DEPRECATED. Use default. Whether the branch is the project's primary branch.</w:t>
            </w:r>
          </w:p>
        </w:tc>
      </w:tr>
      <w:tr>
        <w:tc>
          <w:tcPr>
            <w:tcW w:type="dxa" w:w="2880"/>
          </w:tcPr>
          <w:p>
            <w:r>
              <w:t>branches[].default</w:t>
            </w:r>
          </w:p>
        </w:tc>
        <w:tc>
          <w:tcPr>
            <w:tcW w:type="dxa" w:w="2880"/>
          </w:tcPr>
          <w:p>
            <w:r>
              <w:t>boolean</w:t>
            </w:r>
          </w:p>
        </w:tc>
        <w:tc>
          <w:tcPr>
            <w:tcW w:type="dxa" w:w="2880"/>
          </w:tcPr>
          <w:p>
            <w:r>
              <w:t>Whether the branch is the project’s default branch.</w:t>
            </w:r>
          </w:p>
        </w:tc>
      </w:tr>
      <w:tr>
        <w:tc>
          <w:tcPr>
            <w:tcW w:type="dxa" w:w="2880"/>
          </w:tcPr>
          <w:p>
            <w:r>
              <w:t>branches[].protected</w:t>
            </w:r>
          </w:p>
        </w:tc>
        <w:tc>
          <w:tcPr>
            <w:tcW w:type="dxa" w:w="2880"/>
          </w:tcPr>
          <w:p>
            <w:r>
              <w:t>boolean</w:t>
            </w:r>
          </w:p>
        </w:tc>
        <w:tc>
          <w:tcPr>
            <w:tcW w:type="dxa" w:w="2880"/>
          </w:tcPr>
          <w:p>
            <w:r>
              <w:t>Whether the branch is protected.</w:t>
            </w:r>
          </w:p>
        </w:tc>
      </w:tr>
      <w:tr>
        <w:tc>
          <w:tcPr>
            <w:tcW w:type="dxa" w:w="2880"/>
          </w:tcPr>
          <w:p>
            <w:r>
              <w:t>branches[].cpu_used_sec</w:t>
            </w:r>
          </w:p>
        </w:tc>
        <w:tc>
          <w:tcPr>
            <w:tcW w:type="dxa" w:w="2880"/>
          </w:tcPr>
          <w:p>
            <w:r>
              <w:t>integer</w:t>
            </w:r>
          </w:p>
        </w:tc>
        <w:tc>
          <w:tcPr>
            <w:tcW w:type="dxa" w:w="2880"/>
          </w:tcPr>
          <w:p>
            <w:r>
              <w:t>CPU seconds used by all compute endpoints for the branch (including deleted ones). Reset at the beginning of each billing period.</w:t>
            </w:r>
          </w:p>
        </w:tc>
      </w:tr>
      <w:tr>
        <w:tc>
          <w:tcPr>
            <w:tcW w:type="dxa" w:w="2880"/>
          </w:tcPr>
          <w:p>
            <w:r>
              <w:t>branches[].compute_time_seconds</w:t>
            </w:r>
          </w:p>
        </w:tc>
        <w:tc>
          <w:tcPr>
            <w:tcW w:type="dxa" w:w="2880"/>
          </w:tcPr>
          <w:p>
            <w:r>
              <w:t>integer</w:t>
            </w:r>
          </w:p>
        </w:tc>
        <w:tc>
          <w:tcPr>
            <w:tcW w:type="dxa" w:w="2880"/>
          </w:tcPr>
          <w:p>
            <w:r>
              <w:t>Compute time seconds.</w:t>
            </w:r>
          </w:p>
        </w:tc>
      </w:tr>
      <w:tr>
        <w:tc>
          <w:tcPr>
            <w:tcW w:type="dxa" w:w="2880"/>
          </w:tcPr>
          <w:p>
            <w:r>
              <w:t>branches[].active_time_seconds</w:t>
            </w:r>
          </w:p>
        </w:tc>
        <w:tc>
          <w:tcPr>
            <w:tcW w:type="dxa" w:w="2880"/>
          </w:tcPr>
          <w:p>
            <w:r>
              <w:t>integer</w:t>
            </w:r>
          </w:p>
        </w:tc>
        <w:tc>
          <w:tcPr>
            <w:tcW w:type="dxa" w:w="2880"/>
          </w:tcPr>
          <w:p>
            <w:r>
              <w:t>Active time seconds.</w:t>
            </w:r>
          </w:p>
        </w:tc>
      </w:tr>
      <w:tr>
        <w:tc>
          <w:tcPr>
            <w:tcW w:type="dxa" w:w="2880"/>
          </w:tcPr>
          <w:p>
            <w:r>
              <w:t>branches[].written_data_bytes</w:t>
            </w:r>
          </w:p>
        </w:tc>
        <w:tc>
          <w:tcPr>
            <w:tcW w:type="dxa" w:w="2880"/>
          </w:tcPr>
          <w:p>
            <w:r>
              <w:t>integer</w:t>
            </w:r>
          </w:p>
        </w:tc>
        <w:tc>
          <w:tcPr>
            <w:tcW w:type="dxa" w:w="2880"/>
          </w:tcPr>
          <w:p>
            <w:r>
              <w:t>Written data bytes.</w:t>
            </w:r>
          </w:p>
        </w:tc>
      </w:tr>
      <w:tr>
        <w:tc>
          <w:tcPr>
            <w:tcW w:type="dxa" w:w="2880"/>
          </w:tcPr>
          <w:p>
            <w:r>
              <w:t>branches[].data_transfer_bytes</w:t>
            </w:r>
          </w:p>
        </w:tc>
        <w:tc>
          <w:tcPr>
            <w:tcW w:type="dxa" w:w="2880"/>
          </w:tcPr>
          <w:p>
            <w:r>
              <w:t>integer</w:t>
            </w:r>
          </w:p>
        </w:tc>
        <w:tc>
          <w:tcPr>
            <w:tcW w:type="dxa" w:w="2880"/>
          </w:tcPr>
          <w:p>
            <w:r>
              <w:t>Data transfer bytes.</w:t>
            </w:r>
          </w:p>
        </w:tc>
      </w:tr>
      <w:tr>
        <w:tc>
          <w:tcPr>
            <w:tcW w:type="dxa" w:w="2880"/>
          </w:tcPr>
          <w:p>
            <w:r>
              <w:t>branches[].created_at</w:t>
            </w:r>
          </w:p>
        </w:tc>
        <w:tc>
          <w:tcPr>
            <w:tcW w:type="dxa" w:w="2880"/>
          </w:tcPr>
          <w:p>
            <w:r>
              <w:t>string</w:t>
            </w:r>
          </w:p>
        </w:tc>
        <w:tc>
          <w:tcPr>
            <w:tcW w:type="dxa" w:w="2880"/>
          </w:tcPr>
          <w:p>
            <w:r>
              <w:t>Timestamp indicating when the branch was created.</w:t>
            </w:r>
          </w:p>
        </w:tc>
      </w:tr>
      <w:tr>
        <w:tc>
          <w:tcPr>
            <w:tcW w:type="dxa" w:w="2880"/>
          </w:tcPr>
          <w:p>
            <w:r>
              <w:t>branches[].updated_at</w:t>
            </w:r>
          </w:p>
        </w:tc>
        <w:tc>
          <w:tcPr>
            <w:tcW w:type="dxa" w:w="2880"/>
          </w:tcPr>
          <w:p>
            <w:r>
              <w:t>string</w:t>
            </w:r>
          </w:p>
        </w:tc>
        <w:tc>
          <w:tcPr>
            <w:tcW w:type="dxa" w:w="2880"/>
          </w:tcPr>
          <w:p>
            <w:r>
              <w:t>Timestamp indicating when the branch was last updated.</w:t>
            </w:r>
          </w:p>
        </w:tc>
      </w:tr>
      <w:tr>
        <w:tc>
          <w:tcPr>
            <w:tcW w:type="dxa" w:w="2880"/>
          </w:tcPr>
          <w:p>
            <w:r>
              <w:t>branches[].ttl_interval_seconds</w:t>
            </w:r>
          </w:p>
        </w:tc>
        <w:tc>
          <w:tcPr>
            <w:tcW w:type="dxa" w:w="2880"/>
          </w:tcPr>
          <w:p>
            <w:r>
              <w:t>integer</w:t>
            </w:r>
          </w:p>
        </w:tc>
        <w:tc>
          <w:tcPr>
            <w:tcW w:type="dxa" w:w="2880"/>
          </w:tcPr>
          <w:p>
            <w:r>
              <w:t>TTL duration originally configured for the branch, in seconds (read-only). Access limited to Early Access Program participants.</w:t>
            </w:r>
          </w:p>
        </w:tc>
      </w:tr>
      <w:tr>
        <w:tc>
          <w:tcPr>
            <w:tcW w:type="dxa" w:w="2880"/>
          </w:tcPr>
          <w:p>
            <w:r>
              <w:t>branches[].expires_at</w:t>
            </w:r>
          </w:p>
        </w:tc>
        <w:tc>
          <w:tcPr>
            <w:tcW w:type="dxa" w:w="2880"/>
          </w:tcPr>
          <w:p>
            <w:r>
              <w:t>string</w:t>
            </w:r>
          </w:p>
        </w:tc>
        <w:tc>
          <w:tcPr>
            <w:tcW w:type="dxa" w:w="2880"/>
          </w:tcPr>
          <w:p>
            <w:r>
              <w:t>Timestamp when the branch is scheduled to expire and be automatically deleted. RFC 3339 with precision up to seconds (e.g., 2025-06-09T18:02:16Z). Access limited to Early Access Program participants.</w:t>
            </w:r>
          </w:p>
        </w:tc>
      </w:tr>
      <w:tr>
        <w:tc>
          <w:tcPr>
            <w:tcW w:type="dxa" w:w="2880"/>
          </w:tcPr>
          <w:p>
            <w:r>
              <w:t>branches[].last_reset_at</w:t>
            </w:r>
          </w:p>
        </w:tc>
        <w:tc>
          <w:tcPr>
            <w:tcW w:type="dxa" w:w="2880"/>
          </w:tcPr>
          <w:p>
            <w:r>
              <w:t>string</w:t>
            </w:r>
          </w:p>
        </w:tc>
        <w:tc>
          <w:tcPr>
            <w:tcW w:type="dxa" w:w="2880"/>
          </w:tcPr>
          <w:p>
            <w:r>
              <w:t>Timestamp indicating when the branch was last reset.</w:t>
            </w:r>
          </w:p>
        </w:tc>
      </w:tr>
      <w:tr>
        <w:tc>
          <w:tcPr>
            <w:tcW w:type="dxa" w:w="2880"/>
          </w:tcPr>
          <w:p>
            <w:r>
              <w:t>branches[].created_by</w:t>
            </w:r>
          </w:p>
        </w:tc>
        <w:tc>
          <w:tcPr>
            <w:tcW w:type="dxa" w:w="2880"/>
          </w:tcPr>
          <w:p>
            <w:r>
              <w:t>object</w:t>
            </w:r>
          </w:p>
        </w:tc>
        <w:tc>
          <w:tcPr>
            <w:tcW w:type="dxa" w:w="2880"/>
          </w:tcPr>
          <w:p>
            <w:r>
              <w:t>User who created the branch.</w:t>
            </w:r>
          </w:p>
        </w:tc>
      </w:tr>
      <w:tr>
        <w:tc>
          <w:tcPr>
            <w:tcW w:type="dxa" w:w="2880"/>
          </w:tcPr>
          <w:p>
            <w:r>
              <w:t>branches[].created_by.name</w:t>
            </w:r>
          </w:p>
        </w:tc>
        <w:tc>
          <w:tcPr>
            <w:tcW w:type="dxa" w:w="2880"/>
          </w:tcPr>
          <w:p>
            <w:r>
              <w:t>string</w:t>
            </w:r>
          </w:p>
        </w:tc>
        <w:tc>
          <w:tcPr>
            <w:tcW w:type="dxa" w:w="2880"/>
          </w:tcPr>
          <w:p>
            <w:r>
              <w:t>Name of the user.</w:t>
            </w:r>
          </w:p>
        </w:tc>
      </w:tr>
      <w:tr>
        <w:tc>
          <w:tcPr>
            <w:tcW w:type="dxa" w:w="2880"/>
          </w:tcPr>
          <w:p>
            <w:r>
              <w:t>branches[].created_by.image</w:t>
            </w:r>
          </w:p>
        </w:tc>
        <w:tc>
          <w:tcPr>
            <w:tcW w:type="dxa" w:w="2880"/>
          </w:tcPr>
          <w:p>
            <w:r>
              <w:t>string</w:t>
            </w:r>
          </w:p>
        </w:tc>
        <w:tc>
          <w:tcPr>
            <w:tcW w:type="dxa" w:w="2880"/>
          </w:tcPr>
          <w:p>
            <w:r>
              <w:t>URL to the user’s avatar image.</w:t>
            </w:r>
          </w:p>
        </w:tc>
      </w:tr>
      <w:tr>
        <w:tc>
          <w:tcPr>
            <w:tcW w:type="dxa" w:w="2880"/>
          </w:tcPr>
          <w:p>
            <w:r>
              <w:t>branches[].init_source</w:t>
            </w:r>
          </w:p>
        </w:tc>
        <w:tc>
          <w:tcPr>
            <w:tcW w:type="dxa" w:w="2880"/>
          </w:tcPr>
          <w:p>
            <w:r>
              <w:t>string</w:t>
            </w:r>
          </w:p>
        </w:tc>
        <w:tc>
          <w:tcPr>
            <w:tcW w:type="dxa" w:w="2880"/>
          </w:tcPr>
          <w:p>
            <w:r>
              <w:t>Initialization source. Valid values: schema-only, parent-data (default).</w:t>
            </w:r>
          </w:p>
        </w:tc>
      </w:tr>
      <w:tr>
        <w:tc>
          <w:tcPr>
            <w:tcW w:type="dxa" w:w="2880"/>
          </w:tcPr>
          <w:p>
            <w:r>
              <w:t>branches[].restore_status</w:t>
            </w:r>
          </w:p>
        </w:tc>
        <w:tc>
          <w:tcPr>
            <w:tcW w:type="dxa" w:w="2880"/>
          </w:tcPr>
          <w:p>
            <w:r>
              <w:t>string</w:t>
            </w:r>
          </w:p>
        </w:tc>
        <w:tc>
          <w:tcPr>
            <w:tcW w:type="dxa" w:w="2880"/>
          </w:tcPr>
          <w:p>
            <w:r>
              <w:t>Restore status.</w:t>
            </w:r>
          </w:p>
        </w:tc>
      </w:tr>
      <w:tr>
        <w:tc>
          <w:tcPr>
            <w:tcW w:type="dxa" w:w="2880"/>
          </w:tcPr>
          <w:p>
            <w:r>
              <w:t>branches[].restored_from</w:t>
            </w:r>
          </w:p>
        </w:tc>
        <w:tc>
          <w:tcPr>
            <w:tcW w:type="dxa" w:w="2880"/>
          </w:tcPr>
          <w:p>
            <w:r>
              <w:t>string</w:t>
            </w:r>
          </w:p>
        </w:tc>
        <w:tc>
          <w:tcPr>
            <w:tcW w:type="dxa" w:w="2880"/>
          </w:tcPr>
          <w:p>
            <w:r>
              <w:t>ID of the snapshot that was the restore source for this branch.</w:t>
            </w:r>
          </w:p>
        </w:tc>
      </w:tr>
      <w:tr>
        <w:tc>
          <w:tcPr>
            <w:tcW w:type="dxa" w:w="2880"/>
          </w:tcPr>
          <w:p>
            <w:r>
              <w:t>branches[].restored_as</w:t>
            </w:r>
          </w:p>
        </w:tc>
        <w:tc>
          <w:tcPr>
            <w:tcW w:type="dxa" w:w="2880"/>
          </w:tcPr>
          <w:p>
            <w:r>
              <w:t>string</w:t>
            </w:r>
          </w:p>
        </w:tc>
        <w:tc>
          <w:tcPr>
            <w:tcW w:type="dxa" w:w="2880"/>
          </w:tcPr>
          <w:p>
            <w:r>
              <w:t>ID of the target branch that was replaced when this branch was restored.</w:t>
            </w:r>
          </w:p>
        </w:tc>
      </w:tr>
      <w:tr>
        <w:tc>
          <w:tcPr>
            <w:tcW w:type="dxa" w:w="2880"/>
          </w:tcPr>
          <w:p>
            <w:r>
              <w:t>branches[].restricted_actions</w:t>
            </w:r>
          </w:p>
        </w:tc>
        <w:tc>
          <w:tcPr>
            <w:tcW w:type="dxa" w:w="2880"/>
          </w:tcPr>
          <w:p>
            <w:r>
              <w:t>array</w:t>
            </w:r>
          </w:p>
        </w:tc>
        <w:tc>
          <w:tcPr>
            <w:tcW w:type="dxa" w:w="2880"/>
          </w:tcPr>
          <w:p>
            <w:r>
              <w:t>List of actions currently restricted for this branch and the reason why.</w:t>
            </w:r>
          </w:p>
        </w:tc>
      </w:tr>
      <w:tr>
        <w:tc>
          <w:tcPr>
            <w:tcW w:type="dxa" w:w="2880"/>
          </w:tcPr>
          <w:p>
            <w:r>
              <w:t>branches[].restricted_actions[].name</w:t>
            </w:r>
          </w:p>
        </w:tc>
        <w:tc>
          <w:tcPr>
            <w:tcW w:type="dxa" w:w="2880"/>
          </w:tcPr>
          <w:p>
            <w:r>
              <w:t>string</w:t>
            </w:r>
          </w:p>
        </w:tc>
        <w:tc>
          <w:tcPr>
            <w:tcW w:type="dxa" w:w="2880"/>
          </w:tcPr>
          <w:p>
            <w:r>
              <w:t>Name of a restricted action. Possible values include restore, delete-rw-endpoint.</w:t>
            </w:r>
          </w:p>
        </w:tc>
      </w:tr>
      <w:tr>
        <w:tc>
          <w:tcPr>
            <w:tcW w:type="dxa" w:w="2880"/>
          </w:tcPr>
          <w:p>
            <w:r>
              <w:t>branches[].restricted_actions[].reason</w:t>
            </w:r>
          </w:p>
        </w:tc>
        <w:tc>
          <w:tcPr>
            <w:tcW w:type="dxa" w:w="2880"/>
          </w:tcPr>
          <w:p>
            <w:r>
              <w:t>string</w:t>
            </w:r>
          </w:p>
        </w:tc>
        <w:tc>
          <w:tcPr>
            <w:tcW w:type="dxa" w:w="2880"/>
          </w:tcPr>
          <w:p>
            <w:r>
              <w:t>Human-readable explanation of why the action is restricted.</w:t>
            </w:r>
          </w:p>
        </w:tc>
      </w:tr>
      <w:tr>
        <w:tc>
          <w:tcPr>
            <w:tcW w:type="dxa" w:w="2880"/>
          </w:tcPr>
          <w:p>
            <w:r>
              <w:t>branches[].annotations</w:t>
            </w:r>
          </w:p>
        </w:tc>
        <w:tc>
          <w:tcPr>
            <w:tcW w:type="dxa" w:w="2880"/>
          </w:tcPr>
          <w:p>
            <w:r>
              <w:t>object</w:t>
            </w:r>
          </w:p>
        </w:tc>
        <w:tc>
          <w:tcPr>
            <w:tcW w:type="dxa" w:w="2880"/>
          </w:tcPr>
          <w:p>
            <w:r>
              <w:t>Branch annotations object.</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w:t>
            </w:r>
          </w:p>
        </w:tc>
        <w:tc>
          <w:tcPr>
            <w:tcW w:type="dxa" w:w="2880"/>
          </w:tcPr>
          <w:p>
            <w:r>
              <w:t>string</w:t>
            </w:r>
          </w:p>
        </w:tc>
        <w:tc>
          <w:tcPr>
            <w:tcW w:type="dxa" w:w="2880"/>
          </w:tcPr>
          <w:p>
            <w:r>
              <w:t>Cursor for the next page of results.</w:t>
            </w:r>
          </w:p>
        </w:tc>
      </w:tr>
      <w:tr>
        <w:tc>
          <w:tcPr>
            <w:tcW w:type="dxa" w:w="2880"/>
          </w:tcPr>
          <w:p>
            <w:r>
              <w:t>pagination.sort_by</w:t>
            </w:r>
          </w:p>
        </w:tc>
        <w:tc>
          <w:tcPr>
            <w:tcW w:type="dxa" w:w="2880"/>
          </w:tcPr>
          <w:p>
            <w:r>
              <w:t>string</w:t>
            </w:r>
          </w:p>
        </w:tc>
        <w:tc>
          <w:tcPr>
            <w:tcW w:type="dxa" w:w="2880"/>
          </w:tcPr>
          <w:p>
            <w:r>
              <w:t>Sort field applied to the response.</w:t>
            </w:r>
          </w:p>
        </w:tc>
      </w:tr>
      <w:tr>
        <w:tc>
          <w:tcPr>
            <w:tcW w:type="dxa" w:w="2880"/>
          </w:tcPr>
          <w:p>
            <w:r>
              <w:t>pagination.sort_order</w:t>
            </w:r>
          </w:p>
        </w:tc>
        <w:tc>
          <w:tcPr>
            <w:tcW w:type="dxa" w:w="2880"/>
          </w:tcPr>
          <w:p>
            <w:r>
              <w:t>string</w:t>
            </w:r>
          </w:p>
        </w:tc>
        <w:tc>
          <w:tcPr>
            <w:tcW w:type="dxa" w:w="2880"/>
          </w:tcPr>
          <w:p>
            <w:r>
              <w:t>Sort order applied to the response.</w:t>
            </w:r>
          </w:p>
        </w:tc>
      </w:tr>
      <w:tr>
        <w:tc>
          <w:tcPr>
            <w:tcW w:type="dxa" w:w="2880"/>
          </w:tcPr>
          <w:p>
            <w:r>
              <w:t>request_id</w:t>
            </w:r>
          </w:p>
        </w:tc>
        <w:tc>
          <w:tcPr>
            <w:tcW w:type="dxa" w:w="2880"/>
          </w:tcPr>
          <w:p>
            <w:r>
              <w:t>string</w:t>
            </w:r>
          </w:p>
        </w:tc>
        <w:tc>
          <w:tcPr>
            <w:tcW w:type="dxa" w:w="2880"/>
          </w:tcPr>
          <w:p>
            <w:r>
              <w:t>(Error response) 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response) Error code.</w:t>
            </w:r>
          </w:p>
        </w:tc>
      </w:tr>
      <w:tr>
        <w:tc>
          <w:tcPr>
            <w:tcW w:type="dxa" w:w="2880"/>
          </w:tcPr>
          <w:p>
            <w:r>
              <w:t>message</w:t>
            </w:r>
          </w:p>
        </w:tc>
        <w:tc>
          <w:tcPr>
            <w:tcW w:type="dxa" w:w="2880"/>
          </w:tcPr>
          <w:p>
            <w:r>
              <w:t>string</w:t>
            </w:r>
          </w:p>
        </w:tc>
        <w:tc>
          <w:tcPr>
            <w:tcW w:type="dxa" w:w="2880"/>
          </w:tcPr>
          <w:p>
            <w:r>
              <w:t>(Error response) Error message.</w:t>
            </w:r>
          </w:p>
        </w:tc>
      </w:tr>
    </w:tbl>
    <w:p/>
    <w:p>
      <w:pPr>
        <w:pStyle w:val="Heading3"/>
      </w:pPr>
      <w:r>
        <w:t>Available Sorting Options</w:t>
      </w:r>
    </w:p>
    <w:p>
      <w:pPr>
        <w:pStyle w:val="ListBullet"/>
      </w:pPr>
      <w:r>
        <w:t>name</w:t>
      </w:r>
    </w:p>
    <w:p>
      <w:pPr>
        <w:pStyle w:val="ListBullet"/>
      </w:pPr>
      <w:r>
        <w:t>created_at</w:t>
      </w:r>
    </w:p>
    <w:p>
      <w:pPr>
        <w:pStyle w:val="ListBullet"/>
      </w:pPr>
      <w:r>
        <w:t>updated_at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'https://console.neon.tech/api/v2/projects/myproject123/branches?search=main&amp;sort_by=updated_at&amp;sort_order=desc&amp;limit=10'</w:t>
      </w:r>
    </w:p>
    <w:p>
      <w:pPr>
        <w:pStyle w:val="Heading3"/>
      </w:pPr>
      <w:r>
        <w:t>Example Usage</w:t>
      </w:r>
    </w:p>
    <w:p>
      <w:pPr>
        <w:pStyle w:val="Heading3"/>
      </w:pPr>
      <w:r>
        <w:t>Example 1: List branches (default sorting)</w:t>
      </w:r>
    </w:p>
    <w:p>
      <w:r>
        <w:rPr>
          <w:b/>
          <w:color w:val="666666"/>
          <w:sz w:val="16"/>
        </w:rPr>
        <w:t>[bash]</w:t>
      </w:r>
    </w:p>
    <w:p>
      <w:pPr>
        <w:shd w:fill="F2F2F2" w:val="clear"/>
      </w:pPr>
      <w:r>
        <w:rPr>
          <w:rFonts w:ascii="Courier New" w:hAnsi="Courier New"/>
          <w:sz w:val="17"/>
        </w:rPr>
        <w:t>curl -s --location \</w:t>
        <w:br/>
        <w:t xml:space="preserve"> 'https://console.neon.tech/api/v2/projects/myproject123/branches'</w:t>
      </w:r>
    </w:p>
    <w:p>
      <w:pPr>
        <w:pStyle w:val="Heading3"/>
      </w:pPr>
      <w:r>
        <w:t>Example 2: Search by partial branch name or id</w:t>
      </w:r>
    </w:p>
    <w:p>
      <w:r>
        <w:rPr>
          <w:b/>
          <w:color w:val="666666"/>
          <w:sz w:val="16"/>
        </w:rPr>
        <w:t>[bash]</w:t>
      </w:r>
    </w:p>
    <w:p>
      <w:pPr>
        <w:shd w:fill="F2F2F2" w:val="clear"/>
      </w:pPr>
      <w:r>
        <w:rPr>
          <w:rFonts w:ascii="Courier New" w:hAnsi="Courier New"/>
          <w:sz w:val="17"/>
        </w:rPr>
        <w:t>curl -s --location \</w:t>
        <w:br/>
        <w:t xml:space="preserve"> 'https://console.neon.tech/api/v2/projects/myproject123/branches?search=br-small'</w:t>
      </w:r>
    </w:p>
    <w:p>
      <w:pPr>
        <w:pStyle w:val="Heading3"/>
      </w:pPr>
      <w:r>
        <w:t>Example 3: Paginate using pagination.next</w:t>
      </w:r>
    </w:p>
    <w:p>
      <w:r>
        <w:rPr>
          <w:b/>
          <w:color w:val="666666"/>
          <w:sz w:val="16"/>
        </w:rPr>
        <w:t>[bash]</w:t>
      </w:r>
    </w:p>
    <w:p>
      <w:pPr>
        <w:shd w:fill="F2F2F2" w:val="clear"/>
      </w:pPr>
      <w:r>
        <w:rPr>
          <w:rFonts w:ascii="Courier New" w:hAnsi="Courier New"/>
          <w:sz w:val="17"/>
        </w:rPr>
        <w:t>curl -s --location \</w:t>
        <w:br/>
        <w:t xml:space="preserve"> 'https://console.neon.tech/api/v2/projects/myproject123/branches?cursor=eyJvZmZzZXQiOjEwfQ==&amp;limit=10'</w:t>
      </w:r>
    </w:p>
    <w:p>
      <w:pPr>
        <w:pStyle w:val="Heading3"/>
      </w:pPr>
      <w:r>
        <w:t>Notes</w:t>
      </w:r>
    </w:p>
    <w:p>
      <w:pPr>
        <w:pStyle w:val="ListBullet"/>
      </w:pPr>
      <w:r>
        <w:t>A branch_id value has a br- prefix (for example: br-small-term-683261).</w:t>
      </w:r>
    </w:p>
    <w:p>
      <w:pPr>
        <w:pStyle w:val="ListBullet"/>
      </w:pPr>
      <w:r>
        <w:t>Use pagination.next as the cursor value to fetch the next page.</w:t>
      </w:r>
    </w:p>
    <w:p>
      <w:pPr>
        <w:pStyle w:val="Heading3"/>
      </w:pPr>
      <w:r>
        <w:t>Error Handling</w:t>
      </w:r>
    </w:p>
    <w:p>
      <w:pPr>
        <w:pStyle w:val="ListBullet"/>
      </w:pPr>
      <w:r>
        <w:t>200 OK: Returns a list of branches for the specified project.</w:t>
      </w:r>
    </w:p>
    <w:p>
      <w:pPr>
        <w:pStyle w:val="ListBullet"/>
      </w:pPr>
      <w:r>
        <w:t xml:space="preserve">Default (General Error): The request may or may not be safe to retry depending on circumstances: </w:t>
        <w:br/>
        <w:br/>
        <w:t>If no response is returned, a network error/timeout may have occurred.</w:t>
        <w:br/>
        <w:t>Retrying non-idempotent methods (POST, PATCH, DELETE, PUT) is generally not safe; retrying GET is safe for network errors/timeouts.</w:t>
        <w:br/>
        <w:t>503 Service Unavailable responses are always safe to retry.</w:t>
        <w:br/>
        <w:t>423 Locked responses are safe to retry (resource temporarily locked).</w:t>
      </w:r>
    </w:p>
    <w:p>
      <w:pPr>
        <w:pStyle w:val="Heading3"/>
      </w:pPr>
      <w:r>
        <w:t>Related branches actions</w:t>
      </w:r>
    </w:p>
    <w:p>
      <w:pPr>
        <w:pStyle w:val="ListBullet"/>
      </w:pPr>
      <w:r>
        <w:t>[GET] Retrieve Branch Count for a Project — /api/v2/projects/{{PROJECT_ID}}/branches/count</w:t>
      </w:r>
    </w:p>
    <w:p>
      <w:pPr>
        <w:pStyle w:val="ListBullet"/>
      </w:pPr>
      <w:r>
        <w:t>[POST] Set a Project Branch as Default — /api/v2/projects/{{PROJECT_ID}}/branches/{{BRANCH_ID}}/set_as_default</w:t>
      </w:r>
    </w:p>
    <w:p>
      <w:r>
        <w:br w:type="page"/>
      </w:r>
    </w:p>
    <w:p>
      <w:pPr>
        <w:pStyle w:val="Heading2"/>
      </w:pPr>
      <w:r>
        <w:t>52. [POST] Create a Project Branch</w:t>
      </w:r>
    </w:p>
    <w:p>
      <w:r>
        <w:rPr>
          <w:b/>
        </w:rPr>
        <w:t xml:space="preserve">Endpoint: </w:t>
      </w:r>
      <w:r>
        <w:rPr>
          <w:rFonts w:ascii="Courier New" w:hAnsi="Courier New"/>
          <w:sz w:val="18"/>
        </w:rPr>
        <w:t>/api/v2/projects/{{PROJECT_ID}}/branches</w:t>
      </w:r>
    </w:p>
    <w:p>
      <w:pPr>
        <w:pStyle w:val="Heading3"/>
      </w:pPr>
      <w:r>
        <w:t>Prerequisites</w:t>
      </w:r>
    </w:p>
    <w:p>
      <w:pPr>
        <w:pStyle w:val="ListBullet"/>
      </w:pPr>
      <w:r>
        <w:t>You must have a Neon project_id (obtainable by listing projects for your Neon account).</w:t>
      </w:r>
    </w:p>
    <w:p>
      <w:pPr>
        <w:pStyle w:val="ListBullet"/>
      </w:pPr>
      <w:r>
        <w:t>If you want the new branch to be immediately accessible for connections, include an endpoint object in the request body (otherwise the branch is created with no compute endpoint).</w:t>
      </w:r>
    </w:p>
    <w:p>
      <w:pPr>
        <w:pStyle w:val="Heading3"/>
      </w:pPr>
      <w:r>
        <w:t>Method</w:t>
      </w:r>
    </w:p>
    <w:p>
      <w:r>
        <w:t>POST</w:t>
      </w:r>
    </w:p>
    <w:p>
      <w:pPr>
        <w:pStyle w:val="Heading3"/>
      </w:pPr>
      <w:r>
        <w:t>URL</w:t>
      </w:r>
    </w:p>
    <w:p>
      <w:r>
        <w:t>https://console.neon.tech/api/v2/projects/{{project_id}}/branches</w:t>
      </w:r>
    </w:p>
    <w:p>
      <w:pPr>
        <w:pStyle w:val="Heading3"/>
      </w:pPr>
      <w:r>
        <w:t>Description</w:t>
      </w:r>
    </w:p>
    <w:p>
      <w:r>
        <w:t>Creates a branch in the specified Neon project. By default, the branch is created from the project’s default branch, with an auto-generated name, and no compute endpoint unless you specify one. You may optionally specify a non-default parent branch and/or create a compute endpoint (read-write or read-only) for the branch.</w:t>
      </w:r>
    </w:p>
    <w:p>
      <w:pPr>
        <w:pStyle w:val="Heading3"/>
      </w:pPr>
      <w:r>
        <w:t>Enforcement Rules</w:t>
      </w:r>
    </w:p>
    <w:p>
      <w:pPr>
        <w:pStyle w:val="ListBullet"/>
      </w:pPr>
      <w:r>
        <w:t>The project_id path parameter must always be present.</w:t>
      </w:r>
    </w:p>
    <w:p>
      <w:pPr>
        <w:pStyle w:val="ListBullet"/>
      </w:pPr>
      <w:r>
        <w:t>Always construct the path as /api/v2/projects/{{project_id}}/branches, where {{project_id}} is a non-empty string.</w:t>
      </w:r>
    </w:p>
    <w:p>
      <w:pPr>
        <w:pStyle w:val="ListBullet"/>
      </w:pPr>
      <w:r>
        <w:t>Do not call the API with a missing or empty project_id (e.g., avoid /api/v2/projects//branches or /api/v2/projects/branches).</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/api/v2/projects/proj_abc123/branches</w:t>
        <w:br/>
        <w:t>/api/v2/projects/old-sun-123456/branches</w:t>
      </w:r>
    </w:p>
    <w:p>
      <w:pPr>
        <w:pStyle w:val="Heading3"/>
      </w:pPr>
      <w:r>
        <w:t>Invalid Examples</w:t>
      </w:r>
    </w:p>
    <w:p>
      <w:r>
        <w:rPr>
          <w:b/>
          <w:color w:val="666666"/>
          <w:sz w:val="16"/>
        </w:rPr>
        <w:t>[http]</w:t>
      </w:r>
    </w:p>
    <w:p>
      <w:pPr>
        <w:shd w:fill="F2F2F2" w:val="clear"/>
      </w:pPr>
      <w:r>
        <w:rPr>
          <w:rFonts w:ascii="Courier New" w:hAnsi="Courier New"/>
          <w:sz w:val="17"/>
        </w:rPr>
        <w:t>/api/v2/projects//branches</w:t>
        <w:br/>
        <w:t>/api/v2/projects/branches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Optional Request Body Fields</w:t>
      </w:r>
    </w:p>
    <w:p>
      <w:r>
        <w:rPr>
          <w:b/>
        </w:rPr>
        <w:t>Note: This method does not require a request body, but you can provide one to (a) create compute endpoint(s) for the branch and/or (b) select a non-default parent branch.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endpoints</w:t>
            </w:r>
          </w:p>
        </w:tc>
        <w:tc>
          <w:tcPr>
            <w:tcW w:type="dxa" w:w="2880"/>
          </w:tcPr>
          <w:p>
            <w:r>
              <w:t>array</w:t>
            </w:r>
          </w:p>
        </w:tc>
        <w:tc>
          <w:tcPr>
            <w:tcW w:type="dxa" w:w="2880"/>
          </w:tcPr>
          <w:p>
            <w:r>
              <w:t>Array of endpoint objects to create for the branch. An endpoint is only created if specified.</w:t>
            </w:r>
          </w:p>
        </w:tc>
      </w:tr>
      <w:tr>
        <w:tc>
          <w:tcPr>
            <w:tcW w:type="dxa" w:w="2880"/>
          </w:tcPr>
          <w:p>
            <w:r>
              <w:t>endpoints[].type</w:t>
            </w:r>
          </w:p>
        </w:tc>
        <w:tc>
          <w:tcPr>
            <w:tcW w:type="dxa" w:w="2880"/>
          </w:tcPr>
          <w:p>
            <w:r>
              <w:t>enum</w:t>
            </w:r>
          </w:p>
        </w:tc>
        <w:tc>
          <w:tcPr>
            <w:tcW w:type="dxa" w:w="2880"/>
          </w:tcPr>
          <w:p>
            <w:r>
              <w:t>Required if endpoints[] is provided. Allowed values: "read_only", "read_write".</w:t>
            </w:r>
          </w:p>
        </w:tc>
      </w:tr>
      <w:tr>
        <w:tc>
          <w:tcPr>
            <w:tcW w:type="dxa" w:w="2880"/>
          </w:tcPr>
          <w:p>
            <w:r>
              <w:t>endpoints[].settings</w:t>
            </w:r>
          </w:p>
        </w:tc>
        <w:tc>
          <w:tcPr>
            <w:tcW w:type="dxa" w:w="2880"/>
          </w:tcPr>
          <w:p>
            <w:r>
              <w:t>object</w:t>
            </w:r>
          </w:p>
        </w:tc>
        <w:tc>
          <w:tcPr>
            <w:tcW w:type="dxa" w:w="2880"/>
          </w:tcPr>
          <w:p>
            <w:r>
              <w:t>Endpoint settings object.</w:t>
            </w:r>
          </w:p>
        </w:tc>
      </w:tr>
      <w:tr>
        <w:tc>
          <w:tcPr>
            <w:tcW w:type="dxa" w:w="2880"/>
          </w:tcPr>
          <w:p>
            <w:r>
              <w:t>endpoints[].settings.pg_settings</w:t>
            </w:r>
          </w:p>
        </w:tc>
        <w:tc>
          <w:tcPr>
            <w:tcW w:type="dxa" w:w="2880"/>
          </w:tcPr>
          <w:p>
            <w:r>
              <w:t>&lt;PgSettingsData&gt;</w:t>
            </w:r>
          </w:p>
        </w:tc>
        <w:tc>
          <w:tcPr>
            <w:tcW w:type="dxa" w:w="2880"/>
          </w:tcPr>
          <w:p>
            <w:r>
              <w:t>Postgres settings (schema not provided in scraped content).</w:t>
            </w:r>
          </w:p>
        </w:tc>
      </w:tr>
      <w:tr>
        <w:tc>
          <w:tcPr>
            <w:tcW w:type="dxa" w:w="2880"/>
          </w:tcPr>
          <w:p>
            <w:r>
              <w:t>endpoints[].settings.pgbouncer_settings</w:t>
            </w:r>
          </w:p>
        </w:tc>
        <w:tc>
          <w:tcPr>
            <w:tcW w:type="dxa" w:w="2880"/>
          </w:tcPr>
          <w:p>
            <w:r>
              <w:t>&lt;PgbouncerSettingsData&gt;</w:t>
            </w:r>
          </w:p>
        </w:tc>
        <w:tc>
          <w:tcPr>
            <w:tcW w:type="dxa" w:w="2880"/>
          </w:tcPr>
          <w:p>
            <w:r>
              <w:t>PgBouncer settings (schema not provided).</w:t>
            </w:r>
          </w:p>
        </w:tc>
      </w:tr>
      <w:tr>
        <w:tc>
          <w:tcPr>
            <w:tcW w:type="dxa" w:w="2880"/>
          </w:tcPr>
          <w:p>
            <w:r>
              <w:t>endpoints[].settings.preload_libraries</w:t>
            </w:r>
          </w:p>
        </w:tc>
        <w:tc>
          <w:tcPr>
            <w:tcW w:type="dxa" w:w="2880"/>
          </w:tcPr>
          <w:p>
            <w:r>
              <w:t>&lt;PreloadLibraries&gt;</w:t>
            </w:r>
          </w:p>
        </w:tc>
        <w:tc>
          <w:tcPr>
            <w:tcW w:type="dxa" w:w="2880"/>
          </w:tcPr>
          <w:p>
            <w:r>
              <w:t>Preload libraries config (schema not provided).</w:t>
            </w:r>
          </w:p>
        </w:tc>
      </w:tr>
      <w:tr>
        <w:tc>
          <w:tcPr>
            <w:tcW w:type="dxa" w:w="2880"/>
          </w:tcPr>
          <w:p>
            <w:r>
              <w:t>endpoints[].autoscaling_limit_min_cu</w:t>
            </w:r>
          </w:p>
        </w:tc>
        <w:tc>
          <w:tcPr>
            <w:tcW w:type="dxa" w:w="2880"/>
          </w:tcPr>
          <w:p>
            <w:r>
              <w:t>number</w:t>
            </w:r>
          </w:p>
        </w:tc>
        <w:tc>
          <w:tcPr>
            <w:tcW w:type="dxa" w:w="2880"/>
          </w:tcPr>
          <w:p>
            <w:r>
              <w:t>Minimum autoscaling limit in CU.</w:t>
            </w:r>
          </w:p>
        </w:tc>
      </w:tr>
      <w:tr>
        <w:tc>
          <w:tcPr>
            <w:tcW w:type="dxa" w:w="2880"/>
          </w:tcPr>
          <w:p>
            <w:r>
              <w:t>endpoints[].autoscaling_limit_max_cu</w:t>
            </w:r>
          </w:p>
        </w:tc>
        <w:tc>
          <w:tcPr>
            <w:tcW w:type="dxa" w:w="2880"/>
          </w:tcPr>
          <w:p>
            <w:r>
              <w:t>number</w:t>
            </w:r>
          </w:p>
        </w:tc>
        <w:tc>
          <w:tcPr>
            <w:tcW w:type="dxa" w:w="2880"/>
          </w:tcPr>
          <w:p>
            <w:r>
              <w:t>Maximum autoscaling limit in CU.</w:t>
            </w:r>
          </w:p>
        </w:tc>
      </w:tr>
      <w:tr>
        <w:tc>
          <w:tcPr>
            <w:tcW w:type="dxa" w:w="2880"/>
          </w:tcPr>
          <w:p>
            <w:r>
              <w:t>endpoints[].provisioner</w:t>
            </w:r>
          </w:p>
        </w:tc>
        <w:tc>
          <w:tcPr>
            <w:tcW w:type="dxa" w:w="2880"/>
          </w:tcPr>
          <w:p>
            <w:r>
              <w:t>string</w:t>
            </w:r>
          </w:p>
        </w:tc>
        <w:tc>
          <w:tcPr>
            <w:tcW w:type="dxa" w:w="2880"/>
          </w:tcPr>
          <w:p>
            <w:r>
              <w:t>Provisioner identifier.</w:t>
            </w:r>
          </w:p>
        </w:tc>
      </w:tr>
      <w:tr>
        <w:tc>
          <w:tcPr>
            <w:tcW w:type="dxa" w:w="2880"/>
          </w:tcPr>
          <w:p>
            <w:r>
              <w:t>endpoints[].suspend_timeout_seconds</w:t>
            </w:r>
          </w:p>
        </w:tc>
        <w:tc>
          <w:tcPr>
            <w:tcW w:type="dxa" w:w="2880"/>
          </w:tcPr>
          <w:p>
            <w:r>
              <w:t>integer</w:t>
            </w:r>
          </w:p>
        </w:tc>
        <w:tc>
          <w:tcPr>
            <w:tcW w:type="dxa" w:w="2880"/>
          </w:tcPr>
          <w:p>
            <w:r>
              <w:t>Suspend timeout in seconds.</w:t>
            </w:r>
          </w:p>
        </w:tc>
      </w:tr>
      <w:tr>
        <w:tc>
          <w:tcPr>
            <w:tcW w:type="dxa" w:w="2880"/>
          </w:tcPr>
          <w:p>
            <w:r>
              <w:t>branch</w:t>
            </w:r>
          </w:p>
        </w:tc>
        <w:tc>
          <w:tcPr>
            <w:tcW w:type="dxa" w:w="2880"/>
          </w:tcPr>
          <w:p>
            <w:r>
              <w:t>object</w:t>
            </w:r>
          </w:p>
        </w:tc>
        <w:tc>
          <w:tcPr>
            <w:tcW w:type="dxa" w:w="2880"/>
          </w:tcPr>
          <w:p>
            <w:r>
              <w:t>Branch configuration object (fields not detailed in scraped content). Can be used to select a non-default parent branch per description.</w:t>
            </w:r>
          </w:p>
        </w:tc>
      </w:tr>
      <w:tr>
        <w:tc>
          <w:tcPr>
            <w:tcW w:type="dxa" w:w="2880"/>
          </w:tcPr>
          <w:p>
            <w:r>
              <w:t>annotation_value</w:t>
            </w:r>
          </w:p>
        </w:tc>
        <w:tc>
          <w:tcPr>
            <w:tcW w:type="dxa" w:w="2880"/>
          </w:tcPr>
          <w:p>
            <w:r>
              <w:t>object</w:t>
            </w:r>
          </w:p>
        </w:tc>
        <w:tc>
          <w:tcPr>
            <w:tcW w:type="dxa" w:w="2880"/>
          </w:tcPr>
          <w:p>
            <w:r>
              <w:t>Map of string keys to string values: {[key: string]: string}.</w:t>
            </w:r>
          </w:p>
        </w:tc>
      </w:tr>
    </w:tbl>
    <w:p/>
    <w:p>
      <w:pPr>
        <w:pStyle w:val="Heading3"/>
      </w:pPr>
      <w:r>
        <w:t>Response</w:t>
      </w:r>
    </w:p>
    <w:p>
      <w:pPr>
        <w:pStyle w:val="Heading3"/>
      </w:pPr>
      <w:r>
        <w:t>Success Response (201 Created)</w:t>
      </w:r>
    </w:p>
    <w:p>
      <w:r>
        <w:rPr>
          <w:b/>
        </w:rPr>
        <w:t>Note: Creates a branch. An endpoint is only created if it was specified in the request.</w:t>
      </w:r>
    </w:p>
    <w:p>
      <w:r>
        <w:rPr>
          <w:b/>
          <w:color w:val="666666"/>
          <w:sz w:val="16"/>
        </w:rPr>
        <w:t>[json]</w:t>
      </w:r>
    </w:p>
    <w:p>
      <w:pPr>
        <w:shd w:fill="F2F2F2" w:val="clear"/>
      </w:pPr>
      <w:r>
        <w:rPr>
          <w:rFonts w:ascii="Courier New" w:hAnsi="Courier New"/>
          <w:sz w:val="17"/>
        </w:rPr>
        <w:t>{</w:t>
        <w:br/>
        <w:t xml:space="preserve"> "branch": {</w:t>
        <w:br/>
        <w:t xml:space="preserve"> "id": "br-small-term-683261",</w:t>
        <w:br/>
        <w:t xml:space="preserve"> "project_id": "old-sun-123456",</w:t>
        <w:br/>
        <w:t xml:space="preserve"> "parent_id": "br-old-parent-111111",</w:t>
        <w:br/>
        <w:t xml:space="preserve"> "parent_lsn": "0/16B6C50",</w:t>
        <w:br/>
        <w:t xml:space="preserve"> "parent_timestamp": "2025-06-09T18:02:16Z",</w:t>
        <w:br/>
        <w:t xml:space="preserve"> "name": "my-new-branch",</w:t>
        <w:br/>
        <w:t xml:space="preserve"> "current_state": "ready",</w:t>
        <w:br/>
        <w:t xml:space="preserve"> "pending_state": null,</w:t>
        <w:br/>
        <w:t xml:space="preserve"> "state_changed_at": "2025-06-09T18:02:16Z",</w:t>
        <w:br/>
        <w:t xml:space="preserve"> "logical_size": 123456789,</w:t>
        <w:br/>
        <w:t xml:space="preserve"> "creation_source": "api",</w:t>
        <w:br/>
        <w:t xml:space="preserve"> "primary": false,</w:t>
        <w:br/>
        <w:t xml:space="preserve"> "default": false,</w:t>
        <w:br/>
        <w:t xml:space="preserve"> "protected": false,</w:t>
        <w:br/>
        <w:t xml:space="preserve"> "cpu_used_sec": 0,</w:t>
        <w:br/>
        <w:t xml:space="preserve"> "compute_time_seconds": 0,</w:t>
        <w:br/>
        <w:t xml:space="preserve"> "active_time_seconds": 0,</w:t>
        <w:br/>
        <w:t xml:space="preserve"> "written_data_bytes": 0,</w:t>
        <w:br/>
        <w:t xml:space="preserve"> "data_transfer_bytes": 0,</w:t>
        <w:br/>
        <w:t xml:space="preserve"> "created_at": "2025-06-09T18:02:16Z",</w:t>
        <w:br/>
        <w:t xml:space="preserve"> "updated_at": "2025-06-09T18:02:16Z",</w:t>
        <w:br/>
        <w:t xml:space="preserve"> "ttl_interval_seconds": null,</w:t>
        <w:br/>
        <w:t xml:space="preserve"> "expires_at": null,</w:t>
        <w:br/>
        <w:t xml:space="preserve"> "last_reset_at": null,</w:t>
        <w:br/>
        <w:t xml:space="preserve"> "created_by": {</w:t>
        <w:br/>
        <w:t xml:space="preserve"> "name": "Jane Developer",</w:t>
        <w:br/>
        <w:t xml:space="preserve"> "image": "https://example.com/avatar.png"</w:t>
        <w:br/>
        <w:t xml:space="preserve"> },</w:t>
        <w:br/>
        <w:t xml:space="preserve"> "init_source": "parent-data",</w:t>
        <w:br/>
        <w:t xml:space="preserve"> "restore_status": null,</w:t>
        <w:br/>
        <w:t xml:space="preserve"> "restored_from": null,</w:t>
        <w:br/>
        <w:t xml:space="preserve"> "restored_as": null,</w:t>
        <w:br/>
        <w:t xml:space="preserve"> "restricted_actions": []</w:t>
        <w:br/>
        <w:t xml:space="preserve"> },</w:t>
        <w:br/>
        <w:t xml:space="preserve"> "endpoints": [</w:t>
        <w:br/>
        <w:t xml:space="preserve"> {</w:t>
        <w:br/>
        <w:t xml:space="preserve"> "host": "ep-little-smoke-851426.us-east-2.aws.neon.tech",</w:t>
        <w:br/>
        <w:t xml:space="preserve"> "id": "ep-little-smoke-851426",</w:t>
        <w:br/>
        <w:t xml:space="preserve"> "name": "rw",</w:t>
        <w:br/>
        <w:t xml:space="preserve"> "project_id": "old-sun-123456",</w:t>
        <w:br/>
        <w:t xml:space="preserve"> "branch_id": "br-small-term-683261",</w:t>
        <w:br/>
        <w:t xml:space="preserve"> "autoscaling_limit_min_cu": 0.25,</w:t>
        <w:br/>
        <w:t xml:space="preserve"> "autoscaling_limit_max_cu": 1,</w:t>
        <w:br/>
        <w:t xml:space="preserve"> "region_id": "aws-us-east-2",</w:t>
        <w:br/>
        <w:t xml:space="preserve"> "type": "read_write",</w:t>
        <w:br/>
        <w:t xml:space="preserve"> "current_state": "active",</w:t>
        <w:br/>
        <w:t xml:space="preserve"> "pending_state": null,</w:t>
        <w:br/>
        <w:t xml:space="preserve"> "settings": {</w:t>
        <w:br/>
        <w:t xml:space="preserve"> "pg_settings": {},</w:t>
        <w:br/>
        <w:t xml:space="preserve"> "pgbouncer_settings": {},</w:t>
        <w:br/>
        <w:t xml:space="preserve"> "preload_libraries": {}</w:t>
        <w:br/>
        <w:t xml:space="preserve"> },</w:t>
        <w:br/>
        <w:t xml:space="preserve"> "pooler_enabled": true,</w:t>
        <w:br/>
        <w:t xml:space="preserve"> "pooler_mode": "transaction",</w:t>
        <w:br/>
        <w:t xml:space="preserve"> "disabled": false,</w:t>
        <w:br/>
        <w:t xml:space="preserve"> "passwordless_access": false,</w:t>
        <w:br/>
        <w:t xml:space="preserve"> "last_active": "2025-06-09T18:02:16Z",</w:t>
        <w:br/>
        <w:t xml:space="preserve"> "creation_source": "api",</w:t>
        <w:br/>
        <w:t xml:space="preserve"> "created_at": "2025-06-09T18:02:16Z",</w:t>
        <w:br/>
        <w:t xml:space="preserve"> "updated_at": "2025-06-09T18:02:16Z",</w:t>
        <w:br/>
        <w:t xml:space="preserve"> "started_at": "2025-06-09T18:02:16Z",</w:t>
        <w:br/>
        <w:t xml:space="preserve"> "suspended_at": null,</w:t>
        <w:br/>
        <w:t xml:space="preserve"> "proxy_host": "ep-little-smoke-851426.us-east-2.aws.neon.tech",</w:t>
        <w:br/>
        <w:t xml:space="preserve"> "suspend_timeout_seconds": 300,</w:t>
        <w:br/>
        <w:t xml:space="preserve"> "provisioner": "k8s",</w:t>
        <w:br/>
        <w:t xml:space="preserve"> "compute_release_version": "16"</w:t>
        <w:br/>
        <w:t xml:space="preserve"> }</w:t>
        <w:br/>
        <w:t xml:space="preserve"> ],</w:t>
        <w:br/>
        <w:t xml:space="preserve"> "operations": [</w:t>
        <w:br/>
        <w:t xml:space="preserve"> {</w:t>
        <w:br/>
        <w:t xml:space="preserve"> "id": "op_123",</w:t>
        <w:br/>
        <w:t xml:space="preserve"> "project_id": "old-sun-123456",</w:t>
        <w:br/>
        <w:t xml:space="preserve"> "branch_id": "br-small-term-683261",</w:t>
        <w:br/>
        <w:t xml:space="preserve"> "endpoint_id": "ep-little-smoke-851426",</w:t>
        <w:br/>
        <w:t xml:space="preserve"> "action": "create_branch",</w:t>
        <w:br/>
        <w:t xml:space="preserve"> "status": "finished",</w:t>
        <w:br/>
        <w:t xml:space="preserve"> "error": null,</w:t>
        <w:br/>
        <w:t xml:space="preserve"> "failures_count": 0,</w:t>
        <w:br/>
        <w:t xml:space="preserve"> "retry_at": null,</w:t>
        <w:br/>
        <w:t xml:space="preserve"> "created_at": "2025-06-09T18:02:16Z",</w:t>
        <w:br/>
        <w:t xml:space="preserve"> "updated_at": "2025-06-09T18:02:16Z",</w:t>
        <w:br/>
        <w:t xml:space="preserve"> "total_duration_ms": 1200</w:t>
        <w:br/>
        <w:t xml:space="preserve"> }</w:t>
        <w:br/>
        <w:t xml:space="preserve"> ],</w:t>
        <w:br/>
        <w:t xml:space="preserve"> "roles": [</w:t>
        <w:br/>
        <w:t xml:space="preserve"> {</w:t>
        <w:br/>
        <w:t xml:space="preserve"> "branch_id": "br-small-term-683261",</w:t>
        <w:br/>
        <w:t xml:space="preserve"> "name": "neondb_owner",</w:t>
        <w:br/>
        <w:t xml:space="preserve"> "password": null,</w:t>
        <w:br/>
        <w:t xml:space="preserve"> "protected": true,</w:t>
        <w:br/>
        <w:t xml:space="preserve"> "authentication_method": "password",</w:t>
        <w:br/>
        <w:t xml:space="preserve"> "created_at": "2025-06-09T18:02:16Z",</w:t>
        <w:br/>
        <w:t xml:space="preserve"> "updated_at": "2025-06-09T18:02:16Z"</w:t>
        <w:br/>
        <w:t xml:space="preserve"> }</w:t>
        <w:br/>
        <w:t xml:space="preserve"> ],</w:t>
        <w:br/>
        <w:t xml:space="preserve"> "databases": [</w:t>
        <w:br/>
        <w:t xml:space="preserve"> {</w:t>
        <w:br/>
        <w:t xml:space="preserve"> "id": 1,</w:t>
        <w:br/>
        <w:t xml:space="preserve"> "branch_id": "br-small-term-683261",</w:t>
        <w:br/>
        <w:t xml:space="preserve"> "name": "neondb",</w:t>
        <w:br/>
        <w:t xml:space="preserve"> "owner_name": "neondb_owner",</w:t>
        <w:br/>
        <w:t xml:space="preserve"> "created_at": "2025-06-09T18:02:16Z",</w:t>
        <w:br/>
        <w:t xml:space="preserve"> "updated_at": "2025-06-09T18:02:16Z"</w:t>
        <w:br/>
        <w:t xml:space="preserve"> }</w:t>
        <w:br/>
        <w:t xml:space="preserve"> ],</w:t>
        <w:br/>
        <w:t xml:space="preserve"> "connection_uris": [</w:t>
        <w:br/>
        <w:t xml:space="preserve"> {</w:t>
        <w:br/>
        <w:t xml:space="preserve"> "connection_uri": "postgresql://neondb_owner:password@ep-little-smoke-851426.us-east-2.aws.neon.tech/neondb",</w:t>
        <w:br/>
        <w:t xml:space="preserve"> "connection_parameters": {</w:t>
        <w:br/>
        <w:t xml:space="preserve"> "database": "neondb",</w:t>
        <w:br/>
        <w:t xml:space="preserve"> "password": "password",</w:t>
        <w:br/>
        <w:t xml:space="preserve"> "role": "neondb_owner",</w:t>
        <w:br/>
        <w:t xml:space="preserve"> "host": "ep-little-smoke-851426.us-east-2.aws.neon.tech",</w:t>
        <w:br/>
        <w:t xml:space="preserve"> "pooler_host": "ep-little-smoke-851426-pooler.us-east-2.aws.neon.tech"</w:t>
        <w:br/>
        <w:t xml:space="preserve"> }</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"req_01HTY7D6KQ3G2Y9V9J2Z1K3ABC",</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object</w:t>
            </w:r>
          </w:p>
        </w:tc>
        <w:tc>
          <w:tcPr>
            <w:tcW w:type="dxa" w:w="2880"/>
          </w:tcPr>
          <w:p>
            <w:r>
              <w:t>The created branch.</w:t>
            </w:r>
          </w:p>
        </w:tc>
      </w:tr>
      <w:tr>
        <w:tc>
          <w:tcPr>
            <w:tcW w:type="dxa" w:w="2880"/>
          </w:tcPr>
          <w:p>
            <w:r>
              <w:t>branch.id</w:t>
            </w:r>
          </w:p>
        </w:tc>
        <w:tc>
          <w:tcPr>
            <w:tcW w:type="dxa" w:w="2880"/>
          </w:tcPr>
          <w:p>
            <w:r>
              <w:t>string</w:t>
            </w:r>
          </w:p>
        </w:tc>
        <w:tc>
          <w:tcPr>
            <w:tcW w:type="dxa" w:w="2880"/>
          </w:tcPr>
          <w:p>
            <w:r>
              <w:t>Branch ID. Pattern: ^[a-z0-9-]{1,60}$. Has a br prefix (example: br-small-term-683261).</w:t>
            </w:r>
          </w:p>
        </w:tc>
      </w:tr>
      <w:tr>
        <w:tc>
          <w:tcPr>
            <w:tcW w:type="dxa" w:w="2880"/>
          </w:tcPr>
          <w:p>
            <w:r>
              <w:t>branch.project_id</w:t>
            </w:r>
          </w:p>
        </w:tc>
        <w:tc>
          <w:tcPr>
            <w:tcW w:type="dxa" w:w="2880"/>
          </w:tcPr>
          <w:p>
            <w:r>
              <w:t>string</w:t>
            </w:r>
          </w:p>
        </w:tc>
        <w:tc>
          <w:tcPr>
            <w:tcW w:type="dxa" w:w="2880"/>
          </w:tcPr>
          <w:p>
            <w:r>
              <w:t>Project ID the branch belongs to. Pattern: ^[a-z0-9-]{1,60}$.</w:t>
            </w:r>
          </w:p>
        </w:tc>
      </w:tr>
      <w:tr>
        <w:tc>
          <w:tcPr>
            <w:tcW w:type="dxa" w:w="2880"/>
          </w:tcPr>
          <w:p>
            <w:r>
              <w:t>branch.parent_id</w:t>
            </w:r>
          </w:p>
        </w:tc>
        <w:tc>
          <w:tcPr>
            <w:tcW w:type="dxa" w:w="2880"/>
          </w:tcPr>
          <w:p>
            <w:r>
              <w:t>string</w:t>
            </w:r>
          </w:p>
        </w:tc>
        <w:tc>
          <w:tcPr>
            <w:tcW w:type="dxa" w:w="2880"/>
          </w:tcPr>
          <w:p>
            <w:r>
              <w:t>Parent branch branch_id. Pattern: ^[a-z0-9-]{1,60}$.</w:t>
            </w:r>
          </w:p>
        </w:tc>
      </w:tr>
      <w:tr>
        <w:tc>
          <w:tcPr>
            <w:tcW w:type="dxa" w:w="2880"/>
          </w:tcPr>
          <w:p>
            <w:r>
              <w:t>branch.parent_lsn</w:t>
            </w:r>
          </w:p>
        </w:tc>
        <w:tc>
          <w:tcPr>
            <w:tcW w:type="dxa" w:w="2880"/>
          </w:tcPr>
          <w:p>
            <w:r>
              <w:t>string</w:t>
            </w:r>
          </w:p>
        </w:tc>
        <w:tc>
          <w:tcPr>
            <w:tcW w:type="dxa" w:w="2880"/>
          </w:tcPr>
          <w:p>
            <w:r>
              <w:t>LSN on the parent branch from which this branch was created.</w:t>
            </w:r>
          </w:p>
        </w:tc>
      </w:tr>
      <w:tr>
        <w:tc>
          <w:tcPr>
            <w:tcW w:type="dxa" w:w="2880"/>
          </w:tcPr>
          <w:p>
            <w:r>
              <w:t>branch.parent_timestamp</w:t>
            </w:r>
          </w:p>
        </w:tc>
        <w:tc>
          <w:tcPr>
            <w:tcW w:type="dxa" w:w="2880"/>
          </w:tcPr>
          <w:p>
            <w:r>
              <w:t>string</w:t>
            </w:r>
          </w:p>
        </w:tc>
        <w:tc>
          <w:tcPr>
            <w:tcW w:type="dxa" w:w="2880"/>
          </w:tcPr>
          <w:p>
            <w:r>
              <w:t>Point-in-time on the parent branch from which this branch was created. May be empty in some restore scenarios.</w:t>
            </w:r>
          </w:p>
        </w:tc>
      </w:tr>
      <w:tr>
        <w:tc>
          <w:tcPr>
            <w:tcW w:type="dxa" w:w="2880"/>
          </w:tcPr>
          <w:p>
            <w:r>
              <w:t>branch.name</w:t>
            </w:r>
          </w:p>
        </w:tc>
        <w:tc>
          <w:tcPr>
            <w:tcW w:type="dxa" w:w="2880"/>
          </w:tcPr>
          <w:p>
            <w:r>
              <w:t>string</w:t>
            </w:r>
          </w:p>
        </w:tc>
        <w:tc>
          <w:tcPr>
            <w:tcW w:type="dxa" w:w="2880"/>
          </w:tcPr>
          <w:p>
            <w:r>
              <w:t>Branch name.</w:t>
            </w:r>
          </w:p>
        </w:tc>
      </w:tr>
      <w:tr>
        <w:tc>
          <w:tcPr>
            <w:tcW w:type="dxa" w:w="2880"/>
          </w:tcPr>
          <w:p>
            <w:r>
              <w:t>branch.current_state</w:t>
            </w:r>
          </w:p>
        </w:tc>
        <w:tc>
          <w:tcPr>
            <w:tcW w:type="dxa" w:w="2880"/>
          </w:tcPr>
          <w:p>
            <w:r>
              <w:t>string</w:t>
            </w:r>
          </w:p>
        </w:tc>
        <w:tc>
          <w:tcPr>
            <w:tcW w:type="dxa" w:w="2880"/>
          </w:tcPr>
          <w:p>
            <w:r>
              <w:t>Current branch state.</w:t>
            </w:r>
          </w:p>
        </w:tc>
      </w:tr>
      <w:tr>
        <w:tc>
          <w:tcPr>
            <w:tcW w:type="dxa" w:w="2880"/>
          </w:tcPr>
          <w:p>
            <w:r>
              <w:t>branch.pending_state</w:t>
            </w:r>
          </w:p>
        </w:tc>
        <w:tc>
          <w:tcPr>
            <w:tcW w:type="dxa" w:w="2880"/>
          </w:tcPr>
          <w:p>
            <w:r>
              <w:t>string</w:t>
            </w:r>
          </w:p>
        </w:tc>
        <w:tc>
          <w:tcPr>
            <w:tcW w:type="dxa" w:w="2880"/>
          </w:tcPr>
          <w:p>
            <w:r>
              <w:t>Pending branch state (if any).</w:t>
            </w:r>
          </w:p>
        </w:tc>
      </w:tr>
      <w:tr>
        <w:tc>
          <w:tcPr>
            <w:tcW w:type="dxa" w:w="2880"/>
          </w:tcPr>
          <w:p>
            <w:r>
              <w:t>branch.state_changed_at</w:t>
            </w:r>
          </w:p>
        </w:tc>
        <w:tc>
          <w:tcPr>
            <w:tcW w:type="dxa" w:w="2880"/>
          </w:tcPr>
          <w:p>
            <w:r>
              <w:t>string</w:t>
            </w:r>
          </w:p>
        </w:tc>
        <w:tc>
          <w:tcPr>
            <w:tcW w:type="dxa" w:w="2880"/>
          </w:tcPr>
          <w:p>
            <w:r>
              <w:t>UTC timestamp when current_state began.</w:t>
            </w:r>
          </w:p>
        </w:tc>
      </w:tr>
      <w:tr>
        <w:tc>
          <w:tcPr>
            <w:tcW w:type="dxa" w:w="2880"/>
          </w:tcPr>
          <w:p>
            <w:r>
              <w:t>branch.logical_size</w:t>
            </w:r>
          </w:p>
        </w:tc>
        <w:tc>
          <w:tcPr>
            <w:tcW w:type="dxa" w:w="2880"/>
          </w:tcPr>
          <w:p>
            <w:r>
              <w:t>integer</w:t>
            </w:r>
          </w:p>
        </w:tc>
        <w:tc>
          <w:tcPr>
            <w:tcW w:type="dxa" w:w="2880"/>
          </w:tcPr>
          <w:p>
            <w:r>
              <w:t>Logical size of the branch in bytes.</w:t>
            </w:r>
          </w:p>
        </w:tc>
      </w:tr>
      <w:tr>
        <w:tc>
          <w:tcPr>
            <w:tcW w:type="dxa" w:w="2880"/>
          </w:tcPr>
          <w:p>
            <w:r>
              <w:t>branch.creation_source</w:t>
            </w:r>
          </w:p>
        </w:tc>
        <w:tc>
          <w:tcPr>
            <w:tcW w:type="dxa" w:w="2880"/>
          </w:tcPr>
          <w:p>
            <w:r>
              <w:t>string</w:t>
            </w:r>
          </w:p>
        </w:tc>
        <w:tc>
          <w:tcPr>
            <w:tcW w:type="dxa" w:w="2880"/>
          </w:tcPr>
          <w:p>
            <w:r>
              <w:t>Branch creation source.</w:t>
            </w:r>
          </w:p>
        </w:tc>
      </w:tr>
      <w:tr>
        <w:tc>
          <w:tcPr>
            <w:tcW w:type="dxa" w:w="2880"/>
          </w:tcPr>
          <w:p>
            <w:r>
              <w:t>branch.primary</w:t>
            </w:r>
          </w:p>
        </w:tc>
        <w:tc>
          <w:tcPr>
            <w:tcW w:type="dxa" w:w="2880"/>
          </w:tcPr>
          <w:p>
            <w:r>
              <w:t>boolean</w:t>
            </w:r>
          </w:p>
        </w:tc>
        <w:tc>
          <w:tcPr>
            <w:tcW w:type="dxa" w:w="2880"/>
          </w:tcPr>
          <w:p>
            <w:r>
              <w:t>DEPRECATED. Use branch.default. Indicates whether the branch is the project’s primary branch.</w:t>
            </w:r>
          </w:p>
        </w:tc>
      </w:tr>
      <w:tr>
        <w:tc>
          <w:tcPr>
            <w:tcW w:type="dxa" w:w="2880"/>
          </w:tcPr>
          <w:p>
            <w:r>
              <w:t>branch.default</w:t>
            </w:r>
          </w:p>
        </w:tc>
        <w:tc>
          <w:tcPr>
            <w:tcW w:type="dxa" w:w="2880"/>
          </w:tcPr>
          <w:p>
            <w:r>
              <w:t>boolean</w:t>
            </w:r>
          </w:p>
        </w:tc>
        <w:tc>
          <w:tcPr>
            <w:tcW w:type="dxa" w:w="2880"/>
          </w:tcPr>
          <w:p>
            <w:r>
              <w:t>Whether the branch is the project’s default branch.</w:t>
            </w:r>
          </w:p>
        </w:tc>
      </w:tr>
      <w:tr>
        <w:tc>
          <w:tcPr>
            <w:tcW w:type="dxa" w:w="2880"/>
          </w:tcPr>
          <w:p>
            <w:r>
              <w:t>branch.protected</w:t>
            </w:r>
          </w:p>
        </w:tc>
        <w:tc>
          <w:tcPr>
            <w:tcW w:type="dxa" w:w="2880"/>
          </w:tcPr>
          <w:p>
            <w:r>
              <w:t>boolean</w:t>
            </w:r>
          </w:p>
        </w:tc>
        <w:tc>
          <w:tcPr>
            <w:tcW w:type="dxa" w:w="2880"/>
          </w:tcPr>
          <w:p>
            <w:r>
              <w:t>Whether the branch is protected.</w:t>
            </w:r>
          </w:p>
        </w:tc>
      </w:tr>
      <w:tr>
        <w:tc>
          <w:tcPr>
            <w:tcW w:type="dxa" w:w="2880"/>
          </w:tcPr>
          <w:p>
            <w:r>
              <w:t>branch.cpu_used_sec</w:t>
            </w:r>
          </w:p>
        </w:tc>
        <w:tc>
          <w:tcPr>
            <w:tcW w:type="dxa" w:w="2880"/>
          </w:tcPr>
          <w:p>
            <w:r>
              <w:t>integer</w:t>
            </w:r>
          </w:p>
        </w:tc>
        <w:tc>
          <w:tcPr>
            <w:tcW w:type="dxa" w:w="2880"/>
          </w:tcPr>
          <w:p>
            <w:r>
              <w:t>CPU seconds used by all branch compute endpoints (including deleted ones), reset each billing period.</w:t>
            </w:r>
          </w:p>
        </w:tc>
      </w:tr>
      <w:tr>
        <w:tc>
          <w:tcPr>
            <w:tcW w:type="dxa" w:w="2880"/>
          </w:tcPr>
          <w:p>
            <w:r>
              <w:t>branch.compute_time_seconds</w:t>
            </w:r>
          </w:p>
        </w:tc>
        <w:tc>
          <w:tcPr>
            <w:tcW w:type="dxa" w:w="2880"/>
          </w:tcPr>
          <w:p>
            <w:r>
              <w:t>integer</w:t>
            </w:r>
          </w:p>
        </w:tc>
        <w:tc>
          <w:tcPr>
            <w:tcW w:type="dxa" w:w="2880"/>
          </w:tcPr>
          <w:p>
            <w:r>
              <w:t>Compute time seconds.</w:t>
            </w:r>
          </w:p>
        </w:tc>
      </w:tr>
      <w:tr>
        <w:tc>
          <w:tcPr>
            <w:tcW w:type="dxa" w:w="2880"/>
          </w:tcPr>
          <w:p>
            <w:r>
              <w:t>branch.active_time_seconds</w:t>
            </w:r>
          </w:p>
        </w:tc>
        <w:tc>
          <w:tcPr>
            <w:tcW w:type="dxa" w:w="2880"/>
          </w:tcPr>
          <w:p>
            <w:r>
              <w:t>integer</w:t>
            </w:r>
          </w:p>
        </w:tc>
        <w:tc>
          <w:tcPr>
            <w:tcW w:type="dxa" w:w="2880"/>
          </w:tcPr>
          <w:p>
            <w:r>
              <w:t>Active time seconds.</w:t>
            </w:r>
          </w:p>
        </w:tc>
      </w:tr>
      <w:tr>
        <w:tc>
          <w:tcPr>
            <w:tcW w:type="dxa" w:w="2880"/>
          </w:tcPr>
          <w:p>
            <w:r>
              <w:t>branch.written_data_bytes</w:t>
            </w:r>
          </w:p>
        </w:tc>
        <w:tc>
          <w:tcPr>
            <w:tcW w:type="dxa" w:w="2880"/>
          </w:tcPr>
          <w:p>
            <w:r>
              <w:t>integer</w:t>
            </w:r>
          </w:p>
        </w:tc>
        <w:tc>
          <w:tcPr>
            <w:tcW w:type="dxa" w:w="2880"/>
          </w:tcPr>
          <w:p>
            <w:r>
              <w:t>Written data bytes.</w:t>
            </w:r>
          </w:p>
        </w:tc>
      </w:tr>
      <w:tr>
        <w:tc>
          <w:tcPr>
            <w:tcW w:type="dxa" w:w="2880"/>
          </w:tcPr>
          <w:p>
            <w:r>
              <w:t>branch.data_transfer_bytes</w:t>
            </w:r>
          </w:p>
        </w:tc>
        <w:tc>
          <w:tcPr>
            <w:tcW w:type="dxa" w:w="2880"/>
          </w:tcPr>
          <w:p>
            <w:r>
              <w:t>integer</w:t>
            </w:r>
          </w:p>
        </w:tc>
        <w:tc>
          <w:tcPr>
            <w:tcW w:type="dxa" w:w="2880"/>
          </w:tcPr>
          <w:p>
            <w:r>
              <w:t>Data transfer bytes.</w:t>
            </w:r>
          </w:p>
        </w:tc>
      </w:tr>
      <w:tr>
        <w:tc>
          <w:tcPr>
            <w:tcW w:type="dxa" w:w="2880"/>
          </w:tcPr>
          <w:p>
            <w:r>
              <w:t>branch.created_at</w:t>
            </w:r>
          </w:p>
        </w:tc>
        <w:tc>
          <w:tcPr>
            <w:tcW w:type="dxa" w:w="2880"/>
          </w:tcPr>
          <w:p>
            <w:r>
              <w:t>string</w:t>
            </w:r>
          </w:p>
        </w:tc>
        <w:tc>
          <w:tcPr>
            <w:tcW w:type="dxa" w:w="2880"/>
          </w:tcPr>
          <w:p>
            <w:r>
              <w:t>Timestamp when the branch was created.</w:t>
            </w:r>
          </w:p>
        </w:tc>
      </w:tr>
      <w:tr>
        <w:tc>
          <w:tcPr>
            <w:tcW w:type="dxa" w:w="2880"/>
          </w:tcPr>
          <w:p>
            <w:r>
              <w:t>branch.updated_at</w:t>
            </w:r>
          </w:p>
        </w:tc>
        <w:tc>
          <w:tcPr>
            <w:tcW w:type="dxa" w:w="2880"/>
          </w:tcPr>
          <w:p>
            <w:r>
              <w:t>string</w:t>
            </w:r>
          </w:p>
        </w:tc>
        <w:tc>
          <w:tcPr>
            <w:tcW w:type="dxa" w:w="2880"/>
          </w:tcPr>
          <w:p>
            <w:r>
              <w:t>Timestamp when the branch was last updated.</w:t>
            </w:r>
          </w:p>
        </w:tc>
      </w:tr>
      <w:tr>
        <w:tc>
          <w:tcPr>
            <w:tcW w:type="dxa" w:w="2880"/>
          </w:tcPr>
          <w:p>
            <w:r>
              <w:t>branch.ttl_interval_seconds</w:t>
            </w:r>
          </w:p>
        </w:tc>
        <w:tc>
          <w:tcPr>
            <w:tcW w:type="dxa" w:w="2880"/>
          </w:tcPr>
          <w:p>
            <w:r>
              <w:t>integer</w:t>
            </w:r>
          </w:p>
        </w:tc>
        <w:tc>
          <w:tcPr>
            <w:tcW w:type="dxa" w:w="2880"/>
          </w:tcPr>
          <w:p>
            <w:r>
              <w:t>Original TTL duration in seconds (read-only). Access limited (Early Access Program).</w:t>
            </w:r>
          </w:p>
        </w:tc>
      </w:tr>
      <w:tr>
        <w:tc>
          <w:tcPr>
            <w:tcW w:type="dxa" w:w="2880"/>
          </w:tcPr>
          <w:p>
            <w:r>
              <w:t>branch.expires_at</w:t>
            </w:r>
          </w:p>
        </w:tc>
        <w:tc>
          <w:tcPr>
            <w:tcW w:type="dxa" w:w="2880"/>
          </w:tcPr>
          <w:p>
            <w:r>
              <w:t>string</w:t>
            </w:r>
          </w:p>
        </w:tc>
        <w:tc>
          <w:tcPr>
            <w:tcW w:type="dxa" w:w="2880"/>
          </w:tcPr>
          <w:p>
            <w:r>
              <w:t>RFC 3339 timestamp when branch is scheduled to expire and be deleted (precision up to seconds). Access limited (Early Access Program).</w:t>
            </w:r>
          </w:p>
        </w:tc>
      </w:tr>
      <w:tr>
        <w:tc>
          <w:tcPr>
            <w:tcW w:type="dxa" w:w="2880"/>
          </w:tcPr>
          <w:p>
            <w:r>
              <w:t>branch.last_reset_at</w:t>
            </w:r>
          </w:p>
        </w:tc>
        <w:tc>
          <w:tcPr>
            <w:tcW w:type="dxa" w:w="2880"/>
          </w:tcPr>
          <w:p>
            <w:r>
              <w:t>string</w:t>
            </w:r>
          </w:p>
        </w:tc>
        <w:tc>
          <w:tcPr>
            <w:tcW w:type="dxa" w:w="2880"/>
          </w:tcPr>
          <w:p>
            <w:r>
              <w:t>Timestamp when the branch was last reset.</w:t>
            </w:r>
          </w:p>
        </w:tc>
      </w:tr>
      <w:tr>
        <w:tc>
          <w:tcPr>
            <w:tcW w:type="dxa" w:w="2880"/>
          </w:tcPr>
          <w:p>
            <w:r>
              <w:t>branch.created_by</w:t>
            </w:r>
          </w:p>
        </w:tc>
        <w:tc>
          <w:tcPr>
            <w:tcW w:type="dxa" w:w="2880"/>
          </w:tcPr>
          <w:p>
            <w:r>
              <w:t>object</w:t>
            </w:r>
          </w:p>
        </w:tc>
        <w:tc>
          <w:tcPr>
            <w:tcW w:type="dxa" w:w="2880"/>
          </w:tcPr>
          <w:p>
            <w:r>
              <w:t>User who created the branch.</w:t>
            </w:r>
          </w:p>
        </w:tc>
      </w:tr>
      <w:tr>
        <w:tc>
          <w:tcPr>
            <w:tcW w:type="dxa" w:w="2880"/>
          </w:tcPr>
          <w:p>
            <w:r>
              <w:t>branch.created_by.name</w:t>
            </w:r>
          </w:p>
        </w:tc>
        <w:tc>
          <w:tcPr>
            <w:tcW w:type="dxa" w:w="2880"/>
          </w:tcPr>
          <w:p>
            <w:r>
              <w:t>string</w:t>
            </w:r>
          </w:p>
        </w:tc>
        <w:tc>
          <w:tcPr>
            <w:tcW w:type="dxa" w:w="2880"/>
          </w:tcPr>
          <w:p>
            <w:r>
              <w:t>User name.</w:t>
            </w:r>
          </w:p>
        </w:tc>
      </w:tr>
      <w:tr>
        <w:tc>
          <w:tcPr>
            <w:tcW w:type="dxa" w:w="2880"/>
          </w:tcPr>
          <w:p>
            <w:r>
              <w:t>branch.created_by.image</w:t>
            </w:r>
          </w:p>
        </w:tc>
        <w:tc>
          <w:tcPr>
            <w:tcW w:type="dxa" w:w="2880"/>
          </w:tcPr>
          <w:p>
            <w:r>
              <w:t>string</w:t>
            </w:r>
          </w:p>
        </w:tc>
        <w:tc>
          <w:tcPr>
            <w:tcW w:type="dxa" w:w="2880"/>
          </w:tcPr>
          <w:p>
            <w:r>
              <w:t>URL to the user’s avatar image.</w:t>
            </w:r>
          </w:p>
        </w:tc>
      </w:tr>
      <w:tr>
        <w:tc>
          <w:tcPr>
            <w:tcW w:type="dxa" w:w="2880"/>
          </w:tcPr>
          <w:p>
            <w:r>
              <w:t>branch.init_source</w:t>
            </w:r>
          </w:p>
        </w:tc>
        <w:tc>
          <w:tcPr>
            <w:tcW w:type="dxa" w:w="2880"/>
          </w:tcPr>
          <w:p>
            <w:r>
              <w:t>string</w:t>
            </w:r>
          </w:p>
        </w:tc>
        <w:tc>
          <w:tcPr>
            <w:tcW w:type="dxa" w:w="2880"/>
          </w:tcPr>
          <w:p>
            <w:r>
              <w:t>Initialization source. Valid values: schema-only, parent-data (default).</w:t>
            </w:r>
          </w:p>
        </w:tc>
      </w:tr>
      <w:tr>
        <w:tc>
          <w:tcPr>
            <w:tcW w:type="dxa" w:w="2880"/>
          </w:tcPr>
          <w:p>
            <w:r>
              <w:t>branch.restore_status</w:t>
            </w:r>
          </w:p>
        </w:tc>
        <w:tc>
          <w:tcPr>
            <w:tcW w:type="dxa" w:w="2880"/>
          </w:tcPr>
          <w:p>
            <w:r>
              <w:t>string</w:t>
            </w:r>
          </w:p>
        </w:tc>
        <w:tc>
          <w:tcPr>
            <w:tcW w:type="dxa" w:w="2880"/>
          </w:tcPr>
          <w:p>
            <w:r>
              <w:t>Restore status (if applicable).</w:t>
            </w:r>
          </w:p>
        </w:tc>
      </w:tr>
      <w:tr>
        <w:tc>
          <w:tcPr>
            <w:tcW w:type="dxa" w:w="2880"/>
          </w:tcPr>
          <w:p>
            <w:r>
              <w:t>branch.restored_from</w:t>
            </w:r>
          </w:p>
        </w:tc>
        <w:tc>
          <w:tcPr>
            <w:tcW w:type="dxa" w:w="2880"/>
          </w:tcPr>
          <w:p>
            <w:r>
              <w:t>string</w:t>
            </w:r>
          </w:p>
        </w:tc>
        <w:tc>
          <w:tcPr>
            <w:tcW w:type="dxa" w:w="2880"/>
          </w:tcPr>
          <w:p>
            <w:r>
              <w:t>Snapshot ID that was the restore source.</w:t>
            </w:r>
          </w:p>
        </w:tc>
      </w:tr>
      <w:tr>
        <w:tc>
          <w:tcPr>
            <w:tcW w:type="dxa" w:w="2880"/>
          </w:tcPr>
          <w:p>
            <w:r>
              <w:t>branch.restored_as</w:t>
            </w:r>
          </w:p>
        </w:tc>
        <w:tc>
          <w:tcPr>
            <w:tcW w:type="dxa" w:w="2880"/>
          </w:tcPr>
          <w:p>
            <w:r>
              <w:t>string</w:t>
            </w:r>
          </w:p>
        </w:tc>
        <w:tc>
          <w:tcPr>
            <w:tcW w:type="dxa" w:w="2880"/>
          </w:tcPr>
          <w:p>
            <w:r>
              <w:t>Target branch ID that was replaced when this branch was restored.</w:t>
            </w:r>
          </w:p>
        </w:tc>
      </w:tr>
      <w:tr>
        <w:tc>
          <w:tcPr>
            <w:tcW w:type="dxa" w:w="2880"/>
          </w:tcPr>
          <w:p>
            <w:r>
              <w:t>branch.restricted_actions</w:t>
            </w:r>
          </w:p>
        </w:tc>
        <w:tc>
          <w:tcPr>
            <w:tcW w:type="dxa" w:w="2880"/>
          </w:tcPr>
          <w:p>
            <w:r>
              <w:t>array</w:t>
            </w:r>
          </w:p>
        </w:tc>
        <w:tc>
          <w:tcPr>
            <w:tcW w:type="dxa" w:w="2880"/>
          </w:tcPr>
          <w:p>
            <w:r>
              <w:t>List of restricted actions and reasons.</w:t>
            </w:r>
          </w:p>
        </w:tc>
      </w:tr>
      <w:tr>
        <w:tc>
          <w:tcPr>
            <w:tcW w:type="dxa" w:w="2880"/>
          </w:tcPr>
          <w:p>
            <w:r>
              <w:t>branch.restricted_actions[].name</w:t>
            </w:r>
          </w:p>
        </w:tc>
        <w:tc>
          <w:tcPr>
            <w:tcW w:type="dxa" w:w="2880"/>
          </w:tcPr>
          <w:p>
            <w:r>
              <w:t>string</w:t>
            </w:r>
          </w:p>
        </w:tc>
        <w:tc>
          <w:tcPr>
            <w:tcW w:type="dxa" w:w="2880"/>
          </w:tcPr>
          <w:p>
            <w:r>
              <w:t>Restricted action name. Possible values include restore, delete-rw-endpoint.</w:t>
            </w:r>
          </w:p>
        </w:tc>
      </w:tr>
      <w:tr>
        <w:tc>
          <w:tcPr>
            <w:tcW w:type="dxa" w:w="2880"/>
          </w:tcPr>
          <w:p>
            <w:r>
              <w:t>branch.restricted_actions[].reason</w:t>
            </w:r>
          </w:p>
        </w:tc>
        <w:tc>
          <w:tcPr>
            <w:tcW w:type="dxa" w:w="2880"/>
          </w:tcPr>
          <w:p>
            <w:r>
              <w:t>string</w:t>
            </w:r>
          </w:p>
        </w:tc>
        <w:tc>
          <w:tcPr>
            <w:tcW w:type="dxa" w:w="2880"/>
          </w:tcPr>
          <w:p>
            <w:r>
              <w:t>Human-readable explanation of restriction.</w:t>
            </w:r>
          </w:p>
        </w:tc>
      </w:tr>
      <w:tr>
        <w:tc>
          <w:tcPr>
            <w:tcW w:type="dxa" w:w="2880"/>
          </w:tcPr>
          <w:p>
            <w:r>
              <w:t>endpoints</w:t>
            </w:r>
          </w:p>
        </w:tc>
        <w:tc>
          <w:tcPr>
            <w:tcW w:type="dxa" w:w="2880"/>
          </w:tcPr>
          <w:p>
            <w:r>
              <w:t>array</w:t>
            </w:r>
          </w:p>
        </w:tc>
        <w:tc>
          <w:tcPr>
            <w:tcW w:type="dxa" w:w="2880"/>
          </w:tcPr>
          <w:p>
            <w:r>
              <w:t>Compute endpoints created/returned for the branch (only created if specified).</w:t>
            </w:r>
          </w:p>
        </w:tc>
      </w:tr>
      <w:tr>
        <w:tc>
          <w:tcPr>
            <w:tcW w:type="dxa" w:w="2880"/>
          </w:tcPr>
          <w:p>
            <w:r>
              <w:t>endpoints[].host</w:t>
            </w:r>
          </w:p>
        </w:tc>
        <w:tc>
          <w:tcPr>
            <w:tcW w:type="dxa" w:w="2880"/>
          </w:tcPr>
          <w:p>
            <w:r>
              <w:t>string</w:t>
            </w:r>
          </w:p>
        </w:tc>
        <w:tc>
          <w:tcPr>
            <w:tcW w:type="dxa" w:w="2880"/>
          </w:tcPr>
          <w:p>
            <w:r>
              <w:t>Hostname used when connecting to Neon.</w:t>
            </w:r>
          </w:p>
        </w:tc>
      </w:tr>
      <w:tr>
        <w:tc>
          <w:tcPr>
            <w:tcW w:type="dxa" w:w="2880"/>
          </w:tcPr>
          <w:p>
            <w:r>
              <w:t>endpoints[].id</w:t>
            </w:r>
          </w:p>
        </w:tc>
        <w:tc>
          <w:tcPr>
            <w:tcW w:type="dxa" w:w="2880"/>
          </w:tcPr>
          <w:p>
            <w:r>
              <w:t>string</w:t>
            </w:r>
          </w:p>
        </w:tc>
        <w:tc>
          <w:tcPr>
            <w:tcW w:type="dxa" w:w="2880"/>
          </w:tcPr>
          <w:p>
            <w:r>
              <w:t>Compute endpoint ID. Pattern: ^[a-z0-9-]{1,60}$. Has an ep- prefix (example: ep-little-smoke-851426).</w:t>
            </w:r>
          </w:p>
        </w:tc>
      </w:tr>
      <w:tr>
        <w:tc>
          <w:tcPr>
            <w:tcW w:type="dxa" w:w="2880"/>
          </w:tcPr>
          <w:p>
            <w:r>
              <w:t>endpoints[].name</w:t>
            </w:r>
          </w:p>
        </w:tc>
        <w:tc>
          <w:tcPr>
            <w:tcW w:type="dxa" w:w="2880"/>
          </w:tcPr>
          <w:p>
            <w:r>
              <w:t>string</w:t>
            </w:r>
          </w:p>
        </w:tc>
        <w:tc>
          <w:tcPr>
            <w:tcW w:type="dxa" w:w="2880"/>
          </w:tcPr>
          <w:p>
            <w:r>
              <w:t>Optional endpoint name.</w:t>
            </w:r>
          </w:p>
        </w:tc>
      </w:tr>
      <w:tr>
        <w:tc>
          <w:tcPr>
            <w:tcW w:type="dxa" w:w="2880"/>
          </w:tcPr>
          <w:p>
            <w:r>
              <w:t>endpoints[].project_id</w:t>
            </w:r>
          </w:p>
        </w:tc>
        <w:tc>
          <w:tcPr>
            <w:tcW w:type="dxa" w:w="2880"/>
          </w:tcPr>
          <w:p>
            <w:r>
              <w:t>string</w:t>
            </w:r>
          </w:p>
        </w:tc>
        <w:tc>
          <w:tcPr>
            <w:tcW w:type="dxa" w:w="2880"/>
          </w:tcPr>
          <w:p>
            <w:r>
              <w:t>Project ID.</w:t>
            </w:r>
          </w:p>
        </w:tc>
      </w:tr>
      <w:tr>
        <w:tc>
          <w:tcPr>
            <w:tcW w:type="dxa" w:w="2880"/>
          </w:tcPr>
          <w:p>
            <w:r>
              <w:t>endpoints[].branch_id</w:t>
            </w:r>
          </w:p>
        </w:tc>
        <w:tc>
          <w:tcPr>
            <w:tcW w:type="dxa" w:w="2880"/>
          </w:tcPr>
          <w:p>
            <w:r>
              <w:t>string</w:t>
            </w:r>
          </w:p>
        </w:tc>
        <w:tc>
          <w:tcPr>
            <w:tcW w:type="dxa" w:w="2880"/>
          </w:tcPr>
          <w:p>
            <w:r>
              <w:t>Branch ID associated with the endpoint.</w:t>
            </w:r>
          </w:p>
        </w:tc>
      </w:tr>
      <w:tr>
        <w:tc>
          <w:tcPr>
            <w:tcW w:type="dxa" w:w="2880"/>
          </w:tcPr>
          <w:p>
            <w:r>
              <w:t>endpoints[].autoscaling_limit_min_cu</w:t>
            </w:r>
          </w:p>
        </w:tc>
        <w:tc>
          <w:tcPr>
            <w:tcW w:type="dxa" w:w="2880"/>
          </w:tcPr>
          <w:p>
            <w:r>
              <w:t>number</w:t>
            </w:r>
          </w:p>
        </w:tc>
        <w:tc>
          <w:tcPr>
            <w:tcW w:type="dxa" w:w="2880"/>
          </w:tcPr>
          <w:p>
            <w:r>
              <w:t>Minimum autoscaling limit in CU.</w:t>
            </w:r>
          </w:p>
        </w:tc>
      </w:tr>
      <w:tr>
        <w:tc>
          <w:tcPr>
            <w:tcW w:type="dxa" w:w="2880"/>
          </w:tcPr>
          <w:p>
            <w:r>
              <w:t>endpoints[].autoscaling_limit_max_cu</w:t>
            </w:r>
          </w:p>
        </w:tc>
        <w:tc>
          <w:tcPr>
            <w:tcW w:type="dxa" w:w="2880"/>
          </w:tcPr>
          <w:p>
            <w:r>
              <w:t>number</w:t>
            </w:r>
          </w:p>
        </w:tc>
        <w:tc>
          <w:tcPr>
            <w:tcW w:type="dxa" w:w="2880"/>
          </w:tcPr>
          <w:p>
            <w:r>
              <w:t>Maximum autoscaling limit in CU.</w:t>
            </w:r>
          </w:p>
        </w:tc>
      </w:tr>
      <w:tr>
        <w:tc>
          <w:tcPr>
            <w:tcW w:type="dxa" w:w="2880"/>
          </w:tcPr>
          <w:p>
            <w:r>
              <w:t>endpoints[].region_id</w:t>
            </w:r>
          </w:p>
        </w:tc>
        <w:tc>
          <w:tcPr>
            <w:tcW w:type="dxa" w:w="2880"/>
          </w:tcPr>
          <w:p>
            <w:r>
              <w:t>string</w:t>
            </w:r>
          </w:p>
        </w:tc>
        <w:tc>
          <w:tcPr>
            <w:tcW w:type="dxa" w:w="2880"/>
          </w:tcPr>
          <w:p>
            <w:r>
              <w:t>Region identifier.</w:t>
            </w:r>
          </w:p>
        </w:tc>
      </w:tr>
      <w:tr>
        <w:tc>
          <w:tcPr>
            <w:tcW w:type="dxa" w:w="2880"/>
          </w:tcPr>
          <w:p>
            <w:r>
              <w:t>endpoints[].type</w:t>
            </w:r>
          </w:p>
        </w:tc>
        <w:tc>
          <w:tcPr>
            <w:tcW w:type="dxa" w:w="2880"/>
          </w:tcPr>
          <w:p>
            <w:r>
              <w:t>enum</w:t>
            </w:r>
          </w:p>
        </w:tc>
        <w:tc>
          <w:tcPr>
            <w:tcW w:type="dxa" w:w="2880"/>
          </w:tcPr>
          <w:p>
            <w:r>
              <w:t>"read_only" or "read_write".</w:t>
            </w:r>
          </w:p>
        </w:tc>
      </w:tr>
      <w:tr>
        <w:tc>
          <w:tcPr>
            <w:tcW w:type="dxa" w:w="2880"/>
          </w:tcPr>
          <w:p>
            <w:r>
              <w:t>endpoints[].current_state</w:t>
            </w:r>
          </w:p>
        </w:tc>
        <w:tc>
          <w:tcPr>
            <w:tcW w:type="dxa" w:w="2880"/>
          </w:tcPr>
          <w:p>
            <w:r>
              <w:t>enum</w:t>
            </w:r>
          </w:p>
        </w:tc>
        <w:tc>
          <w:tcPr>
            <w:tcW w:type="dxa" w:w="2880"/>
          </w:tcPr>
          <w:p>
            <w:r>
              <w:t>"init", "active", or "idle".</w:t>
            </w:r>
          </w:p>
        </w:tc>
      </w:tr>
      <w:tr>
        <w:tc>
          <w:tcPr>
            <w:tcW w:type="dxa" w:w="2880"/>
          </w:tcPr>
          <w:p>
            <w:r>
              <w:t>endpoints[].pending_state</w:t>
            </w:r>
          </w:p>
        </w:tc>
        <w:tc>
          <w:tcPr>
            <w:tcW w:type="dxa" w:w="2880"/>
          </w:tcPr>
          <w:p>
            <w:r>
              <w:t>enum</w:t>
            </w:r>
          </w:p>
        </w:tc>
        <w:tc>
          <w:tcPr>
            <w:tcW w:type="dxa" w:w="2880"/>
          </w:tcPr>
          <w:p>
            <w:r>
              <w:t>"init", "active", or "idle".</w:t>
            </w:r>
          </w:p>
        </w:tc>
      </w:tr>
      <w:tr>
        <w:tc>
          <w:tcPr>
            <w:tcW w:type="dxa" w:w="2880"/>
          </w:tcPr>
          <w:p>
            <w:r>
              <w:t>endpoints[].settings</w:t>
            </w:r>
          </w:p>
        </w:tc>
        <w:tc>
          <w:tcPr>
            <w:tcW w:type="dxa" w:w="2880"/>
          </w:tcPr>
          <w:p>
            <w:r>
              <w:t>object</w:t>
            </w:r>
          </w:p>
        </w:tc>
        <w:tc>
          <w:tcPr>
            <w:tcW w:type="dxa" w:w="2880"/>
          </w:tcPr>
          <w:p>
            <w:r>
              <w:t>Settings object.</w:t>
            </w:r>
          </w:p>
        </w:tc>
      </w:tr>
      <w:tr>
        <w:tc>
          <w:tcPr>
            <w:tcW w:type="dxa" w:w="2880"/>
          </w:tcPr>
          <w:p>
            <w:r>
              <w:t>endpoints[].settings.pg_settings</w:t>
            </w:r>
          </w:p>
        </w:tc>
        <w:tc>
          <w:tcPr>
            <w:tcW w:type="dxa" w:w="2880"/>
          </w:tcPr>
          <w:p>
            <w:r>
              <w:t>&lt;PgSettingsData&gt;</w:t>
            </w:r>
          </w:p>
        </w:tc>
        <w:tc>
          <w:tcPr>
            <w:tcW w:type="dxa" w:w="2880"/>
          </w:tcPr>
          <w:p>
            <w:r>
              <w:t>Pg settings (schema not provided).</w:t>
            </w:r>
          </w:p>
        </w:tc>
      </w:tr>
      <w:tr>
        <w:tc>
          <w:tcPr>
            <w:tcW w:type="dxa" w:w="2880"/>
          </w:tcPr>
          <w:p>
            <w:r>
              <w:t>endpoints[].settings.pgbouncer_settings</w:t>
            </w:r>
          </w:p>
        </w:tc>
        <w:tc>
          <w:tcPr>
            <w:tcW w:type="dxa" w:w="2880"/>
          </w:tcPr>
          <w:p>
            <w:r>
              <w:t>&lt;PgbouncerSettingsData&gt;</w:t>
            </w:r>
          </w:p>
        </w:tc>
        <w:tc>
          <w:tcPr>
            <w:tcW w:type="dxa" w:w="2880"/>
          </w:tcPr>
          <w:p>
            <w:r>
              <w:t>PgBouncer settings (schema not provided).</w:t>
            </w:r>
          </w:p>
        </w:tc>
      </w:tr>
      <w:tr>
        <w:tc>
          <w:tcPr>
            <w:tcW w:type="dxa" w:w="2880"/>
          </w:tcPr>
          <w:p>
            <w:r>
              <w:t>endpoints[].settings.preload_libraries</w:t>
            </w:r>
          </w:p>
        </w:tc>
        <w:tc>
          <w:tcPr>
            <w:tcW w:type="dxa" w:w="2880"/>
          </w:tcPr>
          <w:p>
            <w:r>
              <w:t>&lt;PreloadLibraries&gt;</w:t>
            </w:r>
          </w:p>
        </w:tc>
        <w:tc>
          <w:tcPr>
            <w:tcW w:type="dxa" w:w="2880"/>
          </w:tcPr>
          <w:p>
            <w:r>
              <w:t>Preload libraries (schema not provided).</w:t>
            </w:r>
          </w:p>
        </w:tc>
      </w:tr>
      <w:tr>
        <w:tc>
          <w:tcPr>
            <w:tcW w:type="dxa" w:w="2880"/>
          </w:tcPr>
          <w:p>
            <w:r>
              <w:t>endpoints[].pooler_enabled</w:t>
            </w:r>
          </w:p>
        </w:tc>
        <w:tc>
          <w:tcPr>
            <w:tcW w:type="dxa" w:w="2880"/>
          </w:tcPr>
          <w:p>
            <w:r>
              <w:t>boolean</w:t>
            </w:r>
          </w:p>
        </w:tc>
        <w:tc>
          <w:tcPr>
            <w:tcW w:type="dxa" w:w="2880"/>
          </w:tcPr>
          <w:p>
            <w:r>
              <w:t>Whether connection pooling is enabled.</w:t>
            </w:r>
          </w:p>
        </w:tc>
      </w:tr>
      <w:tr>
        <w:tc>
          <w:tcPr>
            <w:tcW w:type="dxa" w:w="2880"/>
          </w:tcPr>
          <w:p>
            <w:r>
              <w:t>endpoints[].pooler_mode</w:t>
            </w:r>
          </w:p>
        </w:tc>
        <w:tc>
          <w:tcPr>
            <w:tcW w:type="dxa" w:w="2880"/>
          </w:tcPr>
          <w:p>
            <w:r>
              <w:t>enum</w:t>
            </w:r>
          </w:p>
        </w:tc>
        <w:tc>
          <w:tcPr>
            <w:tcW w:type="dxa" w:w="2880"/>
          </w:tcPr>
          <w:p>
            <w:r>
              <w:t>"transaction".</w:t>
            </w:r>
          </w:p>
        </w:tc>
      </w:tr>
      <w:tr>
        <w:tc>
          <w:tcPr>
            <w:tcW w:type="dxa" w:w="2880"/>
          </w:tcPr>
          <w:p>
            <w:r>
              <w:t>endpoints[].disabled</w:t>
            </w:r>
          </w:p>
        </w:tc>
        <w:tc>
          <w:tcPr>
            <w:tcW w:type="dxa" w:w="2880"/>
          </w:tcPr>
          <w:p>
            <w:r>
              <w:t>boolean</w:t>
            </w:r>
          </w:p>
        </w:tc>
        <w:tc>
          <w:tcPr>
            <w:tcW w:type="dxa" w:w="2880"/>
          </w:tcPr>
          <w:p>
            <w:r>
              <w:t>Whether connections are restricted; enabling schedules suspend compute.</w:t>
            </w:r>
          </w:p>
        </w:tc>
      </w:tr>
      <w:tr>
        <w:tc>
          <w:tcPr>
            <w:tcW w:type="dxa" w:w="2880"/>
          </w:tcPr>
          <w:p>
            <w:r>
              <w:t>endpoints[].passwordless_access</w:t>
            </w:r>
          </w:p>
        </w:tc>
        <w:tc>
          <w:tcPr>
            <w:tcW w:type="dxa" w:w="2880"/>
          </w:tcPr>
          <w:p>
            <w:r>
              <w:t>boolean</w:t>
            </w:r>
          </w:p>
        </w:tc>
        <w:tc>
          <w:tcPr>
            <w:tcW w:type="dxa" w:w="2880"/>
          </w:tcPr>
          <w:p>
            <w:r>
              <w:t>Whether passwordless access is permitted.</w:t>
            </w:r>
          </w:p>
        </w:tc>
      </w:tr>
      <w:tr>
        <w:tc>
          <w:tcPr>
            <w:tcW w:type="dxa" w:w="2880"/>
          </w:tcPr>
          <w:p>
            <w:r>
              <w:t>endpoints[].last_active</w:t>
            </w:r>
          </w:p>
        </w:tc>
        <w:tc>
          <w:tcPr>
            <w:tcW w:type="dxa" w:w="2880"/>
          </w:tcPr>
          <w:p>
            <w:r>
              <w:t>string</w:t>
            </w:r>
          </w:p>
        </w:tc>
        <w:tc>
          <w:tcPr>
            <w:tcW w:type="dxa" w:w="2880"/>
          </w:tcPr>
          <w:p>
            <w:r>
              <w:t>Timestamp when the endpoint was last active.</w:t>
            </w:r>
          </w:p>
        </w:tc>
      </w:tr>
      <w:tr>
        <w:tc>
          <w:tcPr>
            <w:tcW w:type="dxa" w:w="2880"/>
          </w:tcPr>
          <w:p>
            <w:r>
              <w:t>endpoints[].creation_source</w:t>
            </w:r>
          </w:p>
        </w:tc>
        <w:tc>
          <w:tcPr>
            <w:tcW w:type="dxa" w:w="2880"/>
          </w:tcPr>
          <w:p>
            <w:r>
              <w:t>string</w:t>
            </w:r>
          </w:p>
        </w:tc>
        <w:tc>
          <w:tcPr>
            <w:tcW w:type="dxa" w:w="2880"/>
          </w:tcPr>
          <w:p>
            <w:r>
              <w:t>Endpoint creation source.</w:t>
            </w:r>
          </w:p>
        </w:tc>
      </w:tr>
      <w:tr>
        <w:tc>
          <w:tcPr>
            <w:tcW w:type="dxa" w:w="2880"/>
          </w:tcPr>
          <w:p>
            <w:r>
              <w:t>endpoints[].created_at</w:t>
            </w:r>
          </w:p>
        </w:tc>
        <w:tc>
          <w:tcPr>
            <w:tcW w:type="dxa" w:w="2880"/>
          </w:tcPr>
          <w:p>
            <w:r>
              <w:t>string</w:t>
            </w:r>
          </w:p>
        </w:tc>
        <w:tc>
          <w:tcPr>
            <w:tcW w:type="dxa" w:w="2880"/>
          </w:tcPr>
          <w:p>
            <w:r>
              <w:t>Timestamp when the endpoint was created.</w:t>
            </w:r>
          </w:p>
        </w:tc>
      </w:tr>
      <w:tr>
        <w:tc>
          <w:tcPr>
            <w:tcW w:type="dxa" w:w="2880"/>
          </w:tcPr>
          <w:p>
            <w:r>
              <w:t>endpoints[].updated_at</w:t>
            </w:r>
          </w:p>
        </w:tc>
        <w:tc>
          <w:tcPr>
            <w:tcW w:type="dxa" w:w="2880"/>
          </w:tcPr>
          <w:p>
            <w:r>
              <w:t>string</w:t>
            </w:r>
          </w:p>
        </w:tc>
        <w:tc>
          <w:tcPr>
            <w:tcW w:type="dxa" w:w="2880"/>
          </w:tcPr>
          <w:p>
            <w:r>
              <w:t>Timestamp when the endpoint was last updated.</w:t>
            </w:r>
          </w:p>
        </w:tc>
      </w:tr>
      <w:tr>
        <w:tc>
          <w:tcPr>
            <w:tcW w:type="dxa" w:w="2880"/>
          </w:tcPr>
          <w:p>
            <w:r>
              <w:t>endpoints[].started_at</w:t>
            </w:r>
          </w:p>
        </w:tc>
        <w:tc>
          <w:tcPr>
            <w:tcW w:type="dxa" w:w="2880"/>
          </w:tcPr>
          <w:p>
            <w:r>
              <w:t>string</w:t>
            </w:r>
          </w:p>
        </w:tc>
        <w:tc>
          <w:tcPr>
            <w:tcW w:type="dxa" w:w="2880"/>
          </w:tcPr>
          <w:p>
            <w:r>
              <w:t>Timestamp when the endpoint was last started.</w:t>
            </w:r>
          </w:p>
        </w:tc>
      </w:tr>
      <w:tr>
        <w:tc>
          <w:tcPr>
            <w:tcW w:type="dxa" w:w="2880"/>
          </w:tcPr>
          <w:p>
            <w:r>
              <w:t>endpoints[].suspended_at</w:t>
            </w:r>
          </w:p>
        </w:tc>
        <w:tc>
          <w:tcPr>
            <w:tcW w:type="dxa" w:w="2880"/>
          </w:tcPr>
          <w:p>
            <w:r>
              <w:t>string</w:t>
            </w:r>
          </w:p>
        </w:tc>
        <w:tc>
          <w:tcPr>
            <w:tcW w:type="dxa" w:w="2880"/>
          </w:tcPr>
          <w:p>
            <w:r>
              <w:t>Timestamp when the endpoint was last suspended.</w:t>
            </w:r>
          </w:p>
        </w:tc>
      </w:tr>
      <w:tr>
        <w:tc>
          <w:tcPr>
            <w:tcW w:type="dxa" w:w="2880"/>
          </w:tcPr>
          <w:p>
            <w:r>
              <w:t>endpoints[].proxy_host</w:t>
            </w:r>
          </w:p>
        </w:tc>
        <w:tc>
          <w:tcPr>
            <w:tcW w:type="dxa" w:w="2880"/>
          </w:tcPr>
          <w:p>
            <w:r>
              <w:t>string</w:t>
            </w:r>
          </w:p>
        </w:tc>
        <w:tc>
          <w:tcPr>
            <w:tcW w:type="dxa" w:w="2880"/>
          </w:tcPr>
          <w:p>
            <w:r>
              <w:t>DEPRECATED. Use host instead.</w:t>
            </w:r>
          </w:p>
        </w:tc>
      </w:tr>
      <w:tr>
        <w:tc>
          <w:tcPr>
            <w:tcW w:type="dxa" w:w="2880"/>
          </w:tcPr>
          <w:p>
            <w:r>
              <w:t>endpoints[].suspend_timeout_seconds</w:t>
            </w:r>
          </w:p>
        </w:tc>
        <w:tc>
          <w:tcPr>
            <w:tcW w:type="dxa" w:w="2880"/>
          </w:tcPr>
          <w:p>
            <w:r>
              <w:t>integer</w:t>
            </w:r>
          </w:p>
        </w:tc>
        <w:tc>
          <w:tcPr>
            <w:tcW w:type="dxa" w:w="2880"/>
          </w:tcPr>
          <w:p>
            <w:r>
              <w:t>Suspend timeout seconds.</w:t>
            </w:r>
          </w:p>
        </w:tc>
      </w:tr>
      <w:tr>
        <w:tc>
          <w:tcPr>
            <w:tcW w:type="dxa" w:w="2880"/>
          </w:tcPr>
          <w:p>
            <w:r>
              <w:t>endpoints[].provisioner</w:t>
            </w:r>
          </w:p>
        </w:tc>
        <w:tc>
          <w:tcPr>
            <w:tcW w:type="dxa" w:w="2880"/>
          </w:tcPr>
          <w:p>
            <w:r>
              <w:t>string</w:t>
            </w:r>
          </w:p>
        </w:tc>
        <w:tc>
          <w:tcPr>
            <w:tcW w:type="dxa" w:w="2880"/>
          </w:tcPr>
          <w:p>
            <w:r>
              <w:t>Provisioner identifier.</w:t>
            </w:r>
          </w:p>
        </w:tc>
      </w:tr>
      <w:tr>
        <w:tc>
          <w:tcPr>
            <w:tcW w:type="dxa" w:w="2880"/>
          </w:tcPr>
          <w:p>
            <w:r>
              <w:t>endpoints[].compute_release_version</w:t>
            </w:r>
          </w:p>
        </w:tc>
        <w:tc>
          <w:tcPr>
            <w:tcW w:type="dxa" w:w="2880"/>
          </w:tcPr>
          <w:p>
            <w:r>
              <w:t>string</w:t>
            </w:r>
          </w:p>
        </w:tc>
        <w:tc>
          <w:tcPr>
            <w:tcW w:type="dxa" w:w="2880"/>
          </w:tcPr>
          <w:p>
            <w:r>
              <w:t>Attached compute release version number.</w:t>
            </w:r>
          </w:p>
        </w:tc>
      </w:tr>
      <w:tr>
        <w:tc>
          <w:tcPr>
            <w:tcW w:type="dxa" w:w="2880"/>
          </w:tcPr>
          <w:p>
            <w:r>
              <w:t>operations</w:t>
            </w:r>
          </w:p>
        </w:tc>
        <w:tc>
          <w:tcPr>
            <w:tcW w:type="dxa" w:w="2880"/>
          </w:tcPr>
          <w:p>
            <w:r>
              <w:t>array</w:t>
            </w:r>
          </w:p>
        </w:tc>
        <w:tc>
          <w:tcPr>
            <w:tcW w:type="dxa" w:w="2880"/>
          </w:tcPr>
          <w:p>
            <w:r>
              <w:t>Operations triggered/returned by the request.</w:t>
            </w:r>
          </w:p>
        </w:tc>
      </w:tr>
      <w:tr>
        <w:tc>
          <w:tcPr>
            <w:tcW w:type="dxa" w:w="2880"/>
          </w:tcPr>
          <w:p>
            <w:r>
              <w:t>operations[].id</w:t>
            </w:r>
          </w:p>
        </w:tc>
        <w:tc>
          <w:tcPr>
            <w:tcW w:type="dxa" w:w="2880"/>
          </w:tcPr>
          <w:p>
            <w:r>
              <w:t>string</w:t>
            </w:r>
          </w:p>
        </w:tc>
        <w:tc>
          <w:tcPr>
            <w:tcW w:type="dxa" w:w="2880"/>
          </w:tcPr>
          <w:p>
            <w:r>
              <w:t>Operation ID.</w:t>
            </w:r>
          </w:p>
        </w:tc>
      </w:tr>
      <w:tr>
        <w:tc>
          <w:tcPr>
            <w:tcW w:type="dxa" w:w="2880"/>
          </w:tcPr>
          <w:p>
            <w:r>
              <w:t>operations[].project_id</w:t>
            </w:r>
          </w:p>
        </w:tc>
        <w:tc>
          <w:tcPr>
            <w:tcW w:type="dxa" w:w="2880"/>
          </w:tcPr>
          <w:p>
            <w:r>
              <w:t>string</w:t>
            </w:r>
          </w:p>
        </w:tc>
        <w:tc>
          <w:tcPr>
            <w:tcW w:type="dxa" w:w="2880"/>
          </w:tcPr>
          <w:p>
            <w:r>
              <w:t>Neon project ID.</w:t>
            </w:r>
          </w:p>
        </w:tc>
      </w:tr>
      <w:tr>
        <w:tc>
          <w:tcPr>
            <w:tcW w:type="dxa" w:w="2880"/>
          </w:tcPr>
          <w:p>
            <w:r>
              <w:t>operations[].branch_id</w:t>
            </w:r>
          </w:p>
        </w:tc>
        <w:tc>
          <w:tcPr>
            <w:tcW w:type="dxa" w:w="2880"/>
          </w:tcPr>
          <w:p>
            <w:r>
              <w:t>string</w:t>
            </w:r>
          </w:p>
        </w:tc>
        <w:tc>
          <w:tcPr>
            <w:tcW w:type="dxa" w:w="2880"/>
          </w:tcPr>
          <w:p>
            <w:r>
              <w:t>Branch ID (if applicable).</w:t>
            </w:r>
          </w:p>
        </w:tc>
      </w:tr>
      <w:tr>
        <w:tc>
          <w:tcPr>
            <w:tcW w:type="dxa" w:w="2880"/>
          </w:tcPr>
          <w:p>
            <w:r>
              <w:t>operations[].endpoint_id</w:t>
            </w:r>
          </w:p>
        </w:tc>
        <w:tc>
          <w:tcPr>
            <w:tcW w:type="dxa" w:w="2880"/>
          </w:tcPr>
          <w:p>
            <w:r>
              <w:t>string</w:t>
            </w:r>
          </w:p>
        </w:tc>
        <w:tc>
          <w:tcPr>
            <w:tcW w:type="dxa" w:w="2880"/>
          </w:tcPr>
          <w:p>
            <w:r>
              <w:t>Endpoint ID (if applicable).</w:t>
            </w:r>
          </w:p>
        </w:tc>
      </w:tr>
      <w:tr>
        <w:tc>
          <w:tcPr>
            <w:tcW w:type="dxa" w:w="2880"/>
          </w:tcPr>
          <w:p>
            <w:r>
              <w:t>operations[].action</w:t>
            </w:r>
          </w:p>
        </w:tc>
        <w:tc>
          <w:tcPr>
            <w:tcW w:type="dxa" w:w="2880"/>
          </w:tcPr>
          <w:p>
            <w:r>
              <w:t>enum</w:t>
            </w:r>
          </w:p>
        </w:tc>
        <w:tc>
          <w:tcPr>
            <w:tcW w:type="dxa" w:w="2880"/>
          </w:tcPr>
          <w:p>
            <w:r>
              <w:t>Operation action (e.g., create_branch, create_compute, etc.).</w:t>
            </w:r>
          </w:p>
        </w:tc>
      </w:tr>
      <w:tr>
        <w:tc>
          <w:tcPr>
            <w:tcW w:type="dxa" w:w="2880"/>
          </w:tcPr>
          <w:p>
            <w:r>
              <w:t>operations[].status</w:t>
            </w:r>
          </w:p>
        </w:tc>
        <w:tc>
          <w:tcPr>
            <w:tcW w:type="dxa" w:w="2880"/>
          </w:tcPr>
          <w:p>
            <w:r>
              <w:t>enum</w:t>
            </w:r>
          </w:p>
        </w:tc>
        <w:tc>
          <w:tcPr>
            <w:tcW w:type="dxa" w:w="2880"/>
          </w:tcPr>
          <w:p>
            <w:r>
              <w:t>scheduling, running, finished, failed, error, cancelling, cancelled, skipped.</w:t>
            </w:r>
          </w:p>
        </w:tc>
      </w:tr>
      <w:tr>
        <w:tc>
          <w:tcPr>
            <w:tcW w:type="dxa" w:w="2880"/>
          </w:tcPr>
          <w:p>
            <w:r>
              <w:t>operations[].error</w:t>
            </w:r>
          </w:p>
        </w:tc>
        <w:tc>
          <w:tcPr>
            <w:tcW w:type="dxa" w:w="2880"/>
          </w:tcPr>
          <w:p>
            <w:r>
              <w:t>string</w:t>
            </w:r>
          </w:p>
        </w:tc>
        <w:tc>
          <w:tcPr>
            <w:tcW w:type="dxa" w:w="2880"/>
          </w:tcPr>
          <w:p>
            <w:r>
              <w:t>Error message (if any).</w:t>
            </w:r>
          </w:p>
        </w:tc>
      </w:tr>
      <w:tr>
        <w:tc>
          <w:tcPr>
            <w:tcW w:type="dxa" w:w="2880"/>
          </w:tcPr>
          <w:p>
            <w:r>
              <w:t>operations[].failures_count</w:t>
            </w:r>
          </w:p>
        </w:tc>
        <w:tc>
          <w:tcPr>
            <w:tcW w:type="dxa" w:w="2880"/>
          </w:tcPr>
          <w:p>
            <w:r>
              <w:t>integer</w:t>
            </w:r>
          </w:p>
        </w:tc>
        <w:tc>
          <w:tcPr>
            <w:tcW w:type="dxa" w:w="2880"/>
          </w:tcPr>
          <w:p>
            <w:r>
              <w:t>Number of times the operation failed.</w:t>
            </w:r>
          </w:p>
        </w:tc>
      </w:tr>
      <w:tr>
        <w:tc>
          <w:tcPr>
            <w:tcW w:type="dxa" w:w="2880"/>
          </w:tcPr>
          <w:p>
            <w:r>
              <w:t>operations[].retry_at</w:t>
            </w:r>
          </w:p>
        </w:tc>
        <w:tc>
          <w:tcPr>
            <w:tcW w:type="dxa" w:w="2880"/>
          </w:tcPr>
          <w:p>
            <w:r>
              <w:t>string</w:t>
            </w:r>
          </w:p>
        </w:tc>
        <w:tc>
          <w:tcPr>
            <w:tcW w:type="dxa" w:w="2880"/>
          </w:tcPr>
          <w:p>
            <w:r>
              <w:t>Timestamp when last retried.</w:t>
            </w:r>
          </w:p>
        </w:tc>
      </w:tr>
      <w:tr>
        <w:tc>
          <w:tcPr>
            <w:tcW w:type="dxa" w:w="2880"/>
          </w:tcPr>
          <w:p>
            <w:r>
              <w:t>operations[].created_at</w:t>
            </w:r>
          </w:p>
        </w:tc>
        <w:tc>
          <w:tcPr>
            <w:tcW w:type="dxa" w:w="2880"/>
          </w:tcPr>
          <w:p>
            <w:r>
              <w:t>string</w:t>
            </w:r>
          </w:p>
        </w:tc>
        <w:tc>
          <w:tcPr>
            <w:tcW w:type="dxa" w:w="2880"/>
          </w:tcPr>
          <w:p>
            <w:r>
              <w:t>Timestamp when created.</w:t>
            </w:r>
          </w:p>
        </w:tc>
      </w:tr>
      <w:tr>
        <w:tc>
          <w:tcPr>
            <w:tcW w:type="dxa" w:w="2880"/>
          </w:tcPr>
          <w:p>
            <w:r>
              <w:t>operations[].updated_at</w:t>
            </w:r>
          </w:p>
        </w:tc>
        <w:tc>
          <w:tcPr>
            <w:tcW w:type="dxa" w:w="2880"/>
          </w:tcPr>
          <w:p>
            <w:r>
              <w:t>string</w:t>
            </w:r>
          </w:p>
        </w:tc>
        <w:tc>
          <w:tcPr>
            <w:tcW w:type="dxa" w:w="2880"/>
          </w:tcPr>
          <w:p>
            <w:r>
              <w:t>Timestamp when status last updated.</w:t>
            </w:r>
          </w:p>
        </w:tc>
      </w:tr>
      <w:tr>
        <w:tc>
          <w:tcPr>
            <w:tcW w:type="dxa" w:w="2880"/>
          </w:tcPr>
          <w:p>
            <w:r>
              <w:t>operations[].total_duration_ms</w:t>
            </w:r>
          </w:p>
        </w:tc>
        <w:tc>
          <w:tcPr>
            <w:tcW w:type="dxa" w:w="2880"/>
          </w:tcPr>
          <w:p>
            <w:r>
              <w:t>integer</w:t>
            </w:r>
          </w:p>
        </w:tc>
        <w:tc>
          <w:tcPr>
            <w:tcW w:type="dxa" w:w="2880"/>
          </w:tcPr>
          <w:p>
            <w:r>
              <w:t>Total duration in milliseconds.</w:t>
            </w:r>
          </w:p>
        </w:tc>
      </w:tr>
      <w:tr>
        <w:tc>
          <w:tcPr>
            <w:tcW w:type="dxa" w:w="2880"/>
          </w:tcPr>
          <w:p>
            <w:r>
              <w:t>roles</w:t>
            </w:r>
          </w:p>
        </w:tc>
        <w:tc>
          <w:tcPr>
            <w:tcW w:type="dxa" w:w="2880"/>
          </w:tcPr>
          <w:p>
            <w:r>
              <w:t>array</w:t>
            </w:r>
          </w:p>
        </w:tc>
        <w:tc>
          <w:tcPr>
            <w:tcW w:type="dxa" w:w="2880"/>
          </w:tcPr>
          <w:p>
            <w:r>
              <w:t>Roles associated with the branch.</w:t>
            </w:r>
          </w:p>
        </w:tc>
      </w:tr>
      <w:tr>
        <w:tc>
          <w:tcPr>
            <w:tcW w:type="dxa" w:w="2880"/>
          </w:tcPr>
          <w:p>
            <w:r>
              <w:t>roles[].branch_id</w:t>
            </w:r>
          </w:p>
        </w:tc>
        <w:tc>
          <w:tcPr>
            <w:tcW w:type="dxa" w:w="2880"/>
          </w:tcPr>
          <w:p>
            <w:r>
              <w:t>string</w:t>
            </w:r>
          </w:p>
        </w:tc>
        <w:tc>
          <w:tcPr>
            <w:tcW w:type="dxa" w:w="2880"/>
          </w:tcPr>
          <w:p>
            <w:r>
              <w:t>Branch ID the role belongs to.</w:t>
            </w:r>
          </w:p>
        </w:tc>
      </w:tr>
      <w:tr>
        <w:tc>
          <w:tcPr>
            <w:tcW w:type="dxa" w:w="2880"/>
          </w:tcPr>
          <w:p>
            <w:r>
              <w:t>roles[].name</w:t>
            </w:r>
          </w:p>
        </w:tc>
        <w:tc>
          <w:tcPr>
            <w:tcW w:type="dxa" w:w="2880"/>
          </w:tcPr>
          <w:p>
            <w:r>
              <w:t>string</w:t>
            </w:r>
          </w:p>
        </w:tc>
        <w:tc>
          <w:tcPr>
            <w:tcW w:type="dxa" w:w="2880"/>
          </w:tcPr>
          <w:p>
            <w:r>
              <w:t>Role name.</w:t>
            </w:r>
          </w:p>
        </w:tc>
      </w:tr>
      <w:tr>
        <w:tc>
          <w:tcPr>
            <w:tcW w:type="dxa" w:w="2880"/>
          </w:tcPr>
          <w:p>
            <w:r>
              <w:t>roles[].password</w:t>
            </w:r>
          </w:p>
        </w:tc>
        <w:tc>
          <w:tcPr>
            <w:tcW w:type="dxa" w:w="2880"/>
          </w:tcPr>
          <w:p>
            <w:r>
              <w:t>string</w:t>
            </w:r>
          </w:p>
        </w:tc>
        <w:tc>
          <w:tcPr>
            <w:tcW w:type="dxa" w:w="2880"/>
          </w:tcPr>
          <w:p>
            <w:r>
              <w:t>Role password (may be omitted/null).</w:t>
            </w:r>
          </w:p>
        </w:tc>
      </w:tr>
      <w:tr>
        <w:tc>
          <w:tcPr>
            <w:tcW w:type="dxa" w:w="2880"/>
          </w:tcPr>
          <w:p>
            <w:r>
              <w:t>roles[].protected</w:t>
            </w:r>
          </w:p>
        </w:tc>
        <w:tc>
          <w:tcPr>
            <w:tcW w:type="dxa" w:w="2880"/>
          </w:tcPr>
          <w:p>
            <w:r>
              <w:t>boolean</w:t>
            </w:r>
          </w:p>
        </w:tc>
        <w:tc>
          <w:tcPr>
            <w:tcW w:type="dxa" w:w="2880"/>
          </w:tcPr>
          <w:p>
            <w:r>
              <w:t>Whether the role is system-protected.</w:t>
            </w:r>
          </w:p>
        </w:tc>
      </w:tr>
      <w:tr>
        <w:tc>
          <w:tcPr>
            <w:tcW w:type="dxa" w:w="2880"/>
          </w:tcPr>
          <w:p>
            <w:r>
              <w:t>roles[].authentication_method</w:t>
            </w:r>
          </w:p>
        </w:tc>
        <w:tc>
          <w:tcPr>
            <w:tcW w:type="dxa" w:w="2880"/>
          </w:tcPr>
          <w:p>
            <w:r>
              <w:t>string</w:t>
            </w:r>
          </w:p>
        </w:tc>
        <w:tc>
          <w:tcPr>
            <w:tcW w:type="dxa" w:w="2880"/>
          </w:tcPr>
          <w:p>
            <w:r>
              <w:t>Valid options: password, oauth, no_login.</w:t>
            </w:r>
          </w:p>
        </w:tc>
      </w:tr>
      <w:tr>
        <w:tc>
          <w:tcPr>
            <w:tcW w:type="dxa" w:w="2880"/>
          </w:tcPr>
          <w:p>
            <w:r>
              <w:t>roles[].created_at</w:t>
            </w:r>
          </w:p>
        </w:tc>
        <w:tc>
          <w:tcPr>
            <w:tcW w:type="dxa" w:w="2880"/>
          </w:tcPr>
          <w:p>
            <w:r>
              <w:t>string</w:t>
            </w:r>
          </w:p>
        </w:tc>
        <w:tc>
          <w:tcPr>
            <w:tcW w:type="dxa" w:w="2880"/>
          </w:tcPr>
          <w:p>
            <w:r>
              <w:t>Timestamp when role was created.</w:t>
            </w:r>
          </w:p>
        </w:tc>
      </w:tr>
      <w:tr>
        <w:tc>
          <w:tcPr>
            <w:tcW w:type="dxa" w:w="2880"/>
          </w:tcPr>
          <w:p>
            <w:r>
              <w:t>roles[].updated_at</w:t>
            </w:r>
          </w:p>
        </w:tc>
        <w:tc>
          <w:tcPr>
            <w:tcW w:type="dxa" w:w="2880"/>
          </w:tcPr>
          <w:p>
            <w:r>
              <w:t>string</w:t>
            </w:r>
          </w:p>
        </w:tc>
        <w:tc>
          <w:tcPr>
            <w:tcW w:type="dxa" w:w="2880"/>
          </w:tcPr>
          <w:p>
            <w:r>
              <w:t>Timestamp when role was last updated.</w:t>
            </w:r>
          </w:p>
        </w:tc>
      </w:tr>
      <w:tr>
        <w:tc>
          <w:tcPr>
            <w:tcW w:type="dxa" w:w="2880"/>
          </w:tcPr>
          <w:p>
            <w:r>
              <w:t>databases</w:t>
            </w:r>
          </w:p>
        </w:tc>
        <w:tc>
          <w:tcPr>
            <w:tcW w:type="dxa" w:w="2880"/>
          </w:tcPr>
          <w:p>
            <w:r>
              <w:t>array</w:t>
            </w:r>
          </w:p>
        </w:tc>
        <w:tc>
          <w:tcPr>
            <w:tcW w:type="dxa" w:w="2880"/>
          </w:tcPr>
          <w:p>
            <w:r>
              <w:t>Databases associated with the branch.</w:t>
            </w:r>
          </w:p>
        </w:tc>
      </w:tr>
      <w:tr>
        <w:tc>
          <w:tcPr>
            <w:tcW w:type="dxa" w:w="2880"/>
          </w:tcPr>
          <w:p>
            <w:r>
              <w:t>databases[].id</w:t>
            </w:r>
          </w:p>
        </w:tc>
        <w:tc>
          <w:tcPr>
            <w:tcW w:type="dxa" w:w="2880"/>
          </w:tcPr>
          <w:p>
            <w:r>
              <w:t>integer</w:t>
            </w:r>
          </w:p>
        </w:tc>
        <w:tc>
          <w:tcPr>
            <w:tcW w:type="dxa" w:w="2880"/>
          </w:tcPr>
          <w:p>
            <w:r>
              <w:t>Database ID.</w:t>
            </w:r>
          </w:p>
        </w:tc>
      </w:tr>
      <w:tr>
        <w:tc>
          <w:tcPr>
            <w:tcW w:type="dxa" w:w="2880"/>
          </w:tcPr>
          <w:p>
            <w:r>
              <w:t>databases[].branch_id</w:t>
            </w:r>
          </w:p>
        </w:tc>
        <w:tc>
          <w:tcPr>
            <w:tcW w:type="dxa" w:w="2880"/>
          </w:tcPr>
          <w:p>
            <w:r>
              <w:t>string</w:t>
            </w:r>
          </w:p>
        </w:tc>
        <w:tc>
          <w:tcPr>
            <w:tcW w:type="dxa" w:w="2880"/>
          </w:tcPr>
          <w:p>
            <w:r>
              <w:t>Branch ID the database belongs to.</w:t>
            </w:r>
          </w:p>
        </w:tc>
      </w:tr>
      <w:tr>
        <w:tc>
          <w:tcPr>
            <w:tcW w:type="dxa" w:w="2880"/>
          </w:tcPr>
          <w:p>
            <w:r>
              <w:t>databases[].name</w:t>
            </w:r>
          </w:p>
        </w:tc>
        <w:tc>
          <w:tcPr>
            <w:tcW w:type="dxa" w:w="2880"/>
          </w:tcPr>
          <w:p>
            <w:r>
              <w:t>string</w:t>
            </w:r>
          </w:p>
        </w:tc>
        <w:tc>
          <w:tcPr>
            <w:tcW w:type="dxa" w:w="2880"/>
          </w:tcPr>
          <w:p>
            <w:r>
              <w:t>Database name.</w:t>
            </w:r>
          </w:p>
        </w:tc>
      </w:tr>
      <w:tr>
        <w:tc>
          <w:tcPr>
            <w:tcW w:type="dxa" w:w="2880"/>
          </w:tcPr>
          <w:p>
            <w:r>
              <w:t>databases[].owner_name</w:t>
            </w:r>
          </w:p>
        </w:tc>
        <w:tc>
          <w:tcPr>
            <w:tcW w:type="dxa" w:w="2880"/>
          </w:tcPr>
          <w:p>
            <w:r>
              <w:t>string</w:t>
            </w:r>
          </w:p>
        </w:tc>
        <w:tc>
          <w:tcPr>
            <w:tcW w:type="dxa" w:w="2880"/>
          </w:tcPr>
          <w:p>
            <w:r>
              <w:t>Role name that owns the database.</w:t>
            </w:r>
          </w:p>
        </w:tc>
      </w:tr>
      <w:tr>
        <w:tc>
          <w:tcPr>
            <w:tcW w:type="dxa" w:w="2880"/>
          </w:tcPr>
          <w:p>
            <w:r>
              <w:t>databases[].created_at</w:t>
            </w:r>
          </w:p>
        </w:tc>
        <w:tc>
          <w:tcPr>
            <w:tcW w:type="dxa" w:w="2880"/>
          </w:tcPr>
          <w:p>
            <w:r>
              <w:t>string</w:t>
            </w:r>
          </w:p>
        </w:tc>
        <w:tc>
          <w:tcPr>
            <w:tcW w:type="dxa" w:w="2880"/>
          </w:tcPr>
          <w:p>
            <w:r>
              <w:t>Timestamp when database was created.</w:t>
            </w:r>
          </w:p>
        </w:tc>
      </w:tr>
      <w:tr>
        <w:tc>
          <w:tcPr>
            <w:tcW w:type="dxa" w:w="2880"/>
          </w:tcPr>
          <w:p>
            <w:r>
              <w:t>databases[].updated_at</w:t>
            </w:r>
          </w:p>
        </w:tc>
        <w:tc>
          <w:tcPr>
            <w:tcW w:type="dxa" w:w="2880"/>
          </w:tcPr>
          <w:p>
            <w:r>
              <w:t>string</w:t>
            </w:r>
          </w:p>
        </w:tc>
        <w:tc>
          <w:tcPr>
            <w:tcW w:type="dxa" w:w="2880"/>
          </w:tcPr>
          <w:p>
            <w:r>
              <w:t>Timestamp when database was last updated.</w:t>
            </w:r>
          </w:p>
        </w:tc>
      </w:tr>
      <w:tr>
        <w:tc>
          <w:tcPr>
            <w:tcW w:type="dxa" w:w="2880"/>
          </w:tcPr>
          <w:p>
            <w:r>
              <w:t>connection_uris</w:t>
            </w:r>
          </w:p>
        </w:tc>
        <w:tc>
          <w:tcPr>
            <w:tcW w:type="dxa" w:w="2880"/>
          </w:tcPr>
          <w:p>
            <w:r>
              <w:t>array</w:t>
            </w:r>
          </w:p>
        </w:tc>
        <w:tc>
          <w:tcPr>
            <w:tcW w:type="dxa" w:w="2880"/>
          </w:tcPr>
          <w:p>
            <w:r>
              <w:t>Connection URIs and parameters. Note: may be omitted when parent has &gt;1 role or database.</w:t>
            </w:r>
          </w:p>
        </w:tc>
      </w:tr>
      <w:tr>
        <w:tc>
          <w:tcPr>
            <w:tcW w:type="dxa" w:w="2880"/>
          </w:tcPr>
          <w:p>
            <w:r>
              <w:t>connection_uris[].connection_uri</w:t>
            </w:r>
          </w:p>
        </w:tc>
        <w:tc>
          <w:tcPr>
            <w:tcW w:type="dxa" w:w="2880"/>
          </w:tcPr>
          <w:p>
            <w:r>
              <w:t>string</w:t>
            </w:r>
          </w:p>
        </w:tc>
        <w:tc>
          <w:tcPr>
            <w:tcW w:type="dxa" w:w="2880"/>
          </w:tcPr>
          <w:p>
            <w:r>
              <w:t>Connection URI (libpq format). May be omitted in some cases.</w:t>
            </w:r>
          </w:p>
        </w:tc>
      </w:tr>
      <w:tr>
        <w:tc>
          <w:tcPr>
            <w:tcW w:type="dxa" w:w="2880"/>
          </w:tcPr>
          <w:p>
            <w:r>
              <w:t>connection_uris[].connection_parameters</w:t>
            </w:r>
          </w:p>
        </w:tc>
        <w:tc>
          <w:tcPr>
            <w:tcW w:type="dxa" w:w="2880"/>
          </w:tcPr>
          <w:p>
            <w:r>
              <w:t>object</w:t>
            </w:r>
          </w:p>
        </w:tc>
        <w:tc>
          <w:tcPr>
            <w:tcW w:type="dxa" w:w="2880"/>
          </w:tcPr>
          <w:p>
            <w:r>
              <w:t>Connection parameters.</w:t>
            </w:r>
          </w:p>
        </w:tc>
      </w:tr>
      <w:tr>
        <w:tc>
          <w:tcPr>
            <w:tcW w:type="dxa" w:w="2880"/>
          </w:tcPr>
          <w:p>
            <w:r>
              <w:t>connection_uris[].connection_parameters.database</w:t>
            </w:r>
          </w:p>
        </w:tc>
        <w:tc>
          <w:tcPr>
            <w:tcW w:type="dxa" w:w="2880"/>
          </w:tcPr>
          <w:p>
            <w:r>
              <w:t>string</w:t>
            </w:r>
          </w:p>
        </w:tc>
        <w:tc>
          <w:tcPr>
            <w:tcW w:type="dxa" w:w="2880"/>
          </w:tcPr>
          <w:p>
            <w:r>
              <w:t>Database name.</w:t>
            </w:r>
          </w:p>
        </w:tc>
      </w:tr>
      <w:tr>
        <w:tc>
          <w:tcPr>
            <w:tcW w:type="dxa" w:w="2880"/>
          </w:tcPr>
          <w:p>
            <w:r>
              <w:t>connection_uris[].connection_parameters.password</w:t>
            </w:r>
          </w:p>
        </w:tc>
        <w:tc>
          <w:tcPr>
            <w:tcW w:type="dxa" w:w="2880"/>
          </w:tcPr>
          <w:p>
            <w:r>
              <w:t>string</w:t>
            </w:r>
          </w:p>
        </w:tc>
        <w:tc>
          <w:tcPr>
            <w:tcW w:type="dxa" w:w="2880"/>
          </w:tcPr>
          <w:p>
            <w:r>
              <w:t>Role password.</w:t>
            </w:r>
          </w:p>
        </w:tc>
      </w:tr>
      <w:tr>
        <w:tc>
          <w:tcPr>
            <w:tcW w:type="dxa" w:w="2880"/>
          </w:tcPr>
          <w:p>
            <w:r>
              <w:t>connection_uris[].connection_parameters.role</w:t>
            </w:r>
          </w:p>
        </w:tc>
        <w:tc>
          <w:tcPr>
            <w:tcW w:type="dxa" w:w="2880"/>
          </w:tcPr>
          <w:p>
            <w:r>
              <w:t>string</w:t>
            </w:r>
          </w:p>
        </w:tc>
        <w:tc>
          <w:tcPr>
            <w:tcW w:type="dxa" w:w="2880"/>
          </w:tcPr>
          <w:p>
            <w:r>
              <w:t>Role name.</w:t>
            </w:r>
          </w:p>
        </w:tc>
      </w:tr>
      <w:tr>
        <w:tc>
          <w:tcPr>
            <w:tcW w:type="dxa" w:w="2880"/>
          </w:tcPr>
          <w:p>
            <w:r>
              <w:t>connection_uris[].connection_parameters.host</w:t>
            </w:r>
          </w:p>
        </w:tc>
        <w:tc>
          <w:tcPr>
            <w:tcW w:type="dxa" w:w="2880"/>
          </w:tcPr>
          <w:p>
            <w:r>
              <w:t>string</w:t>
            </w:r>
          </w:p>
        </w:tc>
        <w:tc>
          <w:tcPr>
            <w:tcW w:type="dxa" w:w="2880"/>
          </w:tcPr>
          <w:p>
            <w:r>
              <w:t>Hostname.</w:t>
            </w:r>
          </w:p>
        </w:tc>
      </w:tr>
      <w:tr>
        <w:tc>
          <w:tcPr>
            <w:tcW w:type="dxa" w:w="2880"/>
          </w:tcPr>
          <w:p>
            <w:r>
              <w:t>connection_uris[].connection_parameters.pooler_host</w:t>
            </w:r>
          </w:p>
        </w:tc>
        <w:tc>
          <w:tcPr>
            <w:tcW w:type="dxa" w:w="2880"/>
          </w:tcPr>
          <w:p>
            <w:r>
              <w:t>string</w:t>
            </w:r>
          </w:p>
        </w:tc>
        <w:tc>
          <w:tcPr>
            <w:tcW w:type="dxa" w:w="2880"/>
          </w:tcPr>
          <w:p>
            <w:r>
              <w:t>Pooler hostname.</w:t>
            </w:r>
          </w:p>
        </w:tc>
      </w:tr>
      <w:tr>
        <w:tc>
          <w:tcPr>
            <w:tcW w:type="dxa" w:w="2880"/>
          </w:tcPr>
          <w:p>
            <w:r>
              <w:t>request_id</w:t>
            </w:r>
          </w:p>
        </w:tc>
        <w:tc>
          <w:tcPr>
            <w:tcW w:type="dxa" w:w="2880"/>
          </w:tcPr>
          <w:p>
            <w:r>
              <w:t>string</w:t>
            </w:r>
          </w:p>
        </w:tc>
        <w:tc>
          <w:tcPr>
            <w:tcW w:type="dxa" w:w="2880"/>
          </w:tcPr>
          <w:p>
            <w:r>
              <w:t>(Error) Unique request identifier. Can be set via X-Request-ID header or auto-generated.</w:t>
            </w:r>
          </w:p>
        </w:tc>
      </w:tr>
      <w:tr>
        <w:tc>
          <w:tcPr>
            <w:tcW w:type="dxa" w:w="2880"/>
          </w:tcPr>
          <w:p>
            <w:r>
              <w:t>code</w:t>
            </w:r>
          </w:p>
        </w:tc>
        <w:tc>
          <w:tcPr>
            <w:tcW w:type="dxa" w:w="2880"/>
          </w:tcPr>
          <w:p>
            <w:r>
              <w:t>string</w:t>
            </w:r>
          </w:p>
        </w:tc>
        <w:tc>
          <w:tcPr>
            <w:tcW w:type="dxa" w:w="2880"/>
          </w:tcPr>
          <w:p>
            <w:r>
              <w:t>(Error) Error code.</w:t>
            </w:r>
          </w:p>
        </w:tc>
      </w:tr>
      <w:tr>
        <w:tc>
          <w:tcPr>
            <w:tcW w:type="dxa" w:w="2880"/>
          </w:tcPr>
          <w:p>
            <w:r>
              <w:t>message</w:t>
            </w:r>
          </w:p>
        </w:tc>
        <w:tc>
          <w:tcPr>
            <w:tcW w:type="dxa" w:w="2880"/>
          </w:tcPr>
          <w:p>
            <w:r>
              <w:t>string</w:t>
            </w:r>
          </w:p>
        </w:tc>
        <w:tc>
          <w:tcPr>
            <w:tcW w:type="dxa" w:w="2880"/>
          </w:tcPr>
          <w:p>
            <w:r>
              <w:t>(Error)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'https://console.neon.tech/api/v2/projects/old-sun-123456/branches' \</w:t>
        <w:br/>
        <w:t xml:space="preserve"> --header 'Content-Type: application/json' \</w:t>
        <w:br/>
        <w:t xml:space="preserve"> --data '{</w:t>
        <w:br/>
        <w:t xml:space="preserve"> "endpoints": [</w:t>
        <w:br/>
        <w:t xml:space="preserve">      {</w:t>
        <w:br/>
        <w:t xml:space="preserve"> "type": "read_write",</w:t>
        <w:br/>
        <w:t xml:space="preserve"> "autoscaling_limit_min_cu": 0.25,</w:t>
        <w:br/>
        <w:t xml:space="preserve"> "autoscaling_limit_max_cu": 1,</w:t>
        <w:br/>
        <w:t xml:space="preserve"> "suspend_timeout_seconds": 300,</w:t>
        <w:br/>
        <w:t xml:space="preserve"> "provisioner": "k8s",</w:t>
        <w:br/>
        <w:t xml:space="preserve"> "settings": {</w:t>
        <w:br/>
        <w:t xml:space="preserve"> "pg_settings": {},</w:t>
        <w:br/>
        <w:t xml:space="preserve"> "pgbouncer_settings": {},</w:t>
        <w:br/>
        <w:t xml:space="preserve"> "preload_libraries": {}</w:t>
        <w:br/>
        <w:t xml:space="preserve">        }</w:t>
        <w:br/>
        <w:t xml:space="preserve">      }</w:t>
        <w:br/>
        <w:t xml:space="preserve">    ],</w:t>
        <w:br/>
        <w:t xml:space="preserve"> "annotation_value": {</w:t>
        <w:br/>
        <w:t xml:space="preserve"> "purpose": "dev"</w:t>
        <w:br/>
        <w:t xml:space="preserve">    }</w:t>
        <w:br/>
        <w:t xml:space="preserve">  }'</w:t>
      </w:r>
    </w:p>
    <w:p>
      <w:pPr>
        <w:pStyle w:val="Heading3"/>
      </w:pPr>
      <w:r>
        <w:t>Example Usage</w:t>
      </w:r>
    </w:p>
    <w:p>
      <w:pPr>
        <w:pStyle w:val="Heading3"/>
      </w:pPr>
      <w:r>
        <w:t>Example 1: Create a branch with no request body (defaults)</w:t>
      </w:r>
    </w:p>
    <w:p>
      <w:r>
        <w:rPr>
          <w:b/>
          <w:color w:val="666666"/>
          <w:sz w:val="16"/>
        </w:rPr>
        <w:t>[bash]</w:t>
      </w:r>
    </w:p>
    <w:p>
      <w:pPr>
        <w:shd w:fill="F2F2F2" w:val="clear"/>
      </w:pPr>
      <w:r>
        <w:rPr>
          <w:rFonts w:ascii="Courier New" w:hAnsi="Courier New"/>
          <w:sz w:val="17"/>
        </w:rPr>
        <w:t>curl -i --request POST \</w:t>
        <w:br/>
        <w:t xml:space="preserve"> 'https://console.neon.tech/api/v2/projects/old-sun-123456/branches'</w:t>
      </w:r>
    </w:p>
    <w:p>
      <w:pPr>
        <w:pStyle w:val="Heading3"/>
      </w:pPr>
      <w:r>
        <w:t>Example 2: Create a branch and a read-write endpoint</w:t>
      </w:r>
    </w:p>
    <w:p>
      <w:r>
        <w:rPr>
          <w:b/>
          <w:color w:val="666666"/>
          <w:sz w:val="16"/>
        </w:rPr>
        <w:t>[bash]</w:t>
      </w:r>
    </w:p>
    <w:p>
      <w:pPr>
        <w:shd w:fill="F2F2F2" w:val="clear"/>
      </w:pPr>
      <w:r>
        <w:rPr>
          <w:rFonts w:ascii="Courier New" w:hAnsi="Courier New"/>
          <w:sz w:val="17"/>
        </w:rPr>
        <w:t>curl -i --request POST \</w:t>
        <w:br/>
        <w:t xml:space="preserve"> 'https://console.neon.tech/api/v2/projects/old-sun-123456/branches' \</w:t>
        <w:br/>
        <w:t xml:space="preserve"> --header 'Content-Type: application/json' \</w:t>
        <w:br/>
        <w:t xml:space="preserve"> --data '{</w:t>
        <w:br/>
        <w:t xml:space="preserve"> "endpoints": [</w:t>
        <w:br/>
        <w:t xml:space="preserve">      {</w:t>
        <w:br/>
        <w:t xml:space="preserve"> "type": "read_write",</w:t>
        <w:br/>
        <w:t xml:space="preserve"> "autoscaling_limit_min_cu": 0.25,</w:t>
        <w:br/>
        <w:t xml:space="preserve"> "autoscaling_limit_max_cu": 2,</w:t>
        <w:br/>
        <w:t xml:space="preserve"> "suspend_timeout_seconds": 600,</w:t>
        <w:br/>
        <w:t xml:space="preserve"> "provisioner": "k8s",</w:t>
        <w:br/>
        <w:t xml:space="preserve"> "settings": {</w:t>
        <w:br/>
        <w:t xml:space="preserve"> "pg_settings": {},</w:t>
        <w:br/>
        <w:t xml:space="preserve"> "pgbouncer_settings": {},</w:t>
        <w:br/>
        <w:t xml:space="preserve"> "preload_libraries": {}</w:t>
        <w:br/>
        <w:t xml:space="preserve">        }</w:t>
        <w:br/>
        <w:t xml:space="preserve">      }</w:t>
        <w:br/>
        <w:t xml:space="preserve">    ]</w:t>
        <w:br/>
        <w:t xml:space="preserve">  }'</w:t>
      </w:r>
    </w:p>
    <w:p>
      <w:pPr>
        <w:pStyle w:val="Heading3"/>
      </w:pPr>
      <w:r>
        <w:t>Behavior</w:t>
      </w:r>
    </w:p>
    <w:p>
      <w:pPr>
        <w:pStyle w:val="ListBullet"/>
      </w:pPr>
      <w:r>
        <w:t>Creates a new branch in the specified project.</w:t>
      </w:r>
    </w:p>
    <w:p>
      <w:pPr>
        <w:pStyle w:val="ListBullet"/>
      </w:pPr>
      <w:r>
        <w:t>If no body is provided, the branch is created from the project’s default branch, with an auto-generated name and no compute endpoint.</w:t>
      </w:r>
    </w:p>
    <w:p>
      <w:pPr>
        <w:pStyle w:val="ListBullet"/>
      </w:pPr>
      <w:r>
        <w:t>If endpoints are provided, compute endpoint(s) are created accordingly (read-write or read-only).</w:t>
      </w:r>
    </w:p>
    <w:p>
      <w:pPr>
        <w:pStyle w:val="ListBullet"/>
      </w:pPr>
      <w:r>
        <w:t>Returns the created branch plus related objects such as endpoints, operations, roles, databases, and possibly connection_uris.</w:t>
      </w:r>
    </w:p>
    <w:p>
      <w:pPr>
        <w:pStyle w:val="Heading3"/>
      </w:pPr>
      <w:r>
        <w:t>Notes</w:t>
      </w:r>
    </w:p>
    <w:p>
      <w:pPr>
        <w:pStyle w:val="ListBullet"/>
      </w:pPr>
      <w:r>
        <w:t>To access/connect to the branch, you must add an endpoint object (a read_write endpoint allows read and write operations).</w:t>
      </w:r>
    </w:p>
    <w:p>
      <w:pPr>
        <w:pStyle w:val="ListBullet"/>
      </w:pPr>
      <w:r>
        <w:t>Each branch supports one read-write endpoint and multiple read-only endpoints.</w:t>
      </w:r>
    </w:p>
    <w:p>
      <w:pPr>
        <w:pStyle w:val="ListBullet"/>
      </w:pPr>
      <w:r>
        <w:t>expires_at must follow RFC 3339 section 5.6 format with precision up to seconds (e.g., 2025-06-09T18:02:16Z). Deletion is performed by a background job and may not occur exactly at the specified time.</w:t>
      </w:r>
    </w:p>
    <w:p>
      <w:pPr>
        <w:pStyle w:val="ListBullet"/>
      </w:pPr>
      <w:r>
        <w:t>Access to TTL/expiration fields is limited to participants in the Early Access Program.</w:t>
      </w:r>
    </w:p>
    <w:p>
      <w:pPr>
        <w:pStyle w:val="Heading3"/>
      </w:pPr>
      <w:r>
        <w:t>Gotchas</w:t>
      </w:r>
    </w:p>
    <w:p>
      <w:pPr>
        <w:pStyle w:val="ListBullet"/>
      </w:pPr>
      <w:r>
        <w:t>branch.primary is DEPRECATED; use branch.default.</w:t>
      </w:r>
    </w:p>
    <w:p>
      <w:pPr>
        <w:pStyle w:val="ListBullet"/>
      </w:pPr>
      <w:r>
        <w:t>endpoints[].proxy_host is DEPRECATED; use endpoints[].host.</w:t>
      </w:r>
    </w:p>
    <w:p>
      <w:pPr>
        <w:pStyle w:val="ListBullet"/>
      </w:pPr>
      <w:r>
        <w:t>The response may omit connection_uris[].connection_uri when creating from a parent that has more than one role or database.</w:t>
      </w:r>
    </w:p>
    <w:p>
      <w:pPr>
        <w:pStyle w:val="Heading3"/>
      </w:pPr>
      <w:r>
        <w:t>Error Handling</w:t>
      </w:r>
    </w:p>
    <w:p>
      <w:pPr>
        <w:pStyle w:val="ListBullet"/>
      </w:pPr>
      <w:r>
        <w:t>default (General Error): The request may or may not be safe to retry depending on method/status and whether a response was received. Retrying POST is generally not safe (non-idempotent).</w:t>
        <w:br/>
        <w:t xml:space="preserve"> Error body:</w:t>
      </w:r>
    </w:p>
    <w:p>
      <w:pPr>
        <w:pStyle w:val="Heading3"/>
      </w:pPr>
      <w:r>
        <w:t>Related projectBranch actions</w:t>
      </w:r>
    </w:p>
    <w:p>
      <w:pPr>
        <w:pStyle w:val="ListBullet"/>
      </w:pPr>
      <w:r>
        <w:t>[GET] Retrieve a Project Branch’s Details — /api/v2/projects/{{PROJECT_ID}}/branches/{{BRANCH_ID}}</w:t>
      </w:r>
    </w:p>
    <w:p>
      <w:pPr>
        <w:pStyle w:val="ListBullet"/>
      </w:pPr>
      <w:r>
        <w:t>[PATCH] Update a Project Branch — /api/v2/projects/{{PROJECT_ID}}/branches/{{BRANCH_ID}}</w:t>
      </w:r>
    </w:p>
    <w:p>
      <w:pPr>
        <w:pStyle w:val="ListBullet"/>
      </w:pPr>
      <w:r>
        <w:t>[DELETE] Delete a Project Branch — /api/v2/projects/{{PROJECT_ID}}/branches/{{BRANCH_ID}}</w:t>
      </w:r>
    </w:p>
    <w:p>
      <w:pPr>
        <w:pStyle w:val="ListBullet"/>
      </w:pPr>
      <w:r>
        <w:t>[POST] Restore a Project Branch — /api/v2/projects/{{PROJECT_ID}}/branches/{{BRANCH_ID}}/restore</w:t>
      </w:r>
    </w:p>
    <w:p>
      <w:r>
        <w:br w:type="page"/>
      </w:r>
    </w:p>
    <w:p>
      <w:pPr>
        <w:pStyle w:val="Heading2"/>
      </w:pPr>
      <w:r>
        <w:t>53. [POST] Create an Anonymized Branch for a Project (Beta)</w:t>
      </w:r>
    </w:p>
    <w:p>
      <w:r>
        <w:rPr>
          <w:b/>
        </w:rPr>
        <w:t xml:space="preserve">Endpoint: </w:t>
      </w:r>
      <w:r>
        <w:rPr>
          <w:rFonts w:ascii="Courier New" w:hAnsi="Courier New"/>
          <w:sz w:val="18"/>
        </w:rPr>
        <w:t>/api/v2/projects/{{PROJECT_ID}}/branch_anonymized</w:t>
      </w:r>
    </w:p>
    <w:p>
      <w:pPr>
        <w:pStyle w:val="Heading3"/>
      </w:pPr>
      <w:r>
        <w:t>Prerequisites</w:t>
      </w:r>
    </w:p>
    <w:p>
      <w:pPr>
        <w:pStyle w:val="ListBullet"/>
      </w:pPr>
      <w:r>
        <w:t>A Neon project ID (project_id)</w:t>
      </w:r>
    </w:p>
    <w:p>
      <w:pPr>
        <w:pStyle w:val="ListBullet"/>
      </w:pPr>
      <w:r>
        <w:t>Access to the Create anonymized branch feature (endpoint is Beta)</w:t>
      </w:r>
    </w:p>
    <w:p>
      <w:pPr>
        <w:pStyle w:val="ListBullet"/>
      </w:pPr>
      <w:r>
        <w:t>If using expires_at, access is limited to participants in the Early Access Program</w:t>
      </w:r>
    </w:p>
    <w:p>
      <w:pPr>
        <w:pStyle w:val="Heading3"/>
      </w:pPr>
      <w:r>
        <w:t>Method</w:t>
      </w:r>
    </w:p>
    <w:p>
      <w:r>
        <w:t>POST</w:t>
      </w:r>
    </w:p>
    <w:p>
      <w:pPr>
        <w:pStyle w:val="Heading3"/>
      </w:pPr>
      <w:r>
        <w:t>URL</w:t>
      </w:r>
    </w:p>
    <w:p>
      <w:r>
        <w:t>https://console.neon.tech/api/v2/projects/{{project_id}}/branch_anonymized</w:t>
      </w:r>
    </w:p>
    <w:p>
      <w:pPr>
        <w:pStyle w:val="Heading3"/>
      </w:pPr>
      <w:r>
        <w:t>Description</w:t>
      </w:r>
    </w:p>
    <w:p>
      <w:r>
        <w:t>Creates a new branch with anonymized data using PostgreSQL Anonymizer for static masking. Optionally sets initial masking rules and can automatically start anonymization after branch creation. This combines branch creation, masking rules setup, and starting anonymization into a single request.</w:t>
      </w:r>
    </w:p>
    <w:p>
      <w:pPr>
        <w:pStyle w:val="Heading3"/>
      </w:pPr>
      <w:r>
        <w:t>Enforcement Rules</w:t>
      </w:r>
    </w:p>
    <w:p>
      <w:pPr>
        <w:pStyle w:val="ListBullet"/>
      </w:pPr>
      <w:r>
        <w:t>The project_id path parameter must always be present.</w:t>
      </w:r>
    </w:p>
    <w:p>
      <w:pPr>
        <w:pStyle w:val="ListBullet"/>
      </w:pPr>
      <w:r>
        <w:t>Always construct the path as /api/v2/projects/{{project_id}}/branch_anonymized, where {{project_id}} is a non-empty string.</w:t>
      </w:r>
    </w:p>
    <w:p>
      <w:pPr>
        <w:pStyle w:val="ListBullet"/>
      </w:pPr>
      <w:r>
        <w:t>Do not call the API with a missing or empty project_id (e.g., avoid /api/v2/projects//branch_anonymized).</w:t>
      </w:r>
    </w:p>
    <w:p>
      <w:pPr>
        <w:pStyle w:val="ListBullet"/>
      </w:pPr>
      <w:r>
        <w:t>Do not send project_id in the request body; it must be placed in the URL path.</w:t>
      </w:r>
    </w:p>
    <w:p>
      <w:pPr>
        <w:pStyle w:val="ListBullet"/>
      </w:pPr>
      <w:r>
        <w:t>When executing the action, ensure to send Path Parameters in the URL and not in the body.</w:t>
      </w:r>
    </w:p>
    <w:p>
      <w:pPr>
        <w:pStyle w:val="ListBullet"/>
      </w:pPr>
      <w:r>
        <w:t>This endpoint has no documented query parameters; do not move body fields to the query string.</w:t>
      </w:r>
    </w:p>
    <w:p>
      <w:pPr>
        <w:pStyle w:val="Heading3"/>
      </w:pPr>
      <w:r>
        <w:t>Valid Examples</w:t>
      </w:r>
    </w:p>
    <w:p>
      <w:r>
        <w:rPr>
          <w:b/>
          <w:color w:val="666666"/>
          <w:sz w:val="16"/>
        </w:rPr>
        <w:t>[http]</w:t>
      </w:r>
    </w:p>
    <w:p>
      <w:pPr>
        <w:shd w:fill="F2F2F2" w:val="clear"/>
      </w:pPr>
      <w:r>
        <w:rPr>
          <w:rFonts w:ascii="Courier New" w:hAnsi="Courier New"/>
          <w:sz w:val="17"/>
        </w:rPr>
        <w:t>/api/v2/projects/proj_abc123/branch_anonymized</w:t>
        <w:br/>
        <w:t>/api/v2/projects/my-project-id/branch_anonymized</w:t>
      </w:r>
    </w:p>
    <w:p>
      <w:pPr>
        <w:pStyle w:val="Heading3"/>
      </w:pPr>
      <w:r>
        <w:t>Invalid Examples</w:t>
      </w:r>
    </w:p>
    <w:p>
      <w:r>
        <w:rPr>
          <w:b/>
          <w:color w:val="666666"/>
          <w:sz w:val="16"/>
        </w:rPr>
        <w:t>[http]</w:t>
      </w:r>
    </w:p>
    <w:p>
      <w:pPr>
        <w:shd w:fill="F2F2F2" w:val="clear"/>
      </w:pPr>
      <w:r>
        <w:rPr>
          <w:rFonts w:ascii="Courier New" w:hAnsi="Courier New"/>
          <w:sz w:val="17"/>
        </w:rPr>
        <w:t>/api/v2/projects//branch_anonymized</w:t>
        <w:br/>
        <w:t>/api/v2/projects/branch_anonymized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branch_create</w:t>
            </w:r>
          </w:p>
        </w:tc>
        <w:tc>
          <w:tcPr>
            <w:tcW w:type="dxa" w:w="2880"/>
          </w:tcPr>
          <w:p>
            <w:r>
              <w:t>object</w:t>
            </w:r>
          </w:p>
        </w:tc>
        <w:tc>
          <w:tcPr>
            <w:tcW w:type="dxa" w:w="2880"/>
          </w:tcPr>
          <w:p>
            <w:r>
              <w:t>Branch creation configuration (includes branch settings and optional endpoints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annotation_value</w:t>
            </w:r>
          </w:p>
        </w:tc>
        <w:tc>
          <w:tcPr>
            <w:tcW w:type="dxa" w:w="2880"/>
          </w:tcPr>
          <w:p>
            <w:r>
              <w:t>object</w:t>
            </w:r>
          </w:p>
        </w:tc>
        <w:tc>
          <w:tcPr>
            <w:tcW w:type="dxa" w:w="2880"/>
          </w:tcPr>
          <w:p>
            <w:r>
              <w:t>Key/value annotations map: { [key: string]: string }.</w:t>
            </w:r>
          </w:p>
        </w:tc>
      </w:tr>
      <w:tr>
        <w:tc>
          <w:tcPr>
            <w:tcW w:type="dxa" w:w="2880"/>
          </w:tcPr>
          <w:p>
            <w:r>
              <w:t>masking_rules</w:t>
            </w:r>
          </w:p>
        </w:tc>
        <w:tc>
          <w:tcPr>
            <w:tcW w:type="dxa" w:w="2880"/>
          </w:tcPr>
          <w:p>
            <w:r>
              <w:t>array</w:t>
            </w:r>
          </w:p>
        </w:tc>
        <w:tc>
          <w:tcPr>
            <w:tcW w:type="dxa" w:w="2880"/>
          </w:tcPr>
          <w:p>
            <w:r>
              <w:t>Initial masking rules to apply to the branch. Each item is an object described below.</w:t>
            </w:r>
          </w:p>
        </w:tc>
      </w:tr>
      <w:tr>
        <w:tc>
          <w:tcPr>
            <w:tcW w:type="dxa" w:w="2880"/>
          </w:tcPr>
          <w:p>
            <w:r>
              <w:t>start_anonymization</w:t>
            </w:r>
          </w:p>
        </w:tc>
        <w:tc>
          <w:tcPr>
            <w:tcW w:type="dxa" w:w="2880"/>
          </w:tcPr>
          <w:p>
            <w:r>
              <w:t>boolean</w:t>
            </w:r>
          </w:p>
        </w:tc>
        <w:tc>
          <w:tcPr>
            <w:tcW w:type="dxa" w:w="2880"/>
          </w:tcPr>
          <w:p>
            <w:r>
              <w:t>If true, automatically start anonymization after the branch is created. Defaults to false.</w:t>
            </w:r>
          </w:p>
        </w:tc>
      </w:tr>
    </w:tbl>
    <w:p/>
    <w:p>
      <w:pPr>
        <w:pStyle w:val="Heading3"/>
      </w:pPr>
      <w:r>
        <w:t>branch_create.branch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parent_id</w:t>
            </w:r>
          </w:p>
        </w:tc>
        <w:tc>
          <w:tcPr>
            <w:tcW w:type="dxa" w:w="2880"/>
          </w:tcPr>
          <w:p>
            <w:r>
              <w:t>string</w:t>
            </w:r>
          </w:p>
        </w:tc>
        <w:tc>
          <w:tcPr>
            <w:tcW w:type="dxa" w:w="2880"/>
          </w:tcPr>
          <w:p>
            <w:r>
              <w:t>Parent branch_id. Pattern: ^[a-z0-9-]{1,60}$. If omitted or empty, branch is created from the project’s default branch.</w:t>
            </w:r>
          </w:p>
        </w:tc>
      </w:tr>
      <w:tr>
        <w:tc>
          <w:tcPr>
            <w:tcW w:type="dxa" w:w="2880"/>
          </w:tcPr>
          <w:p>
            <w:r>
              <w:t>name</w:t>
            </w:r>
          </w:p>
        </w:tc>
        <w:tc>
          <w:tcPr>
            <w:tcW w:type="dxa" w:w="2880"/>
          </w:tcPr>
          <w:p>
            <w:r>
              <w:t>string</w:t>
            </w:r>
          </w:p>
        </w:tc>
        <w:tc>
          <w:tcPr>
            <w:tcW w:type="dxa" w:w="2880"/>
          </w:tcPr>
          <w:p>
            <w:r>
              <w:t>Branch name. Min length 1, max length 256.</w:t>
            </w:r>
          </w:p>
        </w:tc>
      </w:tr>
      <w:tr>
        <w:tc>
          <w:tcPr>
            <w:tcW w:type="dxa" w:w="2880"/>
          </w:tcPr>
          <w:p>
            <w:r>
              <w:t>parent_lsn</w:t>
            </w:r>
          </w:p>
        </w:tc>
        <w:tc>
          <w:tcPr>
            <w:tcW w:type="dxa" w:w="2880"/>
          </w:tcPr>
          <w:p>
            <w:r>
              <w:t>string</w:t>
            </w:r>
          </w:p>
        </w:tc>
        <w:tc>
          <w:tcPr>
            <w:tcW w:type="dxa" w:w="2880"/>
          </w:tcPr>
          <w:p>
            <w:r>
              <w:t>Log Sequence Number (LSN) on the parent branch to branch from.</w:t>
            </w:r>
          </w:p>
        </w:tc>
      </w:tr>
      <w:tr>
        <w:tc>
          <w:tcPr>
            <w:tcW w:type="dxa" w:w="2880"/>
          </w:tcPr>
          <w:p>
            <w:r>
              <w:t>parent_timestamp</w:t>
            </w:r>
          </w:p>
        </w:tc>
        <w:tc>
          <w:tcPr>
            <w:tcW w:type="dxa" w:w="2880"/>
          </w:tcPr>
          <w:p>
            <w:r>
              <w:t>string</w:t>
            </w:r>
          </w:p>
        </w:tc>
        <w:tc>
          <w:tcPr>
            <w:tcW w:type="dxa" w:w="2880"/>
          </w:tcPr>
          <w:p>
            <w:r>
              <w:t>ISO 8601 timestamp to branch from (e.g., 2024-02-26T12:00:00Z).</w:t>
            </w:r>
          </w:p>
        </w:tc>
      </w:tr>
      <w:tr>
        <w:tc>
          <w:tcPr>
            <w:tcW w:type="dxa" w:w="2880"/>
          </w:tcPr>
          <w:p>
            <w:r>
              <w:t>protected</w:t>
            </w:r>
          </w:p>
        </w:tc>
        <w:tc>
          <w:tcPr>
            <w:tcW w:type="dxa" w:w="2880"/>
          </w:tcPr>
          <w:p>
            <w:r>
              <w:t>boolean</w:t>
            </w:r>
          </w:p>
        </w:tc>
        <w:tc>
          <w:tcPr>
            <w:tcW w:type="dxa" w:w="2880"/>
          </w:tcPr>
          <w:p>
            <w:r>
              <w:t>Whether the branch is protected.</w:t>
            </w:r>
          </w:p>
        </w:tc>
      </w:tr>
      <w:tr>
        <w:tc>
          <w:tcPr>
            <w:tcW w:type="dxa" w:w="2880"/>
          </w:tcPr>
          <w:p>
            <w:r>
              <w:t>archived</w:t>
            </w:r>
          </w:p>
        </w:tc>
        <w:tc>
          <w:tcPr>
            <w:tcW w:type="dxa" w:w="2880"/>
          </w:tcPr>
          <w:p>
            <w:r>
              <w:t>boolean</w:t>
            </w:r>
          </w:p>
        </w:tc>
        <w:tc>
          <w:tcPr>
            <w:tcW w:type="dxa" w:w="2880"/>
          </w:tcPr>
          <w:p>
            <w:r>
              <w:t>Whether to create the branch as archived.</w:t>
            </w:r>
          </w:p>
        </w:tc>
      </w:tr>
      <w:tr>
        <w:tc>
          <w:tcPr>
            <w:tcW w:type="dxa" w:w="2880"/>
          </w:tcPr>
          <w:p>
            <w:r>
              <w:t>init_source</w:t>
            </w:r>
          </w:p>
        </w:tc>
        <w:tc>
          <w:tcPr>
            <w:tcW w:type="dxa" w:w="2880"/>
          </w:tcPr>
          <w:p>
            <w:r>
              <w:t>string</w:t>
            </w:r>
          </w:p>
        </w:tc>
        <w:tc>
          <w:tcPr>
            <w:tcW w:type="dxa" w:w="2880"/>
          </w:tcPr>
          <w:p>
            <w:r>
              <w:t>Initialization source. Valid values: schema-only, parent-data (default). See Notes.</w:t>
            </w:r>
          </w:p>
        </w:tc>
      </w:tr>
      <w:tr>
        <w:tc>
          <w:tcPr>
            <w:tcW w:type="dxa" w:w="2880"/>
          </w:tcPr>
          <w:p>
            <w:r>
              <w:t>expires_at</w:t>
            </w:r>
          </w:p>
        </w:tc>
        <w:tc>
          <w:tcPr>
            <w:tcW w:type="dxa" w:w="2880"/>
          </w:tcPr>
          <w:p>
            <w:r>
              <w:t>string</w:t>
            </w:r>
          </w:p>
        </w:tc>
        <w:tc>
          <w:tcPr>
            <w:tcW w:type="dxa" w:w="2880"/>
          </w:tcPr>
          <w:p>
            <w:r>
              <w:t>RFC 3339 timestamp (precision up to seconds) when branch is scheduled to expire (e.g., 2025-06-09T18:02:16Z). Deletion is via background job and may not occur exactly at that time. Early Access Program only.</w:t>
            </w:r>
          </w:p>
        </w:tc>
      </w:tr>
    </w:tbl>
    <w:p/>
    <w:p>
      <w:pPr>
        <w:pStyle w:val="Heading3"/>
      </w:pPr>
      <w:r>
        <w:t>branch_create.endpoints[] (all optional unless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if endpoint object is provided. Endpoint type (&lt;EndpointType&gt; in source).</w:t>
            </w:r>
          </w:p>
        </w:tc>
      </w:tr>
      <w:tr>
        <w:tc>
          <w:tcPr>
            <w:tcW w:type="dxa" w:w="2880"/>
          </w:tcPr>
          <w:p>
            <w:r>
              <w:t>settings</w:t>
            </w:r>
          </w:p>
        </w:tc>
        <w:tc>
          <w:tcPr>
            <w:tcW w:type="dxa" w:w="2880"/>
          </w:tcPr>
          <w:p>
            <w:r>
              <w:t>object</w:t>
            </w:r>
          </w:p>
        </w:tc>
        <w:tc>
          <w:tcPr>
            <w:tcW w:type="dxa" w:w="2880"/>
          </w:tcPr>
          <w:p>
            <w:r>
              <w:t>Endpoint settings (&lt;EndpointSettingsData&gt; in source).</w:t>
            </w:r>
          </w:p>
        </w:tc>
      </w:tr>
      <w:tr>
        <w:tc>
          <w:tcPr>
            <w:tcW w:type="dxa" w:w="2880"/>
          </w:tcPr>
          <w:p>
            <w:r>
              <w:t>autoscaling_limit_min_cu</w:t>
            </w:r>
          </w:p>
        </w:tc>
        <w:tc>
          <w:tcPr>
            <w:tcW w:type="dxa" w:w="2880"/>
          </w:tcPr>
          <w:p>
            <w:r>
              <w:t>number</w:t>
            </w:r>
          </w:p>
        </w:tc>
        <w:tc>
          <w:tcPr>
            <w:tcW w:type="dxa" w:w="2880"/>
          </w:tcPr>
          <w:p>
            <w:r>
              <w:t>Minimum autoscaling limit (&lt;ComputeUnit&gt; in source).</w:t>
            </w:r>
          </w:p>
        </w:tc>
      </w:tr>
      <w:tr>
        <w:tc>
          <w:tcPr>
            <w:tcW w:type="dxa" w:w="2880"/>
          </w:tcPr>
          <w:p>
            <w:r>
              <w:t>autoscaling_limit_max_cu</w:t>
            </w:r>
          </w:p>
        </w:tc>
        <w:tc>
          <w:tcPr>
            <w:tcW w:type="dxa" w:w="2880"/>
          </w:tcPr>
          <w:p>
            <w:r>
              <w:t>number</w:t>
            </w:r>
          </w:p>
        </w:tc>
        <w:tc>
          <w:tcPr>
            <w:tcW w:type="dxa" w:w="2880"/>
          </w:tcPr>
          <w:p>
            <w:r>
              <w:t>Maximum autoscaling limit (&lt;ComputeUnit&gt; in source).</w:t>
            </w:r>
          </w:p>
        </w:tc>
      </w:tr>
      <w:tr>
        <w:tc>
          <w:tcPr>
            <w:tcW w:type="dxa" w:w="2880"/>
          </w:tcPr>
          <w:p>
            <w:r>
              <w:t>provisioner</w:t>
            </w:r>
          </w:p>
        </w:tc>
        <w:tc>
          <w:tcPr>
            <w:tcW w:type="dxa" w:w="2880"/>
          </w:tcPr>
          <w:p>
            <w:r>
              <w:t>string</w:t>
            </w:r>
          </w:p>
        </w:tc>
        <w:tc>
          <w:tcPr>
            <w:tcW w:type="dxa" w:w="2880"/>
          </w:tcPr>
          <w:p>
            <w:r>
              <w:t>Provisioner (&lt;Provisioner&gt; in source).</w:t>
            </w:r>
          </w:p>
        </w:tc>
      </w:tr>
      <w:tr>
        <w:tc>
          <w:tcPr>
            <w:tcW w:type="dxa" w:w="2880"/>
          </w:tcPr>
          <w:p>
            <w:r>
              <w:t>suspend_timeout_seconds</w:t>
            </w:r>
          </w:p>
        </w:tc>
        <w:tc>
          <w:tcPr>
            <w:tcW w:type="dxa" w:w="2880"/>
          </w:tcPr>
          <w:p>
            <w:r>
              <w:t>integer</w:t>
            </w:r>
          </w:p>
        </w:tc>
        <w:tc>
          <w:tcPr>
            <w:tcW w:type="dxa" w:w="2880"/>
          </w:tcPr>
          <w:p>
            <w:r>
              <w:t>Suspend timeout (&lt;SuspendTimeoutSeconds&gt; in source).</w:t>
            </w:r>
          </w:p>
        </w:tc>
      </w:tr>
    </w:tbl>
    <w:p/>
    <w:p>
      <w:pPr>
        <w:pStyle w:val="Heading3"/>
      </w:pPr>
      <w:r>
        <w:t>masking_rules[]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database_name</w:t>
            </w:r>
          </w:p>
        </w:tc>
        <w:tc>
          <w:tcPr>
            <w:tcW w:type="dxa" w:w="2880"/>
          </w:tcPr>
          <w:p>
            <w:r>
              <w:t>string</w:t>
            </w:r>
          </w:p>
        </w:tc>
        <w:tc>
          <w:tcPr>
            <w:tcW w:type="dxa" w:w="2880"/>
          </w:tcPr>
          <w:p>
            <w:r>
              <w:t>Required. Name of the database containing the table to be masked.</w:t>
            </w:r>
          </w:p>
        </w:tc>
      </w:tr>
      <w:tr>
        <w:tc>
          <w:tcPr>
            <w:tcW w:type="dxa" w:w="2880"/>
          </w:tcPr>
          <w:p>
            <w:r>
              <w:t>schema_name</w:t>
            </w:r>
          </w:p>
        </w:tc>
        <w:tc>
          <w:tcPr>
            <w:tcW w:type="dxa" w:w="2880"/>
          </w:tcPr>
          <w:p>
            <w:r>
              <w:t>string</w:t>
            </w:r>
          </w:p>
        </w:tc>
        <w:tc>
          <w:tcPr>
            <w:tcW w:type="dxa" w:w="2880"/>
          </w:tcPr>
          <w:p>
            <w:r>
              <w:t>Required. Name of the schema containing the table to be masked.</w:t>
            </w:r>
          </w:p>
        </w:tc>
      </w:tr>
      <w:tr>
        <w:tc>
          <w:tcPr>
            <w:tcW w:type="dxa" w:w="2880"/>
          </w:tcPr>
          <w:p>
            <w:r>
              <w:t>table_name</w:t>
            </w:r>
          </w:p>
        </w:tc>
        <w:tc>
          <w:tcPr>
            <w:tcW w:type="dxa" w:w="2880"/>
          </w:tcPr>
          <w:p>
            <w:r>
              <w:t>string</w:t>
            </w:r>
          </w:p>
        </w:tc>
        <w:tc>
          <w:tcPr>
            <w:tcW w:type="dxa" w:w="2880"/>
          </w:tcPr>
          <w:p>
            <w:r>
              <w:t>Required. Name of the table containing the column to be masked.</w:t>
            </w:r>
          </w:p>
        </w:tc>
      </w:tr>
      <w:tr>
        <w:tc>
          <w:tcPr>
            <w:tcW w:type="dxa" w:w="2880"/>
          </w:tcPr>
          <w:p>
            <w:r>
              <w:t>column_name</w:t>
            </w:r>
          </w:p>
        </w:tc>
        <w:tc>
          <w:tcPr>
            <w:tcW w:type="dxa" w:w="2880"/>
          </w:tcPr>
          <w:p>
            <w:r>
              <w:t>string</w:t>
            </w:r>
          </w:p>
        </w:tc>
        <w:tc>
          <w:tcPr>
            <w:tcW w:type="dxa" w:w="2880"/>
          </w:tcPr>
          <w:p>
            <w:r>
              <w:t>Required. Name of the column to be masked.</w:t>
            </w:r>
          </w:p>
        </w:tc>
      </w:tr>
      <w:tr>
        <w:tc>
          <w:tcPr>
            <w:tcW w:type="dxa" w:w="2880"/>
          </w:tcPr>
          <w:p>
            <w:r>
              <w:t>masking_function</w:t>
            </w:r>
          </w:p>
        </w:tc>
        <w:tc>
          <w:tcPr>
            <w:tcW w:type="dxa" w:w="2880"/>
          </w:tcPr>
          <w:p>
            <w:r>
              <w:t>string</w:t>
            </w:r>
          </w:p>
        </w:tc>
        <w:tc>
          <w:tcPr>
            <w:tcW w:type="dxa" w:w="2880"/>
          </w:tcPr>
          <w:p>
            <w:r>
              <w:t>PostgreSQL Anonymizer masking function (e.g., anon.random_string(10), anon.fake_email(), or anon.hash(column_name)).</w:t>
            </w:r>
          </w:p>
        </w:tc>
      </w:tr>
      <w:tr>
        <w:tc>
          <w:tcPr>
            <w:tcW w:type="dxa" w:w="2880"/>
          </w:tcPr>
          <w:p>
            <w:r>
              <w:t>masking_value</w:t>
            </w:r>
          </w:p>
        </w:tc>
        <w:tc>
          <w:tcPr>
            <w:tcW w:type="dxa" w:w="2880"/>
          </w:tcPr>
          <w:p>
            <w:r>
              <w:t>string</w:t>
            </w:r>
          </w:p>
        </w:tc>
        <w:tc>
          <w:tcPr>
            <w:tcW w:type="dxa" w:w="2880"/>
          </w:tcPr>
          <w:p>
            <w:r>
              <w:t>Literal value to set on the column when masking.</w:t>
            </w:r>
          </w:p>
        </w:tc>
      </w:tr>
    </w:tbl>
    <w:p/>
    <w:p>
      <w:pPr>
        <w:pStyle w:val="Heading3"/>
      </w:pPr>
      <w:r>
        <w:t>Response</w:t>
      </w:r>
    </w:p>
    <w:p>
      <w:pPr>
        <w:pStyle w:val="Heading3"/>
      </w:pPr>
      <w:r>
        <w:t>Success Response (201 Created)</w:t>
      </w:r>
    </w:p>
    <w:p>
      <w:r>
        <w:rPr>
          <w:b/>
        </w:rPr>
        <w:t>Note: “Created a branch. An endpoint is only created if it was specified in the request.”</w:t>
      </w:r>
    </w:p>
    <w:p>
      <w:r>
        <w:rPr>
          <w:b/>
          <w:color w:val="666666"/>
          <w:sz w:val="16"/>
        </w:rPr>
        <w:t>[json]</w:t>
      </w:r>
    </w:p>
    <w:p>
      <w:pPr>
        <w:shd w:fill="F2F2F2" w:val="clear"/>
      </w:pPr>
      <w:r>
        <w:rPr>
          <w:rFonts w:ascii="Courier New" w:hAnsi="Courier New"/>
          <w:sz w:val="17"/>
        </w:rPr>
        <w:t>{</w:t>
        <w:br/>
        <w:t xml:space="preserve"> "branch": {</w:t>
        <w:br/>
        <w:t xml:space="preserve"> "id": "br-small-term-683261",</w:t>
        <w:br/>
        <w:t xml:space="preserve"> "project_id": "proj_abc123",</w:t>
        <w:br/>
        <w:t xml:space="preserve"> "parent_id": "br-parent-123",</w:t>
        <w:br/>
        <w:t xml:space="preserve"> "parent_lsn": "0/16B6C50",</w:t>
        <w:br/>
        <w:t xml:space="preserve"> "parent_timestamp": "2024-02-26T12:00:00Z",</w:t>
        <w:br/>
        <w:t xml:space="preserve"> "name": "anonymized-dev-branch",</w:t>
        <w:br/>
        <w:t xml:space="preserve"> "current_state": "active",</w:t>
        <w:br/>
        <w:t xml:space="preserve"> "pending_state": null,</w:t>
        <w:br/>
        <w:t xml:space="preserve"> "state_changed_at": "2024-02-26T12:05:00Z",</w:t>
        <w:br/>
        <w:t xml:space="preserve"> "logical_size": 123456789,</w:t>
        <w:br/>
        <w:t xml:space="preserve"> "creation_source": "create_branch",</w:t>
        <w:br/>
        <w:t xml:space="preserve"> "primary": false,</w:t>
        <w:br/>
        <w:t xml:space="preserve"> "default": false,</w:t>
        <w:br/>
        <w:t xml:space="preserve"> "protected": false,</w:t>
        <w:br/>
        <w:t xml:space="preserve"> "cpu_used_sec": 0,</w:t>
        <w:br/>
        <w:t xml:space="preserve"> "compute_time_seconds": 0,</w:t>
        <w:br/>
        <w:t xml:space="preserve"> "active_time_seconds": 0,</w:t>
        <w:br/>
        <w:t xml:space="preserve"> "written_data_bytes": 0,</w:t>
        <w:br/>
        <w:t xml:space="preserve"> "data_transfer_bytes": 0,</w:t>
        <w:br/>
        <w:t xml:space="preserve"> "created_at": "2024-02-26T12:05:00Z",</w:t>
        <w:br/>
        <w:t xml:space="preserve"> "updated_at": "2024-02-26T12:05:00Z",</w:t>
        <w:br/>
        <w:t xml:space="preserve"> "ttl_interval_seconds": null,</w:t>
        <w:br/>
        <w:t xml:space="preserve"> "expires_at": null,</w:t>
        <w:br/>
        <w:t xml:space="preserve"> "last_reset_at": null,</w:t>
        <w:br/>
        <w:t xml:space="preserve"> "created_by": {</w:t>
        <w:br/>
        <w:t xml:space="preserve"> "name": "Jane Developer",</w:t>
        <w:br/>
        <w:t xml:space="preserve"> "image": "https://example.com/avatar.png"</w:t>
        <w:br/>
        <w:t xml:space="preserve"> },</w:t>
        <w:br/>
        <w:t xml:space="preserve"> "init_source": "parent-data",</w:t>
        <w:br/>
        <w:t xml:space="preserve"> "restore_status": null,</w:t>
        <w:br/>
        <w:t xml:space="preserve"> "restored_from": null,</w:t>
        <w:br/>
        <w:t xml:space="preserve"> "restored_as": null,</w:t>
        <w:br/>
        <w:t xml:space="preserve"> "restricted_actions": []</w:t>
        <w:br/>
        <w:t xml:space="preserve"> },</w:t>
        <w:br/>
        <w:t xml:space="preserve"> "endpoints": [</w:t>
        <w:br/>
        <w:t xml:space="preserve"> {</w:t>
        <w:br/>
        <w:t xml:space="preserve"> "host": "ep-little-smoke-851426.us-east-2.aws.neon.tech",</w:t>
        <w:br/>
        <w:t xml:space="preserve"> "id": "ep-little-smoke-851426",</w:t>
        <w:br/>
        <w:t xml:space="preserve"> "name": "primary",</w:t>
        <w:br/>
        <w:t xml:space="preserve"> "project_id": "proj_abc123",</w:t>
        <w:br/>
        <w:t xml:space="preserve"> "branch_id": "br-small-term-683261",</w:t>
        <w:br/>
        <w:t xml:space="preserve"> "autoscaling_limit_min_cu": 0.25,</w:t>
        <w:br/>
        <w:t xml:space="preserve"> "autoscaling_limit_max_cu": 1,</w:t>
        <w:br/>
        <w:t xml:space="preserve"> "region_id": "aws-us-east-2",</w:t>
        <w:br/>
        <w:t xml:space="preserve"> "type": "read_write",</w:t>
        <w:br/>
        <w:t xml:space="preserve"> "current_state": "active",</w:t>
        <w:br/>
        <w:t xml:space="preserve"> "pending_state": null,</w:t>
        <w:br/>
        <w:t xml:space="preserve"> "settings": {</w:t>
        <w:br/>
        <w:t xml:space="preserve"> "pg_settings": {},</w:t>
        <w:br/>
        <w:t xml:space="preserve"> "pgbouncer_settings": {},</w:t>
        <w:br/>
        <w:t xml:space="preserve"> "preload_libraries": {}</w:t>
        <w:br/>
        <w:t xml:space="preserve"> },</w:t>
        <w:br/>
        <w:t xml:space="preserve"> "pooler_enabled": true,</w:t>
        <w:br/>
        <w:t xml:space="preserve"> "pooler_mode": "transaction",</w:t>
        <w:br/>
        <w:t xml:space="preserve"> "disabled": false,</w:t>
        <w:br/>
        <w:t xml:space="preserve"> "passwordless_access": false,</w:t>
        <w:br/>
        <w:t xml:space="preserve"> "last_active": "2024-02-26T12:06:00Z",</w:t>
        <w:br/>
        <w:t xml:space="preserve"> "creation_source": "create_compute",</w:t>
        <w:br/>
        <w:t xml:space="preserve"> "created_at": "2024-02-26T12:05:30Z",</w:t>
        <w:br/>
        <w:t xml:space="preserve"> "updated_at": "2024-02-26T12:06:00Z",</w:t>
        <w:br/>
        <w:t xml:space="preserve"> "started_at": "2024-02-26T12:05:45Z",</w:t>
        <w:br/>
        <w:t xml:space="preserve"> "suspended_at": null,</w:t>
        <w:br/>
        <w:t xml:space="preserve"> "proxy_host": "deprecated",</w:t>
        <w:br/>
        <w:t xml:space="preserve"> "suspend_timeout_seconds": 300,</w:t>
        <w:br/>
        <w:t xml:space="preserve"> "provisioner": "k8s",</w:t>
        <w:br/>
        <w:t xml:space="preserve"> "compute_release_version": "16"</w:t>
        <w:br/>
        <w:t xml:space="preserve"> }</w:t>
        <w:br/>
        <w:t xml:space="preserve"> ],</w:t>
        <w:br/>
        <w:t xml:space="preserve"> "operations": [</w:t>
        <w:br/>
        <w:t xml:space="preserve"> {</w:t>
        <w:br/>
        <w:t xml:space="preserve"> "id": "op_123",</w:t>
        <w:br/>
        <w:t xml:space="preserve"> "project_id": "proj_abc123",</w:t>
        <w:br/>
        <w:t xml:space="preserve"> "branch_id": "br-small-term-683261",</w:t>
        <w:br/>
        <w:t xml:space="preserve"> "endpoint_id": "ep-little-smoke-851426",</w:t>
        <w:br/>
        <w:t xml:space="preserve"> "action": "create_branch",</w:t>
        <w:br/>
        <w:t xml:space="preserve"> "status": "finished",</w:t>
        <w:br/>
        <w:t xml:space="preserve"> "error": null,</w:t>
        <w:br/>
        <w:t xml:space="preserve"> "failures_count": 0,</w:t>
        <w:br/>
        <w:t xml:space="preserve"> "retry_at": null,</w:t>
        <w:br/>
        <w:t xml:space="preserve"> "created_at": "2024-02-26T12:05:00Z",</w:t>
        <w:br/>
        <w:t xml:space="preserve"> "updated_at": "2024-02-26T12:05:10Z",</w:t>
        <w:br/>
        <w:t xml:space="preserve"> "total_duration_ms": 10000</w:t>
        <w:br/>
        <w:t xml:space="preserve"> }</w:t>
        <w:br/>
        <w:t xml:space="preserve"> ],</w:t>
        <w:br/>
        <w:t xml:space="preserve"> "roles": [</w:t>
        <w:br/>
        <w:t xml:space="preserve"> {</w:t>
        <w:br/>
        <w:t xml:space="preserve"> "branch_id": "br-small-term-683261",</w:t>
        <w:br/>
        <w:t xml:space="preserve"> "name": "neondb_owner",</w:t>
        <w:br/>
        <w:t xml:space="preserve"> "password": null,</w:t>
        <w:br/>
        <w:t xml:space="preserve"> "protected": true,</w:t>
        <w:br/>
        <w:t xml:space="preserve"> "authentication_method": "password",</w:t>
        <w:br/>
        <w:t xml:space="preserve"> "created_at": "2024-02-26T12:05:00Z",</w:t>
        <w:br/>
        <w:t xml:space="preserve"> "updated_at": "2024-02-26T12:05:00Z"</w:t>
        <w:br/>
        <w:t xml:space="preserve"> }</w:t>
        <w:br/>
        <w:t xml:space="preserve"> ],</w:t>
        <w:br/>
        <w:t xml:space="preserve"> "databases": [</w:t>
        <w:br/>
        <w:t xml:space="preserve"> {</w:t>
        <w:br/>
        <w:t xml:space="preserve"> "id": 123,</w:t>
        <w:br/>
        <w:t xml:space="preserve"> "branch_id": "br-small-term-683261",</w:t>
        <w:br/>
        <w:t xml:space="preserve"> "name": "neondb",</w:t>
        <w:br/>
        <w:t xml:space="preserve"> "owner_name": "neondb_owner",</w:t>
        <w:br/>
        <w:t xml:space="preserve"> "created_at": "2024-02-26T12:05:00Z",</w:t>
        <w:br/>
        <w:t xml:space="preserve"> "updated_at": "2024-02-26T12:05:00Z"</w:t>
        <w:br/>
        <w:t xml:space="preserve"> }</w:t>
        <w:br/>
        <w:t xml:space="preserve"> ],</w:t>
        <w:br/>
        <w:t xml:space="preserve"> "connection_uris": [</w:t>
        <w:br/>
        <w:t xml:space="preserve"> {</w:t>
        <w:br/>
        <w:t xml:space="preserve"> "connection_uri": "postgresql://role:password@host/db?sslmode=require",</w:t>
        <w:br/>
        <w:t xml:space="preserve"> "connection_parameters": {</w:t>
        <w:br/>
        <w:t xml:space="preserve"> "database": "neondb",</w:t>
        <w:br/>
        <w:t xml:space="preserve"> "password": "password",</w:t>
        <w:br/>
        <w:t xml:space="preserve"> "role": "neondb_owner",</w:t>
        <w:br/>
        <w:t xml:space="preserve"> "host": "ep-little-smoke-851426.us-east-2.aws.neon.tech",</w:t>
        <w:br/>
        <w:t xml:space="preserve"> "pooler_host": "ep-little-smoke-851426-pooler.us-east-2.aws.neon.tech"</w:t>
        <w:br/>
        <w:t xml:space="preserve"> }</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"req_01HR9Z9Z2K3J8Y7X6W5V4U3T2S",</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object</w:t>
            </w:r>
          </w:p>
        </w:tc>
        <w:tc>
          <w:tcPr>
            <w:tcW w:type="dxa" w:w="2880"/>
          </w:tcPr>
          <w:p>
            <w:r>
              <w:t>Created branch object.</w:t>
            </w:r>
          </w:p>
        </w:tc>
      </w:tr>
      <w:tr>
        <w:tc>
          <w:tcPr>
            <w:tcW w:type="dxa" w:w="2880"/>
          </w:tcPr>
          <w:p>
            <w:r>
              <w:t>branch.id</w:t>
            </w:r>
          </w:p>
        </w:tc>
        <w:tc>
          <w:tcPr>
            <w:tcW w:type="dxa" w:w="2880"/>
          </w:tcPr>
          <w:p>
            <w:r>
              <w:t>string</w:t>
            </w:r>
          </w:p>
        </w:tc>
        <w:tc>
          <w:tcPr>
            <w:tcW w:type="dxa" w:w="2880"/>
          </w:tcPr>
          <w:p>
            <w:r>
              <w:t>Branch ID. Pattern: ^[a-z0-9-]{1,60}$. Has br prefix (example: br-small-term-683261).</w:t>
            </w:r>
          </w:p>
        </w:tc>
      </w:tr>
      <w:tr>
        <w:tc>
          <w:tcPr>
            <w:tcW w:type="dxa" w:w="2880"/>
          </w:tcPr>
          <w:p>
            <w:r>
              <w:t>branch.project_id</w:t>
            </w:r>
          </w:p>
        </w:tc>
        <w:tc>
          <w:tcPr>
            <w:tcW w:type="dxa" w:w="2880"/>
          </w:tcPr>
          <w:p>
            <w:r>
              <w:t>string</w:t>
            </w:r>
          </w:p>
        </w:tc>
        <w:tc>
          <w:tcPr>
            <w:tcW w:type="dxa" w:w="2880"/>
          </w:tcPr>
          <w:p>
            <w:r>
              <w:t>Project ID the branch belongs to. Pattern: ^[a-z0-9-]{1,60}$.</w:t>
            </w:r>
          </w:p>
        </w:tc>
      </w:tr>
      <w:tr>
        <w:tc>
          <w:tcPr>
            <w:tcW w:type="dxa" w:w="2880"/>
          </w:tcPr>
          <w:p>
            <w:r>
              <w:t>branch.parent_id</w:t>
            </w:r>
          </w:p>
        </w:tc>
        <w:tc>
          <w:tcPr>
            <w:tcW w:type="dxa" w:w="2880"/>
          </w:tcPr>
          <w:p>
            <w:r>
              <w:t>string</w:t>
            </w:r>
          </w:p>
        </w:tc>
        <w:tc>
          <w:tcPr>
            <w:tcW w:type="dxa" w:w="2880"/>
          </w:tcPr>
          <w:p>
            <w:r>
              <w:t>Parent branch ID. Pattern: ^[a-z0-9-]{1,60}$.</w:t>
            </w:r>
          </w:p>
        </w:tc>
      </w:tr>
      <w:tr>
        <w:tc>
          <w:tcPr>
            <w:tcW w:type="dxa" w:w="2880"/>
          </w:tcPr>
          <w:p>
            <w:r>
              <w:t>branch.parent_lsn</w:t>
            </w:r>
          </w:p>
        </w:tc>
        <w:tc>
          <w:tcPr>
            <w:tcW w:type="dxa" w:w="2880"/>
          </w:tcPr>
          <w:p>
            <w:r>
              <w:t>string</w:t>
            </w:r>
          </w:p>
        </w:tc>
        <w:tc>
          <w:tcPr>
            <w:tcW w:type="dxa" w:w="2880"/>
          </w:tcPr>
          <w:p>
            <w:r>
              <w:t>LSN on parent branch from which this branch was created.</w:t>
            </w:r>
          </w:p>
        </w:tc>
      </w:tr>
      <w:tr>
        <w:tc>
          <w:tcPr>
            <w:tcW w:type="dxa" w:w="2880"/>
          </w:tcPr>
          <w:p>
            <w:r>
              <w:t>branch.parent_timestamp</w:t>
            </w:r>
          </w:p>
        </w:tc>
        <w:tc>
          <w:tcPr>
            <w:tcW w:type="dxa" w:w="2880"/>
          </w:tcPr>
          <w:p>
            <w:r>
              <w:t>string</w:t>
            </w:r>
          </w:p>
        </w:tc>
        <w:tc>
          <w:tcPr>
            <w:tcW w:type="dxa" w:w="2880"/>
          </w:tcPr>
          <w:p>
            <w:r>
              <w:t>Point-in-time timestamp on parent branch from which this branch was created.</w:t>
            </w:r>
          </w:p>
        </w:tc>
      </w:tr>
      <w:tr>
        <w:tc>
          <w:tcPr>
            <w:tcW w:type="dxa" w:w="2880"/>
          </w:tcPr>
          <w:p>
            <w:r>
              <w:t>branch.name</w:t>
            </w:r>
          </w:p>
        </w:tc>
        <w:tc>
          <w:tcPr>
            <w:tcW w:type="dxa" w:w="2880"/>
          </w:tcPr>
          <w:p>
            <w:r>
              <w:t>string</w:t>
            </w:r>
          </w:p>
        </w:tc>
        <w:tc>
          <w:tcPr>
            <w:tcW w:type="dxa" w:w="2880"/>
          </w:tcPr>
          <w:p>
            <w:r>
              <w:t>Branch name.</w:t>
            </w:r>
          </w:p>
        </w:tc>
      </w:tr>
      <w:tr>
        <w:tc>
          <w:tcPr>
            <w:tcW w:type="dxa" w:w="2880"/>
          </w:tcPr>
          <w:p>
            <w:r>
              <w:t>branch.current_state</w:t>
            </w:r>
          </w:p>
        </w:tc>
        <w:tc>
          <w:tcPr>
            <w:tcW w:type="dxa" w:w="2880"/>
          </w:tcPr>
          <w:p>
            <w:r>
              <w:t>string</w:t>
            </w:r>
          </w:p>
        </w:tc>
        <w:tc>
          <w:tcPr>
            <w:tcW w:type="dxa" w:w="2880"/>
          </w:tcPr>
          <w:p>
            <w:r>
              <w:t>Current branch state.</w:t>
            </w:r>
          </w:p>
        </w:tc>
      </w:tr>
      <w:tr>
        <w:tc>
          <w:tcPr>
            <w:tcW w:type="dxa" w:w="2880"/>
          </w:tcPr>
          <w:p>
            <w:r>
              <w:t>branch.pending_state</w:t>
            </w:r>
          </w:p>
        </w:tc>
        <w:tc>
          <w:tcPr>
            <w:tcW w:type="dxa" w:w="2880"/>
          </w:tcPr>
          <w:p>
            <w:r>
              <w:t>string</w:t>
            </w:r>
          </w:p>
        </w:tc>
        <w:tc>
          <w:tcPr>
            <w:tcW w:type="dxa" w:w="2880"/>
          </w:tcPr>
          <w:p>
            <w:r>
              <w:t>Pending state (if any).</w:t>
            </w:r>
          </w:p>
        </w:tc>
      </w:tr>
      <w:tr>
        <w:tc>
          <w:tcPr>
            <w:tcW w:type="dxa" w:w="2880"/>
          </w:tcPr>
          <w:p>
            <w:r>
              <w:t>branch.state_changed_at</w:t>
            </w:r>
          </w:p>
        </w:tc>
        <w:tc>
          <w:tcPr>
            <w:tcW w:type="dxa" w:w="2880"/>
          </w:tcPr>
          <w:p>
            <w:r>
              <w:t>string</w:t>
            </w:r>
          </w:p>
        </w:tc>
        <w:tc>
          <w:tcPr>
            <w:tcW w:type="dxa" w:w="2880"/>
          </w:tcPr>
          <w:p>
            <w:r>
              <w:t>UTC timestamp when current_state began.</w:t>
            </w:r>
          </w:p>
        </w:tc>
      </w:tr>
      <w:tr>
        <w:tc>
          <w:tcPr>
            <w:tcW w:type="dxa" w:w="2880"/>
          </w:tcPr>
          <w:p>
            <w:r>
              <w:t>branch.logical_size</w:t>
            </w:r>
          </w:p>
        </w:tc>
        <w:tc>
          <w:tcPr>
            <w:tcW w:type="dxa" w:w="2880"/>
          </w:tcPr>
          <w:p>
            <w:r>
              <w:t>integer</w:t>
            </w:r>
          </w:p>
        </w:tc>
        <w:tc>
          <w:tcPr>
            <w:tcW w:type="dxa" w:w="2880"/>
          </w:tcPr>
          <w:p>
            <w:r>
              <w:t>Logical size of the branch in bytes.</w:t>
            </w:r>
          </w:p>
        </w:tc>
      </w:tr>
      <w:tr>
        <w:tc>
          <w:tcPr>
            <w:tcW w:type="dxa" w:w="2880"/>
          </w:tcPr>
          <w:p>
            <w:r>
              <w:t>branch.creation_source</w:t>
            </w:r>
          </w:p>
        </w:tc>
        <w:tc>
          <w:tcPr>
            <w:tcW w:type="dxa" w:w="2880"/>
          </w:tcPr>
          <w:p>
            <w:r>
              <w:t>string</w:t>
            </w:r>
          </w:p>
        </w:tc>
        <w:tc>
          <w:tcPr>
            <w:tcW w:type="dxa" w:w="2880"/>
          </w:tcPr>
          <w:p>
            <w:r>
              <w:t>Branch creation source.</w:t>
            </w:r>
          </w:p>
        </w:tc>
      </w:tr>
      <w:tr>
        <w:tc>
          <w:tcPr>
            <w:tcW w:type="dxa" w:w="2880"/>
          </w:tcPr>
          <w:p>
            <w:r>
              <w:t>branch.primary</w:t>
            </w:r>
          </w:p>
        </w:tc>
        <w:tc>
          <w:tcPr>
            <w:tcW w:type="dxa" w:w="2880"/>
          </w:tcPr>
          <w:p>
            <w:r>
              <w:t>boolean</w:t>
            </w:r>
          </w:p>
        </w:tc>
        <w:tc>
          <w:tcPr>
            <w:tcW w:type="dxa" w:w="2880"/>
          </w:tcPr>
          <w:p>
            <w:r>
              <w:t>DEPRECATED. Use branch.default.</w:t>
            </w:r>
          </w:p>
        </w:tc>
      </w:tr>
      <w:tr>
        <w:tc>
          <w:tcPr>
            <w:tcW w:type="dxa" w:w="2880"/>
          </w:tcPr>
          <w:p>
            <w:r>
              <w:t>branch.default</w:t>
            </w:r>
          </w:p>
        </w:tc>
        <w:tc>
          <w:tcPr>
            <w:tcW w:type="dxa" w:w="2880"/>
          </w:tcPr>
          <w:p>
            <w:r>
              <w:t>boolean</w:t>
            </w:r>
          </w:p>
        </w:tc>
        <w:tc>
          <w:tcPr>
            <w:tcW w:type="dxa" w:w="2880"/>
          </w:tcPr>
          <w:p>
            <w:r>
              <w:t>Whether the branch is the project’s default branch.</w:t>
            </w:r>
          </w:p>
        </w:tc>
      </w:tr>
      <w:tr>
        <w:tc>
          <w:tcPr>
            <w:tcW w:type="dxa" w:w="2880"/>
          </w:tcPr>
          <w:p>
            <w:r>
              <w:t>branch.protected</w:t>
            </w:r>
          </w:p>
        </w:tc>
        <w:tc>
          <w:tcPr>
            <w:tcW w:type="dxa" w:w="2880"/>
          </w:tcPr>
          <w:p>
            <w:r>
              <w:t>boolean</w:t>
            </w:r>
          </w:p>
        </w:tc>
        <w:tc>
          <w:tcPr>
            <w:tcW w:type="dxa" w:w="2880"/>
          </w:tcPr>
          <w:p>
            <w:r>
              <w:t>Whether the branch is protected.</w:t>
            </w:r>
          </w:p>
        </w:tc>
      </w:tr>
      <w:tr>
        <w:tc>
          <w:tcPr>
            <w:tcW w:type="dxa" w:w="2880"/>
          </w:tcPr>
          <w:p>
            <w:r>
              <w:t>branch.cpu_used_sec</w:t>
            </w:r>
          </w:p>
        </w:tc>
        <w:tc>
          <w:tcPr>
            <w:tcW w:type="dxa" w:w="2880"/>
          </w:tcPr>
          <w:p>
            <w:r>
              <w:t>integer</w:t>
            </w:r>
          </w:p>
        </w:tc>
        <w:tc>
          <w:tcPr>
            <w:tcW w:type="dxa" w:w="2880"/>
          </w:tcPr>
          <w:p>
            <w:r>
              <w:t>CPU seconds used by all compute endpoints (including deleted ones), reset each billing period.</w:t>
            </w:r>
          </w:p>
        </w:tc>
      </w:tr>
      <w:tr>
        <w:tc>
          <w:tcPr>
            <w:tcW w:type="dxa" w:w="2880"/>
          </w:tcPr>
          <w:p>
            <w:r>
              <w:t>branch.compute_time_seconds</w:t>
            </w:r>
          </w:p>
        </w:tc>
        <w:tc>
          <w:tcPr>
            <w:tcW w:type="dxa" w:w="2880"/>
          </w:tcPr>
          <w:p>
            <w:r>
              <w:t>integer</w:t>
            </w:r>
          </w:p>
        </w:tc>
        <w:tc>
          <w:tcPr>
            <w:tcW w:type="dxa" w:w="2880"/>
          </w:tcPr>
          <w:p>
            <w:r>
              <w:t>Compute time seconds.</w:t>
            </w:r>
          </w:p>
        </w:tc>
      </w:tr>
      <w:tr>
        <w:tc>
          <w:tcPr>
            <w:tcW w:type="dxa" w:w="2880"/>
          </w:tcPr>
          <w:p>
            <w:r>
              <w:t>branch.active_time_seconds</w:t>
            </w:r>
          </w:p>
        </w:tc>
        <w:tc>
          <w:tcPr>
            <w:tcW w:type="dxa" w:w="2880"/>
          </w:tcPr>
          <w:p>
            <w:r>
              <w:t>integer</w:t>
            </w:r>
          </w:p>
        </w:tc>
        <w:tc>
          <w:tcPr>
            <w:tcW w:type="dxa" w:w="2880"/>
          </w:tcPr>
          <w:p>
            <w:r>
              <w:t>Active time seconds.</w:t>
            </w:r>
          </w:p>
        </w:tc>
      </w:tr>
      <w:tr>
        <w:tc>
          <w:tcPr>
            <w:tcW w:type="dxa" w:w="2880"/>
          </w:tcPr>
          <w:p>
            <w:r>
              <w:t>branch.written_data_bytes</w:t>
            </w:r>
          </w:p>
        </w:tc>
        <w:tc>
          <w:tcPr>
            <w:tcW w:type="dxa" w:w="2880"/>
          </w:tcPr>
          <w:p>
            <w:r>
              <w:t>integer</w:t>
            </w:r>
          </w:p>
        </w:tc>
        <w:tc>
          <w:tcPr>
            <w:tcW w:type="dxa" w:w="2880"/>
          </w:tcPr>
          <w:p>
            <w:r>
              <w:t>Written data bytes.</w:t>
            </w:r>
          </w:p>
        </w:tc>
      </w:tr>
      <w:tr>
        <w:tc>
          <w:tcPr>
            <w:tcW w:type="dxa" w:w="2880"/>
          </w:tcPr>
          <w:p>
            <w:r>
              <w:t>branch.data_transfer_bytes</w:t>
            </w:r>
          </w:p>
        </w:tc>
        <w:tc>
          <w:tcPr>
            <w:tcW w:type="dxa" w:w="2880"/>
          </w:tcPr>
          <w:p>
            <w:r>
              <w:t>integer</w:t>
            </w:r>
          </w:p>
        </w:tc>
        <w:tc>
          <w:tcPr>
            <w:tcW w:type="dxa" w:w="2880"/>
          </w:tcPr>
          <w:p>
            <w:r>
              <w:t>Data transfer bytes.</w:t>
            </w:r>
          </w:p>
        </w:tc>
      </w:tr>
      <w:tr>
        <w:tc>
          <w:tcPr>
            <w:tcW w:type="dxa" w:w="2880"/>
          </w:tcPr>
          <w:p>
            <w:r>
              <w:t>branch.created_at</w:t>
            </w:r>
          </w:p>
        </w:tc>
        <w:tc>
          <w:tcPr>
            <w:tcW w:type="dxa" w:w="2880"/>
          </w:tcPr>
          <w:p>
            <w:r>
              <w:t>string</w:t>
            </w:r>
          </w:p>
        </w:tc>
        <w:tc>
          <w:tcPr>
            <w:tcW w:type="dxa" w:w="2880"/>
          </w:tcPr>
          <w:p>
            <w:r>
              <w:t>Timestamp when branch was created.</w:t>
            </w:r>
          </w:p>
        </w:tc>
      </w:tr>
      <w:tr>
        <w:tc>
          <w:tcPr>
            <w:tcW w:type="dxa" w:w="2880"/>
          </w:tcPr>
          <w:p>
            <w:r>
              <w:t>branch.updated_at</w:t>
            </w:r>
          </w:p>
        </w:tc>
        <w:tc>
          <w:tcPr>
            <w:tcW w:type="dxa" w:w="2880"/>
          </w:tcPr>
          <w:p>
            <w:r>
              <w:t>string</w:t>
            </w:r>
          </w:p>
        </w:tc>
        <w:tc>
          <w:tcPr>
            <w:tcW w:type="dxa" w:w="2880"/>
          </w:tcPr>
          <w:p>
            <w:r>
              <w:t>Timestamp when branch was last updated.</w:t>
            </w:r>
          </w:p>
        </w:tc>
      </w:tr>
      <w:tr>
        <w:tc>
          <w:tcPr>
            <w:tcW w:type="dxa" w:w="2880"/>
          </w:tcPr>
          <w:p>
            <w:r>
              <w:t>branch.ttl_interval_seconds</w:t>
            </w:r>
          </w:p>
        </w:tc>
        <w:tc>
          <w:tcPr>
            <w:tcW w:type="dxa" w:w="2880"/>
          </w:tcPr>
          <w:p>
            <w:r>
              <w:t>integer</w:t>
            </w:r>
          </w:p>
        </w:tc>
        <w:tc>
          <w:tcPr>
            <w:tcW w:type="dxa" w:w="2880"/>
          </w:tcPr>
          <w:p>
            <w:r>
              <w:t>Read-only TTL interval in seconds (Early Access Program).</w:t>
            </w:r>
          </w:p>
        </w:tc>
      </w:tr>
      <w:tr>
        <w:tc>
          <w:tcPr>
            <w:tcW w:type="dxa" w:w="2880"/>
          </w:tcPr>
          <w:p>
            <w:r>
              <w:t>branch.expires_at</w:t>
            </w:r>
          </w:p>
        </w:tc>
        <w:tc>
          <w:tcPr>
            <w:tcW w:type="dxa" w:w="2880"/>
          </w:tcPr>
          <w:p>
            <w:r>
              <w:t>string</w:t>
            </w:r>
          </w:p>
        </w:tc>
        <w:tc>
          <w:tcPr>
            <w:tcW w:type="dxa" w:w="2880"/>
          </w:tcPr>
          <w:p>
            <w:r>
              <w:t>RFC 3339 expiration timestamp (Early Access Program).</w:t>
            </w:r>
          </w:p>
        </w:tc>
      </w:tr>
      <w:tr>
        <w:tc>
          <w:tcPr>
            <w:tcW w:type="dxa" w:w="2880"/>
          </w:tcPr>
          <w:p>
            <w:r>
              <w:t>branch.last_reset_at</w:t>
            </w:r>
          </w:p>
        </w:tc>
        <w:tc>
          <w:tcPr>
            <w:tcW w:type="dxa" w:w="2880"/>
          </w:tcPr>
          <w:p>
            <w:r>
              <w:t>string</w:t>
            </w:r>
          </w:p>
        </w:tc>
        <w:tc>
          <w:tcPr>
            <w:tcW w:type="dxa" w:w="2880"/>
          </w:tcPr>
          <w:p>
            <w:r>
              <w:t>Timestamp when the branch was last reset.</w:t>
            </w:r>
          </w:p>
        </w:tc>
      </w:tr>
      <w:tr>
        <w:tc>
          <w:tcPr>
            <w:tcW w:type="dxa" w:w="2880"/>
          </w:tcPr>
          <w:p>
            <w:r>
              <w:t>branch.created_by</w:t>
            </w:r>
          </w:p>
        </w:tc>
        <w:tc>
          <w:tcPr>
            <w:tcW w:type="dxa" w:w="2880"/>
          </w:tcPr>
          <w:p>
            <w:r>
              <w:t>object</w:t>
            </w:r>
          </w:p>
        </w:tc>
        <w:tc>
          <w:tcPr>
            <w:tcW w:type="dxa" w:w="2880"/>
          </w:tcPr>
          <w:p>
            <w:r>
              <w:t>Creator info.</w:t>
            </w:r>
          </w:p>
        </w:tc>
      </w:tr>
      <w:tr>
        <w:tc>
          <w:tcPr>
            <w:tcW w:type="dxa" w:w="2880"/>
          </w:tcPr>
          <w:p>
            <w:r>
              <w:t>branch.created_by.name</w:t>
            </w:r>
          </w:p>
        </w:tc>
        <w:tc>
          <w:tcPr>
            <w:tcW w:type="dxa" w:w="2880"/>
          </w:tcPr>
          <w:p>
            <w:r>
              <w:t>string</w:t>
            </w:r>
          </w:p>
        </w:tc>
        <w:tc>
          <w:tcPr>
            <w:tcW w:type="dxa" w:w="2880"/>
          </w:tcPr>
          <w:p>
            <w:r>
              <w:t>User name.</w:t>
            </w:r>
          </w:p>
        </w:tc>
      </w:tr>
      <w:tr>
        <w:tc>
          <w:tcPr>
            <w:tcW w:type="dxa" w:w="2880"/>
          </w:tcPr>
          <w:p>
            <w:r>
              <w:t>branch.created_by.image</w:t>
            </w:r>
          </w:p>
        </w:tc>
        <w:tc>
          <w:tcPr>
            <w:tcW w:type="dxa" w:w="2880"/>
          </w:tcPr>
          <w:p>
            <w:r>
              <w:t>string</w:t>
            </w:r>
          </w:p>
        </w:tc>
        <w:tc>
          <w:tcPr>
            <w:tcW w:type="dxa" w:w="2880"/>
          </w:tcPr>
          <w:p>
            <w:r>
              <w:t>URL to user avatar.</w:t>
            </w:r>
          </w:p>
        </w:tc>
      </w:tr>
      <w:tr>
        <w:tc>
          <w:tcPr>
            <w:tcW w:type="dxa" w:w="2880"/>
          </w:tcPr>
          <w:p>
            <w:r>
              <w:t>branch.init_source</w:t>
            </w:r>
          </w:p>
        </w:tc>
        <w:tc>
          <w:tcPr>
            <w:tcW w:type="dxa" w:w="2880"/>
          </w:tcPr>
          <w:p>
            <w:r>
              <w:t>string</w:t>
            </w:r>
          </w:p>
        </w:tc>
        <w:tc>
          <w:tcPr>
            <w:tcW w:type="dxa" w:w="2880"/>
          </w:tcPr>
          <w:p>
            <w:r>
              <w:t>Initialization source (schema-only or parent-data).</w:t>
            </w:r>
          </w:p>
        </w:tc>
      </w:tr>
      <w:tr>
        <w:tc>
          <w:tcPr>
            <w:tcW w:type="dxa" w:w="2880"/>
          </w:tcPr>
          <w:p>
            <w:r>
              <w:t>branch.restore_status</w:t>
            </w:r>
          </w:p>
        </w:tc>
        <w:tc>
          <w:tcPr>
            <w:tcW w:type="dxa" w:w="2880"/>
          </w:tcPr>
          <w:p>
            <w:r>
              <w:t>string</w:t>
            </w:r>
          </w:p>
        </w:tc>
        <w:tc>
          <w:tcPr>
            <w:tcW w:type="dxa" w:w="2880"/>
          </w:tcPr>
          <w:p>
            <w:r>
              <w:t>Restore status.</w:t>
            </w:r>
          </w:p>
        </w:tc>
      </w:tr>
      <w:tr>
        <w:tc>
          <w:tcPr>
            <w:tcW w:type="dxa" w:w="2880"/>
          </w:tcPr>
          <w:p>
            <w:r>
              <w:t>branch.restored_from</w:t>
            </w:r>
          </w:p>
        </w:tc>
        <w:tc>
          <w:tcPr>
            <w:tcW w:type="dxa" w:w="2880"/>
          </w:tcPr>
          <w:p>
            <w:r>
              <w:t>string</w:t>
            </w:r>
          </w:p>
        </w:tc>
        <w:tc>
          <w:tcPr>
            <w:tcW w:type="dxa" w:w="2880"/>
          </w:tcPr>
          <w:p>
            <w:r>
              <w:t>Snapshot ID used as restore source.</w:t>
            </w:r>
          </w:p>
        </w:tc>
      </w:tr>
      <w:tr>
        <w:tc>
          <w:tcPr>
            <w:tcW w:type="dxa" w:w="2880"/>
          </w:tcPr>
          <w:p>
            <w:r>
              <w:t>branch.restored_as</w:t>
            </w:r>
          </w:p>
        </w:tc>
        <w:tc>
          <w:tcPr>
            <w:tcW w:type="dxa" w:w="2880"/>
          </w:tcPr>
          <w:p>
            <w:r>
              <w:t>string</w:t>
            </w:r>
          </w:p>
        </w:tc>
        <w:tc>
          <w:tcPr>
            <w:tcW w:type="dxa" w:w="2880"/>
          </w:tcPr>
          <w:p>
            <w:r>
              <w:t>Target branch ID that was replaced when restored.</w:t>
            </w:r>
          </w:p>
        </w:tc>
      </w:tr>
      <w:tr>
        <w:tc>
          <w:tcPr>
            <w:tcW w:type="dxa" w:w="2880"/>
          </w:tcPr>
          <w:p>
            <w:r>
              <w:t>branch.restricted_actions</w:t>
            </w:r>
          </w:p>
        </w:tc>
        <w:tc>
          <w:tcPr>
            <w:tcW w:type="dxa" w:w="2880"/>
          </w:tcPr>
          <w:p>
            <w:r>
              <w:t>array</w:t>
            </w:r>
          </w:p>
        </w:tc>
        <w:tc>
          <w:tcPr>
            <w:tcW w:type="dxa" w:w="2880"/>
          </w:tcPr>
          <w:p>
            <w:r>
              <w:t>Restricted actions list for this branch.</w:t>
            </w:r>
          </w:p>
        </w:tc>
      </w:tr>
      <w:tr>
        <w:tc>
          <w:tcPr>
            <w:tcW w:type="dxa" w:w="2880"/>
          </w:tcPr>
          <w:p>
            <w:r>
              <w:t>branch.restricted_actions[].name</w:t>
            </w:r>
          </w:p>
        </w:tc>
        <w:tc>
          <w:tcPr>
            <w:tcW w:type="dxa" w:w="2880"/>
          </w:tcPr>
          <w:p>
            <w:r>
              <w:t>string</w:t>
            </w:r>
          </w:p>
        </w:tc>
        <w:tc>
          <w:tcPr>
            <w:tcW w:type="dxa" w:w="2880"/>
          </w:tcPr>
          <w:p>
            <w:r>
              <w:t>Restricted action name (possible values include restore, delete-rw-endpoint).</w:t>
            </w:r>
          </w:p>
        </w:tc>
      </w:tr>
      <w:tr>
        <w:tc>
          <w:tcPr>
            <w:tcW w:type="dxa" w:w="2880"/>
          </w:tcPr>
          <w:p>
            <w:r>
              <w:t>branch.restricted_actions[].reason</w:t>
            </w:r>
          </w:p>
        </w:tc>
        <w:tc>
          <w:tcPr>
            <w:tcW w:type="dxa" w:w="2880"/>
          </w:tcPr>
          <w:p>
            <w:r>
              <w:t>string</w:t>
            </w:r>
          </w:p>
        </w:tc>
        <w:tc>
          <w:tcPr>
            <w:tcW w:type="dxa" w:w="2880"/>
          </w:tcPr>
          <w:p>
            <w:r>
              <w:t>Human-readable reason the action is restricted.</w:t>
            </w:r>
          </w:p>
        </w:tc>
      </w:tr>
      <w:tr>
        <w:tc>
          <w:tcPr>
            <w:tcW w:type="dxa" w:w="2880"/>
          </w:tcPr>
          <w:p>
            <w:r>
              <w:t>endpoints</w:t>
            </w:r>
          </w:p>
        </w:tc>
        <w:tc>
          <w:tcPr>
            <w:tcW w:type="dxa" w:w="2880"/>
          </w:tcPr>
          <w:p>
            <w:r>
              <w:t>array</w:t>
            </w:r>
          </w:p>
        </w:tc>
        <w:tc>
          <w:tcPr>
            <w:tcW w:type="dxa" w:w="2880"/>
          </w:tcPr>
          <w:p>
            <w:r>
              <w:t>Compute endpoints created/returned. Only created if specified in request.</w:t>
            </w:r>
          </w:p>
        </w:tc>
      </w:tr>
      <w:tr>
        <w:tc>
          <w:tcPr>
            <w:tcW w:type="dxa" w:w="2880"/>
          </w:tcPr>
          <w:p>
            <w:r>
              <w:t>endpoints[].host</w:t>
            </w:r>
          </w:p>
        </w:tc>
        <w:tc>
          <w:tcPr>
            <w:tcW w:type="dxa" w:w="2880"/>
          </w:tcPr>
          <w:p>
            <w:r>
              <w:t>string</w:t>
            </w:r>
          </w:p>
        </w:tc>
        <w:tc>
          <w:tcPr>
            <w:tcW w:type="dxa" w:w="2880"/>
          </w:tcPr>
          <w:p>
            <w:r>
              <w:t>Compute endpoint hostname used for connections.</w:t>
            </w:r>
          </w:p>
        </w:tc>
      </w:tr>
      <w:tr>
        <w:tc>
          <w:tcPr>
            <w:tcW w:type="dxa" w:w="2880"/>
          </w:tcPr>
          <w:p>
            <w:r>
              <w:t>endpoints[].id</w:t>
            </w:r>
          </w:p>
        </w:tc>
        <w:tc>
          <w:tcPr>
            <w:tcW w:type="dxa" w:w="2880"/>
          </w:tcPr>
          <w:p>
            <w:r>
              <w:t>string</w:t>
            </w:r>
          </w:p>
        </w:tc>
        <w:tc>
          <w:tcPr>
            <w:tcW w:type="dxa" w:w="2880"/>
          </w:tcPr>
          <w:p>
            <w:r>
              <w:t>Compute endpoint ID. Pattern: ^[a-z0-9-]{1,60}$. Has ep- prefix.</w:t>
            </w:r>
          </w:p>
        </w:tc>
      </w:tr>
      <w:tr>
        <w:tc>
          <w:tcPr>
            <w:tcW w:type="dxa" w:w="2880"/>
          </w:tcPr>
          <w:p>
            <w:r>
              <w:t>endpoints[].name</w:t>
            </w:r>
          </w:p>
        </w:tc>
        <w:tc>
          <w:tcPr>
            <w:tcW w:type="dxa" w:w="2880"/>
          </w:tcPr>
          <w:p>
            <w:r>
              <w:t>string</w:t>
            </w:r>
          </w:p>
        </w:tc>
        <w:tc>
          <w:tcPr>
            <w:tcW w:type="dxa" w:w="2880"/>
          </w:tcPr>
          <w:p>
            <w:r>
              <w:t>Optional compute endpoint name.</w:t>
            </w:r>
          </w:p>
        </w:tc>
      </w:tr>
      <w:tr>
        <w:tc>
          <w:tcPr>
            <w:tcW w:type="dxa" w:w="2880"/>
          </w:tcPr>
          <w:p>
            <w:r>
              <w:t>endpoints[].project_id</w:t>
            </w:r>
          </w:p>
        </w:tc>
        <w:tc>
          <w:tcPr>
            <w:tcW w:type="dxa" w:w="2880"/>
          </w:tcPr>
          <w:p>
            <w:r>
              <w:t>string</w:t>
            </w:r>
          </w:p>
        </w:tc>
        <w:tc>
          <w:tcPr>
            <w:tcW w:type="dxa" w:w="2880"/>
          </w:tcPr>
          <w:p>
            <w:r>
              <w:t>Project ID.</w:t>
            </w:r>
          </w:p>
        </w:tc>
      </w:tr>
      <w:tr>
        <w:tc>
          <w:tcPr>
            <w:tcW w:type="dxa" w:w="2880"/>
          </w:tcPr>
          <w:p>
            <w:r>
              <w:t>endpoints[].branch_id</w:t>
            </w:r>
          </w:p>
        </w:tc>
        <w:tc>
          <w:tcPr>
            <w:tcW w:type="dxa" w:w="2880"/>
          </w:tcPr>
          <w:p>
            <w:r>
              <w:t>string</w:t>
            </w:r>
          </w:p>
        </w:tc>
        <w:tc>
          <w:tcPr>
            <w:tcW w:type="dxa" w:w="2880"/>
          </w:tcPr>
          <w:p>
            <w:r>
              <w:t>Branch ID associated with the endpoint.</w:t>
            </w:r>
          </w:p>
        </w:tc>
      </w:tr>
      <w:tr>
        <w:tc>
          <w:tcPr>
            <w:tcW w:type="dxa" w:w="2880"/>
          </w:tcPr>
          <w:p>
            <w:r>
              <w:t>endpoints[].autoscaling_limit_min_cu</w:t>
            </w:r>
          </w:p>
        </w:tc>
        <w:tc>
          <w:tcPr>
            <w:tcW w:type="dxa" w:w="2880"/>
          </w:tcPr>
          <w:p>
            <w:r>
              <w:t>number</w:t>
            </w:r>
          </w:p>
        </w:tc>
        <w:tc>
          <w:tcPr>
            <w:tcW w:type="dxa" w:w="2880"/>
          </w:tcPr>
          <w:p>
            <w:r>
              <w:t>Minimum autoscaling limit.</w:t>
            </w:r>
          </w:p>
        </w:tc>
      </w:tr>
      <w:tr>
        <w:tc>
          <w:tcPr>
            <w:tcW w:type="dxa" w:w="2880"/>
          </w:tcPr>
          <w:p>
            <w:r>
              <w:t>endpoints[].autoscaling_limit_max_cu</w:t>
            </w:r>
          </w:p>
        </w:tc>
        <w:tc>
          <w:tcPr>
            <w:tcW w:type="dxa" w:w="2880"/>
          </w:tcPr>
          <w:p>
            <w:r>
              <w:t>number</w:t>
            </w:r>
          </w:p>
        </w:tc>
        <w:tc>
          <w:tcPr>
            <w:tcW w:type="dxa" w:w="2880"/>
          </w:tcPr>
          <w:p>
            <w:r>
              <w:t>Maximum autoscaling limit.</w:t>
            </w:r>
          </w:p>
        </w:tc>
      </w:tr>
      <w:tr>
        <w:tc>
          <w:tcPr>
            <w:tcW w:type="dxa" w:w="2880"/>
          </w:tcPr>
          <w:p>
            <w:r>
              <w:t>endpoints[].region_id</w:t>
            </w:r>
          </w:p>
        </w:tc>
        <w:tc>
          <w:tcPr>
            <w:tcW w:type="dxa" w:w="2880"/>
          </w:tcPr>
          <w:p>
            <w:r>
              <w:t>string</w:t>
            </w:r>
          </w:p>
        </w:tc>
        <w:tc>
          <w:tcPr>
            <w:tcW w:type="dxa" w:w="2880"/>
          </w:tcPr>
          <w:p>
            <w:r>
              <w:t>Region identifier.</w:t>
            </w:r>
          </w:p>
        </w:tc>
      </w:tr>
      <w:tr>
        <w:tc>
          <w:tcPr>
            <w:tcW w:type="dxa" w:w="2880"/>
          </w:tcPr>
          <w:p>
            <w:r>
              <w:t>endpoints[].type</w:t>
            </w:r>
          </w:p>
        </w:tc>
        <w:tc>
          <w:tcPr>
            <w:tcW w:type="dxa" w:w="2880"/>
          </w:tcPr>
          <w:p>
            <w:r>
              <w:t>string</w:t>
            </w:r>
          </w:p>
        </w:tc>
        <w:tc>
          <w:tcPr>
            <w:tcW w:type="dxa" w:w="2880"/>
          </w:tcPr>
          <w:p>
            <w:r>
              <w:t>Enum: read_only or read_write.</w:t>
            </w:r>
          </w:p>
        </w:tc>
      </w:tr>
      <w:tr>
        <w:tc>
          <w:tcPr>
            <w:tcW w:type="dxa" w:w="2880"/>
          </w:tcPr>
          <w:p>
            <w:r>
              <w:t>endpoints[].current_state</w:t>
            </w:r>
          </w:p>
        </w:tc>
        <w:tc>
          <w:tcPr>
            <w:tcW w:type="dxa" w:w="2880"/>
          </w:tcPr>
          <w:p>
            <w:r>
              <w:t>string</w:t>
            </w:r>
          </w:p>
        </w:tc>
        <w:tc>
          <w:tcPr>
            <w:tcW w:type="dxa" w:w="2880"/>
          </w:tcPr>
          <w:p>
            <w:r>
              <w:t>Enum: init, active, idle.</w:t>
            </w:r>
          </w:p>
        </w:tc>
      </w:tr>
      <w:tr>
        <w:tc>
          <w:tcPr>
            <w:tcW w:type="dxa" w:w="2880"/>
          </w:tcPr>
          <w:p>
            <w:r>
              <w:t>endpoints[].pending_state</w:t>
            </w:r>
          </w:p>
        </w:tc>
        <w:tc>
          <w:tcPr>
            <w:tcW w:type="dxa" w:w="2880"/>
          </w:tcPr>
          <w:p>
            <w:r>
              <w:t>string</w:t>
            </w:r>
          </w:p>
        </w:tc>
        <w:tc>
          <w:tcPr>
            <w:tcW w:type="dxa" w:w="2880"/>
          </w:tcPr>
          <w:p>
            <w:r>
              <w:t>Enum: init, active, idle.</w:t>
            </w:r>
          </w:p>
        </w:tc>
      </w:tr>
      <w:tr>
        <w:tc>
          <w:tcPr>
            <w:tcW w:type="dxa" w:w="2880"/>
          </w:tcPr>
          <w:p>
            <w:r>
              <w:t>endpoints[].settings</w:t>
            </w:r>
          </w:p>
        </w:tc>
        <w:tc>
          <w:tcPr>
            <w:tcW w:type="dxa" w:w="2880"/>
          </w:tcPr>
          <w:p>
            <w:r>
              <w:t>object</w:t>
            </w:r>
          </w:p>
        </w:tc>
        <w:tc>
          <w:tcPr>
            <w:tcW w:type="dxa" w:w="2880"/>
          </w:tcPr>
          <w:p>
            <w:r>
              <w:t>Endpoint settings object.</w:t>
            </w:r>
          </w:p>
        </w:tc>
      </w:tr>
      <w:tr>
        <w:tc>
          <w:tcPr>
            <w:tcW w:type="dxa" w:w="2880"/>
          </w:tcPr>
          <w:p>
            <w:r>
              <w:t>endpoints[].pooler_enabled</w:t>
            </w:r>
          </w:p>
        </w:tc>
        <w:tc>
          <w:tcPr>
            <w:tcW w:type="dxa" w:w="2880"/>
          </w:tcPr>
          <w:p>
            <w:r>
              <w:t>boolean</w:t>
            </w:r>
          </w:p>
        </w:tc>
        <w:tc>
          <w:tcPr>
            <w:tcW w:type="dxa" w:w="2880"/>
          </w:tcPr>
          <w:p>
            <w:r>
              <w:t>Whether connection pooling is enabled.</w:t>
            </w:r>
          </w:p>
        </w:tc>
      </w:tr>
      <w:tr>
        <w:tc>
          <w:tcPr>
            <w:tcW w:type="dxa" w:w="2880"/>
          </w:tcPr>
          <w:p>
            <w:r>
              <w:t>endpoints[].pooler_mode</w:t>
            </w:r>
          </w:p>
        </w:tc>
        <w:tc>
          <w:tcPr>
            <w:tcW w:type="dxa" w:w="2880"/>
          </w:tcPr>
          <w:p>
            <w:r>
              <w:t>string</w:t>
            </w:r>
          </w:p>
        </w:tc>
        <w:tc>
          <w:tcPr>
            <w:tcW w:type="dxa" w:w="2880"/>
          </w:tcPr>
          <w:p>
            <w:r>
              <w:t>Enum: transaction.</w:t>
            </w:r>
          </w:p>
        </w:tc>
      </w:tr>
      <w:tr>
        <w:tc>
          <w:tcPr>
            <w:tcW w:type="dxa" w:w="2880"/>
          </w:tcPr>
          <w:p>
            <w:r>
              <w:t>endpoints[].disabled</w:t>
            </w:r>
          </w:p>
        </w:tc>
        <w:tc>
          <w:tcPr>
            <w:tcW w:type="dxa" w:w="2880"/>
          </w:tcPr>
          <w:p>
            <w:r>
              <w:t>boolean</w:t>
            </w:r>
          </w:p>
        </w:tc>
        <w:tc>
          <w:tcPr>
            <w:tcW w:type="dxa" w:w="2880"/>
          </w:tcPr>
          <w:p>
            <w:r>
              <w:t>Whether connections are restricted (disabled endpoint).</w:t>
            </w:r>
          </w:p>
        </w:tc>
      </w:tr>
      <w:tr>
        <w:tc>
          <w:tcPr>
            <w:tcW w:type="dxa" w:w="2880"/>
          </w:tcPr>
          <w:p>
            <w:r>
              <w:t>endpoints[].passwordless_access</w:t>
            </w:r>
          </w:p>
        </w:tc>
        <w:tc>
          <w:tcPr>
            <w:tcW w:type="dxa" w:w="2880"/>
          </w:tcPr>
          <w:p>
            <w:r>
              <w:t>boolean</w:t>
            </w:r>
          </w:p>
        </w:tc>
        <w:tc>
          <w:tcPr>
            <w:tcW w:type="dxa" w:w="2880"/>
          </w:tcPr>
          <w:p>
            <w:r>
              <w:t>Whether passwordless access is permitted.</w:t>
            </w:r>
          </w:p>
        </w:tc>
      </w:tr>
      <w:tr>
        <w:tc>
          <w:tcPr>
            <w:tcW w:type="dxa" w:w="2880"/>
          </w:tcPr>
          <w:p>
            <w:r>
              <w:t>endpoints[].last_active</w:t>
            </w:r>
          </w:p>
        </w:tc>
        <w:tc>
          <w:tcPr>
            <w:tcW w:type="dxa" w:w="2880"/>
          </w:tcPr>
          <w:p>
            <w:r>
              <w:t>string</w:t>
            </w:r>
          </w:p>
        </w:tc>
        <w:tc>
          <w:tcPr>
            <w:tcW w:type="dxa" w:w="2880"/>
          </w:tcPr>
          <w:p>
            <w:r>
              <w:t>Timestamp when endpoint was last active.</w:t>
            </w:r>
          </w:p>
        </w:tc>
      </w:tr>
      <w:tr>
        <w:tc>
          <w:tcPr>
            <w:tcW w:type="dxa" w:w="2880"/>
          </w:tcPr>
          <w:p>
            <w:r>
              <w:t>endpoints[].creation_source</w:t>
            </w:r>
          </w:p>
        </w:tc>
        <w:tc>
          <w:tcPr>
            <w:tcW w:type="dxa" w:w="2880"/>
          </w:tcPr>
          <w:p>
            <w:r>
              <w:t>string</w:t>
            </w:r>
          </w:p>
        </w:tc>
        <w:tc>
          <w:tcPr>
            <w:tcW w:type="dxa" w:w="2880"/>
          </w:tcPr>
          <w:p>
            <w:r>
              <w:t>Endpoint creation source.</w:t>
            </w:r>
          </w:p>
        </w:tc>
      </w:tr>
      <w:tr>
        <w:tc>
          <w:tcPr>
            <w:tcW w:type="dxa" w:w="2880"/>
          </w:tcPr>
          <w:p>
            <w:r>
              <w:t>endpoints[].created_at</w:t>
            </w:r>
          </w:p>
        </w:tc>
        <w:tc>
          <w:tcPr>
            <w:tcW w:type="dxa" w:w="2880"/>
          </w:tcPr>
          <w:p>
            <w:r>
              <w:t>string</w:t>
            </w:r>
          </w:p>
        </w:tc>
        <w:tc>
          <w:tcPr>
            <w:tcW w:type="dxa" w:w="2880"/>
          </w:tcPr>
          <w:p>
            <w:r>
              <w:t>Timestamp when endpoint was created.</w:t>
            </w:r>
          </w:p>
        </w:tc>
      </w:tr>
      <w:tr>
        <w:tc>
          <w:tcPr>
            <w:tcW w:type="dxa" w:w="2880"/>
          </w:tcPr>
          <w:p>
            <w:r>
              <w:t>endpoints[].updated_at</w:t>
            </w:r>
          </w:p>
        </w:tc>
        <w:tc>
          <w:tcPr>
            <w:tcW w:type="dxa" w:w="2880"/>
          </w:tcPr>
          <w:p>
            <w:r>
              <w:t>string</w:t>
            </w:r>
          </w:p>
        </w:tc>
        <w:tc>
          <w:tcPr>
            <w:tcW w:type="dxa" w:w="2880"/>
          </w:tcPr>
          <w:p>
            <w:r>
              <w:t>Timestamp when endpoint was last updated.</w:t>
            </w:r>
          </w:p>
        </w:tc>
      </w:tr>
      <w:tr>
        <w:tc>
          <w:tcPr>
            <w:tcW w:type="dxa" w:w="2880"/>
          </w:tcPr>
          <w:p>
            <w:r>
              <w:t>endpoints[].started_at</w:t>
            </w:r>
          </w:p>
        </w:tc>
        <w:tc>
          <w:tcPr>
            <w:tcW w:type="dxa" w:w="2880"/>
          </w:tcPr>
          <w:p>
            <w:r>
              <w:t>string</w:t>
            </w:r>
          </w:p>
        </w:tc>
        <w:tc>
          <w:tcPr>
            <w:tcW w:type="dxa" w:w="2880"/>
          </w:tcPr>
          <w:p>
            <w:r>
              <w:t>Timestamp when endpoint was last started.</w:t>
            </w:r>
          </w:p>
        </w:tc>
      </w:tr>
      <w:tr>
        <w:tc>
          <w:tcPr>
            <w:tcW w:type="dxa" w:w="2880"/>
          </w:tcPr>
          <w:p>
            <w:r>
              <w:t>endpoints[].suspended_at</w:t>
            </w:r>
          </w:p>
        </w:tc>
        <w:tc>
          <w:tcPr>
            <w:tcW w:type="dxa" w:w="2880"/>
          </w:tcPr>
          <w:p>
            <w:r>
              <w:t>string</w:t>
            </w:r>
          </w:p>
        </w:tc>
        <w:tc>
          <w:tcPr>
            <w:tcW w:type="dxa" w:w="2880"/>
          </w:tcPr>
          <w:p>
            <w:r>
              <w:t>Timestamp when endpoint was last suspended.</w:t>
            </w:r>
          </w:p>
        </w:tc>
      </w:tr>
      <w:tr>
        <w:tc>
          <w:tcPr>
            <w:tcW w:type="dxa" w:w="2880"/>
          </w:tcPr>
          <w:p>
            <w:r>
              <w:t>endpoints[].proxy_host</w:t>
            </w:r>
          </w:p>
        </w:tc>
        <w:tc>
          <w:tcPr>
            <w:tcW w:type="dxa" w:w="2880"/>
          </w:tcPr>
          <w:p>
            <w:r>
              <w:t>string</w:t>
            </w:r>
          </w:p>
        </w:tc>
        <w:tc>
          <w:tcPr>
            <w:tcW w:type="dxa" w:w="2880"/>
          </w:tcPr>
          <w:p>
            <w:r>
              <w:t>DEPRECATED. Use host.</w:t>
            </w:r>
          </w:p>
        </w:tc>
      </w:tr>
      <w:tr>
        <w:tc>
          <w:tcPr>
            <w:tcW w:type="dxa" w:w="2880"/>
          </w:tcPr>
          <w:p>
            <w:r>
              <w:t>endpoints[].suspend_timeout_seconds</w:t>
            </w:r>
          </w:p>
        </w:tc>
        <w:tc>
          <w:tcPr>
            <w:tcW w:type="dxa" w:w="2880"/>
          </w:tcPr>
          <w:p>
            <w:r>
              <w:t>integer</w:t>
            </w:r>
          </w:p>
        </w:tc>
        <w:tc>
          <w:tcPr>
            <w:tcW w:type="dxa" w:w="2880"/>
          </w:tcPr>
          <w:p>
            <w:r>
              <w:t>Suspend timeout seconds.</w:t>
            </w:r>
          </w:p>
        </w:tc>
      </w:tr>
      <w:tr>
        <w:tc>
          <w:tcPr>
            <w:tcW w:type="dxa" w:w="2880"/>
          </w:tcPr>
          <w:p>
            <w:r>
              <w:t>endpoints[].provisioner</w:t>
            </w:r>
          </w:p>
        </w:tc>
        <w:tc>
          <w:tcPr>
            <w:tcW w:type="dxa" w:w="2880"/>
          </w:tcPr>
          <w:p>
            <w:r>
              <w:t>string</w:t>
            </w:r>
          </w:p>
        </w:tc>
        <w:tc>
          <w:tcPr>
            <w:tcW w:type="dxa" w:w="2880"/>
          </w:tcPr>
          <w:p>
            <w:r>
              <w:t>Provisioner.</w:t>
            </w:r>
          </w:p>
        </w:tc>
      </w:tr>
      <w:tr>
        <w:tc>
          <w:tcPr>
            <w:tcW w:type="dxa" w:w="2880"/>
          </w:tcPr>
          <w:p>
            <w:r>
              <w:t>endpoints[].compute_release_version</w:t>
            </w:r>
          </w:p>
        </w:tc>
        <w:tc>
          <w:tcPr>
            <w:tcW w:type="dxa" w:w="2880"/>
          </w:tcPr>
          <w:p>
            <w:r>
              <w:t>string</w:t>
            </w:r>
          </w:p>
        </w:tc>
        <w:tc>
          <w:tcPr>
            <w:tcW w:type="dxa" w:w="2880"/>
          </w:tcPr>
          <w:p>
            <w:r>
              <w:t>Attached compute release version.</w:t>
            </w:r>
          </w:p>
        </w:tc>
      </w:tr>
      <w:tr>
        <w:tc>
          <w:tcPr>
            <w:tcW w:type="dxa" w:w="2880"/>
          </w:tcPr>
          <w:p>
            <w:r>
              <w:t>operations</w:t>
            </w:r>
          </w:p>
        </w:tc>
        <w:tc>
          <w:tcPr>
            <w:tcW w:type="dxa" w:w="2880"/>
          </w:tcPr>
          <w:p>
            <w:r>
              <w:t>array</w:t>
            </w:r>
          </w:p>
        </w:tc>
        <w:tc>
          <w:tcPr>
            <w:tcW w:type="dxa" w:w="2880"/>
          </w:tcPr>
          <w:p>
            <w:r>
              <w:t>Operations triggered/returned by the request.</w:t>
            </w:r>
          </w:p>
        </w:tc>
      </w:tr>
      <w:tr>
        <w:tc>
          <w:tcPr>
            <w:tcW w:type="dxa" w:w="2880"/>
          </w:tcPr>
          <w:p>
            <w:r>
              <w:t>operations[].id</w:t>
            </w:r>
          </w:p>
        </w:tc>
        <w:tc>
          <w:tcPr>
            <w:tcW w:type="dxa" w:w="2880"/>
          </w:tcPr>
          <w:p>
            <w:r>
              <w:t>string</w:t>
            </w:r>
          </w:p>
        </w:tc>
        <w:tc>
          <w:tcPr>
            <w:tcW w:type="dxa" w:w="2880"/>
          </w:tcPr>
          <w:p>
            <w:r>
              <w:t>Operation ID.</w:t>
            </w:r>
          </w:p>
        </w:tc>
      </w:tr>
      <w:tr>
        <w:tc>
          <w:tcPr>
            <w:tcW w:type="dxa" w:w="2880"/>
          </w:tcPr>
          <w:p>
            <w:r>
              <w:t>operations[].project_id</w:t>
            </w:r>
          </w:p>
        </w:tc>
        <w:tc>
          <w:tcPr>
            <w:tcW w:type="dxa" w:w="2880"/>
          </w:tcPr>
          <w:p>
            <w:r>
              <w:t>string</w:t>
            </w:r>
          </w:p>
        </w:tc>
        <w:tc>
          <w:tcPr>
            <w:tcW w:type="dxa" w:w="2880"/>
          </w:tcPr>
          <w:p>
            <w:r>
              <w:t>Neon project ID.</w:t>
            </w:r>
          </w:p>
        </w:tc>
      </w:tr>
      <w:tr>
        <w:tc>
          <w:tcPr>
            <w:tcW w:type="dxa" w:w="2880"/>
          </w:tcPr>
          <w:p>
            <w:r>
              <w:t>operations[].branch_id</w:t>
            </w:r>
          </w:p>
        </w:tc>
        <w:tc>
          <w:tcPr>
            <w:tcW w:type="dxa" w:w="2880"/>
          </w:tcPr>
          <w:p>
            <w:r>
              <w:t>string</w:t>
            </w:r>
          </w:p>
        </w:tc>
        <w:tc>
          <w:tcPr>
            <w:tcW w:type="dxa" w:w="2880"/>
          </w:tcPr>
          <w:p>
            <w:r>
              <w:t>Branch ID.</w:t>
            </w:r>
          </w:p>
        </w:tc>
      </w:tr>
      <w:tr>
        <w:tc>
          <w:tcPr>
            <w:tcW w:type="dxa" w:w="2880"/>
          </w:tcPr>
          <w:p>
            <w:r>
              <w:t>operations[].endpoint_id</w:t>
            </w:r>
          </w:p>
        </w:tc>
        <w:tc>
          <w:tcPr>
            <w:tcW w:type="dxa" w:w="2880"/>
          </w:tcPr>
          <w:p>
            <w:r>
              <w:t>string</w:t>
            </w:r>
          </w:p>
        </w:tc>
        <w:tc>
          <w:tcPr>
            <w:tcW w:type="dxa" w:w="2880"/>
          </w:tcPr>
          <w:p>
            <w:r>
              <w:t>Endpoint ID.</w:t>
            </w:r>
          </w:p>
        </w:tc>
      </w:tr>
      <w:tr>
        <w:tc>
          <w:tcPr>
            <w:tcW w:type="dxa" w:w="2880"/>
          </w:tcPr>
          <w:p>
            <w:r>
              <w:t>operations[].action</w:t>
            </w:r>
          </w:p>
        </w:tc>
        <w:tc>
          <w:tcPr>
            <w:tcW w:type="dxa" w:w="2880"/>
          </w:tcPr>
          <w:p>
            <w:r>
              <w:t>string</w:t>
            </w:r>
          </w:p>
        </w:tc>
        <w:tc>
          <w:tcPr>
            <w:tcW w:type="dxa" w:w="2880"/>
          </w:tcPr>
          <w:p>
            <w:r>
              <w:t>Operation action enum (e.g., create_branch, create_compute, etc.).</w:t>
            </w:r>
          </w:p>
        </w:tc>
      </w:tr>
      <w:tr>
        <w:tc>
          <w:tcPr>
            <w:tcW w:type="dxa" w:w="2880"/>
          </w:tcPr>
          <w:p>
            <w:r>
              <w:t>operations[].status</w:t>
            </w:r>
          </w:p>
        </w:tc>
        <w:tc>
          <w:tcPr>
            <w:tcW w:type="dxa" w:w="2880"/>
          </w:tcPr>
          <w:p>
            <w:r>
              <w:t>string</w:t>
            </w:r>
          </w:p>
        </w:tc>
        <w:tc>
          <w:tcPr>
            <w:tcW w:type="dxa" w:w="2880"/>
          </w:tcPr>
          <w:p>
            <w:r>
              <w:t>Status enum: scheduling, running, finished, failed, error, cancelling, cancelled, skipped.</w:t>
            </w:r>
          </w:p>
        </w:tc>
      </w:tr>
      <w:tr>
        <w:tc>
          <w:tcPr>
            <w:tcW w:type="dxa" w:w="2880"/>
          </w:tcPr>
          <w:p>
            <w:r>
              <w:t>operations[].error</w:t>
            </w:r>
          </w:p>
        </w:tc>
        <w:tc>
          <w:tcPr>
            <w:tcW w:type="dxa" w:w="2880"/>
          </w:tcPr>
          <w:p>
            <w:r>
              <w:t>string</w:t>
            </w:r>
          </w:p>
        </w:tc>
        <w:tc>
          <w:tcPr>
            <w:tcW w:type="dxa" w:w="2880"/>
          </w:tcPr>
          <w:p>
            <w:r>
              <w:t>Error message (if any).</w:t>
            </w:r>
          </w:p>
        </w:tc>
      </w:tr>
      <w:tr>
        <w:tc>
          <w:tcPr>
            <w:tcW w:type="dxa" w:w="2880"/>
          </w:tcPr>
          <w:p>
            <w:r>
              <w:t>operations[].failures_count</w:t>
            </w:r>
          </w:p>
        </w:tc>
        <w:tc>
          <w:tcPr>
            <w:tcW w:type="dxa" w:w="2880"/>
          </w:tcPr>
          <w:p>
            <w:r>
              <w:t>integer</w:t>
            </w:r>
          </w:p>
        </w:tc>
        <w:tc>
          <w:tcPr>
            <w:tcW w:type="dxa" w:w="2880"/>
          </w:tcPr>
          <w:p>
            <w:r>
              <w:t>Number of times the operation failed.</w:t>
            </w:r>
          </w:p>
        </w:tc>
      </w:tr>
      <w:tr>
        <w:tc>
          <w:tcPr>
            <w:tcW w:type="dxa" w:w="2880"/>
          </w:tcPr>
          <w:p>
            <w:r>
              <w:t>operations[].retry_at</w:t>
            </w:r>
          </w:p>
        </w:tc>
        <w:tc>
          <w:tcPr>
            <w:tcW w:type="dxa" w:w="2880"/>
          </w:tcPr>
          <w:p>
            <w:r>
              <w:t>string</w:t>
            </w:r>
          </w:p>
        </w:tc>
        <w:tc>
          <w:tcPr>
            <w:tcW w:type="dxa" w:w="2880"/>
          </w:tcPr>
          <w:p>
            <w:r>
              <w:t>Timestamp when operation was last retried.</w:t>
            </w:r>
          </w:p>
        </w:tc>
      </w:tr>
      <w:tr>
        <w:tc>
          <w:tcPr>
            <w:tcW w:type="dxa" w:w="2880"/>
          </w:tcPr>
          <w:p>
            <w:r>
              <w:t>operations[].created_at</w:t>
            </w:r>
          </w:p>
        </w:tc>
        <w:tc>
          <w:tcPr>
            <w:tcW w:type="dxa" w:w="2880"/>
          </w:tcPr>
          <w:p>
            <w:r>
              <w:t>string</w:t>
            </w:r>
          </w:p>
        </w:tc>
        <w:tc>
          <w:tcPr>
            <w:tcW w:type="dxa" w:w="2880"/>
          </w:tcPr>
          <w:p>
            <w:r>
              <w:t>Timestamp when operation was created.</w:t>
            </w:r>
          </w:p>
        </w:tc>
      </w:tr>
      <w:tr>
        <w:tc>
          <w:tcPr>
            <w:tcW w:type="dxa" w:w="2880"/>
          </w:tcPr>
          <w:p>
            <w:r>
              <w:t>operations[].updated_at</w:t>
            </w:r>
          </w:p>
        </w:tc>
        <w:tc>
          <w:tcPr>
            <w:tcW w:type="dxa" w:w="2880"/>
          </w:tcPr>
          <w:p>
            <w:r>
              <w:t>string</w:t>
            </w:r>
          </w:p>
        </w:tc>
        <w:tc>
          <w:tcPr>
            <w:tcW w:type="dxa" w:w="2880"/>
          </w:tcPr>
          <w:p>
            <w:r>
              <w:t>Timestamp when operation status was last updated.</w:t>
            </w:r>
          </w:p>
        </w:tc>
      </w:tr>
      <w:tr>
        <w:tc>
          <w:tcPr>
            <w:tcW w:type="dxa" w:w="2880"/>
          </w:tcPr>
          <w:p>
            <w:r>
              <w:t>operations[].total_duration_ms</w:t>
            </w:r>
          </w:p>
        </w:tc>
        <w:tc>
          <w:tcPr>
            <w:tcW w:type="dxa" w:w="2880"/>
          </w:tcPr>
          <w:p>
            <w:r>
              <w:t>integer</w:t>
            </w:r>
          </w:p>
        </w:tc>
        <w:tc>
          <w:tcPr>
            <w:tcW w:type="dxa" w:w="2880"/>
          </w:tcPr>
          <w:p>
            <w:r>
              <w:t>Total operation duration in milliseconds.</w:t>
            </w:r>
          </w:p>
        </w:tc>
      </w:tr>
      <w:tr>
        <w:tc>
          <w:tcPr>
            <w:tcW w:type="dxa" w:w="2880"/>
          </w:tcPr>
          <w:p>
            <w:r>
              <w:t>roles</w:t>
            </w:r>
          </w:p>
        </w:tc>
        <w:tc>
          <w:tcPr>
            <w:tcW w:type="dxa" w:w="2880"/>
          </w:tcPr>
          <w:p>
            <w:r>
              <w:t>array</w:t>
            </w:r>
          </w:p>
        </w:tc>
        <w:tc>
          <w:tcPr>
            <w:tcW w:type="dxa" w:w="2880"/>
          </w:tcPr>
          <w:p>
            <w:r>
              <w:t>Roles returned.</w:t>
            </w:r>
          </w:p>
        </w:tc>
      </w:tr>
      <w:tr>
        <w:tc>
          <w:tcPr>
            <w:tcW w:type="dxa" w:w="2880"/>
          </w:tcPr>
          <w:p>
            <w:r>
              <w:t>roles[].branch_id</w:t>
            </w:r>
          </w:p>
        </w:tc>
        <w:tc>
          <w:tcPr>
            <w:tcW w:type="dxa" w:w="2880"/>
          </w:tcPr>
          <w:p>
            <w:r>
              <w:t>string</w:t>
            </w:r>
          </w:p>
        </w:tc>
        <w:tc>
          <w:tcPr>
            <w:tcW w:type="dxa" w:w="2880"/>
          </w:tcPr>
          <w:p>
            <w:r>
              <w:t>Branch ID the role belongs to.</w:t>
            </w:r>
          </w:p>
        </w:tc>
      </w:tr>
      <w:tr>
        <w:tc>
          <w:tcPr>
            <w:tcW w:type="dxa" w:w="2880"/>
          </w:tcPr>
          <w:p>
            <w:r>
              <w:t>roles[].name</w:t>
            </w:r>
          </w:p>
        </w:tc>
        <w:tc>
          <w:tcPr>
            <w:tcW w:type="dxa" w:w="2880"/>
          </w:tcPr>
          <w:p>
            <w:r>
              <w:t>string</w:t>
            </w:r>
          </w:p>
        </w:tc>
        <w:tc>
          <w:tcPr>
            <w:tcW w:type="dxa" w:w="2880"/>
          </w:tcPr>
          <w:p>
            <w:r>
              <w:t>Role name.</w:t>
            </w:r>
          </w:p>
        </w:tc>
      </w:tr>
      <w:tr>
        <w:tc>
          <w:tcPr>
            <w:tcW w:type="dxa" w:w="2880"/>
          </w:tcPr>
          <w:p>
            <w:r>
              <w:t>roles[].password</w:t>
            </w:r>
          </w:p>
        </w:tc>
        <w:tc>
          <w:tcPr>
            <w:tcW w:type="dxa" w:w="2880"/>
          </w:tcPr>
          <w:p>
            <w:r>
              <w:t>string</w:t>
            </w:r>
          </w:p>
        </w:tc>
        <w:tc>
          <w:tcPr>
            <w:tcW w:type="dxa" w:w="2880"/>
          </w:tcPr>
          <w:p>
            <w:r>
              <w:t>Role password (may be omitted/null).</w:t>
            </w:r>
          </w:p>
        </w:tc>
      </w:tr>
      <w:tr>
        <w:tc>
          <w:tcPr>
            <w:tcW w:type="dxa" w:w="2880"/>
          </w:tcPr>
          <w:p>
            <w:r>
              <w:t>roles[].protected</w:t>
            </w:r>
          </w:p>
        </w:tc>
        <w:tc>
          <w:tcPr>
            <w:tcW w:type="dxa" w:w="2880"/>
          </w:tcPr>
          <w:p>
            <w:r>
              <w:t>boolean</w:t>
            </w:r>
          </w:p>
        </w:tc>
        <w:tc>
          <w:tcPr>
            <w:tcW w:type="dxa" w:w="2880"/>
          </w:tcPr>
          <w:p>
            <w:r>
              <w:t>Whether role is system-protected.</w:t>
            </w:r>
          </w:p>
        </w:tc>
      </w:tr>
      <w:tr>
        <w:tc>
          <w:tcPr>
            <w:tcW w:type="dxa" w:w="2880"/>
          </w:tcPr>
          <w:p>
            <w:r>
              <w:t>roles[].authentication_method</w:t>
            </w:r>
          </w:p>
        </w:tc>
        <w:tc>
          <w:tcPr>
            <w:tcW w:type="dxa" w:w="2880"/>
          </w:tcPr>
          <w:p>
            <w:r>
              <w:t>string</w:t>
            </w:r>
          </w:p>
        </w:tc>
        <w:tc>
          <w:tcPr>
            <w:tcW w:type="dxa" w:w="2880"/>
          </w:tcPr>
          <w:p>
            <w:r>
              <w:t>Valid options: password, oauth, no_login.</w:t>
            </w:r>
          </w:p>
        </w:tc>
      </w:tr>
      <w:tr>
        <w:tc>
          <w:tcPr>
            <w:tcW w:type="dxa" w:w="2880"/>
          </w:tcPr>
          <w:p>
            <w:r>
              <w:t>roles[].created_at</w:t>
            </w:r>
          </w:p>
        </w:tc>
        <w:tc>
          <w:tcPr>
            <w:tcW w:type="dxa" w:w="2880"/>
          </w:tcPr>
          <w:p>
            <w:r>
              <w:t>string</w:t>
            </w:r>
          </w:p>
        </w:tc>
        <w:tc>
          <w:tcPr>
            <w:tcW w:type="dxa" w:w="2880"/>
          </w:tcPr>
          <w:p>
            <w:r>
              <w:t>Timestamp when role was created.</w:t>
            </w:r>
          </w:p>
        </w:tc>
      </w:tr>
      <w:tr>
        <w:tc>
          <w:tcPr>
            <w:tcW w:type="dxa" w:w="2880"/>
          </w:tcPr>
          <w:p>
            <w:r>
              <w:t>roles[].updated_at</w:t>
            </w:r>
          </w:p>
        </w:tc>
        <w:tc>
          <w:tcPr>
            <w:tcW w:type="dxa" w:w="2880"/>
          </w:tcPr>
          <w:p>
            <w:r>
              <w:t>string</w:t>
            </w:r>
          </w:p>
        </w:tc>
        <w:tc>
          <w:tcPr>
            <w:tcW w:type="dxa" w:w="2880"/>
          </w:tcPr>
          <w:p>
            <w:r>
              <w:t>Timestamp when role was last updated.</w:t>
            </w:r>
          </w:p>
        </w:tc>
      </w:tr>
      <w:tr>
        <w:tc>
          <w:tcPr>
            <w:tcW w:type="dxa" w:w="2880"/>
          </w:tcPr>
          <w:p>
            <w:r>
              <w:t>databases</w:t>
            </w:r>
          </w:p>
        </w:tc>
        <w:tc>
          <w:tcPr>
            <w:tcW w:type="dxa" w:w="2880"/>
          </w:tcPr>
          <w:p>
            <w:r>
              <w:t>array</w:t>
            </w:r>
          </w:p>
        </w:tc>
        <w:tc>
          <w:tcPr>
            <w:tcW w:type="dxa" w:w="2880"/>
          </w:tcPr>
          <w:p>
            <w:r>
              <w:t>Databases returned.</w:t>
            </w:r>
          </w:p>
        </w:tc>
      </w:tr>
      <w:tr>
        <w:tc>
          <w:tcPr>
            <w:tcW w:type="dxa" w:w="2880"/>
          </w:tcPr>
          <w:p>
            <w:r>
              <w:t>databases[].id</w:t>
            </w:r>
          </w:p>
        </w:tc>
        <w:tc>
          <w:tcPr>
            <w:tcW w:type="dxa" w:w="2880"/>
          </w:tcPr>
          <w:p>
            <w:r>
              <w:t>integer</w:t>
            </w:r>
          </w:p>
        </w:tc>
        <w:tc>
          <w:tcPr>
            <w:tcW w:type="dxa" w:w="2880"/>
          </w:tcPr>
          <w:p>
            <w:r>
              <w:t>Database ID.</w:t>
            </w:r>
          </w:p>
        </w:tc>
      </w:tr>
      <w:tr>
        <w:tc>
          <w:tcPr>
            <w:tcW w:type="dxa" w:w="2880"/>
          </w:tcPr>
          <w:p>
            <w:r>
              <w:t>databases[].branch_id</w:t>
            </w:r>
          </w:p>
        </w:tc>
        <w:tc>
          <w:tcPr>
            <w:tcW w:type="dxa" w:w="2880"/>
          </w:tcPr>
          <w:p>
            <w:r>
              <w:t>string</w:t>
            </w:r>
          </w:p>
        </w:tc>
        <w:tc>
          <w:tcPr>
            <w:tcW w:type="dxa" w:w="2880"/>
          </w:tcPr>
          <w:p>
            <w:r>
              <w:t>Branch ID the database belongs to.</w:t>
            </w:r>
          </w:p>
        </w:tc>
      </w:tr>
      <w:tr>
        <w:tc>
          <w:tcPr>
            <w:tcW w:type="dxa" w:w="2880"/>
          </w:tcPr>
          <w:p>
            <w:r>
              <w:t>databases[].name</w:t>
            </w:r>
          </w:p>
        </w:tc>
        <w:tc>
          <w:tcPr>
            <w:tcW w:type="dxa" w:w="2880"/>
          </w:tcPr>
          <w:p>
            <w:r>
              <w:t>string</w:t>
            </w:r>
          </w:p>
        </w:tc>
        <w:tc>
          <w:tcPr>
            <w:tcW w:type="dxa" w:w="2880"/>
          </w:tcPr>
          <w:p>
            <w:r>
              <w:t>Database name.</w:t>
            </w:r>
          </w:p>
        </w:tc>
      </w:tr>
      <w:tr>
        <w:tc>
          <w:tcPr>
            <w:tcW w:type="dxa" w:w="2880"/>
          </w:tcPr>
          <w:p>
            <w:r>
              <w:t>databases[].owner_name</w:t>
            </w:r>
          </w:p>
        </w:tc>
        <w:tc>
          <w:tcPr>
            <w:tcW w:type="dxa" w:w="2880"/>
          </w:tcPr>
          <w:p>
            <w:r>
              <w:t>string</w:t>
            </w:r>
          </w:p>
        </w:tc>
        <w:tc>
          <w:tcPr>
            <w:tcW w:type="dxa" w:w="2880"/>
          </w:tcPr>
          <w:p>
            <w:r>
              <w:t>Role that owns the database.</w:t>
            </w:r>
          </w:p>
        </w:tc>
      </w:tr>
      <w:tr>
        <w:tc>
          <w:tcPr>
            <w:tcW w:type="dxa" w:w="2880"/>
          </w:tcPr>
          <w:p>
            <w:r>
              <w:t>databases[].created_at</w:t>
            </w:r>
          </w:p>
        </w:tc>
        <w:tc>
          <w:tcPr>
            <w:tcW w:type="dxa" w:w="2880"/>
          </w:tcPr>
          <w:p>
            <w:r>
              <w:t>string</w:t>
            </w:r>
          </w:p>
        </w:tc>
        <w:tc>
          <w:tcPr>
            <w:tcW w:type="dxa" w:w="2880"/>
          </w:tcPr>
          <w:p>
            <w:r>
              <w:t>Timestamp when database was created.</w:t>
            </w:r>
          </w:p>
        </w:tc>
      </w:tr>
      <w:tr>
        <w:tc>
          <w:tcPr>
            <w:tcW w:type="dxa" w:w="2880"/>
          </w:tcPr>
          <w:p>
            <w:r>
              <w:t>databases[].updated_at</w:t>
            </w:r>
          </w:p>
        </w:tc>
        <w:tc>
          <w:tcPr>
            <w:tcW w:type="dxa" w:w="2880"/>
          </w:tcPr>
          <w:p>
            <w:r>
              <w:t>string</w:t>
            </w:r>
          </w:p>
        </w:tc>
        <w:tc>
          <w:tcPr>
            <w:tcW w:type="dxa" w:w="2880"/>
          </w:tcPr>
          <w:p>
            <w:r>
              <w:t>Timestamp when database was last updated.</w:t>
            </w:r>
          </w:p>
        </w:tc>
      </w:tr>
      <w:tr>
        <w:tc>
          <w:tcPr>
            <w:tcW w:type="dxa" w:w="2880"/>
          </w:tcPr>
          <w:p>
            <w:r>
              <w:t>connection_uris</w:t>
            </w:r>
          </w:p>
        </w:tc>
        <w:tc>
          <w:tcPr>
            <w:tcW w:type="dxa" w:w="2880"/>
          </w:tcPr>
          <w:p>
            <w:r>
              <w:t>array</w:t>
            </w:r>
          </w:p>
        </w:tc>
        <w:tc>
          <w:tcPr>
            <w:tcW w:type="dxa" w:w="2880"/>
          </w:tcPr>
          <w:p>
            <w:r>
              <w:t>Connection URIs returned.</w:t>
            </w:r>
          </w:p>
        </w:tc>
      </w:tr>
      <w:tr>
        <w:tc>
          <w:tcPr>
            <w:tcW w:type="dxa" w:w="2880"/>
          </w:tcPr>
          <w:p>
            <w:r>
              <w:t>connection_uris[].connection_uri</w:t>
            </w:r>
          </w:p>
        </w:tc>
        <w:tc>
          <w:tcPr>
            <w:tcW w:type="dxa" w:w="2880"/>
          </w:tcPr>
          <w:p>
            <w:r>
              <w:t>string</w:t>
            </w:r>
          </w:p>
        </w:tc>
        <w:tc>
          <w:tcPr>
            <w:tcW w:type="dxa" w:w="2880"/>
          </w:tcPr>
          <w:p>
            <w:r>
              <w:t>Connection URI (may be omitted when parent has &gt;1 role or database).</w:t>
            </w:r>
          </w:p>
        </w:tc>
      </w:tr>
      <w:tr>
        <w:tc>
          <w:tcPr>
            <w:tcW w:type="dxa" w:w="2880"/>
          </w:tcPr>
          <w:p>
            <w:r>
              <w:t>connection_uris[].connection_parameters</w:t>
            </w:r>
          </w:p>
        </w:tc>
        <w:tc>
          <w:tcPr>
            <w:tcW w:type="dxa" w:w="2880"/>
          </w:tcPr>
          <w:p>
            <w:r>
              <w:t>object</w:t>
            </w:r>
          </w:p>
        </w:tc>
        <w:tc>
          <w:tcPr>
            <w:tcW w:type="dxa" w:w="2880"/>
          </w:tcPr>
          <w:p>
            <w:r>
              <w:t>Connection parameters.</w:t>
            </w:r>
          </w:p>
        </w:tc>
      </w:tr>
      <w:tr>
        <w:tc>
          <w:tcPr>
            <w:tcW w:type="dxa" w:w="2880"/>
          </w:tcPr>
          <w:p>
            <w:r>
              <w:t>connection_uris[].connection_parameters.database</w:t>
            </w:r>
          </w:p>
        </w:tc>
        <w:tc>
          <w:tcPr>
            <w:tcW w:type="dxa" w:w="2880"/>
          </w:tcPr>
          <w:p>
            <w:r>
              <w:t>string</w:t>
            </w:r>
          </w:p>
        </w:tc>
        <w:tc>
          <w:tcPr>
            <w:tcW w:type="dxa" w:w="2880"/>
          </w:tcPr>
          <w:p>
            <w:r>
              <w:t>Database name.</w:t>
            </w:r>
          </w:p>
        </w:tc>
      </w:tr>
      <w:tr>
        <w:tc>
          <w:tcPr>
            <w:tcW w:type="dxa" w:w="2880"/>
          </w:tcPr>
          <w:p>
            <w:r>
              <w:t>connection_uris[].connection_parameters.password</w:t>
            </w:r>
          </w:p>
        </w:tc>
        <w:tc>
          <w:tcPr>
            <w:tcW w:type="dxa" w:w="2880"/>
          </w:tcPr>
          <w:p>
            <w:r>
              <w:t>string</w:t>
            </w:r>
          </w:p>
        </w:tc>
        <w:tc>
          <w:tcPr>
            <w:tcW w:type="dxa" w:w="2880"/>
          </w:tcPr>
          <w:p>
            <w:r>
              <w:t>Role password.</w:t>
            </w:r>
          </w:p>
        </w:tc>
      </w:tr>
      <w:tr>
        <w:tc>
          <w:tcPr>
            <w:tcW w:type="dxa" w:w="2880"/>
          </w:tcPr>
          <w:p>
            <w:r>
              <w:t>connection_uris[].connection_parameters.role</w:t>
            </w:r>
          </w:p>
        </w:tc>
        <w:tc>
          <w:tcPr>
            <w:tcW w:type="dxa" w:w="2880"/>
          </w:tcPr>
          <w:p>
            <w:r>
              <w:t>string</w:t>
            </w:r>
          </w:p>
        </w:tc>
        <w:tc>
          <w:tcPr>
            <w:tcW w:type="dxa" w:w="2880"/>
          </w:tcPr>
          <w:p>
            <w:r>
              <w:t>Role name.</w:t>
            </w:r>
          </w:p>
        </w:tc>
      </w:tr>
      <w:tr>
        <w:tc>
          <w:tcPr>
            <w:tcW w:type="dxa" w:w="2880"/>
          </w:tcPr>
          <w:p>
            <w:r>
              <w:t>connection_uris[].connection_parameters.host</w:t>
            </w:r>
          </w:p>
        </w:tc>
        <w:tc>
          <w:tcPr>
            <w:tcW w:type="dxa" w:w="2880"/>
          </w:tcPr>
          <w:p>
            <w:r>
              <w:t>string</w:t>
            </w:r>
          </w:p>
        </w:tc>
        <w:tc>
          <w:tcPr>
            <w:tcW w:type="dxa" w:w="2880"/>
          </w:tcPr>
          <w:p>
            <w:r>
              <w:t>Hostname.</w:t>
            </w:r>
          </w:p>
        </w:tc>
      </w:tr>
      <w:tr>
        <w:tc>
          <w:tcPr>
            <w:tcW w:type="dxa" w:w="2880"/>
          </w:tcPr>
          <w:p>
            <w:r>
              <w:t>connection_uris[].connection_parameters.pooler_host</w:t>
            </w:r>
          </w:p>
        </w:tc>
        <w:tc>
          <w:tcPr>
            <w:tcW w:type="dxa" w:w="2880"/>
          </w:tcPr>
          <w:p>
            <w:r>
              <w:t>string</w:t>
            </w:r>
          </w:p>
        </w:tc>
        <w:tc>
          <w:tcPr>
            <w:tcW w:type="dxa" w:w="2880"/>
          </w:tcPr>
          <w:p>
            <w:r>
              <w:t>Pooler hostname.</w:t>
            </w:r>
          </w:p>
        </w:tc>
      </w:tr>
      <w:tr>
        <w:tc>
          <w:tcPr>
            <w:tcW w:type="dxa" w:w="2880"/>
          </w:tcPr>
          <w:p>
            <w:r>
              <w:t>request_id</w:t>
            </w:r>
          </w:p>
        </w:tc>
        <w:tc>
          <w:tcPr>
            <w:tcW w:type="dxa" w:w="2880"/>
          </w:tcPr>
          <w:p>
            <w:r>
              <w:t>string</w:t>
            </w:r>
          </w:p>
        </w:tc>
        <w:tc>
          <w:tcPr>
            <w:tcW w:type="dxa" w:w="2880"/>
          </w:tcPr>
          <w:p>
            <w:r>
              <w:t>(Error) Unique identifier for the request (useful for debugging). Can be set via X-Request-ID header.</w:t>
            </w:r>
          </w:p>
        </w:tc>
      </w:tr>
      <w:tr>
        <w:tc>
          <w:tcPr>
            <w:tcW w:type="dxa" w:w="2880"/>
          </w:tcPr>
          <w:p>
            <w:r>
              <w:t>code</w:t>
            </w:r>
          </w:p>
        </w:tc>
        <w:tc>
          <w:tcPr>
            <w:tcW w:type="dxa" w:w="2880"/>
          </w:tcPr>
          <w:p>
            <w:r>
              <w:t>string</w:t>
            </w:r>
          </w:p>
        </w:tc>
        <w:tc>
          <w:tcPr>
            <w:tcW w:type="dxa" w:w="2880"/>
          </w:tcPr>
          <w:p>
            <w:r>
              <w:t>(Error) Error code.</w:t>
            </w:r>
          </w:p>
        </w:tc>
      </w:tr>
      <w:tr>
        <w:tc>
          <w:tcPr>
            <w:tcW w:type="dxa" w:w="2880"/>
          </w:tcPr>
          <w:p>
            <w:r>
              <w:t>message</w:t>
            </w:r>
          </w:p>
        </w:tc>
        <w:tc>
          <w:tcPr>
            <w:tcW w:type="dxa" w:w="2880"/>
          </w:tcPr>
          <w:p>
            <w:r>
              <w:t>string</w:t>
            </w:r>
          </w:p>
        </w:tc>
        <w:tc>
          <w:tcPr>
            <w:tcW w:type="dxa" w:w="2880"/>
          </w:tcPr>
          <w:p>
            <w:r>
              <w:t>(Error)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'https://console.neon.tech/api/v2/projects/proj_abc123/branch_anonymized' \</w:t>
        <w:br/>
        <w:t xml:space="preserve"> --header 'Content-Type: application/json' \</w:t>
        <w:br/>
        <w:t xml:space="preserve"> --data '{</w:t>
        <w:br/>
        <w:t xml:space="preserve"> "branch_create": {</w:t>
        <w:br/>
        <w:t xml:space="preserve"> "branch": {</w:t>
        <w:br/>
        <w:t xml:space="preserve"> "name": "anonymized-dev-branch",</w:t>
        <w:br/>
        <w:t xml:space="preserve"> "init_source": "parent-data"</w:t>
        <w:br/>
        <w:t xml:space="preserve">      }</w:t>
        <w:br/>
        <w:t xml:space="preserve">    },</w:t>
        <w:br/>
        <w:t xml:space="preserve"> "masking_rules": [</w:t>
        <w:br/>
        <w:t xml:space="preserve">      {</w:t>
        <w:br/>
        <w:t xml:space="preserve"> "database_name": "neondb",</w:t>
        <w:br/>
        <w:t xml:space="preserve"> "schema_name": "public",</w:t>
        <w:br/>
        <w:t xml:space="preserve"> "table_name": "users",</w:t>
        <w:br/>
        <w:t xml:space="preserve"> "column_name": "email",</w:t>
        <w:br/>
        <w:t xml:space="preserve"> "masking_function": "anon.fake_email()"</w:t>
        <w:br/>
        <w:t xml:space="preserve">      }</w:t>
        <w:br/>
        <w:t xml:space="preserve">    ],</w:t>
        <w:br/>
        <w:t xml:space="preserve"> "start_anonymization": false</w:t>
        <w:br/>
        <w:t xml:space="preserve">  }'</w:t>
      </w:r>
    </w:p>
    <w:p>
      <w:pPr>
        <w:pStyle w:val="Heading3"/>
      </w:pPr>
      <w:r>
        <w:t>Example Usage</w:t>
      </w:r>
    </w:p>
    <w:p>
      <w:pPr>
        <w:pStyle w:val="Heading3"/>
      </w:pPr>
      <w:r>
        <w:t>Example 1: Create an anonymized branch and start anonymization automatically</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'https://console.neon.tech/api/v2/projects/proj_abc123/branch_anonymized' \</w:t>
        <w:br/>
        <w:t xml:space="preserve"> --header 'Content-Type: application/json' \</w:t>
        <w:br/>
        <w:t xml:space="preserve"> --data '{</w:t>
        <w:br/>
        <w:t xml:space="preserve"> "branch_create": {</w:t>
        <w:br/>
        <w:t xml:space="preserve"> "branch": { "name": "masked-prod-snapshot" }</w:t>
        <w:br/>
        <w:t xml:space="preserve">    },</w:t>
        <w:br/>
        <w:t xml:space="preserve"> "masking_rules": [</w:t>
        <w:br/>
        <w:t xml:space="preserve">      {</w:t>
        <w:br/>
        <w:t xml:space="preserve"> "database_name": "neondb",</w:t>
        <w:br/>
        <w:t xml:space="preserve"> "schema_name": "public",</w:t>
        <w:br/>
        <w:t xml:space="preserve"> "table_name": "customers",</w:t>
        <w:br/>
        <w:t xml:space="preserve"> "column_name": "phone",</w:t>
        <w:br/>
        <w:t xml:space="preserve"> "masking_function": "anon.random_string(10)"</w:t>
        <w:br/>
        <w:t xml:space="preserve">      }</w:t>
        <w:br/>
        <w:t xml:space="preserve">    ],</w:t>
        <w:br/>
        <w:t xml:space="preserve"> "start_anonymization": true</w:t>
        <w:br/>
        <w:t xml:space="preserve">  }'</w:t>
      </w:r>
    </w:p>
    <w:p>
      <w:pPr>
        <w:pStyle w:val="Heading3"/>
      </w:pPr>
      <w:r>
        <w:t>Example 2: Create an archived, protected branch that expires at a given time (EAP)</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'https://console.neon.tech/api/v2/projects/proj_abc123/branch_anonymized' \</w:t>
        <w:br/>
        <w:t xml:space="preserve"> --header 'Content-Type: application/json' \</w:t>
        <w:br/>
        <w:t xml:space="preserve"> --data '{</w:t>
        <w:br/>
        <w:t xml:space="preserve"> "branch_create": {</w:t>
        <w:br/>
        <w:t xml:space="preserve"> "branch": {</w:t>
        <w:br/>
        <w:t xml:space="preserve"> "name": "masked-qa-branch",</w:t>
        <w:br/>
        <w:t xml:space="preserve"> "archived": true,</w:t>
        <w:br/>
        <w:t xml:space="preserve"> "protected": true,</w:t>
        <w:br/>
        <w:t xml:space="preserve"> "expires_at": "2025-06-09T18:02:16Z"</w:t>
        <w:br/>
        <w:t xml:space="preserve">      }</w:t>
        <w:br/>
        <w:t xml:space="preserve">    },</w:t>
        <w:br/>
        <w:t xml:space="preserve"> "start_anonymization": false</w:t>
        <w:br/>
        <w:t xml:space="preserve">  }'</w:t>
      </w:r>
    </w:p>
    <w:p>
      <w:pPr>
        <w:pStyle w:val="Heading3"/>
      </w:pPr>
      <w:r>
        <w:t>Notes</w:t>
      </w:r>
    </w:p>
    <w:p>
      <w:pPr>
        <w:pStyle w:val="ListBullet"/>
      </w:pPr>
      <w:r>
        <w:t>Beta endpoint.</w:t>
      </w:r>
    </w:p>
    <w:p>
      <w:pPr>
        <w:pStyle w:val="ListBullet"/>
      </w:pPr>
      <w:r>
        <w:t xml:space="preserve">init_source: </w:t>
        <w:br/>
        <w:br/>
        <w:t>schema-only: creates a new root branch containing only the schema. parent_id indicates where to copy schema from; parent_lsn/parent_timestamp specify the point-in-time/LSN. These fields do not establish a parent-child relationship.</w:t>
        <w:br/>
        <w:t>parent-data (default): creates the branch with both schema and data from the parent.</w:t>
      </w:r>
    </w:p>
    <w:p>
      <w:pPr>
        <w:pStyle w:val="ListBullet"/>
      </w:pPr>
      <w:r>
        <w:t>connection_uris[].connection_uri may be omitted when creating a branch from a parent with more than one role or database.</w:t>
      </w:r>
    </w:p>
    <w:p>
      <w:pPr>
        <w:pStyle w:val="Heading3"/>
      </w:pPr>
      <w:r>
        <w:t>Gotchas</w:t>
      </w:r>
    </w:p>
    <w:p>
      <w:pPr>
        <w:pStyle w:val="ListBullet"/>
      </w:pPr>
      <w:r>
        <w:t>An endpoint is only created if branch_create.endpoints is specified in the request.</w:t>
      </w:r>
    </w:p>
    <w:p>
      <w:pPr>
        <w:pStyle w:val="ListBullet"/>
      </w:pPr>
      <w:r>
        <w:t>expires_at scheduling is performed by a background job and may not occur exactly at the timestamp.</w:t>
      </w:r>
    </w:p>
    <w:p>
      <w:pPr>
        <w:pStyle w:val="Heading3"/>
      </w:pPr>
      <w:r>
        <w:t>Error Handling</w:t>
      </w:r>
    </w:p>
    <w:p>
      <w:pPr>
        <w:pStyle w:val="ListBullet"/>
      </w:pPr>
      <w:r>
        <w:t xml:space="preserve">The documentation provides a general error schema for non-201 responses: </w:t>
        <w:br/>
        <w:br/>
        <w:t>If no response is returned, a network error/timeout may have occurred.</w:t>
        <w:br/>
        <w:t xml:space="preserve">Retrying POST is generally not safe (non-idempotent), except that: </w:t>
        <w:br/>
        <w:br/>
        <w:t>503 Service Unavailable responses are always safe to retry.</w:t>
        <w:br/>
        <w:t>423 Locked responses are safe to retry (resource temporarily locked due to another operation in progress).</w:t>
      </w:r>
    </w:p>
    <w:p>
      <w:r>
        <w:br w:type="page"/>
      </w:r>
    </w:p>
    <w:p>
      <w:pPr>
        <w:pStyle w:val="Heading2"/>
      </w:pPr>
      <w:r>
        <w:t>54. [GET] Retrieve Branch Count for a Project</w:t>
      </w:r>
    </w:p>
    <w:p>
      <w:r>
        <w:rPr>
          <w:b/>
        </w:rPr>
        <w:t xml:space="preserve">Endpoint: </w:t>
      </w:r>
      <w:r>
        <w:rPr>
          <w:rFonts w:ascii="Courier New" w:hAnsi="Courier New"/>
          <w:sz w:val="18"/>
        </w:rPr>
        <w:t>/api/v2/projects/{{PROJECT_ID}}/branches/count</w:t>
      </w:r>
    </w:p>
    <w:p>
      <w:pPr>
        <w:pStyle w:val="Heading3"/>
      </w:pPr>
      <w:r>
        <w:t>Prerequisites</w:t>
      </w:r>
    </w:p>
    <w:p>
      <w:pPr>
        <w:pStyle w:val="ListBullet"/>
      </w:pPr>
      <w:r>
        <w:t>A valid Neon project_id (you can obtain one by listing projects for your Neon account)</w:t>
      </w:r>
    </w:p>
    <w:p>
      <w:pPr>
        <w:pStyle w:val="Heading3"/>
      </w:pPr>
      <w:r>
        <w:t>Method</w:t>
      </w:r>
    </w:p>
    <w:p>
      <w:r>
        <w:t>GET</w:t>
      </w:r>
    </w:p>
    <w:p>
      <w:pPr>
        <w:pStyle w:val="Heading3"/>
      </w:pPr>
      <w:r>
        <w:t>URL</w:t>
      </w:r>
    </w:p>
    <w:p>
      <w:r>
        <w:t>https://console.neon.tech/api/v2/projects/{{project_id}}/branches/count</w:t>
      </w:r>
    </w:p>
    <w:p>
      <w:pPr>
        <w:pStyle w:val="Heading3"/>
      </w:pPr>
      <w:r>
        <w:t>Description</w:t>
      </w:r>
    </w:p>
    <w:p>
      <w:r>
        <w:t>Retrieves the total number of branches in the specified Neon project. Optionally filters the count to branches whose name matches the provided search query.</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/projects//branches/count).</w:t>
      </w:r>
    </w:p>
    <w:p>
      <w:pPr>
        <w:pStyle w:val="ListBullet"/>
      </w:pPr>
      <w:r>
        <w:t>Always construct the path as /api/v2/projects/{{project_id}}/branches/count, where {{project_id}} is a non-empty string.</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/api/v2/projects/proj_abc123/branches/count</w:t>
        <w:br/>
        <w:t>/api/v2/projects/3f2c1a0b-9d2e-4e5a-9c1a-1d2e3f4a5b6c/branches/count</w:t>
      </w:r>
    </w:p>
    <w:p>
      <w:pPr>
        <w:pStyle w:val="Heading3"/>
      </w:pPr>
      <w:r>
        <w:t>Invalid Examples</w:t>
      </w:r>
    </w:p>
    <w:p>
      <w:r>
        <w:rPr>
          <w:b/>
          <w:color w:val="666666"/>
          <w:sz w:val="16"/>
        </w:rPr>
        <w:t>[http]</w:t>
      </w:r>
    </w:p>
    <w:p>
      <w:pPr>
        <w:shd w:fill="F2F2F2" w:val="clear"/>
      </w:pPr>
      <w:r>
        <w:rPr>
          <w:rFonts w:ascii="Courier New" w:hAnsi="Courier New"/>
          <w:sz w:val="17"/>
        </w:rPr>
        <w:t>/api/v2/projects//branches/count</w:t>
        <w:br/>
        <w:t>/api/v2/projects/branches/count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 (Send in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Count branches matching the name in the search query. (Send in URL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"req_01HZY7Y2K3J9A6B5C4D3E2F1G0",</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Returned count of branches for the specified project.</w:t>
            </w:r>
          </w:p>
        </w:tc>
      </w:tr>
    </w:tbl>
    <w:p/>
    <w:p>
      <w:pPr>
        <w:pStyle w:val="Heading3"/>
      </w:pPr>
      <w:r>
        <w:t>Error Response Fields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via X-Request-ID request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'https://console.neon.tech/api/v2/projects/proj_abc123/branches/count?search=main'</w:t>
      </w:r>
    </w:p>
    <w:p>
      <w:pPr>
        <w:pStyle w:val="Heading3"/>
      </w:pPr>
      <w:r>
        <w:t>Example Usage</w:t>
      </w:r>
    </w:p>
    <w:p>
      <w:pPr>
        <w:pStyle w:val="Heading3"/>
      </w:pPr>
      <w:r>
        <w:t>Example 1: Count all branches in a project</w:t>
      </w:r>
    </w:p>
    <w:p>
      <w:r>
        <w:rPr>
          <w:b/>
          <w:color w:val="666666"/>
          <w:sz w:val="16"/>
        </w:rPr>
        <w:t>[bash]</w:t>
      </w:r>
    </w:p>
    <w:p>
      <w:pPr>
        <w:shd w:fill="F2F2F2" w:val="clear"/>
      </w:pPr>
      <w:r>
        <w:rPr>
          <w:rFonts w:ascii="Courier New" w:hAnsi="Courier New"/>
          <w:sz w:val="17"/>
        </w:rPr>
        <w:t>curl -i --location \</w:t>
        <w:br/>
        <w:t xml:space="preserve"> 'https://console.neon.tech/api/v2/projects/proj_abc123/branches/count'</w:t>
      </w:r>
    </w:p>
    <w:p>
      <w:pPr>
        <w:pStyle w:val="Heading3"/>
      </w:pPr>
      <w:r>
        <w:t>Example 2: Count branches matching a name search</w:t>
      </w:r>
    </w:p>
    <w:p>
      <w:r>
        <w:rPr>
          <w:b/>
          <w:color w:val="666666"/>
          <w:sz w:val="16"/>
        </w:rPr>
        <w:t>[bash]</w:t>
      </w:r>
    </w:p>
    <w:p>
      <w:pPr>
        <w:shd w:fill="F2F2F2" w:val="clear"/>
      </w:pPr>
      <w:r>
        <w:rPr>
          <w:rFonts w:ascii="Courier New" w:hAnsi="Courier New"/>
          <w:sz w:val="17"/>
        </w:rPr>
        <w:t>curl -i --location \</w:t>
        <w:br/>
        <w:t xml:space="preserve"> 'https://console.neon.tech/api/v2/projects/proj_abc123/branches/count?search=dev'</w:t>
      </w:r>
    </w:p>
    <w:p>
      <w:pPr>
        <w:pStyle w:val="Heading3"/>
      </w:pPr>
      <w:r>
        <w:t>Notes</w:t>
      </w:r>
    </w:p>
    <w:p>
      <w:pPr>
        <w:pStyle w:val="ListBullet"/>
      </w:pPr>
      <w:r>
        <w:t>Retrying this endpoint is generally safe in the event of a network error or timeout because GET is idempotent.</w:t>
      </w:r>
    </w:p>
    <w:p>
      <w:pPr>
        <w:pStyle w:val="ListBullet"/>
      </w:pPr>
      <w:r>
        <w:t>Any request that returns a 503 Service Unavailable response is always safe to retry.</w:t>
      </w:r>
    </w:p>
    <w:p>
      <w:pPr>
        <w:pStyle w:val="ListBullet"/>
      </w:pPr>
      <w:r>
        <w:t>Any request that returns a 423 Locked response is safe to retry (resource temporarily locked).</w:t>
      </w:r>
    </w:p>
    <w:p>
      <w:pPr>
        <w:pStyle w:val="Heading3"/>
      </w:pPr>
      <w:r>
        <w:t>Related branches actions</w:t>
      </w:r>
    </w:p>
    <w:p>
      <w:pPr>
        <w:pStyle w:val="ListBullet"/>
      </w:pPr>
      <w:r>
        <w:t>[GET] List a Project’s Branches — /api/v2/projects/{{PROJECT_ID}}/branches</w:t>
      </w:r>
    </w:p>
    <w:p>
      <w:pPr>
        <w:pStyle w:val="ListBullet"/>
      </w:pPr>
      <w:r>
        <w:t>[POST] Set a Project Branch as Default — /api/v2/projects/{{PROJECT_ID}}/branches/{{BRANCH_ID}}/set_as_default</w:t>
      </w:r>
    </w:p>
    <w:p>
      <w:r>
        <w:br w:type="page"/>
      </w:r>
    </w:p>
    <w:p>
      <w:pPr>
        <w:pStyle w:val="Heading2"/>
      </w:pPr>
      <w:r>
        <w:t>55. [GET] Retrieve a Project Branch’s Details</w:t>
      </w:r>
    </w:p>
    <w:p>
      <w:r>
        <w:rPr>
          <w:b/>
        </w:rPr>
        <w:t xml:space="preserve">Endpoint: </w:t>
      </w:r>
      <w:r>
        <w:rPr>
          <w:rFonts w:ascii="Courier New" w:hAnsi="Courier New"/>
          <w:sz w:val="18"/>
        </w:rPr>
        <w:t>/api/v2/projects/{{PROJECT_ID}}/branches/{{BRANCH_ID}}</w:t>
      </w:r>
    </w:p>
    <w:p>
      <w:pPr>
        <w:pStyle w:val="Heading3"/>
      </w:pPr>
      <w:r>
        <w:t>Method</w:t>
      </w:r>
    </w:p>
    <w:p>
      <w:r>
        <w:t>GET</w:t>
      </w:r>
    </w:p>
    <w:p>
      <w:pPr>
        <w:pStyle w:val="Heading3"/>
      </w:pPr>
      <w:r>
        <w:t>URL</w:t>
      </w:r>
    </w:p>
    <w:p>
      <w:r>
        <w:t>https://console.neon.tech/api/v2/projects/{{project_id}}/branches/{{branch_id}}</w:t>
      </w:r>
    </w:p>
    <w:p>
      <w:pPr>
        <w:pStyle w:val="Heading3"/>
      </w:pPr>
      <w:r>
        <w:t>Description</w:t>
      </w:r>
    </w:p>
    <w:p>
      <w:r>
        <w:t>Retrieves information about a specified branch in a Neon project. You can obtain a project_id by listing projects for your Neon account, and a branch_id by listing the project’s branches.</w:t>
      </w:r>
    </w:p>
    <w:p>
      <w:pPr>
        <w:pStyle w:val="Heading3"/>
      </w:pPr>
      <w:r>
        <w:t>Enforcement Rules</w:t>
      </w:r>
    </w:p>
    <w:p>
      <w:pPr>
        <w:pStyle w:val="ListBullet"/>
      </w:pPr>
      <w:r>
        <w:t>The project_id path parameter must always be present and must be a non-empty string.</w:t>
      </w:r>
    </w:p>
    <w:p>
      <w:pPr>
        <w:pStyle w:val="ListBullet"/>
      </w:pPr>
      <w:r>
        <w:t>The branch_id path parameter must always be present and must be a non-empty string.</w:t>
      </w:r>
    </w:p>
    <w:p>
      <w:pPr>
        <w:pStyle w:val="ListBullet"/>
      </w:pPr>
      <w:r>
        <w:t>Always construct the path as /api/v2/projects/{{project_id}}/branches/{{branch_id}}.</w:t>
      </w:r>
    </w:p>
    <w:p>
      <w:pPr>
        <w:pStyle w:val="ListBullet"/>
      </w:pPr>
      <w:r>
        <w:t>Do not call the API with missing or empty path parameters (e.g., avoid /api/v2/projects//branches/).</w:t>
      </w:r>
    </w:p>
    <w:p>
      <w:pPr>
        <w:pStyle w:val="ListBullet"/>
      </w:pPr>
      <w:r>
        <w:t>A branch_id value has a br- prefix (for example: br-small-term-683261).</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/api/v2/projects/proj_abc123/branches/br-small-term-683261</w:t>
        <w:br/>
        <w:t>/api/v2/projects/myprojectid/branches/br-main-123456</w:t>
      </w:r>
    </w:p>
    <w:p>
      <w:pPr>
        <w:pStyle w:val="Heading3"/>
      </w:pPr>
      <w:r>
        <w:t>Invalid Examples</w:t>
      </w:r>
    </w:p>
    <w:p>
      <w:r>
        <w:rPr>
          <w:b/>
          <w:color w:val="666666"/>
          <w:sz w:val="16"/>
        </w:rPr>
        <w:t>[http]</w:t>
      </w:r>
    </w:p>
    <w:p>
      <w:pPr>
        <w:shd w:fill="F2F2F2" w:val="clear"/>
      </w:pPr>
      <w:r>
        <w:rPr>
          <w:rFonts w:ascii="Courier New" w:hAnsi="Courier New"/>
          <w:sz w:val="17"/>
        </w:rPr>
        <w:t>/api/v2/projects//branches/br-small-term-683261</w:t>
        <w:br/>
        <w:t>/api/v2/projects/proj_abc123/branches/</w:t>
        <w:br/>
        <w:t>/api/v2/projects/proj_abc123/branches/main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 Pattern: ^[a-z0-9-]{1,60}$. Sent in the URL path.</w:t>
            </w:r>
          </w:p>
        </w:tc>
      </w:tr>
      <w:tr>
        <w:tc>
          <w:tcPr>
            <w:tcW w:type="dxa" w:w="2880"/>
          </w:tcPr>
          <w:p>
            <w:r>
              <w:t>branch_id</w:t>
            </w:r>
          </w:p>
        </w:tc>
        <w:tc>
          <w:tcPr>
            <w:tcW w:type="dxa" w:w="2880"/>
          </w:tcPr>
          <w:p>
            <w:r>
              <w:t>string</w:t>
            </w:r>
          </w:p>
        </w:tc>
        <w:tc>
          <w:tcPr>
            <w:tcW w:type="dxa" w:w="2880"/>
          </w:tcPr>
          <w:p>
            <w:r>
              <w:t>The branch ID. Has a br- prefix. Pattern: ^[a-z0-9-]{1,60}$. Sent in the URL path.</w:t>
            </w:r>
          </w:p>
        </w:tc>
      </w:tr>
    </w:tbl>
    <w:p/>
    <w:p>
      <w:pPr>
        <w:pStyle w:val="Heading3"/>
      </w:pPr>
      <w:r>
        <w:t>Response</w:t>
      </w:r>
    </w:p>
    <w:p>
      <w:pPr>
        <w:pStyle w:val="Heading3"/>
      </w:pPr>
      <w:r>
        <w:t>Success Response (200 OK)</w:t>
      </w:r>
    </w:p>
    <w:p>
      <w:r>
        <w:t>Returned information about the specified branch.</w:t>
      </w:r>
    </w:p>
    <w:p>
      <w:r>
        <w:rPr>
          <w:b/>
          <w:color w:val="666666"/>
          <w:sz w:val="16"/>
        </w:rPr>
        <w:t>[json]</w:t>
      </w:r>
    </w:p>
    <w:p>
      <w:pPr>
        <w:shd w:fill="F2F2F2" w:val="clear"/>
      </w:pPr>
      <w:r>
        <w:rPr>
          <w:rFonts w:ascii="Courier New" w:hAnsi="Courier New"/>
          <w:sz w:val="17"/>
        </w:rPr>
        <w:t>{</w:t>
        <w:br/>
        <w:t xml:space="preserve"> "branch": {</w:t>
        <w:br/>
        <w:t xml:space="preserve"> "id": "br-small-term-683261",</w:t>
        <w:br/>
        <w:t xml:space="preserve"> "project_id": "green-sun-123456",</w:t>
        <w:br/>
        <w:t xml:space="preserve"> "parent_id": "br-main-123456",</w:t>
        <w:br/>
        <w:t xml:space="preserve"> "parent_lsn": "0/16B6C50",</w:t>
        <w:br/>
        <w:t xml:space="preserve"> "parent_timestamp": "2025-06-09T18:02:16Z",</w:t>
        <w:br/>
        <w:t xml:space="preserve"> "name": "main",</w:t>
        <w:br/>
        <w:t xml:space="preserve"> "current_state": "ready",</w:t>
        <w:br/>
        <w:t xml:space="preserve"> "pending_state": "init",</w:t>
        <w:br/>
        <w:t xml:space="preserve"> "state_changed_at": "2025-06-09T18:03:10Z",</w:t>
        <w:br/>
        <w:t xml:space="preserve"> "logical_size": 123456789,</w:t>
        <w:br/>
        <w:t xml:space="preserve"> "creation_source": "console",</w:t>
        <w:br/>
        <w:t xml:space="preserve"> "primary": true,</w:t>
        <w:br/>
        <w:t xml:space="preserve"> "default": true,</w:t>
        <w:br/>
        <w:t xml:space="preserve"> "protected": false,</w:t>
        <w:br/>
        <w:t xml:space="preserve"> "cpu_used_sec": 42,</w:t>
        <w:br/>
        <w:t xml:space="preserve"> "compute_time_seconds": 120,</w:t>
        <w:br/>
        <w:t xml:space="preserve"> "active_time_seconds": 95,</w:t>
        <w:br/>
        <w:t xml:space="preserve"> "written_data_bytes": 1048576,</w:t>
        <w:br/>
        <w:t xml:space="preserve"> "data_transfer_bytes": 2097152,</w:t>
        <w:br/>
        <w:t xml:space="preserve"> "created_at": "2025-06-01T12:00:00Z",</w:t>
        <w:br/>
        <w:t xml:space="preserve"> "updated_at": "2025-06-09T18:03:10Z",</w:t>
        <w:br/>
        <w:t xml:space="preserve"> "ttl_interval_seconds": 86400,</w:t>
        <w:br/>
        <w:t xml:space="preserve"> "expires_at": "2025-06-10T18:02:16Z",</w:t>
        <w:br/>
        <w:t xml:space="preserve"> "last_reset_at": "2025-06-08T10:00:00Z",</w:t>
        <w:br/>
        <w:t xml:space="preserve"> "created_by": {</w:t>
        <w:br/>
        <w:t xml:space="preserve"> "name": "Jane Developer",</w:t>
        <w:br/>
        <w:t xml:space="preserve"> "image": "https://example.com/avatar.png"</w:t>
        <w:br/>
        <w:t xml:space="preserve"> },</w:t>
        <w:br/>
        <w:t xml:space="preserve"> "init_source": "parent-data",</w:t>
        <w:br/>
        <w:t xml:space="preserve"> "restore_status": "completed",</w:t>
        <w:br/>
        <w:t xml:space="preserve"> "restored_from": "snap_abc123",</w:t>
        <w:br/>
        <w:t xml:space="preserve"> "restored_as": "br-target-999999",</w:t>
        <w:br/>
        <w:t xml:space="preserve"> "restricted_actions": [</w:t>
        <w:br/>
        <w:t xml:space="preserve"> {</w:t>
        <w:br/>
        <w:t xml:space="preserve"> "name": "restore",</w:t>
        <w:br/>
        <w:t xml:space="preserve"> "reason": "Restore is temporarily disabled while another operation is in progress."</w:t>
        <w:br/>
        <w:t xml:space="preserve"> }</w:t>
        <w:br/>
        <w:t xml:space="preserve"> ]</w:t>
        <w:br/>
        <w:t xml:space="preserve"> },</w:t>
        <w:br/>
        <w:t xml:space="preserve"> "annotation": {</w:t>
        <w:br/>
        <w:t xml:space="preserve"> "object": {</w:t>
        <w:br/>
        <w:t xml:space="preserve"> "type": "branch",</w:t>
        <w:br/>
        <w:t xml:space="preserve"> "id": "br-small-term-683261"</w:t>
        <w:br/>
        <w:t xml:space="preserve"> },</w:t>
        <w:br/>
        <w:t xml:space="preserve"> "value": {</w:t>
        <w:br/>
        <w:t xml:space="preserve"> "env": "prod"</w:t>
        <w:br/>
        <w:t xml:space="preserve"> },</w:t>
        <w:br/>
        <w:t xml:space="preserve"> "created_at": "2025-06-01T12:00:00Z",</w:t>
        <w:br/>
        <w:t xml:space="preserve"> "updated_at": "2025-06-09T18:00:00Z"</w:t>
        <w:br/>
        <w:t xml:space="preserve"> }</w:t>
        <w:br/>
        <w:t>}</w:t>
      </w:r>
    </w:p>
    <w:p>
      <w:pPr>
        <w:pStyle w:val="Heading3"/>
      </w:pPr>
      <w:r>
        <w:t>Error Response (General Error)</w:t>
      </w:r>
    </w:p>
    <w:p>
      <w:r>
        <w:rPr>
          <w:b/>
          <w:color w:val="666666"/>
          <w:sz w:val="16"/>
        </w:rPr>
        <w:t>[json]</w:t>
      </w:r>
    </w:p>
    <w:p>
      <w:pPr>
        <w:shd w:fill="F2F2F2" w:val="clear"/>
      </w:pPr>
      <w:r>
        <w:rPr>
          <w:rFonts w:ascii="Courier New" w:hAnsi="Courier New"/>
          <w:sz w:val="17"/>
        </w:rPr>
        <w:t>{</w:t>
        <w:br/>
        <w:t xml:space="preserve"> "request_id": "req_01HZY7YQ9W7Q2K1D9Y2M3Z4ABC",</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object</w:t>
            </w:r>
          </w:p>
        </w:tc>
        <w:tc>
          <w:tcPr>
            <w:tcW w:type="dxa" w:w="2880"/>
          </w:tcPr>
          <w:p>
            <w:r>
              <w:t>Branch details.</w:t>
            </w:r>
          </w:p>
        </w:tc>
      </w:tr>
      <w:tr>
        <w:tc>
          <w:tcPr>
            <w:tcW w:type="dxa" w:w="2880"/>
          </w:tcPr>
          <w:p>
            <w:r>
              <w:t>branch.id</w:t>
            </w:r>
          </w:p>
        </w:tc>
        <w:tc>
          <w:tcPr>
            <w:tcW w:type="dxa" w:w="2880"/>
          </w:tcPr>
          <w:p>
            <w:r>
              <w:t>string</w:t>
            </w:r>
          </w:p>
        </w:tc>
        <w:tc>
          <w:tcPr>
            <w:tcW w:type="dxa" w:w="2880"/>
          </w:tcPr>
          <w:p>
            <w:r>
              <w:t>The branch ID (generated when created). Pattern: ^[a-z0-9-]{1,60}$. Has a br- prefix (example: br-small-term-683261).</w:t>
            </w:r>
          </w:p>
        </w:tc>
      </w:tr>
      <w:tr>
        <w:tc>
          <w:tcPr>
            <w:tcW w:type="dxa" w:w="2880"/>
          </w:tcPr>
          <w:p>
            <w:r>
              <w:t>branch.project_id</w:t>
            </w:r>
          </w:p>
        </w:tc>
        <w:tc>
          <w:tcPr>
            <w:tcW w:type="dxa" w:w="2880"/>
          </w:tcPr>
          <w:p>
            <w:r>
              <w:t>string</w:t>
            </w:r>
          </w:p>
        </w:tc>
        <w:tc>
          <w:tcPr>
            <w:tcW w:type="dxa" w:w="2880"/>
          </w:tcPr>
          <w:p>
            <w:r>
              <w:t>The ID of the project to which the branch belongs. Pattern: ^[a-z0-9-]{1,60}$.</w:t>
            </w:r>
          </w:p>
        </w:tc>
      </w:tr>
      <w:tr>
        <w:tc>
          <w:tcPr>
            <w:tcW w:type="dxa" w:w="2880"/>
          </w:tcPr>
          <w:p>
            <w:r>
              <w:t>branch.parent_id</w:t>
            </w:r>
          </w:p>
        </w:tc>
        <w:tc>
          <w:tcPr>
            <w:tcW w:type="dxa" w:w="2880"/>
          </w:tcPr>
          <w:p>
            <w:r>
              <w:t>string</w:t>
            </w:r>
          </w:p>
        </w:tc>
        <w:tc>
          <w:tcPr>
            <w:tcW w:type="dxa" w:w="2880"/>
          </w:tcPr>
          <w:p>
            <w:r>
              <w:t>The branch_id of the parent branch. Pattern: ^[a-z0-9-]{1,60}$.</w:t>
            </w:r>
          </w:p>
        </w:tc>
      </w:tr>
      <w:tr>
        <w:tc>
          <w:tcPr>
            <w:tcW w:type="dxa" w:w="2880"/>
          </w:tcPr>
          <w:p>
            <w:r>
              <w:t>branch.parent_lsn</w:t>
            </w:r>
          </w:p>
        </w:tc>
        <w:tc>
          <w:tcPr>
            <w:tcW w:type="dxa" w:w="2880"/>
          </w:tcPr>
          <w:p>
            <w:r>
              <w:t>string</w:t>
            </w:r>
          </w:p>
        </w:tc>
        <w:tc>
          <w:tcPr>
            <w:tcW w:type="dxa" w:w="2880"/>
          </w:tcPr>
          <w:p>
            <w:r>
              <w:t>Log Sequence Number (LSN) on the parent branch from which this branch was created. When restoring a branch, this value isn’t finalized until restore operations complete successfully.</w:t>
            </w:r>
          </w:p>
        </w:tc>
      </w:tr>
      <w:tr>
        <w:tc>
          <w:tcPr>
            <w:tcW w:type="dxa" w:w="2880"/>
          </w:tcPr>
          <w:p>
            <w:r>
              <w:t>branch.parent_timestamp</w:t>
            </w:r>
          </w:p>
        </w:tc>
        <w:tc>
          <w:tcPr>
            <w:tcW w:type="dxa" w:w="2880"/>
          </w:tcPr>
          <w:p>
            <w:r>
              <w:t>string</w:t>
            </w:r>
          </w:p>
        </w:tc>
        <w:tc>
          <w:tcPr>
            <w:tcW w:type="dxa" w:w="2880"/>
          </w:tcPr>
          <w:p>
            <w:r>
              <w:t>Point-in-time on the parent branch from which this branch was created. When restoring, may remain empty even after operations complete.</w:t>
            </w:r>
          </w:p>
        </w:tc>
      </w:tr>
      <w:tr>
        <w:tc>
          <w:tcPr>
            <w:tcW w:type="dxa" w:w="2880"/>
          </w:tcPr>
          <w:p>
            <w:r>
              <w:t>branch.name</w:t>
            </w:r>
          </w:p>
        </w:tc>
        <w:tc>
          <w:tcPr>
            <w:tcW w:type="dxa" w:w="2880"/>
          </w:tcPr>
          <w:p>
            <w:r>
              <w:t>string</w:t>
            </w:r>
          </w:p>
        </w:tc>
        <w:tc>
          <w:tcPr>
            <w:tcW w:type="dxa" w:w="2880"/>
          </w:tcPr>
          <w:p>
            <w:r>
              <w:t>The branch name.</w:t>
            </w:r>
          </w:p>
        </w:tc>
      </w:tr>
      <w:tr>
        <w:tc>
          <w:tcPr>
            <w:tcW w:type="dxa" w:w="2880"/>
          </w:tcPr>
          <w:p>
            <w:r>
              <w:t>branch.current_state</w:t>
            </w:r>
          </w:p>
        </w:tc>
        <w:tc>
          <w:tcPr>
            <w:tcW w:type="dxa" w:w="2880"/>
          </w:tcPr>
          <w:p>
            <w:r>
              <w:t>string</w:t>
            </w:r>
          </w:p>
        </w:tc>
        <w:tc>
          <w:tcPr>
            <w:tcW w:type="dxa" w:w="2880"/>
          </w:tcPr>
          <w:p>
            <w:r>
              <w:t>Current state of the branch.</w:t>
            </w:r>
          </w:p>
        </w:tc>
      </w:tr>
      <w:tr>
        <w:tc>
          <w:tcPr>
            <w:tcW w:type="dxa" w:w="2880"/>
          </w:tcPr>
          <w:p>
            <w:r>
              <w:t>branch.pending_state</w:t>
            </w:r>
          </w:p>
        </w:tc>
        <w:tc>
          <w:tcPr>
            <w:tcW w:type="dxa" w:w="2880"/>
          </w:tcPr>
          <w:p>
            <w:r>
              <w:t>string</w:t>
            </w:r>
          </w:p>
        </w:tc>
        <w:tc>
          <w:tcPr>
            <w:tcW w:type="dxa" w:w="2880"/>
          </w:tcPr>
          <w:p>
            <w:r>
              <w:t>Pending state of the branch.</w:t>
            </w:r>
          </w:p>
        </w:tc>
      </w:tr>
      <w:tr>
        <w:tc>
          <w:tcPr>
            <w:tcW w:type="dxa" w:w="2880"/>
          </w:tcPr>
          <w:p>
            <w:r>
              <w:t>branch.state_changed_at</w:t>
            </w:r>
          </w:p>
        </w:tc>
        <w:tc>
          <w:tcPr>
            <w:tcW w:type="dxa" w:w="2880"/>
          </w:tcPr>
          <w:p>
            <w:r>
              <w:t>string</w:t>
            </w:r>
          </w:p>
        </w:tc>
        <w:tc>
          <w:tcPr>
            <w:tcW w:type="dxa" w:w="2880"/>
          </w:tcPr>
          <w:p>
            <w:r>
              <w:t>UTC timestamp indicating when the current_state began.</w:t>
            </w:r>
          </w:p>
        </w:tc>
      </w:tr>
      <w:tr>
        <w:tc>
          <w:tcPr>
            <w:tcW w:type="dxa" w:w="2880"/>
          </w:tcPr>
          <w:p>
            <w:r>
              <w:t>branch.logical_size</w:t>
            </w:r>
          </w:p>
        </w:tc>
        <w:tc>
          <w:tcPr>
            <w:tcW w:type="dxa" w:w="2880"/>
          </w:tcPr>
          <w:p>
            <w:r>
              <w:t>integer</w:t>
            </w:r>
          </w:p>
        </w:tc>
        <w:tc>
          <w:tcPr>
            <w:tcW w:type="dxa" w:w="2880"/>
          </w:tcPr>
          <w:p>
            <w:r>
              <w:t>Logical size of the branch in bytes.</w:t>
            </w:r>
          </w:p>
        </w:tc>
      </w:tr>
      <w:tr>
        <w:tc>
          <w:tcPr>
            <w:tcW w:type="dxa" w:w="2880"/>
          </w:tcPr>
          <w:p>
            <w:r>
              <w:t>branch.creation_source</w:t>
            </w:r>
          </w:p>
        </w:tc>
        <w:tc>
          <w:tcPr>
            <w:tcW w:type="dxa" w:w="2880"/>
          </w:tcPr>
          <w:p>
            <w:r>
              <w:t>string</w:t>
            </w:r>
          </w:p>
        </w:tc>
        <w:tc>
          <w:tcPr>
            <w:tcW w:type="dxa" w:w="2880"/>
          </w:tcPr>
          <w:p>
            <w:r>
              <w:t>Branch creation source.</w:t>
            </w:r>
          </w:p>
        </w:tc>
      </w:tr>
      <w:tr>
        <w:tc>
          <w:tcPr>
            <w:tcW w:type="dxa" w:w="2880"/>
          </w:tcPr>
          <w:p>
            <w:r>
              <w:t>branch.primary</w:t>
            </w:r>
          </w:p>
        </w:tc>
        <w:tc>
          <w:tcPr>
            <w:tcW w:type="dxa" w:w="2880"/>
          </w:tcPr>
          <w:p>
            <w:r>
              <w:t>boolean</w:t>
            </w:r>
          </w:p>
        </w:tc>
        <w:tc>
          <w:tcPr>
            <w:tcW w:type="dxa" w:w="2880"/>
          </w:tcPr>
          <w:p>
            <w:r>
              <w:t>DEPRECATED. Use branch.default. Whether the branch is the project's primary branch.</w:t>
            </w:r>
          </w:p>
        </w:tc>
      </w:tr>
      <w:tr>
        <w:tc>
          <w:tcPr>
            <w:tcW w:type="dxa" w:w="2880"/>
          </w:tcPr>
          <w:p>
            <w:r>
              <w:t>branch.default</w:t>
            </w:r>
          </w:p>
        </w:tc>
        <w:tc>
          <w:tcPr>
            <w:tcW w:type="dxa" w:w="2880"/>
          </w:tcPr>
          <w:p>
            <w:r>
              <w:t>boolean</w:t>
            </w:r>
          </w:p>
        </w:tc>
        <w:tc>
          <w:tcPr>
            <w:tcW w:type="dxa" w:w="2880"/>
          </w:tcPr>
          <w:p>
            <w:r>
              <w:t>Whether the branch is the project's default branch.</w:t>
            </w:r>
          </w:p>
        </w:tc>
      </w:tr>
      <w:tr>
        <w:tc>
          <w:tcPr>
            <w:tcW w:type="dxa" w:w="2880"/>
          </w:tcPr>
          <w:p>
            <w:r>
              <w:t>branch.protected</w:t>
            </w:r>
          </w:p>
        </w:tc>
        <w:tc>
          <w:tcPr>
            <w:tcW w:type="dxa" w:w="2880"/>
          </w:tcPr>
          <w:p>
            <w:r>
              <w:t>boolean</w:t>
            </w:r>
          </w:p>
        </w:tc>
        <w:tc>
          <w:tcPr>
            <w:tcW w:type="dxa" w:w="2880"/>
          </w:tcPr>
          <w:p>
            <w:r>
              <w:t>Whether the branch is protected.</w:t>
            </w:r>
          </w:p>
        </w:tc>
      </w:tr>
      <w:tr>
        <w:tc>
          <w:tcPr>
            <w:tcW w:type="dxa" w:w="2880"/>
          </w:tcPr>
          <w:p>
            <w:r>
              <w:t>branch.cpu_used_sec</w:t>
            </w:r>
          </w:p>
        </w:tc>
        <w:tc>
          <w:tcPr>
            <w:tcW w:type="dxa" w:w="2880"/>
          </w:tcPr>
          <w:p>
            <w:r>
              <w:t>integer</w:t>
            </w:r>
          </w:p>
        </w:tc>
        <w:tc>
          <w:tcPr>
            <w:tcW w:type="dxa" w:w="2880"/>
          </w:tcPr>
          <w:p>
            <w:r>
              <w:t>CPU seconds used by all of the branch's compute endpoints (including deleted ones). Reset at the beginning of each billing period.</w:t>
            </w:r>
          </w:p>
        </w:tc>
      </w:tr>
      <w:tr>
        <w:tc>
          <w:tcPr>
            <w:tcW w:type="dxa" w:w="2880"/>
          </w:tcPr>
          <w:p>
            <w:r>
              <w:t>branch.compute_time_seconds</w:t>
            </w:r>
          </w:p>
        </w:tc>
        <w:tc>
          <w:tcPr>
            <w:tcW w:type="dxa" w:w="2880"/>
          </w:tcPr>
          <w:p>
            <w:r>
              <w:t>integer</w:t>
            </w:r>
          </w:p>
        </w:tc>
        <w:tc>
          <w:tcPr>
            <w:tcW w:type="dxa" w:w="2880"/>
          </w:tcPr>
          <w:p>
            <w:r>
              <w:t>Compute time in seconds.</w:t>
            </w:r>
          </w:p>
        </w:tc>
      </w:tr>
      <w:tr>
        <w:tc>
          <w:tcPr>
            <w:tcW w:type="dxa" w:w="2880"/>
          </w:tcPr>
          <w:p>
            <w:r>
              <w:t>branch.active_time_seconds</w:t>
            </w:r>
          </w:p>
        </w:tc>
        <w:tc>
          <w:tcPr>
            <w:tcW w:type="dxa" w:w="2880"/>
          </w:tcPr>
          <w:p>
            <w:r>
              <w:t>integer</w:t>
            </w:r>
          </w:p>
        </w:tc>
        <w:tc>
          <w:tcPr>
            <w:tcW w:type="dxa" w:w="2880"/>
          </w:tcPr>
          <w:p>
            <w:r>
              <w:t>Active time in seconds.</w:t>
            </w:r>
          </w:p>
        </w:tc>
      </w:tr>
      <w:tr>
        <w:tc>
          <w:tcPr>
            <w:tcW w:type="dxa" w:w="2880"/>
          </w:tcPr>
          <w:p>
            <w:r>
              <w:t>branch.written_data_bytes</w:t>
            </w:r>
          </w:p>
        </w:tc>
        <w:tc>
          <w:tcPr>
            <w:tcW w:type="dxa" w:w="2880"/>
          </w:tcPr>
          <w:p>
            <w:r>
              <w:t>integer</w:t>
            </w:r>
          </w:p>
        </w:tc>
        <w:tc>
          <w:tcPr>
            <w:tcW w:type="dxa" w:w="2880"/>
          </w:tcPr>
          <w:p>
            <w:r>
              <w:t>Written data in bytes.</w:t>
            </w:r>
          </w:p>
        </w:tc>
      </w:tr>
      <w:tr>
        <w:tc>
          <w:tcPr>
            <w:tcW w:type="dxa" w:w="2880"/>
          </w:tcPr>
          <w:p>
            <w:r>
              <w:t>branch.data_transfer_bytes</w:t>
            </w:r>
          </w:p>
        </w:tc>
        <w:tc>
          <w:tcPr>
            <w:tcW w:type="dxa" w:w="2880"/>
          </w:tcPr>
          <w:p>
            <w:r>
              <w:t>integer</w:t>
            </w:r>
          </w:p>
        </w:tc>
        <w:tc>
          <w:tcPr>
            <w:tcW w:type="dxa" w:w="2880"/>
          </w:tcPr>
          <w:p>
            <w:r>
              <w:t>Data transfer in bytes.</w:t>
            </w:r>
          </w:p>
        </w:tc>
      </w:tr>
      <w:tr>
        <w:tc>
          <w:tcPr>
            <w:tcW w:type="dxa" w:w="2880"/>
          </w:tcPr>
          <w:p>
            <w:r>
              <w:t>branch.created_at</w:t>
            </w:r>
          </w:p>
        </w:tc>
        <w:tc>
          <w:tcPr>
            <w:tcW w:type="dxa" w:w="2880"/>
          </w:tcPr>
          <w:p>
            <w:r>
              <w:t>string</w:t>
            </w:r>
          </w:p>
        </w:tc>
        <w:tc>
          <w:tcPr>
            <w:tcW w:type="dxa" w:w="2880"/>
          </w:tcPr>
          <w:p>
            <w:r>
              <w:t>Timestamp indicating when the branch was created.</w:t>
            </w:r>
          </w:p>
        </w:tc>
      </w:tr>
      <w:tr>
        <w:tc>
          <w:tcPr>
            <w:tcW w:type="dxa" w:w="2880"/>
          </w:tcPr>
          <w:p>
            <w:r>
              <w:t>branch.updated_at</w:t>
            </w:r>
          </w:p>
        </w:tc>
        <w:tc>
          <w:tcPr>
            <w:tcW w:type="dxa" w:w="2880"/>
          </w:tcPr>
          <w:p>
            <w:r>
              <w:t>string</w:t>
            </w:r>
          </w:p>
        </w:tc>
        <w:tc>
          <w:tcPr>
            <w:tcW w:type="dxa" w:w="2880"/>
          </w:tcPr>
          <w:p>
            <w:r>
              <w:t>Timestamp indicating when the branch was last updated.</w:t>
            </w:r>
          </w:p>
        </w:tc>
      </w:tr>
      <w:tr>
        <w:tc>
          <w:tcPr>
            <w:tcW w:type="dxa" w:w="2880"/>
          </w:tcPr>
          <w:p>
            <w:r>
              <w:t>branch.ttl_interval_seconds</w:t>
            </w:r>
          </w:p>
        </w:tc>
        <w:tc>
          <w:tcPr>
            <w:tcW w:type="dxa" w:w="2880"/>
          </w:tcPr>
          <w:p>
            <w:r>
              <w:t>integer</w:t>
            </w:r>
          </w:p>
        </w:tc>
        <w:tc>
          <w:tcPr>
            <w:tcW w:type="dxa" w:w="2880"/>
          </w:tcPr>
          <w:p>
            <w:r>
              <w:t>TTL duration originally configured for the branch (seconds). Read-only; preserved to reapply the same TTL duration when resetting from parent. Early Access Program feature.</w:t>
            </w:r>
          </w:p>
        </w:tc>
      </w:tr>
      <w:tr>
        <w:tc>
          <w:tcPr>
            <w:tcW w:type="dxa" w:w="2880"/>
          </w:tcPr>
          <w:p>
            <w:r>
              <w:t>branch.expires_at</w:t>
            </w:r>
          </w:p>
        </w:tc>
        <w:tc>
          <w:tcPr>
            <w:tcW w:type="dxa" w:w="2880"/>
          </w:tcPr>
          <w:p>
            <w:r>
              <w:t>string</w:t>
            </w:r>
          </w:p>
        </w:tc>
        <w:tc>
          <w:tcPr>
            <w:tcW w:type="dxa" w:w="2880"/>
          </w:tcPr>
          <w:p>
            <w:r>
              <w:t>Timestamp when the branch is scheduled to expire and be automatically deleted. Must follow RFC 3339 section 5.6 with precision up to seconds (e.g., 2025-06-09T18:02:16Z). Early Access Program feature.</w:t>
            </w:r>
          </w:p>
        </w:tc>
      </w:tr>
      <w:tr>
        <w:tc>
          <w:tcPr>
            <w:tcW w:type="dxa" w:w="2880"/>
          </w:tcPr>
          <w:p>
            <w:r>
              <w:t>branch.last_reset_at</w:t>
            </w:r>
          </w:p>
        </w:tc>
        <w:tc>
          <w:tcPr>
            <w:tcW w:type="dxa" w:w="2880"/>
          </w:tcPr>
          <w:p>
            <w:r>
              <w:t>string</w:t>
            </w:r>
          </w:p>
        </w:tc>
        <w:tc>
          <w:tcPr>
            <w:tcW w:type="dxa" w:w="2880"/>
          </w:tcPr>
          <w:p>
            <w:r>
              <w:t>Timestamp indicating when the branch was last reset.</w:t>
            </w:r>
          </w:p>
        </w:tc>
      </w:tr>
      <w:tr>
        <w:tc>
          <w:tcPr>
            <w:tcW w:type="dxa" w:w="2880"/>
          </w:tcPr>
          <w:p>
            <w:r>
              <w:t>branch.created_by</w:t>
            </w:r>
          </w:p>
        </w:tc>
        <w:tc>
          <w:tcPr>
            <w:tcW w:type="dxa" w:w="2880"/>
          </w:tcPr>
          <w:p>
            <w:r>
              <w:t>object</w:t>
            </w:r>
          </w:p>
        </w:tc>
        <w:tc>
          <w:tcPr>
            <w:tcW w:type="dxa" w:w="2880"/>
          </w:tcPr>
          <w:p>
            <w:r>
              <w:t>Information about the user who created the branch.</w:t>
            </w:r>
          </w:p>
        </w:tc>
      </w:tr>
      <w:tr>
        <w:tc>
          <w:tcPr>
            <w:tcW w:type="dxa" w:w="2880"/>
          </w:tcPr>
          <w:p>
            <w:r>
              <w:t>branch.created_by.name</w:t>
            </w:r>
          </w:p>
        </w:tc>
        <w:tc>
          <w:tcPr>
            <w:tcW w:type="dxa" w:w="2880"/>
          </w:tcPr>
          <w:p>
            <w:r>
              <w:t>string</w:t>
            </w:r>
          </w:p>
        </w:tc>
        <w:tc>
          <w:tcPr>
            <w:tcW w:type="dxa" w:w="2880"/>
          </w:tcPr>
          <w:p>
            <w:r>
              <w:t>The name of the user.</w:t>
            </w:r>
          </w:p>
        </w:tc>
      </w:tr>
      <w:tr>
        <w:tc>
          <w:tcPr>
            <w:tcW w:type="dxa" w:w="2880"/>
          </w:tcPr>
          <w:p>
            <w:r>
              <w:t>branch.created_by.image</w:t>
            </w:r>
          </w:p>
        </w:tc>
        <w:tc>
          <w:tcPr>
            <w:tcW w:type="dxa" w:w="2880"/>
          </w:tcPr>
          <w:p>
            <w:r>
              <w:t>string</w:t>
            </w:r>
          </w:p>
        </w:tc>
        <w:tc>
          <w:tcPr>
            <w:tcW w:type="dxa" w:w="2880"/>
          </w:tcPr>
          <w:p>
            <w:r>
              <w:t>URL to the user’s avatar image.</w:t>
            </w:r>
          </w:p>
        </w:tc>
      </w:tr>
      <w:tr>
        <w:tc>
          <w:tcPr>
            <w:tcW w:type="dxa" w:w="2880"/>
          </w:tcPr>
          <w:p>
            <w:r>
              <w:t>branch.init_source</w:t>
            </w:r>
          </w:p>
        </w:tc>
        <w:tc>
          <w:tcPr>
            <w:tcW w:type="dxa" w:w="2880"/>
          </w:tcPr>
          <w:p>
            <w:r>
              <w:t>string</w:t>
            </w:r>
          </w:p>
        </w:tc>
        <w:tc>
          <w:tcPr>
            <w:tcW w:type="dxa" w:w="2880"/>
          </w:tcPr>
          <w:p>
            <w:r>
              <w:t>Source of initialization for the branch. Valid values: schema-only, parent-data (default).</w:t>
            </w:r>
          </w:p>
        </w:tc>
      </w:tr>
      <w:tr>
        <w:tc>
          <w:tcPr>
            <w:tcW w:type="dxa" w:w="2880"/>
          </w:tcPr>
          <w:p>
            <w:r>
              <w:t>branch.restore_status</w:t>
            </w:r>
          </w:p>
        </w:tc>
        <w:tc>
          <w:tcPr>
            <w:tcW w:type="dxa" w:w="2880"/>
          </w:tcPr>
          <w:p>
            <w:r>
              <w:t>string</w:t>
            </w:r>
          </w:p>
        </w:tc>
        <w:tc>
          <w:tcPr>
            <w:tcW w:type="dxa" w:w="2880"/>
          </w:tcPr>
          <w:p>
            <w:r>
              <w:t>Restore status.</w:t>
            </w:r>
          </w:p>
        </w:tc>
      </w:tr>
      <w:tr>
        <w:tc>
          <w:tcPr>
            <w:tcW w:type="dxa" w:w="2880"/>
          </w:tcPr>
          <w:p>
            <w:r>
              <w:t>branch.restored_from</w:t>
            </w:r>
          </w:p>
        </w:tc>
        <w:tc>
          <w:tcPr>
            <w:tcW w:type="dxa" w:w="2880"/>
          </w:tcPr>
          <w:p>
            <w:r>
              <w:t>string</w:t>
            </w:r>
          </w:p>
        </w:tc>
        <w:tc>
          <w:tcPr>
            <w:tcW w:type="dxa" w:w="2880"/>
          </w:tcPr>
          <w:p>
            <w:r>
              <w:t>ID of the snapshot that was the restore source for this branch.</w:t>
            </w:r>
          </w:p>
        </w:tc>
      </w:tr>
      <w:tr>
        <w:tc>
          <w:tcPr>
            <w:tcW w:type="dxa" w:w="2880"/>
          </w:tcPr>
          <w:p>
            <w:r>
              <w:t>branch.restored_as</w:t>
            </w:r>
          </w:p>
        </w:tc>
        <w:tc>
          <w:tcPr>
            <w:tcW w:type="dxa" w:w="2880"/>
          </w:tcPr>
          <w:p>
            <w:r>
              <w:t>string</w:t>
            </w:r>
          </w:p>
        </w:tc>
        <w:tc>
          <w:tcPr>
            <w:tcW w:type="dxa" w:w="2880"/>
          </w:tcPr>
          <w:p>
            <w:r>
              <w:t>ID of the target branch which was replaced when this branch was restored.</w:t>
            </w:r>
          </w:p>
        </w:tc>
      </w:tr>
      <w:tr>
        <w:tc>
          <w:tcPr>
            <w:tcW w:type="dxa" w:w="2880"/>
          </w:tcPr>
          <w:p>
            <w:r>
              <w:t>branch.restricted_actions</w:t>
            </w:r>
          </w:p>
        </w:tc>
        <w:tc>
          <w:tcPr>
            <w:tcW w:type="dxa" w:w="2880"/>
          </w:tcPr>
          <w:p>
            <w:r>
              <w:t>array</w:t>
            </w:r>
          </w:p>
        </w:tc>
        <w:tc>
          <w:tcPr>
            <w:tcW w:type="dxa" w:w="2880"/>
          </w:tcPr>
          <w:p>
            <w:r>
              <w:t>List of actions currently restricted for this branch and the reason.</w:t>
            </w:r>
          </w:p>
        </w:tc>
      </w:tr>
      <w:tr>
        <w:tc>
          <w:tcPr>
            <w:tcW w:type="dxa" w:w="2880"/>
          </w:tcPr>
          <w:p>
            <w:r>
              <w:t>branch.restricted_actions[].name</w:t>
            </w:r>
          </w:p>
        </w:tc>
        <w:tc>
          <w:tcPr>
            <w:tcW w:type="dxa" w:w="2880"/>
          </w:tcPr>
          <w:p>
            <w:r>
              <w:t>string</w:t>
            </w:r>
          </w:p>
        </w:tc>
        <w:tc>
          <w:tcPr>
            <w:tcW w:type="dxa" w:w="2880"/>
          </w:tcPr>
          <w:p>
            <w:r>
              <w:t>Name of a restricted action. Possible values include restore, delete-rw-endpoint.</w:t>
            </w:r>
          </w:p>
        </w:tc>
      </w:tr>
      <w:tr>
        <w:tc>
          <w:tcPr>
            <w:tcW w:type="dxa" w:w="2880"/>
          </w:tcPr>
          <w:p>
            <w:r>
              <w:t>branch.restricted_actions[].reason</w:t>
            </w:r>
          </w:p>
        </w:tc>
        <w:tc>
          <w:tcPr>
            <w:tcW w:type="dxa" w:w="2880"/>
          </w:tcPr>
          <w:p>
            <w:r>
              <w:t>string</w:t>
            </w:r>
          </w:p>
        </w:tc>
        <w:tc>
          <w:tcPr>
            <w:tcW w:type="dxa" w:w="2880"/>
          </w:tcPr>
          <w:p>
            <w:r>
              <w:t>Human-readable explanation of why the action is restricted.</w:t>
            </w:r>
          </w:p>
        </w:tc>
      </w:tr>
      <w:tr>
        <w:tc>
          <w:tcPr>
            <w:tcW w:type="dxa" w:w="2880"/>
          </w:tcPr>
          <w:p>
            <w:r>
              <w:t>annotation</w:t>
            </w:r>
          </w:p>
        </w:tc>
        <w:tc>
          <w:tcPr>
            <w:tcW w:type="dxa" w:w="2880"/>
          </w:tcPr>
          <w:p>
            <w:r>
              <w:t>object</w:t>
            </w:r>
          </w:p>
        </w:tc>
        <w:tc>
          <w:tcPr>
            <w:tcW w:type="dxa" w:w="2880"/>
          </w:tcPr>
          <w:p>
            <w:r>
              <w:t>Annotation object.</w:t>
            </w:r>
          </w:p>
        </w:tc>
      </w:tr>
      <w:tr>
        <w:tc>
          <w:tcPr>
            <w:tcW w:type="dxa" w:w="2880"/>
          </w:tcPr>
          <w:p>
            <w:r>
              <w:t>annotation.object</w:t>
            </w:r>
          </w:p>
        </w:tc>
        <w:tc>
          <w:tcPr>
            <w:tcW w:type="dxa" w:w="2880"/>
          </w:tcPr>
          <w:p>
            <w:r>
              <w:t>object</w:t>
            </w:r>
          </w:p>
        </w:tc>
        <w:tc>
          <w:tcPr>
            <w:tcW w:type="dxa" w:w="2880"/>
          </w:tcPr>
          <w:p>
            <w:r>
              <w:t>The annotated object identity.</w:t>
            </w:r>
          </w:p>
        </w:tc>
      </w:tr>
      <w:tr>
        <w:tc>
          <w:tcPr>
            <w:tcW w:type="dxa" w:w="2880"/>
          </w:tcPr>
          <w:p>
            <w:r>
              <w:t>annotation.object.type</w:t>
            </w:r>
          </w:p>
        </w:tc>
        <w:tc>
          <w:tcPr>
            <w:tcW w:type="dxa" w:w="2880"/>
          </w:tcPr>
          <w:p>
            <w:r>
              <w:t>string</w:t>
            </w:r>
          </w:p>
        </w:tc>
        <w:tc>
          <w:tcPr>
            <w:tcW w:type="dxa" w:w="2880"/>
          </w:tcPr>
          <w:p>
            <w:r>
              <w:t>Object type.</w:t>
            </w:r>
          </w:p>
        </w:tc>
      </w:tr>
      <w:tr>
        <w:tc>
          <w:tcPr>
            <w:tcW w:type="dxa" w:w="2880"/>
          </w:tcPr>
          <w:p>
            <w:r>
              <w:t>annotation.object.id</w:t>
            </w:r>
          </w:p>
        </w:tc>
        <w:tc>
          <w:tcPr>
            <w:tcW w:type="dxa" w:w="2880"/>
          </w:tcPr>
          <w:p>
            <w:r>
              <w:t>string</w:t>
            </w:r>
          </w:p>
        </w:tc>
        <w:tc>
          <w:tcPr>
            <w:tcW w:type="dxa" w:w="2880"/>
          </w:tcPr>
          <w:p>
            <w:r>
              <w:t>Object ID.</w:t>
            </w:r>
          </w:p>
        </w:tc>
      </w:tr>
      <w:tr>
        <w:tc>
          <w:tcPr>
            <w:tcW w:type="dxa" w:w="2880"/>
          </w:tcPr>
          <w:p>
            <w:r>
              <w:t>annotation.value</w:t>
            </w:r>
          </w:p>
        </w:tc>
        <w:tc>
          <w:tcPr>
            <w:tcW w:type="dxa" w:w="2880"/>
          </w:tcPr>
          <w:p>
            <w:r>
              <w:t>object</w:t>
            </w:r>
          </w:p>
        </w:tc>
        <w:tc>
          <w:tcPr>
            <w:tcW w:type="dxa" w:w="2880"/>
          </w:tcPr>
          <w:p>
            <w:r>
              <w:t>Map of string keys to string values.</w:t>
            </w:r>
          </w:p>
        </w:tc>
      </w:tr>
      <w:tr>
        <w:tc>
          <w:tcPr>
            <w:tcW w:type="dxa" w:w="2880"/>
          </w:tcPr>
          <w:p>
            <w:r>
              <w:t>annotation.created_at</w:t>
            </w:r>
          </w:p>
        </w:tc>
        <w:tc>
          <w:tcPr>
            <w:tcW w:type="dxa" w:w="2880"/>
          </w:tcPr>
          <w:p>
            <w:r>
              <w:t>string</w:t>
            </w:r>
          </w:p>
        </w:tc>
        <w:tc>
          <w:tcPr>
            <w:tcW w:type="dxa" w:w="2880"/>
          </w:tcPr>
          <w:p>
            <w:r>
              <w:t>Annotation created timestamp.</w:t>
            </w:r>
          </w:p>
        </w:tc>
      </w:tr>
      <w:tr>
        <w:tc>
          <w:tcPr>
            <w:tcW w:type="dxa" w:w="2880"/>
          </w:tcPr>
          <w:p>
            <w:r>
              <w:t>annotation.updated_at</w:t>
            </w:r>
          </w:p>
        </w:tc>
        <w:tc>
          <w:tcPr>
            <w:tcW w:type="dxa" w:w="2880"/>
          </w:tcPr>
          <w:p>
            <w:r>
              <w:t>string</w:t>
            </w:r>
          </w:p>
        </w:tc>
        <w:tc>
          <w:tcPr>
            <w:tcW w:type="dxa" w:w="2880"/>
          </w:tcPr>
          <w:p>
            <w:r>
              <w:t>Annotation updated timestamp.</w:t>
            </w:r>
          </w:p>
        </w:tc>
      </w:tr>
      <w:tr>
        <w:tc>
          <w:tcPr>
            <w:tcW w:type="dxa" w:w="2880"/>
          </w:tcPr>
          <w:p>
            <w:r>
              <w:t>request_id</w:t>
            </w:r>
          </w:p>
        </w:tc>
        <w:tc>
          <w:tcPr>
            <w:tcW w:type="dxa" w:w="2880"/>
          </w:tcPr>
          <w:p>
            <w:r>
              <w:t>string</w:t>
            </w:r>
          </w:p>
        </w:tc>
        <w:tc>
          <w:tcPr>
            <w:tcW w:type="dxa" w:w="2880"/>
          </w:tcPr>
          <w:p>
            <w:r>
              <w:t>(Error) Unique identifier for the request, useful for debugging. Can be set by the client via an X-Request-ID header; otherwise generated automatically.</w:t>
            </w:r>
          </w:p>
        </w:tc>
      </w:tr>
      <w:tr>
        <w:tc>
          <w:tcPr>
            <w:tcW w:type="dxa" w:w="2880"/>
          </w:tcPr>
          <w:p>
            <w:r>
              <w:t>code</w:t>
            </w:r>
          </w:p>
        </w:tc>
        <w:tc>
          <w:tcPr>
            <w:tcW w:type="dxa" w:w="2880"/>
          </w:tcPr>
          <w:p>
            <w:r>
              <w:t>string</w:t>
            </w:r>
          </w:p>
        </w:tc>
        <w:tc>
          <w:tcPr>
            <w:tcW w:type="dxa" w:w="2880"/>
          </w:tcPr>
          <w:p>
            <w:r>
              <w:t>(Error) Error code.</w:t>
            </w:r>
          </w:p>
        </w:tc>
      </w:tr>
      <w:tr>
        <w:tc>
          <w:tcPr>
            <w:tcW w:type="dxa" w:w="2880"/>
          </w:tcPr>
          <w:p>
            <w:r>
              <w:t>message</w:t>
            </w:r>
          </w:p>
        </w:tc>
        <w:tc>
          <w:tcPr>
            <w:tcW w:type="dxa" w:w="2880"/>
          </w:tcPr>
          <w:p>
            <w:r>
              <w:t>string</w:t>
            </w:r>
          </w:p>
        </w:tc>
        <w:tc>
          <w:tcPr>
            <w:tcW w:type="dxa" w:w="2880"/>
          </w:tcPr>
          <w:p>
            <w:r>
              <w:t>(Error)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'https://console.neon.tech/api/v2/projects/green-sun-123456/branches/br-small-term-683261'</w:t>
      </w:r>
    </w:p>
    <w:p>
      <w:pPr>
        <w:pStyle w:val="Heading3"/>
      </w:pPr>
      <w:r>
        <w:t>Notes</w:t>
      </w:r>
    </w:p>
    <w:p>
      <w:pPr>
        <w:pStyle w:val="ListBullet"/>
      </w:pPr>
      <w:r>
        <w:t>Each Neon project is initially created with a root and default branch named main.</w:t>
      </w:r>
    </w:p>
    <w:p>
      <w:pPr>
        <w:pStyle w:val="ListBullet"/>
      </w:pPr>
      <w:r>
        <w:t>A project can contain one or more branches.</w:t>
      </w:r>
    </w:p>
    <w:p>
      <w:pPr>
        <w:pStyle w:val="ListBullet"/>
      </w:pPr>
      <w:r>
        <w:t>A parent branch is identified by parent_id (the id of the parent branch).</w:t>
      </w:r>
    </w:p>
    <w:p>
      <w:pPr>
        <w:pStyle w:val="ListBullet"/>
      </w:pPr>
      <w:r>
        <w:t>For related information, see: https://neon.tech/docs/manage/branches/</w:t>
      </w:r>
    </w:p>
    <w:p>
      <w:pPr>
        <w:pStyle w:val="Heading3"/>
      </w:pPr>
      <w:r>
        <w:t>Error Handling</w:t>
      </w:r>
    </w:p>
    <w:p>
      <w:pPr>
        <w:pStyle w:val="ListBullet"/>
      </w:pPr>
      <w:r>
        <w:t xml:space="preserve">The documentation describes a General Error response shape: </w:t>
        <w:br/>
        <w:br/>
        <w:t>If no response is returned, a network error or timeout likely occurred.</w:t>
        <w:br/>
        <w:t>Retrying GET requests is generally safe in the event of a network error or timeout.</w:t>
        <w:br/>
        <w:t>Any request returning 503 Service Unavailable is always safe to retry.</w:t>
        <w:br/>
        <w:t>Any request returning 423 Locked is safe to retry (resource temporarily locked, e.g., another operation in progress).</w:t>
      </w:r>
    </w:p>
    <w:p>
      <w:pPr>
        <w:pStyle w:val="Heading3"/>
      </w:pPr>
      <w:r>
        <w:t>Related projectBranch actions</w:t>
      </w:r>
    </w:p>
    <w:p>
      <w:pPr>
        <w:pStyle w:val="ListBullet"/>
      </w:pPr>
      <w:r>
        <w:t>[POST] Create a Project Branch — /api/v2/projects/{{PROJECT_ID}}/branches</w:t>
      </w:r>
    </w:p>
    <w:p>
      <w:pPr>
        <w:pStyle w:val="ListBullet"/>
      </w:pPr>
      <w:r>
        <w:t>[PATCH] Update a Project Branch — /api/v2/projects/{{PROJECT_ID}}/branches/{{BRANCH_ID}}</w:t>
      </w:r>
    </w:p>
    <w:p>
      <w:pPr>
        <w:pStyle w:val="ListBullet"/>
      </w:pPr>
      <w:r>
        <w:t>[DELETE] Delete a Project Branch — /api/v2/projects/{{PROJECT_ID}}/branches/{{BRANCH_ID}}</w:t>
      </w:r>
    </w:p>
    <w:p>
      <w:pPr>
        <w:pStyle w:val="ListBullet"/>
      </w:pPr>
      <w:r>
        <w:t>[POST] Restore a Project Branch — /api/v2/projects/{{PROJECT_ID}}/branches/{{BRANCH_ID}}/restore</w:t>
      </w:r>
    </w:p>
    <w:p>
      <w:r>
        <w:br w:type="page"/>
      </w:r>
    </w:p>
    <w:p>
      <w:pPr>
        <w:pStyle w:val="Heading2"/>
      </w:pPr>
      <w:r>
        <w:t>56. [PATCH] Update a Project Branch</w:t>
      </w:r>
    </w:p>
    <w:p>
      <w:r>
        <w:rPr>
          <w:b/>
        </w:rPr>
        <w:t xml:space="preserve">Endpoint: </w:t>
      </w:r>
      <w:r>
        <w:rPr>
          <w:rFonts w:ascii="Courier New" w:hAnsi="Courier New"/>
          <w:sz w:val="18"/>
        </w:rPr>
        <w:t>/api/v2/projects/{{PROJECT_ID}}/branches/{{BRANCH_ID}}</w:t>
      </w:r>
    </w:p>
    <w:p>
      <w:pPr>
        <w:pStyle w:val="Heading3"/>
      </w:pPr>
      <w:r>
        <w:t>Prerequisites</w:t>
      </w:r>
    </w:p>
    <w:p>
      <w:pPr>
        <w:pStyle w:val="ListBullet"/>
      </w:pPr>
      <w:r>
        <w:t>You must know the Neon project_id (obtainable by listing projects in your Neon account)</w:t>
      </w:r>
    </w:p>
    <w:p>
      <w:pPr>
        <w:pStyle w:val="ListBullet"/>
      </w:pPr>
      <w:r>
        <w:t>You must know the branch_id (obtainable by listing the project’s branches)</w:t>
      </w:r>
    </w:p>
    <w:p>
      <w:pPr>
        <w:pStyle w:val="ListBullet"/>
      </w:pPr>
      <w:r>
        <w:t>To use expires_at / ttl_interval_seconds behavior, access is limited to participants in the Early Access Program (per docs)</w:t>
      </w:r>
    </w:p>
    <w:p>
      <w:pPr>
        <w:pStyle w:val="Heading3"/>
      </w:pPr>
      <w:r>
        <w:t>Method</w:t>
      </w:r>
    </w:p>
    <w:p>
      <w:r>
        <w:t>PATCH</w:t>
      </w:r>
    </w:p>
    <w:p>
      <w:pPr>
        <w:pStyle w:val="Heading3"/>
      </w:pPr>
      <w:r>
        <w:t>URL</w:t>
      </w:r>
    </w:p>
    <w:p>
      <w:r>
        <w:t>https://console.neon.tech/api/v2/projects/{{project_id}}/branches/{{branch_id}}</w:t>
      </w:r>
    </w:p>
    <w:p>
      <w:pPr>
        <w:pStyle w:val="Heading3"/>
      </w:pPr>
      <w:r>
        <w:t>Description</w:t>
      </w:r>
    </w:p>
    <w:p>
      <w:r>
        <w:t>Updates the specified branch in a Neon project (for example, changing the branch name, protection status, or scheduling an expiration timestamp).</w:t>
      </w:r>
    </w:p>
    <w:p>
      <w:pPr>
        <w:pStyle w:val="Heading3"/>
      </w:pPr>
      <w:r>
        <w:t>Enforcement Rules</w:t>
      </w:r>
    </w:p>
    <w:p>
      <w:pPr>
        <w:pStyle w:val="ListBullet"/>
      </w:pPr>
      <w:r>
        <w:t>The project_id path parameter must always be present and be a non-empty string.</w:t>
      </w:r>
    </w:p>
    <w:p>
      <w:pPr>
        <w:pStyle w:val="ListBullet"/>
      </w:pPr>
      <w:r>
        <w:t>The branch_id path parameter must always be present and be a non-empty string.</w:t>
      </w:r>
    </w:p>
    <w:p>
      <w:pPr>
        <w:pStyle w:val="ListBullet"/>
      </w:pPr>
      <w:r>
        <w:t>Always construct the path as /api/v2/projects/{{project_id}}/branches/{{branch_id}}.</w:t>
      </w:r>
    </w:p>
    <w:p>
      <w:pPr>
        <w:pStyle w:val="ListBullet"/>
      </w:pPr>
      <w:r>
        <w:t>Do not call the API with missing or empty path parameters (avoid /api/v2/projects//branches/{{branch_id}}, /api/v2/projects/{{project_id}}/branches/, etc.).</w:t>
      </w:r>
    </w:p>
    <w:p>
      <w:pPr>
        <w:pStyle w:val="ListBullet"/>
      </w:pPr>
      <w:r>
        <w:t>Do not infer or guess project_id or branch_id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/api/v2/projects/proj_abc123/branches/br-small-term-683261</w:t>
        <w:br/>
        <w:t>/api/v2/projects/my-project-1/branches/br-xyz</w:t>
      </w:r>
    </w:p>
    <w:p>
      <w:pPr>
        <w:pStyle w:val="Heading3"/>
      </w:pPr>
      <w:r>
        <w:t>Invalid Examples</w:t>
      </w:r>
    </w:p>
    <w:p>
      <w:r>
        <w:rPr>
          <w:b/>
          <w:color w:val="666666"/>
          <w:sz w:val="16"/>
        </w:rPr>
        <w:t>[http]</w:t>
      </w:r>
    </w:p>
    <w:p>
      <w:pPr>
        <w:shd w:fill="F2F2F2" w:val="clear"/>
      </w:pPr>
      <w:r>
        <w:rPr>
          <w:rFonts w:ascii="Courier New" w:hAnsi="Courier New"/>
          <w:sz w:val="17"/>
        </w:rPr>
        <w:t>/api/v2/projects//branches/br-small-term-683261</w:t>
        <w:br/>
        <w:t>/api/v2/projects/proj_abc123/branches/</w:t>
        <w:br/>
        <w:t>/api/v2/projects/proj_abc123/branches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object</w:t>
            </w:r>
          </w:p>
        </w:tc>
        <w:tc>
          <w:tcPr>
            <w:tcW w:type="dxa" w:w="2880"/>
          </w:tcPr>
          <w:p>
            <w:r>
              <w:t>Branch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branch.name</w:t>
            </w:r>
          </w:p>
        </w:tc>
        <w:tc>
          <w:tcPr>
            <w:tcW w:type="dxa" w:w="2880"/>
          </w:tcPr>
          <w:p>
            <w:r>
              <w:t>string</w:t>
            </w:r>
          </w:p>
        </w:tc>
        <w:tc>
          <w:tcPr>
            <w:tcW w:type="dxa" w:w="2880"/>
          </w:tcPr>
          <w:p>
            <w:r>
              <w:t>Branch name. Constraints: minLength=1, maxLength=256.</w:t>
            </w:r>
          </w:p>
        </w:tc>
      </w:tr>
      <w:tr>
        <w:tc>
          <w:tcPr>
            <w:tcW w:type="dxa" w:w="2880"/>
          </w:tcPr>
          <w:p>
            <w:r>
              <w:t>branch.protected</w:t>
            </w:r>
          </w:p>
        </w:tc>
        <w:tc>
          <w:tcPr>
            <w:tcW w:type="dxa" w:w="2880"/>
          </w:tcPr>
          <w:p>
            <w:r>
              <w:t>boolean</w:t>
            </w:r>
          </w:p>
        </w:tc>
        <w:tc>
          <w:tcPr>
            <w:tcW w:type="dxa" w:w="2880"/>
          </w:tcPr>
          <w:p>
            <w:r>
              <w:t>Whether the branch is protected.</w:t>
            </w:r>
          </w:p>
        </w:tc>
      </w:tr>
      <w:tr>
        <w:tc>
          <w:tcPr>
            <w:tcW w:type="dxa" w:w="2880"/>
          </w:tcPr>
          <w:p>
            <w:r>
              <w:t>branch.expires_at</w:t>
            </w:r>
          </w:p>
        </w:tc>
        <w:tc>
          <w:tcPr>
            <w:tcW w:type="dxa" w:w="2880"/>
          </w:tcPr>
          <w:p>
            <w:r>
              <w:t>string | null</w:t>
            </w:r>
          </w:p>
        </w:tc>
        <w:tc>
          <w:tcPr>
            <w:tcW w:type="dxa" w:w="2880"/>
          </w:tcPr>
          <w:p>
            <w:r>
              <w:t>Timestamp when the branch is scheduled to expire and be automatically deleted. Must follow RFC 3339 section 5.6 with precision up to seconds (e.g., 2025-06-09T18:02:16Z). Deletion is performed by a background job and may not occur exactly at the specified time. If set to null, the expiration timestamp is removed. Feature access is limited to Early Access Program participants (per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 {</w:t>
        <w:br/>
        <w:t xml:space="preserve"> "id": "br-small-term-683261",</w:t>
        <w:br/>
        <w:t xml:space="preserve"> "project_id": "proj_abc123def456",</w:t>
        <w:br/>
        <w:t xml:space="preserve"> "parent_id": "br-parent-123",</w:t>
        <w:br/>
        <w:t xml:space="preserve"> "parent_lsn": "0/16B6C50",</w:t>
        <w:br/>
        <w:t xml:space="preserve"> "parent_timestamp": "2025-06-01T12:00:00Z",</w:t>
        <w:br/>
        <w:t xml:space="preserve"> "name": "production",</w:t>
        <w:br/>
        <w:t xml:space="preserve"> "current_state": "ready",</w:t>
        <w:br/>
        <w:t xml:space="preserve"> "pending_state": "ready",</w:t>
        <w:br/>
        <w:t xml:space="preserve"> "state_changed_at": "2025-06-01T12:00:10Z",</w:t>
        <w:br/>
        <w:t xml:space="preserve"> "logical_size": 123456789,</w:t>
        <w:br/>
        <w:t xml:space="preserve"> "creation_source": "console",</w:t>
        <w:br/>
        <w:t xml:space="preserve"> "primary": false,</w:t>
        <w:br/>
        <w:t xml:space="preserve"> "default": true,</w:t>
        <w:br/>
        <w:t xml:space="preserve"> "protected": true,</w:t>
        <w:br/>
        <w:t xml:space="preserve"> "cpu_used_sec": 42,</w:t>
        <w:br/>
        <w:t xml:space="preserve"> "compute_time_seconds": 100,</w:t>
        <w:br/>
        <w:t xml:space="preserve"> "active_time_seconds": 80,</w:t>
        <w:br/>
        <w:t xml:space="preserve"> "written_data_bytes": 1024,</w:t>
        <w:br/>
        <w:t xml:space="preserve"> "data_transfer_bytes": 2048,</w:t>
        <w:br/>
        <w:t xml:space="preserve"> "created_at": "2025-05-01T10:00:00Z",</w:t>
        <w:br/>
        <w:t xml:space="preserve"> "updated_at": "2025-06-01T12:34:56Z",</w:t>
        <w:br/>
        <w:t xml:space="preserve"> "ttl_interval_seconds": 2592000,</w:t>
        <w:br/>
        <w:t xml:space="preserve"> "expires_at": "2025-06-09T18:02:16Z",</w:t>
        <w:br/>
        <w:t xml:space="preserve"> "last_reset_at": "2025-05-15T09:00:00Z",</w:t>
        <w:br/>
        <w:t xml:space="preserve"> "created_by": {</w:t>
        <w:br/>
        <w:t xml:space="preserve"> "name": "Jane Doe",</w:t>
        <w:br/>
        <w:t xml:space="preserve"> "image": "https://example.com/avatar.png"</w:t>
        <w:br/>
        <w:t xml:space="preserve"> },</w:t>
        <w:br/>
        <w:t xml:space="preserve"> "init_source": "parent-data",</w:t>
        <w:br/>
        <w:t xml:space="preserve"> "restore_status": "completed",</w:t>
        <w:br/>
        <w:t xml:space="preserve"> "restored_from": "snap_abc123",</w:t>
        <w:br/>
        <w:t xml:space="preserve"> "restored_as": "br-target-456",</w:t>
        <w:br/>
        <w:t xml:space="preserve"> "restricted_actions": [</w:t>
        <w:br/>
        <w:t xml:space="preserve"> {</w:t>
        <w:br/>
        <w:t xml:space="preserve"> "name": "restore",</w:t>
        <w:br/>
        <w:t xml:space="preserve"> "reason": "Another operation is in progress"</w:t>
        <w:br/>
        <w:t xml:space="preserve"> }</w:t>
        <w:br/>
        <w:t xml:space="preserve"> ]</w:t>
        <w:br/>
        <w:t xml:space="preserve"> },</w:t>
        <w:br/>
        <w:t xml:space="preserve"> "operations": [</w:t>
        <w:br/>
        <w:t xml:space="preserve"> {</w:t>
        <w:br/>
        <w:t xml:space="preserve"> "id": "op_abc123",</w:t>
        <w:br/>
        <w:t xml:space="preserve"> "project_id": "proj_abc123def456",</w:t>
        <w:br/>
        <w:t xml:space="preserve"> "branch_id": "br-small-term-683261",</w:t>
        <w:br/>
        <w:t xml:space="preserve"> "endpoint_id": "ep_abc123",</w:t>
        <w:br/>
        <w:t xml:space="preserve"> "action": "update_branch",</w:t>
        <w:br/>
        <w:t xml:space="preserve"> "status": "running",</w:t>
        <w:br/>
        <w:t xml:space="preserve"> "error": "",</w:t>
        <w:br/>
        <w:t xml:space="preserve"> "failures_count": 0,</w:t>
        <w:br/>
        <w:t xml:space="preserve"> "retry_at": "2025-06-01T12:35:00Z",</w:t>
        <w:br/>
        <w:t xml:space="preserve"> "created_at": "2025-06-01T12:34:56Z",</w:t>
        <w:br/>
        <w:t xml:space="preserve"> "updated_at": "2025-06-01T12:34:57Z",</w:t>
        <w:br/>
        <w:t xml:space="preserve"> "total_duration_ms": 1234</w:t>
        <w:br/>
        <w:t xml:space="preserve"> }</w:t>
        <w:br/>
        <w:t xml:space="preserve"> ]</w:t>
        <w:br/>
        <w:t>}</w:t>
      </w:r>
    </w:p>
    <w:p>
      <w:r>
        <w:rPr>
          <w:b/>
        </w:rPr>
        <w:t>Note: Note: BranchState, BranchRestoreStatus, OperationAction, and OperationStatus are referenced in the scraped docs as typed enums (&lt;...&gt;) but their exact allowed values were not provided in the scraped content.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"req_1234567890",</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object</w:t>
            </w:r>
          </w:p>
        </w:tc>
        <w:tc>
          <w:tcPr>
            <w:tcW w:type="dxa" w:w="2880"/>
          </w:tcPr>
          <w:p>
            <w:r>
              <w:t>Updated branch object.</w:t>
            </w:r>
          </w:p>
        </w:tc>
      </w:tr>
      <w:tr>
        <w:tc>
          <w:tcPr>
            <w:tcW w:type="dxa" w:w="2880"/>
          </w:tcPr>
          <w:p>
            <w:r>
              <w:t>branch.id</w:t>
            </w:r>
          </w:p>
        </w:tc>
        <w:tc>
          <w:tcPr>
            <w:tcW w:type="dxa" w:w="2880"/>
          </w:tcPr>
          <w:p>
            <w:r>
              <w:t>string</w:t>
            </w:r>
          </w:p>
        </w:tc>
        <w:tc>
          <w:tcPr>
            <w:tcW w:type="dxa" w:w="2880"/>
          </w:tcPr>
          <w:p>
            <w:r>
              <w:t>Branch ID. Pattern: ^[a-z0-9-]{1,60}$. Has a br prefix (example: br-small-term-683261).</w:t>
            </w:r>
          </w:p>
        </w:tc>
      </w:tr>
      <w:tr>
        <w:tc>
          <w:tcPr>
            <w:tcW w:type="dxa" w:w="2880"/>
          </w:tcPr>
          <w:p>
            <w:r>
              <w:t>branch.project_id</w:t>
            </w:r>
          </w:p>
        </w:tc>
        <w:tc>
          <w:tcPr>
            <w:tcW w:type="dxa" w:w="2880"/>
          </w:tcPr>
          <w:p>
            <w:r>
              <w:t>string</w:t>
            </w:r>
          </w:p>
        </w:tc>
        <w:tc>
          <w:tcPr>
            <w:tcW w:type="dxa" w:w="2880"/>
          </w:tcPr>
          <w:p>
            <w:r>
              <w:t>ID of the project to which the branch belongs. Pattern: ^[a-z0-9-]{1,60}$.</w:t>
            </w:r>
          </w:p>
        </w:tc>
      </w:tr>
      <w:tr>
        <w:tc>
          <w:tcPr>
            <w:tcW w:type="dxa" w:w="2880"/>
          </w:tcPr>
          <w:p>
            <w:r>
              <w:t>branch.parent_id</w:t>
            </w:r>
          </w:p>
        </w:tc>
        <w:tc>
          <w:tcPr>
            <w:tcW w:type="dxa" w:w="2880"/>
          </w:tcPr>
          <w:p>
            <w:r>
              <w:t>string</w:t>
            </w:r>
          </w:p>
        </w:tc>
        <w:tc>
          <w:tcPr>
            <w:tcW w:type="dxa" w:w="2880"/>
          </w:tcPr>
          <w:p>
            <w:r>
              <w:t>branch_id of the parent branch. Pattern: ^[a-z0-9-]{1,60}$.</w:t>
            </w:r>
          </w:p>
        </w:tc>
      </w:tr>
      <w:tr>
        <w:tc>
          <w:tcPr>
            <w:tcW w:type="dxa" w:w="2880"/>
          </w:tcPr>
          <w:p>
            <w:r>
              <w:t>branch.parent_lsn</w:t>
            </w:r>
          </w:p>
        </w:tc>
        <w:tc>
          <w:tcPr>
            <w:tcW w:type="dxa" w:w="2880"/>
          </w:tcPr>
          <w:p>
            <w:r>
              <w:t>string</w:t>
            </w:r>
          </w:p>
        </w:tc>
        <w:tc>
          <w:tcPr>
            <w:tcW w:type="dxa" w:w="2880"/>
          </w:tcPr>
          <w:p>
            <w:r>
              <w:t>LSN on the parent branch from which this branch was created. For restore operations, not finalized until restore completes.</w:t>
            </w:r>
          </w:p>
        </w:tc>
      </w:tr>
      <w:tr>
        <w:tc>
          <w:tcPr>
            <w:tcW w:type="dxa" w:w="2880"/>
          </w:tcPr>
          <w:p>
            <w:r>
              <w:t>branch.parent_timestamp</w:t>
            </w:r>
          </w:p>
        </w:tc>
        <w:tc>
          <w:tcPr>
            <w:tcW w:type="dxa" w:w="2880"/>
          </w:tcPr>
          <w:p>
            <w:r>
              <w:t>string</w:t>
            </w:r>
          </w:p>
        </w:tc>
        <w:tc>
          <w:tcPr>
            <w:tcW w:type="dxa" w:w="2880"/>
          </w:tcPr>
          <w:p>
            <w:r>
              <w:t>Point-in-time on the parent branch from which this branch was created. For restore operations, may remain empty after completion.</w:t>
            </w:r>
          </w:p>
        </w:tc>
      </w:tr>
      <w:tr>
        <w:tc>
          <w:tcPr>
            <w:tcW w:type="dxa" w:w="2880"/>
          </w:tcPr>
          <w:p>
            <w:r>
              <w:t>branch.name</w:t>
            </w:r>
          </w:p>
        </w:tc>
        <w:tc>
          <w:tcPr>
            <w:tcW w:type="dxa" w:w="2880"/>
          </w:tcPr>
          <w:p>
            <w:r>
              <w:t>string</w:t>
            </w:r>
          </w:p>
        </w:tc>
        <w:tc>
          <w:tcPr>
            <w:tcW w:type="dxa" w:w="2880"/>
          </w:tcPr>
          <w:p>
            <w:r>
              <w:t>Branch name.</w:t>
            </w:r>
          </w:p>
        </w:tc>
      </w:tr>
      <w:tr>
        <w:tc>
          <w:tcPr>
            <w:tcW w:type="dxa" w:w="2880"/>
          </w:tcPr>
          <w:p>
            <w:r>
              <w:t>branch.current_state</w:t>
            </w:r>
          </w:p>
        </w:tc>
        <w:tc>
          <w:tcPr>
            <w:tcW w:type="dxa" w:w="2880"/>
          </w:tcPr>
          <w:p>
            <w:r>
              <w:t>string</w:t>
            </w:r>
          </w:p>
        </w:tc>
        <w:tc>
          <w:tcPr>
            <w:tcW w:type="dxa" w:w="2880"/>
          </w:tcPr>
          <w:p>
            <w:r>
              <w:t>Current branch state (&lt;BranchState&gt;).</w:t>
            </w:r>
          </w:p>
        </w:tc>
      </w:tr>
      <w:tr>
        <w:tc>
          <w:tcPr>
            <w:tcW w:type="dxa" w:w="2880"/>
          </w:tcPr>
          <w:p>
            <w:r>
              <w:t>branch.pending_state</w:t>
            </w:r>
          </w:p>
        </w:tc>
        <w:tc>
          <w:tcPr>
            <w:tcW w:type="dxa" w:w="2880"/>
          </w:tcPr>
          <w:p>
            <w:r>
              <w:t>string</w:t>
            </w:r>
          </w:p>
        </w:tc>
        <w:tc>
          <w:tcPr>
            <w:tcW w:type="dxa" w:w="2880"/>
          </w:tcPr>
          <w:p>
            <w:r>
              <w:t>Pending branch state (&lt;BranchState&gt;).</w:t>
            </w:r>
          </w:p>
        </w:tc>
      </w:tr>
      <w:tr>
        <w:tc>
          <w:tcPr>
            <w:tcW w:type="dxa" w:w="2880"/>
          </w:tcPr>
          <w:p>
            <w:r>
              <w:t>branch.state_changed_at</w:t>
            </w:r>
          </w:p>
        </w:tc>
        <w:tc>
          <w:tcPr>
            <w:tcW w:type="dxa" w:w="2880"/>
          </w:tcPr>
          <w:p>
            <w:r>
              <w:t>string</w:t>
            </w:r>
          </w:p>
        </w:tc>
        <w:tc>
          <w:tcPr>
            <w:tcW w:type="dxa" w:w="2880"/>
          </w:tcPr>
          <w:p>
            <w:r>
              <w:t>UTC timestamp when current_state began.</w:t>
            </w:r>
          </w:p>
        </w:tc>
      </w:tr>
      <w:tr>
        <w:tc>
          <w:tcPr>
            <w:tcW w:type="dxa" w:w="2880"/>
          </w:tcPr>
          <w:p>
            <w:r>
              <w:t>branch.logical_size</w:t>
            </w:r>
          </w:p>
        </w:tc>
        <w:tc>
          <w:tcPr>
            <w:tcW w:type="dxa" w:w="2880"/>
          </w:tcPr>
          <w:p>
            <w:r>
              <w:t>integer</w:t>
            </w:r>
          </w:p>
        </w:tc>
        <w:tc>
          <w:tcPr>
            <w:tcW w:type="dxa" w:w="2880"/>
          </w:tcPr>
          <w:p>
            <w:r>
              <w:t>Logical size of the branch in bytes.</w:t>
            </w:r>
          </w:p>
        </w:tc>
      </w:tr>
      <w:tr>
        <w:tc>
          <w:tcPr>
            <w:tcW w:type="dxa" w:w="2880"/>
          </w:tcPr>
          <w:p>
            <w:r>
              <w:t>branch.creation_source</w:t>
            </w:r>
          </w:p>
        </w:tc>
        <w:tc>
          <w:tcPr>
            <w:tcW w:type="dxa" w:w="2880"/>
          </w:tcPr>
          <w:p>
            <w:r>
              <w:t>string</w:t>
            </w:r>
          </w:p>
        </w:tc>
        <w:tc>
          <w:tcPr>
            <w:tcW w:type="dxa" w:w="2880"/>
          </w:tcPr>
          <w:p>
            <w:r>
              <w:t>Branch creation source.</w:t>
            </w:r>
          </w:p>
        </w:tc>
      </w:tr>
      <w:tr>
        <w:tc>
          <w:tcPr>
            <w:tcW w:type="dxa" w:w="2880"/>
          </w:tcPr>
          <w:p>
            <w:r>
              <w:t>branch.primary</w:t>
            </w:r>
          </w:p>
        </w:tc>
        <w:tc>
          <w:tcPr>
            <w:tcW w:type="dxa" w:w="2880"/>
          </w:tcPr>
          <w:p>
            <w:r>
              <w:t>boolean</w:t>
            </w:r>
          </w:p>
        </w:tc>
        <w:tc>
          <w:tcPr>
            <w:tcW w:type="dxa" w:w="2880"/>
          </w:tcPr>
          <w:p>
            <w:r>
              <w:t>DEPRECATED. Use branch.default instead. Indicates whether the branch is the project’s primary branch.</w:t>
            </w:r>
          </w:p>
        </w:tc>
      </w:tr>
      <w:tr>
        <w:tc>
          <w:tcPr>
            <w:tcW w:type="dxa" w:w="2880"/>
          </w:tcPr>
          <w:p>
            <w:r>
              <w:t>branch.default</w:t>
            </w:r>
          </w:p>
        </w:tc>
        <w:tc>
          <w:tcPr>
            <w:tcW w:type="dxa" w:w="2880"/>
          </w:tcPr>
          <w:p>
            <w:r>
              <w:t>boolean</w:t>
            </w:r>
          </w:p>
        </w:tc>
        <w:tc>
          <w:tcPr>
            <w:tcW w:type="dxa" w:w="2880"/>
          </w:tcPr>
          <w:p>
            <w:r>
              <w:t>Whether the branch is the project’s default branch.</w:t>
            </w:r>
          </w:p>
        </w:tc>
      </w:tr>
      <w:tr>
        <w:tc>
          <w:tcPr>
            <w:tcW w:type="dxa" w:w="2880"/>
          </w:tcPr>
          <w:p>
            <w:r>
              <w:t>branch.protected</w:t>
            </w:r>
          </w:p>
        </w:tc>
        <w:tc>
          <w:tcPr>
            <w:tcW w:type="dxa" w:w="2880"/>
          </w:tcPr>
          <w:p>
            <w:r>
              <w:t>boolean</w:t>
            </w:r>
          </w:p>
        </w:tc>
        <w:tc>
          <w:tcPr>
            <w:tcW w:type="dxa" w:w="2880"/>
          </w:tcPr>
          <w:p>
            <w:r>
              <w:t>Whether the branch is protected.</w:t>
            </w:r>
          </w:p>
        </w:tc>
      </w:tr>
      <w:tr>
        <w:tc>
          <w:tcPr>
            <w:tcW w:type="dxa" w:w="2880"/>
          </w:tcPr>
          <w:p>
            <w:r>
              <w:t>branch.cpu_used_sec</w:t>
            </w:r>
          </w:p>
        </w:tc>
        <w:tc>
          <w:tcPr>
            <w:tcW w:type="dxa" w:w="2880"/>
          </w:tcPr>
          <w:p>
            <w:r>
              <w:t>integer</w:t>
            </w:r>
          </w:p>
        </w:tc>
        <w:tc>
          <w:tcPr>
            <w:tcW w:type="dxa" w:w="2880"/>
          </w:tcPr>
          <w:p>
            <w:r>
              <w:t>CPU seconds used by all compute endpoints on the branch (including deleted ones), reset at the start of each billing period.</w:t>
            </w:r>
          </w:p>
        </w:tc>
      </w:tr>
      <w:tr>
        <w:tc>
          <w:tcPr>
            <w:tcW w:type="dxa" w:w="2880"/>
          </w:tcPr>
          <w:p>
            <w:r>
              <w:t>branch.compute_time_seconds</w:t>
            </w:r>
          </w:p>
        </w:tc>
        <w:tc>
          <w:tcPr>
            <w:tcW w:type="dxa" w:w="2880"/>
          </w:tcPr>
          <w:p>
            <w:r>
              <w:t>integer</w:t>
            </w:r>
          </w:p>
        </w:tc>
        <w:tc>
          <w:tcPr>
            <w:tcW w:type="dxa" w:w="2880"/>
          </w:tcPr>
          <w:p>
            <w:r>
              <w:t>Compute time in seconds.</w:t>
            </w:r>
          </w:p>
        </w:tc>
      </w:tr>
      <w:tr>
        <w:tc>
          <w:tcPr>
            <w:tcW w:type="dxa" w:w="2880"/>
          </w:tcPr>
          <w:p>
            <w:r>
              <w:t>branch.active_time_seconds</w:t>
            </w:r>
          </w:p>
        </w:tc>
        <w:tc>
          <w:tcPr>
            <w:tcW w:type="dxa" w:w="2880"/>
          </w:tcPr>
          <w:p>
            <w:r>
              <w:t>integer</w:t>
            </w:r>
          </w:p>
        </w:tc>
        <w:tc>
          <w:tcPr>
            <w:tcW w:type="dxa" w:w="2880"/>
          </w:tcPr>
          <w:p>
            <w:r>
              <w:t>Active time in seconds.</w:t>
            </w:r>
          </w:p>
        </w:tc>
      </w:tr>
      <w:tr>
        <w:tc>
          <w:tcPr>
            <w:tcW w:type="dxa" w:w="2880"/>
          </w:tcPr>
          <w:p>
            <w:r>
              <w:t>branch.written_data_bytes</w:t>
            </w:r>
          </w:p>
        </w:tc>
        <w:tc>
          <w:tcPr>
            <w:tcW w:type="dxa" w:w="2880"/>
          </w:tcPr>
          <w:p>
            <w:r>
              <w:t>integer</w:t>
            </w:r>
          </w:p>
        </w:tc>
        <w:tc>
          <w:tcPr>
            <w:tcW w:type="dxa" w:w="2880"/>
          </w:tcPr>
          <w:p>
            <w:r>
              <w:t>Written data in bytes.</w:t>
            </w:r>
          </w:p>
        </w:tc>
      </w:tr>
      <w:tr>
        <w:tc>
          <w:tcPr>
            <w:tcW w:type="dxa" w:w="2880"/>
          </w:tcPr>
          <w:p>
            <w:r>
              <w:t>branch.data_transfer_bytes</w:t>
            </w:r>
          </w:p>
        </w:tc>
        <w:tc>
          <w:tcPr>
            <w:tcW w:type="dxa" w:w="2880"/>
          </w:tcPr>
          <w:p>
            <w:r>
              <w:t>integer</w:t>
            </w:r>
          </w:p>
        </w:tc>
        <w:tc>
          <w:tcPr>
            <w:tcW w:type="dxa" w:w="2880"/>
          </w:tcPr>
          <w:p>
            <w:r>
              <w:t>Data transfer in bytes.</w:t>
            </w:r>
          </w:p>
        </w:tc>
      </w:tr>
      <w:tr>
        <w:tc>
          <w:tcPr>
            <w:tcW w:type="dxa" w:w="2880"/>
          </w:tcPr>
          <w:p>
            <w:r>
              <w:t>branch.created_at</w:t>
            </w:r>
          </w:p>
        </w:tc>
        <w:tc>
          <w:tcPr>
            <w:tcW w:type="dxa" w:w="2880"/>
          </w:tcPr>
          <w:p>
            <w:r>
              <w:t>string</w:t>
            </w:r>
          </w:p>
        </w:tc>
        <w:tc>
          <w:tcPr>
            <w:tcW w:type="dxa" w:w="2880"/>
          </w:tcPr>
          <w:p>
            <w:r>
              <w:t>Timestamp when the branch was created.</w:t>
            </w:r>
          </w:p>
        </w:tc>
      </w:tr>
      <w:tr>
        <w:tc>
          <w:tcPr>
            <w:tcW w:type="dxa" w:w="2880"/>
          </w:tcPr>
          <w:p>
            <w:r>
              <w:t>branch.updated_at</w:t>
            </w:r>
          </w:p>
        </w:tc>
        <w:tc>
          <w:tcPr>
            <w:tcW w:type="dxa" w:w="2880"/>
          </w:tcPr>
          <w:p>
            <w:r>
              <w:t>string</w:t>
            </w:r>
          </w:p>
        </w:tc>
        <w:tc>
          <w:tcPr>
            <w:tcW w:type="dxa" w:w="2880"/>
          </w:tcPr>
          <w:p>
            <w:r>
              <w:t>Timestamp when the branch was last updated.</w:t>
            </w:r>
          </w:p>
        </w:tc>
      </w:tr>
      <w:tr>
        <w:tc>
          <w:tcPr>
            <w:tcW w:type="dxa" w:w="2880"/>
          </w:tcPr>
          <w:p>
            <w:r>
              <w:t>branch.ttl_interval_seconds</w:t>
            </w:r>
          </w:p>
        </w:tc>
        <w:tc>
          <w:tcPr>
            <w:tcW w:type="dxa" w:w="2880"/>
          </w:tcPr>
          <w:p>
            <w:r>
              <w:t>integer</w:t>
            </w:r>
          </w:p>
        </w:tc>
        <w:tc>
          <w:tcPr>
            <w:tcW w:type="dxa" w:w="2880"/>
          </w:tcPr>
          <w:p>
            <w:r>
              <w:t>Read-only TTL duration originally configured for the branch (seconds). Preserved to reapply TTL when resetting from parent; updates only when a new expires_at is set. Early Access Program limitation applies (per docs).</w:t>
            </w:r>
          </w:p>
        </w:tc>
      </w:tr>
      <w:tr>
        <w:tc>
          <w:tcPr>
            <w:tcW w:type="dxa" w:w="2880"/>
          </w:tcPr>
          <w:p>
            <w:r>
              <w:t>branch.expires_at</w:t>
            </w:r>
          </w:p>
        </w:tc>
        <w:tc>
          <w:tcPr>
            <w:tcW w:type="dxa" w:w="2880"/>
          </w:tcPr>
          <w:p>
            <w:r>
              <w:t>string</w:t>
            </w:r>
          </w:p>
        </w:tc>
        <w:tc>
          <w:tcPr>
            <w:tcW w:type="dxa" w:w="2880"/>
          </w:tcPr>
          <w:p>
            <w:r>
              <w:t>Expiration timestamp (RFC 3339, seconds precision). Early Access Program limitation applies (per docs).</w:t>
            </w:r>
          </w:p>
        </w:tc>
      </w:tr>
      <w:tr>
        <w:tc>
          <w:tcPr>
            <w:tcW w:type="dxa" w:w="2880"/>
          </w:tcPr>
          <w:p>
            <w:r>
              <w:t>branch.last_reset_at</w:t>
            </w:r>
          </w:p>
        </w:tc>
        <w:tc>
          <w:tcPr>
            <w:tcW w:type="dxa" w:w="2880"/>
          </w:tcPr>
          <w:p>
            <w:r>
              <w:t>string</w:t>
            </w:r>
          </w:p>
        </w:tc>
        <w:tc>
          <w:tcPr>
            <w:tcW w:type="dxa" w:w="2880"/>
          </w:tcPr>
          <w:p>
            <w:r>
              <w:t>Timestamp when the branch was last reset.</w:t>
            </w:r>
          </w:p>
        </w:tc>
      </w:tr>
      <w:tr>
        <w:tc>
          <w:tcPr>
            <w:tcW w:type="dxa" w:w="2880"/>
          </w:tcPr>
          <w:p>
            <w:r>
              <w:t>branch.created_by</w:t>
            </w:r>
          </w:p>
        </w:tc>
        <w:tc>
          <w:tcPr>
            <w:tcW w:type="dxa" w:w="2880"/>
          </w:tcPr>
          <w:p>
            <w:r>
              <w:t>object</w:t>
            </w:r>
          </w:p>
        </w:tc>
        <w:tc>
          <w:tcPr>
            <w:tcW w:type="dxa" w:w="2880"/>
          </w:tcPr>
          <w:p>
            <w:r>
              <w:t>Creator information.</w:t>
            </w:r>
          </w:p>
        </w:tc>
      </w:tr>
      <w:tr>
        <w:tc>
          <w:tcPr>
            <w:tcW w:type="dxa" w:w="2880"/>
          </w:tcPr>
          <w:p>
            <w:r>
              <w:t>branch.created_by.name</w:t>
            </w:r>
          </w:p>
        </w:tc>
        <w:tc>
          <w:tcPr>
            <w:tcW w:type="dxa" w:w="2880"/>
          </w:tcPr>
          <w:p>
            <w:r>
              <w:t>string</w:t>
            </w:r>
          </w:p>
        </w:tc>
        <w:tc>
          <w:tcPr>
            <w:tcW w:type="dxa" w:w="2880"/>
          </w:tcPr>
          <w:p>
            <w:r>
              <w:t>Name of the user.</w:t>
            </w:r>
          </w:p>
        </w:tc>
      </w:tr>
      <w:tr>
        <w:tc>
          <w:tcPr>
            <w:tcW w:type="dxa" w:w="2880"/>
          </w:tcPr>
          <w:p>
            <w:r>
              <w:t>branch.created_by.image</w:t>
            </w:r>
          </w:p>
        </w:tc>
        <w:tc>
          <w:tcPr>
            <w:tcW w:type="dxa" w:w="2880"/>
          </w:tcPr>
          <w:p>
            <w:r>
              <w:t>string</w:t>
            </w:r>
          </w:p>
        </w:tc>
        <w:tc>
          <w:tcPr>
            <w:tcW w:type="dxa" w:w="2880"/>
          </w:tcPr>
          <w:p>
            <w:r>
              <w:t>URL to the user’s avatar image.</w:t>
            </w:r>
          </w:p>
        </w:tc>
      </w:tr>
      <w:tr>
        <w:tc>
          <w:tcPr>
            <w:tcW w:type="dxa" w:w="2880"/>
          </w:tcPr>
          <w:p>
            <w:r>
              <w:t>branch.init_source</w:t>
            </w:r>
          </w:p>
        </w:tc>
        <w:tc>
          <w:tcPr>
            <w:tcW w:type="dxa" w:w="2880"/>
          </w:tcPr>
          <w:p>
            <w:r>
              <w:t>string</w:t>
            </w:r>
          </w:p>
        </w:tc>
        <w:tc>
          <w:tcPr>
            <w:tcW w:type="dxa" w:w="2880"/>
          </w:tcPr>
          <w:p>
            <w:r>
              <w:t>Initialization source. Valid values: schema-only, parent-data (default).</w:t>
            </w:r>
          </w:p>
        </w:tc>
      </w:tr>
      <w:tr>
        <w:tc>
          <w:tcPr>
            <w:tcW w:type="dxa" w:w="2880"/>
          </w:tcPr>
          <w:p>
            <w:r>
              <w:t>branch.restore_status</w:t>
            </w:r>
          </w:p>
        </w:tc>
        <w:tc>
          <w:tcPr>
            <w:tcW w:type="dxa" w:w="2880"/>
          </w:tcPr>
          <w:p>
            <w:r>
              <w:t>string</w:t>
            </w:r>
          </w:p>
        </w:tc>
        <w:tc>
          <w:tcPr>
            <w:tcW w:type="dxa" w:w="2880"/>
          </w:tcPr>
          <w:p>
            <w:r>
              <w:t>Restore status (&lt;BranchRestoreStatus&gt;).</w:t>
            </w:r>
          </w:p>
        </w:tc>
      </w:tr>
      <w:tr>
        <w:tc>
          <w:tcPr>
            <w:tcW w:type="dxa" w:w="2880"/>
          </w:tcPr>
          <w:p>
            <w:r>
              <w:t>branch.restored_from</w:t>
            </w:r>
          </w:p>
        </w:tc>
        <w:tc>
          <w:tcPr>
            <w:tcW w:type="dxa" w:w="2880"/>
          </w:tcPr>
          <w:p>
            <w:r>
              <w:t>string</w:t>
            </w:r>
          </w:p>
        </w:tc>
        <w:tc>
          <w:tcPr>
            <w:tcW w:type="dxa" w:w="2880"/>
          </w:tcPr>
          <w:p>
            <w:r>
              <w:t>ID of the snapshot used as the restore source.</w:t>
            </w:r>
          </w:p>
        </w:tc>
      </w:tr>
      <w:tr>
        <w:tc>
          <w:tcPr>
            <w:tcW w:type="dxa" w:w="2880"/>
          </w:tcPr>
          <w:p>
            <w:r>
              <w:t>branch.restored_as</w:t>
            </w:r>
          </w:p>
        </w:tc>
        <w:tc>
          <w:tcPr>
            <w:tcW w:type="dxa" w:w="2880"/>
          </w:tcPr>
          <w:p>
            <w:r>
              <w:t>string</w:t>
            </w:r>
          </w:p>
        </w:tc>
        <w:tc>
          <w:tcPr>
            <w:tcW w:type="dxa" w:w="2880"/>
          </w:tcPr>
          <w:p>
            <w:r>
              <w:t>ID of the target branch that was replaced when restored.</w:t>
            </w:r>
          </w:p>
        </w:tc>
      </w:tr>
      <w:tr>
        <w:tc>
          <w:tcPr>
            <w:tcW w:type="dxa" w:w="2880"/>
          </w:tcPr>
          <w:p>
            <w:r>
              <w:t>branch.restricted_actions</w:t>
            </w:r>
          </w:p>
        </w:tc>
        <w:tc>
          <w:tcPr>
            <w:tcW w:type="dxa" w:w="2880"/>
          </w:tcPr>
          <w:p>
            <w:r>
              <w:t>array</w:t>
            </w:r>
          </w:p>
        </w:tc>
        <w:tc>
          <w:tcPr>
            <w:tcW w:type="dxa" w:w="2880"/>
          </w:tcPr>
          <w:p>
            <w:r>
              <w:t>List of restricted actions for this branch and reasons.</w:t>
            </w:r>
          </w:p>
        </w:tc>
      </w:tr>
      <w:tr>
        <w:tc>
          <w:tcPr>
            <w:tcW w:type="dxa" w:w="2880"/>
          </w:tcPr>
          <w:p>
            <w:r>
              <w:t>branch.restricted_actions[].name</w:t>
            </w:r>
          </w:p>
        </w:tc>
        <w:tc>
          <w:tcPr>
            <w:tcW w:type="dxa" w:w="2880"/>
          </w:tcPr>
          <w:p>
            <w:r>
              <w:t>string</w:t>
            </w:r>
          </w:p>
        </w:tc>
        <w:tc>
          <w:tcPr>
            <w:tcW w:type="dxa" w:w="2880"/>
          </w:tcPr>
          <w:p>
            <w:r>
              <w:t>Name of a restricted action. Possible values include restore, delete-rw-endpoint.</w:t>
            </w:r>
          </w:p>
        </w:tc>
      </w:tr>
      <w:tr>
        <w:tc>
          <w:tcPr>
            <w:tcW w:type="dxa" w:w="2880"/>
          </w:tcPr>
          <w:p>
            <w:r>
              <w:t>branch.restricted_actions[].reason</w:t>
            </w:r>
          </w:p>
        </w:tc>
        <w:tc>
          <w:tcPr>
            <w:tcW w:type="dxa" w:w="2880"/>
          </w:tcPr>
          <w:p>
            <w:r>
              <w:t>string</w:t>
            </w:r>
          </w:p>
        </w:tc>
        <w:tc>
          <w:tcPr>
            <w:tcW w:type="dxa" w:w="2880"/>
          </w:tcPr>
          <w:p>
            <w:r>
              <w:t>Human-readable explanation of why the action is restricted.</w:t>
            </w:r>
          </w:p>
        </w:tc>
      </w:tr>
      <w:tr>
        <w:tc>
          <w:tcPr>
            <w:tcW w:type="dxa" w:w="2880"/>
          </w:tcPr>
          <w:p>
            <w:r>
              <w:t>operations</w:t>
            </w:r>
          </w:p>
        </w:tc>
        <w:tc>
          <w:tcPr>
            <w:tcW w:type="dxa" w:w="2880"/>
          </w:tcPr>
          <w:p>
            <w:r>
              <w:t>array</w:t>
            </w:r>
          </w:p>
        </w:tc>
        <w:tc>
          <w:tcPr>
            <w:tcW w:type="dxa" w:w="2880"/>
          </w:tcPr>
          <w:p>
            <w:r>
              <w:t>List of operations triggered/associated with this update.</w:t>
            </w:r>
          </w:p>
        </w:tc>
      </w:tr>
      <w:tr>
        <w:tc>
          <w:tcPr>
            <w:tcW w:type="dxa" w:w="2880"/>
          </w:tcPr>
          <w:p>
            <w:r>
              <w:t>operations[].id</w:t>
            </w:r>
          </w:p>
        </w:tc>
        <w:tc>
          <w:tcPr>
            <w:tcW w:type="dxa" w:w="2880"/>
          </w:tcPr>
          <w:p>
            <w:r>
              <w:t>string</w:t>
            </w:r>
          </w:p>
        </w:tc>
        <w:tc>
          <w:tcPr>
            <w:tcW w:type="dxa" w:w="2880"/>
          </w:tcPr>
          <w:p>
            <w:r>
              <w:t>Operation ID.</w:t>
            </w:r>
          </w:p>
        </w:tc>
      </w:tr>
      <w:tr>
        <w:tc>
          <w:tcPr>
            <w:tcW w:type="dxa" w:w="2880"/>
          </w:tcPr>
          <w:p>
            <w:r>
              <w:t>operations[].project_id</w:t>
            </w:r>
          </w:p>
        </w:tc>
        <w:tc>
          <w:tcPr>
            <w:tcW w:type="dxa" w:w="2880"/>
          </w:tcPr>
          <w:p>
            <w:r>
              <w:t>string</w:t>
            </w:r>
          </w:p>
        </w:tc>
        <w:tc>
          <w:tcPr>
            <w:tcW w:type="dxa" w:w="2880"/>
          </w:tcPr>
          <w:p>
            <w:r>
              <w:t>Neon project ID. Pattern: ^[a-z0-9-]{1,60}$.</w:t>
            </w:r>
          </w:p>
        </w:tc>
      </w:tr>
      <w:tr>
        <w:tc>
          <w:tcPr>
            <w:tcW w:type="dxa" w:w="2880"/>
          </w:tcPr>
          <w:p>
            <w:r>
              <w:t>operations[].branch_id</w:t>
            </w:r>
          </w:p>
        </w:tc>
        <w:tc>
          <w:tcPr>
            <w:tcW w:type="dxa" w:w="2880"/>
          </w:tcPr>
          <w:p>
            <w:r>
              <w:t>string</w:t>
            </w:r>
          </w:p>
        </w:tc>
        <w:tc>
          <w:tcPr>
            <w:tcW w:type="dxa" w:w="2880"/>
          </w:tcPr>
          <w:p>
            <w:r>
              <w:t>Branch ID. Pattern: ^[a-z0-9-]{1,60}$.</w:t>
            </w:r>
          </w:p>
        </w:tc>
      </w:tr>
      <w:tr>
        <w:tc>
          <w:tcPr>
            <w:tcW w:type="dxa" w:w="2880"/>
          </w:tcPr>
          <w:p>
            <w:r>
              <w:t>operations[].endpoint_id</w:t>
            </w:r>
          </w:p>
        </w:tc>
        <w:tc>
          <w:tcPr>
            <w:tcW w:type="dxa" w:w="2880"/>
          </w:tcPr>
          <w:p>
            <w:r>
              <w:t>string</w:t>
            </w:r>
          </w:p>
        </w:tc>
        <w:tc>
          <w:tcPr>
            <w:tcW w:type="dxa" w:w="2880"/>
          </w:tcPr>
          <w:p>
            <w:r>
              <w:t>Endpoint ID. Pattern: ^[a-z0-9-]{1,60}$.</w:t>
            </w:r>
          </w:p>
        </w:tc>
      </w:tr>
      <w:tr>
        <w:tc>
          <w:tcPr>
            <w:tcW w:type="dxa" w:w="2880"/>
          </w:tcPr>
          <w:p>
            <w:r>
              <w:t>operations[].action</w:t>
            </w:r>
          </w:p>
        </w:tc>
        <w:tc>
          <w:tcPr>
            <w:tcW w:type="dxa" w:w="2880"/>
          </w:tcPr>
          <w:p>
            <w:r>
              <w:t>string</w:t>
            </w:r>
          </w:p>
        </w:tc>
        <w:tc>
          <w:tcPr>
            <w:tcW w:type="dxa" w:w="2880"/>
          </w:tcPr>
          <w:p>
            <w:r>
              <w:t>Operation action (&lt;OperationAction&gt;).</w:t>
            </w:r>
          </w:p>
        </w:tc>
      </w:tr>
      <w:tr>
        <w:tc>
          <w:tcPr>
            <w:tcW w:type="dxa" w:w="2880"/>
          </w:tcPr>
          <w:p>
            <w:r>
              <w:t>operations[].status</w:t>
            </w:r>
          </w:p>
        </w:tc>
        <w:tc>
          <w:tcPr>
            <w:tcW w:type="dxa" w:w="2880"/>
          </w:tcPr>
          <w:p>
            <w:r>
              <w:t>string</w:t>
            </w:r>
          </w:p>
        </w:tc>
        <w:tc>
          <w:tcPr>
            <w:tcW w:type="dxa" w:w="2880"/>
          </w:tcPr>
          <w:p>
            <w:r>
              <w:t>Operation status (&lt;OperationStatus&gt;).</w:t>
            </w:r>
          </w:p>
        </w:tc>
      </w:tr>
      <w:tr>
        <w:tc>
          <w:tcPr>
            <w:tcW w:type="dxa" w:w="2880"/>
          </w:tcPr>
          <w:p>
            <w:r>
              <w:t>operations[].error</w:t>
            </w:r>
          </w:p>
        </w:tc>
        <w:tc>
          <w:tcPr>
            <w:tcW w:type="dxa" w:w="2880"/>
          </w:tcPr>
          <w:p>
            <w:r>
              <w:t>string</w:t>
            </w:r>
          </w:p>
        </w:tc>
        <w:tc>
          <w:tcPr>
            <w:tcW w:type="dxa" w:w="2880"/>
          </w:tcPr>
          <w:p>
            <w:r>
              <w:t>Error that occurred.</w:t>
            </w:r>
          </w:p>
        </w:tc>
      </w:tr>
      <w:tr>
        <w:tc>
          <w:tcPr>
            <w:tcW w:type="dxa" w:w="2880"/>
          </w:tcPr>
          <w:p>
            <w:r>
              <w:t>operations[].failures_count</w:t>
            </w:r>
          </w:p>
        </w:tc>
        <w:tc>
          <w:tcPr>
            <w:tcW w:type="dxa" w:w="2880"/>
          </w:tcPr>
          <w:p>
            <w:r>
              <w:t>integer</w:t>
            </w:r>
          </w:p>
        </w:tc>
        <w:tc>
          <w:tcPr>
            <w:tcW w:type="dxa" w:w="2880"/>
          </w:tcPr>
          <w:p>
            <w:r>
              <w:t>Number of times the operation failed.</w:t>
            </w:r>
          </w:p>
        </w:tc>
      </w:tr>
      <w:tr>
        <w:tc>
          <w:tcPr>
            <w:tcW w:type="dxa" w:w="2880"/>
          </w:tcPr>
          <w:p>
            <w:r>
              <w:t>operations[].retry_at</w:t>
            </w:r>
          </w:p>
        </w:tc>
        <w:tc>
          <w:tcPr>
            <w:tcW w:type="dxa" w:w="2880"/>
          </w:tcPr>
          <w:p>
            <w:r>
              <w:t>string</w:t>
            </w:r>
          </w:p>
        </w:tc>
        <w:tc>
          <w:tcPr>
            <w:tcW w:type="dxa" w:w="2880"/>
          </w:tcPr>
          <w:p>
            <w:r>
              <w:t>Timestamp indicating when the operation was last retried.</w:t>
            </w:r>
          </w:p>
        </w:tc>
      </w:tr>
      <w:tr>
        <w:tc>
          <w:tcPr>
            <w:tcW w:type="dxa" w:w="2880"/>
          </w:tcPr>
          <w:p>
            <w:r>
              <w:t>operations[].created_at</w:t>
            </w:r>
          </w:p>
        </w:tc>
        <w:tc>
          <w:tcPr>
            <w:tcW w:type="dxa" w:w="2880"/>
          </w:tcPr>
          <w:p>
            <w:r>
              <w:t>string</w:t>
            </w:r>
          </w:p>
        </w:tc>
        <w:tc>
          <w:tcPr>
            <w:tcW w:type="dxa" w:w="2880"/>
          </w:tcPr>
          <w:p>
            <w:r>
              <w:t>Timestamp when the operation was created.</w:t>
            </w:r>
          </w:p>
        </w:tc>
      </w:tr>
      <w:tr>
        <w:tc>
          <w:tcPr>
            <w:tcW w:type="dxa" w:w="2880"/>
          </w:tcPr>
          <w:p>
            <w:r>
              <w:t>operations[].updated_at</w:t>
            </w:r>
          </w:p>
        </w:tc>
        <w:tc>
          <w:tcPr>
            <w:tcW w:type="dxa" w:w="2880"/>
          </w:tcPr>
          <w:p>
            <w:r>
              <w:t>string</w:t>
            </w:r>
          </w:p>
        </w:tc>
        <w:tc>
          <w:tcPr>
            <w:tcW w:type="dxa" w:w="2880"/>
          </w:tcPr>
          <w:p>
            <w:r>
              <w:t>Timestamp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'https://console.neon.tech/api/v2/projects/proj_abc123def456/branches/br-small-term-683261' \</w:t>
        <w:br/>
        <w:t xml:space="preserve"> --header 'Content-Type: application/json' \</w:t>
        <w:br/>
        <w:t xml:space="preserve"> --data '{</w:t>
        <w:br/>
        <w:t xml:space="preserve"> "branch": {</w:t>
        <w:br/>
        <w:t xml:space="preserve"> "name": "production",</w:t>
        <w:br/>
        <w:t xml:space="preserve"> "protected": true,</w:t>
        <w:br/>
        <w:t xml:space="preserve"> "expires_at": "2025-06-09T18:02:16Z"</w:t>
        <w:br/>
        <w:t xml:space="preserve">    }</w:t>
        <w:br/>
        <w:t xml:space="preserve">  }'</w:t>
      </w:r>
    </w:p>
    <w:p>
      <w:pPr>
        <w:pStyle w:val="Heading3"/>
      </w:pPr>
      <w:r>
        <w:t>Example Usage</w:t>
      </w:r>
    </w:p>
    <w:p>
      <w:pPr>
        <w:pStyle w:val="Heading3"/>
      </w:pPr>
      <w:r>
        <w:t>Example 1: Rename a branch</w:t>
      </w:r>
    </w:p>
    <w:p>
      <w:r>
        <w:rPr>
          <w:b/>
          <w:color w:val="666666"/>
          <w:sz w:val="16"/>
        </w:rPr>
        <w:t>[bash]</w:t>
      </w:r>
    </w:p>
    <w:p>
      <w:pPr>
        <w:shd w:fill="F2F2F2" w:val="clear"/>
      </w:pPr>
      <w:r>
        <w:rPr>
          <w:rFonts w:ascii="Courier New" w:hAnsi="Courier New"/>
          <w:sz w:val="17"/>
        </w:rPr>
        <w:t>curl -i --request PATCH \</w:t>
        <w:br/>
        <w:t xml:space="preserve"> 'https://console.neon.tech/api/v2/projects/proj_abc123def456/branches/br-small-term-683261' \</w:t>
        <w:br/>
        <w:t xml:space="preserve"> --header 'Content-Type: application/json' \</w:t>
        <w:br/>
        <w:t xml:space="preserve"> --data '{</w:t>
        <w:br/>
        <w:t xml:space="preserve"> "branch": {</w:t>
        <w:br/>
        <w:t xml:space="preserve"> "name": "staging"</w:t>
        <w:br/>
        <w:t xml:space="preserve">    }</w:t>
        <w:br/>
        <w:t xml:space="preserve">  }'</w:t>
      </w:r>
    </w:p>
    <w:p>
      <w:pPr>
        <w:pStyle w:val="Heading3"/>
      </w:pPr>
      <w:r>
        <w:t>Example 2: Remove expiration (set expires_at to null)</w:t>
      </w:r>
    </w:p>
    <w:p>
      <w:r>
        <w:rPr>
          <w:b/>
          <w:color w:val="666666"/>
          <w:sz w:val="16"/>
        </w:rPr>
        <w:t>[bash]</w:t>
      </w:r>
    </w:p>
    <w:p>
      <w:pPr>
        <w:shd w:fill="F2F2F2" w:val="clear"/>
      </w:pPr>
      <w:r>
        <w:rPr>
          <w:rFonts w:ascii="Courier New" w:hAnsi="Courier New"/>
          <w:sz w:val="17"/>
        </w:rPr>
        <w:t>curl -i --request PATCH \</w:t>
        <w:br/>
        <w:t xml:space="preserve"> 'https://console.neon.tech/api/v2/projects/proj_abc123def456/branches/br-small-term-683261' \</w:t>
        <w:br/>
        <w:t xml:space="preserve"> --header 'Content-Type: application/json' \</w:t>
        <w:br/>
        <w:t xml:space="preserve"> --data '{</w:t>
        <w:br/>
        <w:t xml:space="preserve"> "branch": {</w:t>
        <w:br/>
        <w:t xml:space="preserve"> "expires_at": null</w:t>
        <w:br/>
        <w:t xml:space="preserve">    }</w:t>
        <w:br/>
        <w:t xml:space="preserve">  }'</w:t>
      </w:r>
    </w:p>
    <w:p>
      <w:pPr>
        <w:pStyle w:val="Heading3"/>
      </w:pPr>
      <w:r>
        <w:t>Example 3: Toggle protection</w:t>
      </w:r>
    </w:p>
    <w:p>
      <w:r>
        <w:rPr>
          <w:b/>
          <w:color w:val="666666"/>
          <w:sz w:val="16"/>
        </w:rPr>
        <w:t>[bash]</w:t>
      </w:r>
    </w:p>
    <w:p>
      <w:pPr>
        <w:shd w:fill="F2F2F2" w:val="clear"/>
      </w:pPr>
      <w:r>
        <w:rPr>
          <w:rFonts w:ascii="Courier New" w:hAnsi="Courier New"/>
          <w:sz w:val="17"/>
        </w:rPr>
        <w:t>curl -i --request PATCH \</w:t>
        <w:br/>
        <w:t xml:space="preserve"> 'https://console.neon.tech/api/v2/projects/proj_abc123def456/branches/br-small-term-683261' \</w:t>
        <w:br/>
        <w:t xml:space="preserve"> --header 'Content-Type: application/json' \</w:t>
        <w:br/>
        <w:t xml:space="preserve"> --data '{</w:t>
        <w:br/>
        <w:t xml:space="preserve"> "branch": {</w:t>
        <w:br/>
        <w:t xml:space="preserve"> "protected": false</w:t>
        <w:br/>
        <w:t xml:space="preserve">    }</w:t>
        <w:br/>
        <w:t xml:space="preserve">  }'</w:t>
      </w:r>
    </w:p>
    <w:p>
      <w:pPr>
        <w:pStyle w:val="Heading3"/>
      </w:pPr>
      <w:r>
        <w:t>Behavior</w:t>
      </w:r>
    </w:p>
    <w:p>
      <w:pPr>
        <w:pStyle w:val="ListBullet"/>
      </w:pPr>
      <w:r>
        <w:t>Validates project_id and branch_id and validates the JSON body contains a branch object.</w:t>
      </w:r>
    </w:p>
    <w:p>
      <w:pPr>
        <w:pStyle w:val="ListBullet"/>
      </w:pPr>
      <w:r>
        <w:t>Applies updates to the specified branch fields (such as name, protected, expires_at).</w:t>
      </w:r>
    </w:p>
    <w:p>
      <w:pPr>
        <w:pStyle w:val="ListBullet"/>
      </w:pPr>
      <w:r>
        <w:t>Returns the updated branch object and a list of related operations.</w:t>
      </w:r>
    </w:p>
    <w:p>
      <w:pPr>
        <w:pStyle w:val="Heading3"/>
      </w:pPr>
      <w:r>
        <w:t>Notes</w:t>
      </w:r>
    </w:p>
    <w:p>
      <w:pPr>
        <w:pStyle w:val="ListBullet"/>
      </w:pPr>
      <w:r>
        <w:t>expires_at must be RFC 3339 (seconds precision). Deletion is performed asynchronously by a background job and may not happen exactly at the specified time.</w:t>
      </w:r>
    </w:p>
    <w:p>
      <w:pPr>
        <w:pStyle w:val="ListBullet"/>
      </w:pPr>
      <w:r>
        <w:t>ttl_interval_seconds is read-only and reflects the original TTL duration when expires_at was set; it only updates when a new expires_at value is set.</w:t>
      </w:r>
    </w:p>
    <w:p>
      <w:pPr>
        <w:pStyle w:val="ListBullet"/>
      </w:pPr>
      <w:r>
        <w:t>Some enum types are referenced (&lt;BranchState&gt;, &lt;BranchRestoreStatus&gt;, &lt;OperationAction&gt;, &lt;OperationStatus&gt;) but their allowed values were not included in the scraped content.</w:t>
      </w:r>
    </w:p>
    <w:p>
      <w:pPr>
        <w:pStyle w:val="Heading3"/>
      </w:pPr>
      <w:r>
        <w:t>Gotchas</w:t>
      </w:r>
    </w:p>
    <w:p>
      <w:pPr>
        <w:pStyle w:val="ListBullet"/>
      </w:pPr>
      <w:r>
        <w:t>The docs warn that retrying PATCH requests is generally not safe if you are retrying due to network issues/timeouts, because PATCH is non-idempotent.</w:t>
      </w:r>
    </w:p>
    <w:p>
      <w:pPr>
        <w:pStyle w:val="ListBullet"/>
      </w:pPr>
      <w:r>
        <w:t>If the API returns no response (timeout/network error), the request may still have been processed server-side.</w:t>
      </w:r>
    </w:p>
    <w:p>
      <w:pPr>
        <w:pStyle w:val="ListBullet"/>
      </w:pPr>
      <w:r>
        <w:t>423 Locked responses are documented as safe to retry (resource temporarily locked due to another operation in progress).</w:t>
      </w:r>
    </w:p>
    <w:p>
      <w:pPr>
        <w:pStyle w:val="ListBullet"/>
      </w:pPr>
      <w:r>
        <w:t>503 Service Unavailable responses are documented as safe to retry.</w:t>
      </w:r>
    </w:p>
    <w:p>
      <w:pPr>
        <w:pStyle w:val="Heading3"/>
      </w:pPr>
      <w:r>
        <w:t>Error Handling</w:t>
      </w:r>
    </w:p>
    <w:p>
      <w:pPr>
        <w:pStyle w:val="ListBullet"/>
      </w:pPr>
      <w:r>
        <w:t>General Error (default): Returns an error object with request_id, code, and message. The docs note retry safety depends on HTTP method and the failure scenario.</w:t>
      </w:r>
    </w:p>
    <w:p>
      <w:pPr>
        <w:pStyle w:val="ListBullet"/>
      </w:pPr>
      <w:r>
        <w:t xml:space="preserve">Retry guidance from docs: </w:t>
        <w:br/>
        <w:br/>
        <w:t>Safe to retry: GET, HEAD, OPTIONS, and any request that returns 503; also 423 Locked.</w:t>
        <w:br/>
        <w:t>Generally not safe to retry: POST, PATCH, DELETE, PUT (including this endpoint), especially if the original request may have succeeded but the response was lost.</w:t>
      </w:r>
    </w:p>
    <w:p>
      <w:pPr>
        <w:pStyle w:val="Heading3"/>
      </w:pPr>
      <w:r>
        <w:t>Related projectBranch actions</w:t>
      </w:r>
    </w:p>
    <w:p>
      <w:pPr>
        <w:pStyle w:val="ListBullet"/>
      </w:pPr>
      <w:r>
        <w:t>[POST] Create a Project Branch — /api/v2/projects/{{PROJECT_ID}}/branches</w:t>
      </w:r>
    </w:p>
    <w:p>
      <w:pPr>
        <w:pStyle w:val="ListBullet"/>
      </w:pPr>
      <w:r>
        <w:t>[GET] Retrieve a Project Branch’s Details — /api/v2/projects/{{PROJECT_ID}}/branches/{{BRANCH_ID}}</w:t>
      </w:r>
    </w:p>
    <w:p>
      <w:pPr>
        <w:pStyle w:val="ListBullet"/>
      </w:pPr>
      <w:r>
        <w:t>[DELETE] Delete a Project Branch — /api/v2/projects/{{PROJECT_ID}}/branches/{{BRANCH_ID}}</w:t>
      </w:r>
    </w:p>
    <w:p>
      <w:pPr>
        <w:pStyle w:val="ListBullet"/>
      </w:pPr>
      <w:r>
        <w:t>[POST] Restore a Project Branch — /api/v2/projects/{{PROJECT_ID}}/branches/{{BRANCH_ID}}/restore</w:t>
      </w:r>
    </w:p>
    <w:p>
      <w:r>
        <w:br w:type="page"/>
      </w:r>
    </w:p>
    <w:p>
      <w:pPr>
        <w:pStyle w:val="Heading2"/>
      </w:pPr>
      <w:r>
        <w:t>57. [DELETE] Delete a Project Branch</w:t>
      </w:r>
    </w:p>
    <w:p>
      <w:r>
        <w:rPr>
          <w:b/>
        </w:rPr>
        <w:t xml:space="preserve">Endpoint: </w:t>
      </w:r>
      <w:r>
        <w:rPr>
          <w:rFonts w:ascii="Courier New" w:hAnsi="Courier New"/>
          <w:sz w:val="18"/>
        </w:rPr>
        <w:t>/api/v2/projects/{{PROJECT_ID}}/branches/{{BRANCH_ID}}</w:t>
      </w:r>
    </w:p>
    <w:p>
      <w:pPr>
        <w:pStyle w:val="Heading3"/>
      </w:pPr>
      <w:r>
        <w:t>Prerequisites</w:t>
      </w:r>
    </w:p>
    <w:p>
      <w:pPr>
        <w:pStyle w:val="ListBullet"/>
      </w:pPr>
      <w:r>
        <w:t>You must have an existing Neon project (project_id)</w:t>
      </w:r>
    </w:p>
    <w:p>
      <w:pPr>
        <w:pStyle w:val="ListBullet"/>
      </w:pPr>
      <w:r>
        <w:t>You must have an existing branch in that project (branch_id)</w:t>
      </w:r>
    </w:p>
    <w:p>
      <w:pPr>
        <w:pStyle w:val="ListBullet"/>
      </w:pPr>
      <w:r>
        <w:t>The branch must not be the project’s root or default branch</w:t>
      </w:r>
    </w:p>
    <w:p>
      <w:pPr>
        <w:pStyle w:val="ListBullet"/>
      </w:pPr>
      <w:r>
        <w:t>The branch must not have any child branches</w:t>
      </w:r>
    </w:p>
    <w:p>
      <w:pPr>
        <w:pStyle w:val="ListBullet"/>
      </w:pPr>
      <w:r>
        <w:t>The project must retain at least one branch after deletion</w:t>
      </w:r>
    </w:p>
    <w:p>
      <w:pPr>
        <w:pStyle w:val="Heading3"/>
      </w:pPr>
      <w:r>
        <w:t>Method</w:t>
      </w:r>
    </w:p>
    <w:p>
      <w:r>
        <w:t>DELETE</w:t>
      </w:r>
    </w:p>
    <w:p>
      <w:pPr>
        <w:pStyle w:val="Heading3"/>
      </w:pPr>
      <w:r>
        <w:t>URL</w:t>
      </w:r>
    </w:p>
    <w:p>
      <w:r>
        <w:t>https://console.neon.tech/api/v2/projects/{{project_id}}/branches/{{branch_id}}</w:t>
      </w:r>
    </w:p>
    <w:p>
      <w:pPr>
        <w:pStyle w:val="Heading3"/>
      </w:pPr>
      <w:r>
        <w:t>Description</w:t>
      </w:r>
    </w:p>
    <w:p>
      <w:r>
        <w:t>Deletes the specified branch from a Neon project and places all compute endpoints for that branch into an idle state, breaking existing client connections. After a successful response, deletion is asynchronous: compute endpoints may still be active and the branch may remain in storage until all operations finish.</w:t>
      </w:r>
    </w:p>
    <w:p>
      <w:pPr>
        <w:pStyle w:val="Heading3"/>
      </w:pPr>
      <w:r>
        <w:t>Enforcement Rules</w:t>
      </w:r>
    </w:p>
    <w:p>
      <w:pPr>
        <w:pStyle w:val="ListBullet"/>
      </w:pPr>
      <w:r>
        <w:t>The project_id path parameter must always be present and non-empty.</w:t>
      </w:r>
    </w:p>
    <w:p>
      <w:pPr>
        <w:pStyle w:val="ListBullet"/>
      </w:pPr>
      <w:r>
        <w:t>The branch_id path parameter must always be present and non-empty.</w:t>
      </w:r>
    </w:p>
    <w:p>
      <w:pPr>
        <w:pStyle w:val="ListBullet"/>
      </w:pPr>
      <w:r>
        <w:t>Always construct the path as /api/v2/projects/{{project_id}}/branches/{{branch_id}}.</w:t>
      </w:r>
    </w:p>
    <w:p>
      <w:pPr>
        <w:pStyle w:val="ListBullet"/>
      </w:pPr>
      <w:r>
        <w:t>Do not call the API with missing or empty path parameters (e.g., avoid /api/v2/projects//branches/).</w:t>
      </w:r>
    </w:p>
    <w:p>
      <w:pPr>
        <w:pStyle w:val="ListBullet"/>
      </w:pPr>
      <w:r>
        <w:t>Do not send path parameters in the request body.</w:t>
      </w:r>
    </w:p>
    <w:p>
      <w:pPr>
        <w:pStyle w:val="ListBullet"/>
      </w:pPr>
      <w:r>
        <w:t>There are no query parameters documented for this endpoint; do not invent any.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/api/v2/projects/proj_abc123/branches/br-small-term-683261</w:t>
        <w:br/>
        <w:t>/api/v2/projects/my-project-id/branches/br-my-branch-id</w:t>
      </w:r>
    </w:p>
    <w:p>
      <w:pPr>
        <w:pStyle w:val="Heading3"/>
      </w:pPr>
      <w:r>
        <w:t>Invalid Examples</w:t>
      </w:r>
    </w:p>
    <w:p>
      <w:r>
        <w:rPr>
          <w:b/>
          <w:color w:val="666666"/>
          <w:sz w:val="16"/>
        </w:rPr>
        <w:t>[http]</w:t>
      </w:r>
    </w:p>
    <w:p>
      <w:pPr>
        <w:shd w:fill="F2F2F2" w:val="clear"/>
      </w:pPr>
      <w:r>
        <w:rPr>
          <w:rFonts w:ascii="Courier New" w:hAnsi="Courier New"/>
          <w:sz w:val="17"/>
        </w:rPr>
        <w:t>/api/v2/projects//branches/br-small-term-683261</w:t>
        <w:br/>
        <w:t>/api/v2/projects/proj_abc123/branches/</w:t>
        <w:br/>
        <w:t>/api/v2/projects/proj_abc123/branches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 A branch_id value has a br prefix (example: br-small-term-683261).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 {</w:t>
        <w:br/>
        <w:t xml:space="preserve"> "id": "br-small-term-683261",</w:t>
        <w:br/>
        <w:t xml:space="preserve"> "project_id": "proj_abc123",</w:t>
        <w:br/>
        <w:t xml:space="preserve"> "parent_id": "br-parent-123",</w:t>
        <w:br/>
        <w:t xml:space="preserve"> "parent_lsn": "0/16B6C50",</w:t>
        <w:br/>
        <w:t xml:space="preserve"> "parent_timestamp": "2025-06-09T18:02:16Z",</w:t>
        <w:br/>
        <w:t xml:space="preserve"> "name": "feature/test-branch",</w:t>
        <w:br/>
        <w:t xml:space="preserve"> "current_state": "ready",</w:t>
        <w:br/>
        <w:t xml:space="preserve"> "pending_state": "init",</w:t>
        <w:br/>
        <w:t xml:space="preserve"> "state_changed_at": "2025-06-09T18:02:16Z",</w:t>
        <w:br/>
        <w:t xml:space="preserve"> "logical_size": 123456789,</w:t>
        <w:br/>
        <w:t xml:space="preserve"> "creation_source": "api",</w:t>
        <w:br/>
        <w:t xml:space="preserve"> "primary": false,</w:t>
        <w:br/>
        <w:t xml:space="preserve"> "default": false,</w:t>
        <w:br/>
        <w:t xml:space="preserve"> "protected": false,</w:t>
        <w:br/>
        <w:t xml:space="preserve"> "cpu_used_sec": 2,</w:t>
        <w:br/>
        <w:t xml:space="preserve"> "compute_time_seconds": 10,</w:t>
        <w:br/>
        <w:t xml:space="preserve"> "active_time_seconds": 5,</w:t>
        <w:br/>
        <w:t xml:space="preserve"> "written_data_bytes": 1024,</w:t>
        <w:br/>
        <w:t xml:space="preserve"> "data_transfer_bytes": 2048,</w:t>
        <w:br/>
        <w:t xml:space="preserve"> "created_at": "2025-06-09T18:02:16Z",</w:t>
        <w:br/>
        <w:t xml:space="preserve"> "updated_at": "2025-06-09T18:12:16Z",</w:t>
        <w:br/>
        <w:t xml:space="preserve"> "ttl_interval_seconds": 3600,</w:t>
        <w:br/>
        <w:t xml:space="preserve"> "expires_at": "2025-06-10T18:02:16Z",</w:t>
        <w:br/>
        <w:t xml:space="preserve"> "last_reset_at": "2025-06-09T18:05:00Z",</w:t>
        <w:br/>
        <w:t xml:space="preserve"> "created_by": {</w:t>
        <w:br/>
        <w:t xml:space="preserve"> "name": "Alex Doe",</w:t>
        <w:br/>
        <w:t xml:space="preserve"> "image": "https://example.com/avatar.png"</w:t>
        <w:br/>
        <w:t xml:space="preserve"> },</w:t>
        <w:br/>
        <w:t xml:space="preserve"> "init_source": "parent-data",</w:t>
        <w:br/>
        <w:t xml:space="preserve"> "restore_status": "completed",</w:t>
        <w:br/>
        <w:t xml:space="preserve"> "restored_from": "snap_abc123",</w:t>
        <w:br/>
        <w:t xml:space="preserve"> "restored_as": "br-target-456",</w:t>
        <w:br/>
        <w:t xml:space="preserve"> "restricted_actions": [</w:t>
        <w:br/>
        <w:t xml:space="preserve"> {</w:t>
        <w:br/>
        <w:t xml:space="preserve"> "name": "delete-rw-endpoint",</w:t>
        <w:br/>
        <w:t xml:space="preserve"> "reason": "Deletion is temporarily restricted due to ongoing operations."</w:t>
        <w:br/>
        <w:t xml:space="preserve"> }</w:t>
        <w:br/>
        <w:t xml:space="preserve"> ]</w:t>
        <w:br/>
        <w:t xml:space="preserve"> },</w:t>
        <w:br/>
        <w:t xml:space="preserve"> "operations": [</w:t>
        <w:br/>
        <w:t xml:space="preserve"> {</w:t>
        <w:br/>
        <w:t xml:space="preserve"> "id": "op_abc123",</w:t>
        <w:br/>
        <w:t xml:space="preserve"> "project_id": "proj_abc123",</w:t>
        <w:br/>
        <w:t xml:space="preserve"> "branch_id": "br-small-term-683261",</w:t>
        <w:br/>
        <w:t xml:space="preserve"> "endpoint_id": "ep_abc123",</w:t>
        <w:br/>
        <w:t xml:space="preserve"> "action": "delete_branch",</w:t>
        <w:br/>
        <w:t xml:space="preserve"> "status": "running",</w:t>
        <w:br/>
        <w:t xml:space="preserve"> "error": null,</w:t>
        <w:br/>
        <w:t xml:space="preserve"> "failures_count": 0,</w:t>
        <w:br/>
        <w:t xml:space="preserve"> "retry_at": "2025-06-09T18:02:30Z",</w:t>
        <w:br/>
        <w:t xml:space="preserve"> "created_at": "2025-06-09T18:02:16Z",</w:t>
        <w:br/>
        <w:t xml:space="preserve"> "updated_at": "2025-06-09T18:02:20Z",</w:t>
        <w:br/>
        <w:t xml:space="preserve"> "total_duration_ms": 1500</w:t>
        <w:br/>
        <w:t xml:space="preserve"> }</w:t>
        <w:br/>
        <w:t xml:space="preserve"> ]</w:t>
        <w:br/>
        <w:t>}</w:t>
      </w:r>
    </w:p>
    <w:p>
      <w:pPr>
        <w:pStyle w:val="Heading3"/>
      </w:pPr>
      <w:r>
        <w:t>Success Response (204 No Content)</w:t>
      </w:r>
    </w:p>
    <w:p>
      <w:r>
        <w:t>Returned if the branch doesn’t exist or has already been deleted.</w:t>
      </w:r>
    </w:p>
    <w:p>
      <w:pPr>
        <w:pStyle w:val="Heading3"/>
      </w:pPr>
      <w:r>
        <w:t>Error Response (default: General Error)</w:t>
      </w:r>
    </w:p>
    <w:p>
      <w:r>
        <w:rPr>
          <w:b/>
          <w:color w:val="666666"/>
          <w:sz w:val="16"/>
        </w:rPr>
        <w:t>[json]</w:t>
      </w:r>
    </w:p>
    <w:p>
      <w:pPr>
        <w:shd w:fill="F2F2F2" w:val="clear"/>
      </w:pPr>
      <w:r>
        <w:rPr>
          <w:rFonts w:ascii="Courier New" w:hAnsi="Courier New"/>
          <w:sz w:val="17"/>
        </w:rPr>
        <w:t>{</w:t>
        <w:br/>
        <w:t xml:space="preserve"> "request_id": "req_01HZXK3B8Q4V3Q9Z2Y7M1N5P6R",</w:t>
        <w:br/>
        <w:t xml:space="preserve"> "code": "error_code",</w:t>
        <w:br/>
        <w:t xml:space="preserve"> "message": "Error message"</w:t>
        <w:br/>
        <w:t>}</w:t>
      </w:r>
    </w:p>
    <w:p>
      <w:pPr>
        <w:pStyle w:val="Heading3"/>
      </w:pPr>
      <w:r>
        <w:t>Response Fields (200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object</w:t>
            </w:r>
          </w:p>
        </w:tc>
        <w:tc>
          <w:tcPr>
            <w:tcW w:type="dxa" w:w="2880"/>
          </w:tcPr>
          <w:p>
            <w:r>
              <w:t>The deleted branch object.</w:t>
            </w:r>
          </w:p>
        </w:tc>
      </w:tr>
      <w:tr>
        <w:tc>
          <w:tcPr>
            <w:tcW w:type="dxa" w:w="2880"/>
          </w:tcPr>
          <w:p>
            <w:r>
              <w:t>branch.id</w:t>
            </w:r>
          </w:p>
        </w:tc>
        <w:tc>
          <w:tcPr>
            <w:tcW w:type="dxa" w:w="2880"/>
          </w:tcPr>
          <w:p>
            <w:r>
              <w:t>string</w:t>
            </w:r>
          </w:p>
        </w:tc>
        <w:tc>
          <w:tcPr>
            <w:tcW w:type="dxa" w:w="2880"/>
          </w:tcPr>
          <w:p>
            <w:r>
              <w:t>The branch ID (pattern: ^[a-z0-9-]{1,60}$). Has a br prefix (example: br-small-term-683261).</w:t>
            </w:r>
          </w:p>
        </w:tc>
      </w:tr>
      <w:tr>
        <w:tc>
          <w:tcPr>
            <w:tcW w:type="dxa" w:w="2880"/>
          </w:tcPr>
          <w:p>
            <w:r>
              <w:t>branch.project_id</w:t>
            </w:r>
          </w:p>
        </w:tc>
        <w:tc>
          <w:tcPr>
            <w:tcW w:type="dxa" w:w="2880"/>
          </w:tcPr>
          <w:p>
            <w:r>
              <w:t>string</w:t>
            </w:r>
          </w:p>
        </w:tc>
        <w:tc>
          <w:tcPr>
            <w:tcW w:type="dxa" w:w="2880"/>
          </w:tcPr>
          <w:p>
            <w:r>
              <w:t>The ID of the project to which the branch belongs (pattern: ^[a-z0-9-]{1,60}$).</w:t>
            </w:r>
          </w:p>
        </w:tc>
      </w:tr>
      <w:tr>
        <w:tc>
          <w:tcPr>
            <w:tcW w:type="dxa" w:w="2880"/>
          </w:tcPr>
          <w:p>
            <w:r>
              <w:t>branch.parent_id</w:t>
            </w:r>
          </w:p>
        </w:tc>
        <w:tc>
          <w:tcPr>
            <w:tcW w:type="dxa" w:w="2880"/>
          </w:tcPr>
          <w:p>
            <w:r>
              <w:t>string</w:t>
            </w:r>
          </w:p>
        </w:tc>
        <w:tc>
          <w:tcPr>
            <w:tcW w:type="dxa" w:w="2880"/>
          </w:tcPr>
          <w:p>
            <w:r>
              <w:t>The branch_id of the parent branch (pattern: ^[a-z0-9-]{1,60}$).</w:t>
            </w:r>
          </w:p>
        </w:tc>
      </w:tr>
      <w:tr>
        <w:tc>
          <w:tcPr>
            <w:tcW w:type="dxa" w:w="2880"/>
          </w:tcPr>
          <w:p>
            <w:r>
              <w:t>branch.parent_lsn</w:t>
            </w:r>
          </w:p>
        </w:tc>
        <w:tc>
          <w:tcPr>
            <w:tcW w:type="dxa" w:w="2880"/>
          </w:tcPr>
          <w:p>
            <w:r>
              <w:t>string</w:t>
            </w:r>
          </w:p>
        </w:tc>
        <w:tc>
          <w:tcPr>
            <w:tcW w:type="dxa" w:w="2880"/>
          </w:tcPr>
          <w:p>
            <w:r>
              <w:t>The LSN on the parent branch from which this branch was created. For restores, may not be finalized until operations complete.</w:t>
            </w:r>
          </w:p>
        </w:tc>
      </w:tr>
      <w:tr>
        <w:tc>
          <w:tcPr>
            <w:tcW w:type="dxa" w:w="2880"/>
          </w:tcPr>
          <w:p>
            <w:r>
              <w:t>branch.parent_timestamp</w:t>
            </w:r>
          </w:p>
        </w:tc>
        <w:tc>
          <w:tcPr>
            <w:tcW w:type="dxa" w:w="2880"/>
          </w:tcPr>
          <w:p>
            <w:r>
              <w:t>string</w:t>
            </w:r>
          </w:p>
        </w:tc>
        <w:tc>
          <w:tcPr>
            <w:tcW w:type="dxa" w:w="2880"/>
          </w:tcPr>
          <w:p>
            <w:r>
              <w:t>The point-in-time timestamp on the parent branch from which this branch was created. For restores, may not be finalized and might remain empty.</w:t>
            </w:r>
          </w:p>
        </w:tc>
      </w:tr>
      <w:tr>
        <w:tc>
          <w:tcPr>
            <w:tcW w:type="dxa" w:w="2880"/>
          </w:tcPr>
          <w:p>
            <w:r>
              <w:t>branch.name</w:t>
            </w:r>
          </w:p>
        </w:tc>
        <w:tc>
          <w:tcPr>
            <w:tcW w:type="dxa" w:w="2880"/>
          </w:tcPr>
          <w:p>
            <w:r>
              <w:t>string</w:t>
            </w:r>
          </w:p>
        </w:tc>
        <w:tc>
          <w:tcPr>
            <w:tcW w:type="dxa" w:w="2880"/>
          </w:tcPr>
          <w:p>
            <w:r>
              <w:t>The branch name.</w:t>
            </w:r>
          </w:p>
        </w:tc>
      </w:tr>
      <w:tr>
        <w:tc>
          <w:tcPr>
            <w:tcW w:type="dxa" w:w="2880"/>
          </w:tcPr>
          <w:p>
            <w:r>
              <w:t>branch.current_state</w:t>
            </w:r>
          </w:p>
        </w:tc>
        <w:tc>
          <w:tcPr>
            <w:tcW w:type="dxa" w:w="2880"/>
          </w:tcPr>
          <w:p>
            <w:r>
              <w:t>&lt;BranchState&gt;</w:t>
            </w:r>
          </w:p>
        </w:tc>
        <w:tc>
          <w:tcPr>
            <w:tcW w:type="dxa" w:w="2880"/>
          </w:tcPr>
          <w:p>
            <w:r>
              <w:t>Current branch state. (Enum not defined in provided text.)</w:t>
            </w:r>
          </w:p>
        </w:tc>
      </w:tr>
      <w:tr>
        <w:tc>
          <w:tcPr>
            <w:tcW w:type="dxa" w:w="2880"/>
          </w:tcPr>
          <w:p>
            <w:r>
              <w:t>branch.pending_state</w:t>
            </w:r>
          </w:p>
        </w:tc>
        <w:tc>
          <w:tcPr>
            <w:tcW w:type="dxa" w:w="2880"/>
          </w:tcPr>
          <w:p>
            <w:r>
              <w:t>&lt;BranchState&gt;</w:t>
            </w:r>
          </w:p>
        </w:tc>
        <w:tc>
          <w:tcPr>
            <w:tcW w:type="dxa" w:w="2880"/>
          </w:tcPr>
          <w:p>
            <w:r>
              <w:t>Pending branch state. (Enum not defined in provided text.)</w:t>
            </w:r>
          </w:p>
        </w:tc>
      </w:tr>
      <w:tr>
        <w:tc>
          <w:tcPr>
            <w:tcW w:type="dxa" w:w="2880"/>
          </w:tcPr>
          <w:p>
            <w:r>
              <w:t>branch.state_changed_at</w:t>
            </w:r>
          </w:p>
        </w:tc>
        <w:tc>
          <w:tcPr>
            <w:tcW w:type="dxa" w:w="2880"/>
          </w:tcPr>
          <w:p>
            <w:r>
              <w:t>string</w:t>
            </w:r>
          </w:p>
        </w:tc>
        <w:tc>
          <w:tcPr>
            <w:tcW w:type="dxa" w:w="2880"/>
          </w:tcPr>
          <w:p>
            <w:r>
              <w:t>UTC timestamp indicating when current_state began.</w:t>
            </w:r>
          </w:p>
        </w:tc>
      </w:tr>
      <w:tr>
        <w:tc>
          <w:tcPr>
            <w:tcW w:type="dxa" w:w="2880"/>
          </w:tcPr>
          <w:p>
            <w:r>
              <w:t>branch.logical_size</w:t>
            </w:r>
          </w:p>
        </w:tc>
        <w:tc>
          <w:tcPr>
            <w:tcW w:type="dxa" w:w="2880"/>
          </w:tcPr>
          <w:p>
            <w:r>
              <w:t>integer</w:t>
            </w:r>
          </w:p>
        </w:tc>
        <w:tc>
          <w:tcPr>
            <w:tcW w:type="dxa" w:w="2880"/>
          </w:tcPr>
          <w:p>
            <w:r>
              <w:t>Logical size of the branch, in bytes.</w:t>
            </w:r>
          </w:p>
        </w:tc>
      </w:tr>
      <w:tr>
        <w:tc>
          <w:tcPr>
            <w:tcW w:type="dxa" w:w="2880"/>
          </w:tcPr>
          <w:p>
            <w:r>
              <w:t>branch.creation_source</w:t>
            </w:r>
          </w:p>
        </w:tc>
        <w:tc>
          <w:tcPr>
            <w:tcW w:type="dxa" w:w="2880"/>
          </w:tcPr>
          <w:p>
            <w:r>
              <w:t>string</w:t>
            </w:r>
          </w:p>
        </w:tc>
        <w:tc>
          <w:tcPr>
            <w:tcW w:type="dxa" w:w="2880"/>
          </w:tcPr>
          <w:p>
            <w:r>
              <w:t>The branch creation source.</w:t>
            </w:r>
          </w:p>
        </w:tc>
      </w:tr>
      <w:tr>
        <w:tc>
          <w:tcPr>
            <w:tcW w:type="dxa" w:w="2880"/>
          </w:tcPr>
          <w:p>
            <w:r>
              <w:t>branch.primary</w:t>
            </w:r>
          </w:p>
        </w:tc>
        <w:tc>
          <w:tcPr>
            <w:tcW w:type="dxa" w:w="2880"/>
          </w:tcPr>
          <w:p>
            <w:r>
              <w:t>boolean</w:t>
            </w:r>
          </w:p>
        </w:tc>
        <w:tc>
          <w:tcPr>
            <w:tcW w:type="dxa" w:w="2880"/>
          </w:tcPr>
          <w:p>
            <w:r>
              <w:t>DEPRECATED. Use branch.default. Whether the branch is the project’s primary branch.</w:t>
            </w:r>
          </w:p>
        </w:tc>
      </w:tr>
      <w:tr>
        <w:tc>
          <w:tcPr>
            <w:tcW w:type="dxa" w:w="2880"/>
          </w:tcPr>
          <w:p>
            <w:r>
              <w:t>branch.default</w:t>
            </w:r>
          </w:p>
        </w:tc>
        <w:tc>
          <w:tcPr>
            <w:tcW w:type="dxa" w:w="2880"/>
          </w:tcPr>
          <w:p>
            <w:r>
              <w:t>boolean</w:t>
            </w:r>
          </w:p>
        </w:tc>
        <w:tc>
          <w:tcPr>
            <w:tcW w:type="dxa" w:w="2880"/>
          </w:tcPr>
          <w:p>
            <w:r>
              <w:t>Whether the branch is the project’s default branch.</w:t>
            </w:r>
          </w:p>
        </w:tc>
      </w:tr>
      <w:tr>
        <w:tc>
          <w:tcPr>
            <w:tcW w:type="dxa" w:w="2880"/>
          </w:tcPr>
          <w:p>
            <w:r>
              <w:t>branch.protected</w:t>
            </w:r>
          </w:p>
        </w:tc>
        <w:tc>
          <w:tcPr>
            <w:tcW w:type="dxa" w:w="2880"/>
          </w:tcPr>
          <w:p>
            <w:r>
              <w:t>boolean</w:t>
            </w:r>
          </w:p>
        </w:tc>
        <w:tc>
          <w:tcPr>
            <w:tcW w:type="dxa" w:w="2880"/>
          </w:tcPr>
          <w:p>
            <w:r>
              <w:t>Whether the branch is protected.</w:t>
            </w:r>
          </w:p>
        </w:tc>
      </w:tr>
      <w:tr>
        <w:tc>
          <w:tcPr>
            <w:tcW w:type="dxa" w:w="2880"/>
          </w:tcPr>
          <w:p>
            <w:r>
              <w:t>branch.cpu_used_sec</w:t>
            </w:r>
          </w:p>
        </w:tc>
        <w:tc>
          <w:tcPr>
            <w:tcW w:type="dxa" w:w="2880"/>
          </w:tcPr>
          <w:p>
            <w:r>
              <w:t>integer</w:t>
            </w:r>
          </w:p>
        </w:tc>
        <w:tc>
          <w:tcPr>
            <w:tcW w:type="dxa" w:w="2880"/>
          </w:tcPr>
          <w:p>
            <w:r>
              <w:t>CPU seconds used by all branch compute endpoints (including deleted ones). Resets each billing period.</w:t>
            </w:r>
          </w:p>
        </w:tc>
      </w:tr>
      <w:tr>
        <w:tc>
          <w:tcPr>
            <w:tcW w:type="dxa" w:w="2880"/>
          </w:tcPr>
          <w:p>
            <w:r>
              <w:t>branch.compute_time_seconds</w:t>
            </w:r>
          </w:p>
        </w:tc>
        <w:tc>
          <w:tcPr>
            <w:tcW w:type="dxa" w:w="2880"/>
          </w:tcPr>
          <w:p>
            <w:r>
              <w:t>integer</w:t>
            </w:r>
          </w:p>
        </w:tc>
        <w:tc>
          <w:tcPr>
            <w:tcW w:type="dxa" w:w="2880"/>
          </w:tcPr>
          <w:p>
            <w:r>
              <w:t>Compute time seconds.</w:t>
            </w:r>
          </w:p>
        </w:tc>
      </w:tr>
      <w:tr>
        <w:tc>
          <w:tcPr>
            <w:tcW w:type="dxa" w:w="2880"/>
          </w:tcPr>
          <w:p>
            <w:r>
              <w:t>branch.active_time_seconds</w:t>
            </w:r>
          </w:p>
        </w:tc>
        <w:tc>
          <w:tcPr>
            <w:tcW w:type="dxa" w:w="2880"/>
          </w:tcPr>
          <w:p>
            <w:r>
              <w:t>integer</w:t>
            </w:r>
          </w:p>
        </w:tc>
        <w:tc>
          <w:tcPr>
            <w:tcW w:type="dxa" w:w="2880"/>
          </w:tcPr>
          <w:p>
            <w:r>
              <w:t>Active time seconds.</w:t>
            </w:r>
          </w:p>
        </w:tc>
      </w:tr>
      <w:tr>
        <w:tc>
          <w:tcPr>
            <w:tcW w:type="dxa" w:w="2880"/>
          </w:tcPr>
          <w:p>
            <w:r>
              <w:t>branch.written_data_bytes</w:t>
            </w:r>
          </w:p>
        </w:tc>
        <w:tc>
          <w:tcPr>
            <w:tcW w:type="dxa" w:w="2880"/>
          </w:tcPr>
          <w:p>
            <w:r>
              <w:t>integer</w:t>
            </w:r>
          </w:p>
        </w:tc>
        <w:tc>
          <w:tcPr>
            <w:tcW w:type="dxa" w:w="2880"/>
          </w:tcPr>
          <w:p>
            <w:r>
              <w:t>Written data in bytes.</w:t>
            </w:r>
          </w:p>
        </w:tc>
      </w:tr>
      <w:tr>
        <w:tc>
          <w:tcPr>
            <w:tcW w:type="dxa" w:w="2880"/>
          </w:tcPr>
          <w:p>
            <w:r>
              <w:t>branch.data_transfer_bytes</w:t>
            </w:r>
          </w:p>
        </w:tc>
        <w:tc>
          <w:tcPr>
            <w:tcW w:type="dxa" w:w="2880"/>
          </w:tcPr>
          <w:p>
            <w:r>
              <w:t>integer</w:t>
            </w:r>
          </w:p>
        </w:tc>
        <w:tc>
          <w:tcPr>
            <w:tcW w:type="dxa" w:w="2880"/>
          </w:tcPr>
          <w:p>
            <w:r>
              <w:t>Data transfer in bytes.</w:t>
            </w:r>
          </w:p>
        </w:tc>
      </w:tr>
      <w:tr>
        <w:tc>
          <w:tcPr>
            <w:tcW w:type="dxa" w:w="2880"/>
          </w:tcPr>
          <w:p>
            <w:r>
              <w:t>branch.created_at</w:t>
            </w:r>
          </w:p>
        </w:tc>
        <w:tc>
          <w:tcPr>
            <w:tcW w:type="dxa" w:w="2880"/>
          </w:tcPr>
          <w:p>
            <w:r>
              <w:t>string</w:t>
            </w:r>
          </w:p>
        </w:tc>
        <w:tc>
          <w:tcPr>
            <w:tcW w:type="dxa" w:w="2880"/>
          </w:tcPr>
          <w:p>
            <w:r>
              <w:t>Timestamp when the branch was created.</w:t>
            </w:r>
          </w:p>
        </w:tc>
      </w:tr>
      <w:tr>
        <w:tc>
          <w:tcPr>
            <w:tcW w:type="dxa" w:w="2880"/>
          </w:tcPr>
          <w:p>
            <w:r>
              <w:t>branch.updated_at</w:t>
            </w:r>
          </w:p>
        </w:tc>
        <w:tc>
          <w:tcPr>
            <w:tcW w:type="dxa" w:w="2880"/>
          </w:tcPr>
          <w:p>
            <w:r>
              <w:t>string</w:t>
            </w:r>
          </w:p>
        </w:tc>
        <w:tc>
          <w:tcPr>
            <w:tcW w:type="dxa" w:w="2880"/>
          </w:tcPr>
          <w:p>
            <w:r>
              <w:t>Timestamp when the branch was last updated.</w:t>
            </w:r>
          </w:p>
        </w:tc>
      </w:tr>
      <w:tr>
        <w:tc>
          <w:tcPr>
            <w:tcW w:type="dxa" w:w="2880"/>
          </w:tcPr>
          <w:p>
            <w:r>
              <w:t>branch.ttl_interval_seconds</w:t>
            </w:r>
          </w:p>
        </w:tc>
        <w:tc>
          <w:tcPr>
            <w:tcW w:type="dxa" w:w="2880"/>
          </w:tcPr>
          <w:p>
            <w:r>
              <w:t>integer</w:t>
            </w:r>
          </w:p>
        </w:tc>
        <w:tc>
          <w:tcPr>
            <w:tcW w:type="dxa" w:w="2880"/>
          </w:tcPr>
          <w:p>
            <w:r>
              <w:t>Read-only TTL duration originally configured for the branch, in seconds (Early Access Program).</w:t>
            </w:r>
          </w:p>
        </w:tc>
      </w:tr>
      <w:tr>
        <w:tc>
          <w:tcPr>
            <w:tcW w:type="dxa" w:w="2880"/>
          </w:tcPr>
          <w:p>
            <w:r>
              <w:t>branch.expires_at</w:t>
            </w:r>
          </w:p>
        </w:tc>
        <w:tc>
          <w:tcPr>
            <w:tcW w:type="dxa" w:w="2880"/>
          </w:tcPr>
          <w:p>
            <w:r>
              <w:t>string</w:t>
            </w:r>
          </w:p>
        </w:tc>
        <w:tc>
          <w:tcPr>
            <w:tcW w:type="dxa" w:w="2880"/>
          </w:tcPr>
          <w:p>
            <w:r>
              <w:t>Timestamp when branch is scheduled to expire (RFC 3339 format, precision up to seconds; Early Access Program).</w:t>
            </w:r>
          </w:p>
        </w:tc>
      </w:tr>
      <w:tr>
        <w:tc>
          <w:tcPr>
            <w:tcW w:type="dxa" w:w="2880"/>
          </w:tcPr>
          <w:p>
            <w:r>
              <w:t>branch.last_reset_at</w:t>
            </w:r>
          </w:p>
        </w:tc>
        <w:tc>
          <w:tcPr>
            <w:tcW w:type="dxa" w:w="2880"/>
          </w:tcPr>
          <w:p>
            <w:r>
              <w:t>string</w:t>
            </w:r>
          </w:p>
        </w:tc>
        <w:tc>
          <w:tcPr>
            <w:tcW w:type="dxa" w:w="2880"/>
          </w:tcPr>
          <w:p>
            <w:r>
              <w:t>Timestamp when the branch was last reset.</w:t>
            </w:r>
          </w:p>
        </w:tc>
      </w:tr>
      <w:tr>
        <w:tc>
          <w:tcPr>
            <w:tcW w:type="dxa" w:w="2880"/>
          </w:tcPr>
          <w:p>
            <w:r>
              <w:t>branch.created_by</w:t>
            </w:r>
          </w:p>
        </w:tc>
        <w:tc>
          <w:tcPr>
            <w:tcW w:type="dxa" w:w="2880"/>
          </w:tcPr>
          <w:p>
            <w:r>
              <w:t>object</w:t>
            </w:r>
          </w:p>
        </w:tc>
        <w:tc>
          <w:tcPr>
            <w:tcW w:type="dxa" w:w="2880"/>
          </w:tcPr>
          <w:p>
            <w:r>
              <w:t>User info for the creator.</w:t>
            </w:r>
          </w:p>
        </w:tc>
      </w:tr>
      <w:tr>
        <w:tc>
          <w:tcPr>
            <w:tcW w:type="dxa" w:w="2880"/>
          </w:tcPr>
          <w:p>
            <w:r>
              <w:t>branch.created_by.name</w:t>
            </w:r>
          </w:p>
        </w:tc>
        <w:tc>
          <w:tcPr>
            <w:tcW w:type="dxa" w:w="2880"/>
          </w:tcPr>
          <w:p>
            <w:r>
              <w:t>string</w:t>
            </w:r>
          </w:p>
        </w:tc>
        <w:tc>
          <w:tcPr>
            <w:tcW w:type="dxa" w:w="2880"/>
          </w:tcPr>
          <w:p>
            <w:r>
              <w:t>The name of the user.</w:t>
            </w:r>
          </w:p>
        </w:tc>
      </w:tr>
      <w:tr>
        <w:tc>
          <w:tcPr>
            <w:tcW w:type="dxa" w:w="2880"/>
          </w:tcPr>
          <w:p>
            <w:r>
              <w:t>branch.created_by.image</w:t>
            </w:r>
          </w:p>
        </w:tc>
        <w:tc>
          <w:tcPr>
            <w:tcW w:type="dxa" w:w="2880"/>
          </w:tcPr>
          <w:p>
            <w:r>
              <w:t>string</w:t>
            </w:r>
          </w:p>
        </w:tc>
        <w:tc>
          <w:tcPr>
            <w:tcW w:type="dxa" w:w="2880"/>
          </w:tcPr>
          <w:p>
            <w:r>
              <w:t>URL to the user’s avatar image.</w:t>
            </w:r>
          </w:p>
        </w:tc>
      </w:tr>
      <w:tr>
        <w:tc>
          <w:tcPr>
            <w:tcW w:type="dxa" w:w="2880"/>
          </w:tcPr>
          <w:p>
            <w:r>
              <w:t>branch.init_source</w:t>
            </w:r>
          </w:p>
        </w:tc>
        <w:tc>
          <w:tcPr>
            <w:tcW w:type="dxa" w:w="2880"/>
          </w:tcPr>
          <w:p>
            <w:r>
              <w:t>string</w:t>
            </w:r>
          </w:p>
        </w:tc>
        <w:tc>
          <w:tcPr>
            <w:tcW w:type="dxa" w:w="2880"/>
          </w:tcPr>
          <w:p>
            <w:r>
              <w:t>Initialization source. Valid values: schema-only, parent-data (default).</w:t>
            </w:r>
          </w:p>
        </w:tc>
      </w:tr>
      <w:tr>
        <w:tc>
          <w:tcPr>
            <w:tcW w:type="dxa" w:w="2880"/>
          </w:tcPr>
          <w:p>
            <w:r>
              <w:t>branch.restore_status</w:t>
            </w:r>
          </w:p>
        </w:tc>
        <w:tc>
          <w:tcPr>
            <w:tcW w:type="dxa" w:w="2880"/>
          </w:tcPr>
          <w:p>
            <w:r>
              <w:t>&lt;BranchRestoreStatus&gt;</w:t>
            </w:r>
          </w:p>
        </w:tc>
        <w:tc>
          <w:tcPr>
            <w:tcW w:type="dxa" w:w="2880"/>
          </w:tcPr>
          <w:p>
            <w:r>
              <w:t>Restore status. (Enum not defined in provided text.)</w:t>
            </w:r>
          </w:p>
        </w:tc>
      </w:tr>
      <w:tr>
        <w:tc>
          <w:tcPr>
            <w:tcW w:type="dxa" w:w="2880"/>
          </w:tcPr>
          <w:p>
            <w:r>
              <w:t>branch.restored_from</w:t>
            </w:r>
          </w:p>
        </w:tc>
        <w:tc>
          <w:tcPr>
            <w:tcW w:type="dxa" w:w="2880"/>
          </w:tcPr>
          <w:p>
            <w:r>
              <w:t>string</w:t>
            </w:r>
          </w:p>
        </w:tc>
        <w:tc>
          <w:tcPr>
            <w:tcW w:type="dxa" w:w="2880"/>
          </w:tcPr>
          <w:p>
            <w:r>
              <w:t>ID of the snapshot that was the restore source.</w:t>
            </w:r>
          </w:p>
        </w:tc>
      </w:tr>
      <w:tr>
        <w:tc>
          <w:tcPr>
            <w:tcW w:type="dxa" w:w="2880"/>
          </w:tcPr>
          <w:p>
            <w:r>
              <w:t>branch.restored_as</w:t>
            </w:r>
          </w:p>
        </w:tc>
        <w:tc>
          <w:tcPr>
            <w:tcW w:type="dxa" w:w="2880"/>
          </w:tcPr>
          <w:p>
            <w:r>
              <w:t>string</w:t>
            </w:r>
          </w:p>
        </w:tc>
        <w:tc>
          <w:tcPr>
            <w:tcW w:type="dxa" w:w="2880"/>
          </w:tcPr>
          <w:p>
            <w:r>
              <w:t>ID of the target branch that was replaced when restored.</w:t>
            </w:r>
          </w:p>
        </w:tc>
      </w:tr>
      <w:tr>
        <w:tc>
          <w:tcPr>
            <w:tcW w:type="dxa" w:w="2880"/>
          </w:tcPr>
          <w:p>
            <w:r>
              <w:t>branch.restricted_actions</w:t>
            </w:r>
          </w:p>
        </w:tc>
        <w:tc>
          <w:tcPr>
            <w:tcW w:type="dxa" w:w="2880"/>
          </w:tcPr>
          <w:p>
            <w:r>
              <w:t>array</w:t>
            </w:r>
          </w:p>
        </w:tc>
        <w:tc>
          <w:tcPr>
            <w:tcW w:type="dxa" w:w="2880"/>
          </w:tcPr>
          <w:p>
            <w:r>
              <w:t>List of actions restricted for this branch and the reason.</w:t>
            </w:r>
          </w:p>
        </w:tc>
      </w:tr>
      <w:tr>
        <w:tc>
          <w:tcPr>
            <w:tcW w:type="dxa" w:w="2880"/>
          </w:tcPr>
          <w:p>
            <w:r>
              <w:t>branch.restricted_actions[].name</w:t>
            </w:r>
          </w:p>
        </w:tc>
        <w:tc>
          <w:tcPr>
            <w:tcW w:type="dxa" w:w="2880"/>
          </w:tcPr>
          <w:p>
            <w:r>
              <w:t>string</w:t>
            </w:r>
          </w:p>
        </w:tc>
        <w:tc>
          <w:tcPr>
            <w:tcW w:type="dxa" w:w="2880"/>
          </w:tcPr>
          <w:p>
            <w:r>
              <w:t>Name of a restricted action (possible values include restore, delete-rw-endpoint).</w:t>
            </w:r>
          </w:p>
        </w:tc>
      </w:tr>
      <w:tr>
        <w:tc>
          <w:tcPr>
            <w:tcW w:type="dxa" w:w="2880"/>
          </w:tcPr>
          <w:p>
            <w:r>
              <w:t>branch.restricted_actions[].reason</w:t>
            </w:r>
          </w:p>
        </w:tc>
        <w:tc>
          <w:tcPr>
            <w:tcW w:type="dxa" w:w="2880"/>
          </w:tcPr>
          <w:p>
            <w:r>
              <w:t>string</w:t>
            </w:r>
          </w:p>
        </w:tc>
        <w:tc>
          <w:tcPr>
            <w:tcW w:type="dxa" w:w="2880"/>
          </w:tcPr>
          <w:p>
            <w:r>
              <w:t>Human-readable explanation of why the action is restricted.</w:t>
            </w:r>
          </w:p>
        </w:tc>
      </w:tr>
      <w:tr>
        <w:tc>
          <w:tcPr>
            <w:tcW w:type="dxa" w:w="2880"/>
          </w:tcPr>
          <w:p>
            <w:r>
              <w:t>operations</w:t>
            </w:r>
          </w:p>
        </w:tc>
        <w:tc>
          <w:tcPr>
            <w:tcW w:type="dxa" w:w="2880"/>
          </w:tcPr>
          <w:p>
            <w:r>
              <w:t>array</w:t>
            </w:r>
          </w:p>
        </w:tc>
        <w:tc>
          <w:tcPr>
            <w:tcW w:type="dxa" w:w="2880"/>
          </w:tcPr>
          <w:p>
            <w:r>
              <w:t>List of operations triggered/associated with the deletion.</w:t>
            </w:r>
          </w:p>
        </w:tc>
      </w:tr>
      <w:tr>
        <w:tc>
          <w:tcPr>
            <w:tcW w:type="dxa" w:w="2880"/>
          </w:tcPr>
          <w:p>
            <w:r>
              <w:t>operations[].id</w:t>
            </w:r>
          </w:p>
        </w:tc>
        <w:tc>
          <w:tcPr>
            <w:tcW w:type="dxa" w:w="2880"/>
          </w:tcPr>
          <w:p>
            <w:r>
              <w:t>string</w:t>
            </w:r>
          </w:p>
        </w:tc>
        <w:tc>
          <w:tcPr>
            <w:tcW w:type="dxa" w:w="2880"/>
          </w:tcPr>
          <w:p>
            <w:r>
              <w:t>Operation ID.</w:t>
            </w:r>
          </w:p>
        </w:tc>
      </w:tr>
      <w:tr>
        <w:tc>
          <w:tcPr>
            <w:tcW w:type="dxa" w:w="2880"/>
          </w:tcPr>
          <w:p>
            <w:r>
              <w:t>operations[].project_id</w:t>
            </w:r>
          </w:p>
        </w:tc>
        <w:tc>
          <w:tcPr>
            <w:tcW w:type="dxa" w:w="2880"/>
          </w:tcPr>
          <w:p>
            <w:r>
              <w:t>string</w:t>
            </w:r>
          </w:p>
        </w:tc>
        <w:tc>
          <w:tcPr>
            <w:tcW w:type="dxa" w:w="2880"/>
          </w:tcPr>
          <w:p>
            <w:r>
              <w:t>Neon project ID (pattern: ^[a-z0-9-]{1,60}$).</w:t>
            </w:r>
          </w:p>
        </w:tc>
      </w:tr>
      <w:tr>
        <w:tc>
          <w:tcPr>
            <w:tcW w:type="dxa" w:w="2880"/>
          </w:tcPr>
          <w:p>
            <w:r>
              <w:t>operations[].branch_id</w:t>
            </w:r>
          </w:p>
        </w:tc>
        <w:tc>
          <w:tcPr>
            <w:tcW w:type="dxa" w:w="2880"/>
          </w:tcPr>
          <w:p>
            <w:r>
              <w:t>string</w:t>
            </w:r>
          </w:p>
        </w:tc>
        <w:tc>
          <w:tcPr>
            <w:tcW w:type="dxa" w:w="2880"/>
          </w:tcPr>
          <w:p>
            <w:r>
              <w:t>Branch ID (pattern: ^[a-z0-9-]{1,60}$).</w:t>
            </w:r>
          </w:p>
        </w:tc>
      </w:tr>
      <w:tr>
        <w:tc>
          <w:tcPr>
            <w:tcW w:type="dxa" w:w="2880"/>
          </w:tcPr>
          <w:p>
            <w:r>
              <w:t>operations[].endpoint_id</w:t>
            </w:r>
          </w:p>
        </w:tc>
        <w:tc>
          <w:tcPr>
            <w:tcW w:type="dxa" w:w="2880"/>
          </w:tcPr>
          <w:p>
            <w:r>
              <w:t>string</w:t>
            </w:r>
          </w:p>
        </w:tc>
        <w:tc>
          <w:tcPr>
            <w:tcW w:type="dxa" w:w="2880"/>
          </w:tcPr>
          <w:p>
            <w:r>
              <w:t>Endpoint ID (pattern: ^[a-z0-9-]{1,60}$).</w:t>
            </w:r>
          </w:p>
        </w:tc>
      </w:tr>
      <w:tr>
        <w:tc>
          <w:tcPr>
            <w:tcW w:type="dxa" w:w="2880"/>
          </w:tcPr>
          <w:p>
            <w:r>
              <w:t>operations[].action</w:t>
            </w:r>
          </w:p>
        </w:tc>
        <w:tc>
          <w:tcPr>
            <w:tcW w:type="dxa" w:w="2880"/>
          </w:tcPr>
          <w:p>
            <w:r>
              <w:t>&lt;OperationAction&gt;</w:t>
            </w:r>
          </w:p>
        </w:tc>
        <w:tc>
          <w:tcPr>
            <w:tcW w:type="dxa" w:w="2880"/>
          </w:tcPr>
          <w:p>
            <w:r>
              <w:t>Operation action. (Enum not defined in provided text.)</w:t>
            </w:r>
          </w:p>
        </w:tc>
      </w:tr>
      <w:tr>
        <w:tc>
          <w:tcPr>
            <w:tcW w:type="dxa" w:w="2880"/>
          </w:tcPr>
          <w:p>
            <w:r>
              <w:t>operations[].status</w:t>
            </w:r>
          </w:p>
        </w:tc>
        <w:tc>
          <w:tcPr>
            <w:tcW w:type="dxa" w:w="2880"/>
          </w:tcPr>
          <w:p>
            <w:r>
              <w:t>&lt;OperationStatus&gt;</w:t>
            </w:r>
          </w:p>
        </w:tc>
        <w:tc>
          <w:tcPr>
            <w:tcW w:type="dxa" w:w="2880"/>
          </w:tcPr>
          <w:p>
            <w:r>
              <w:t>Operation status. (Enum not defined in provided text.)</w:t>
            </w:r>
          </w:p>
        </w:tc>
      </w:tr>
      <w:tr>
        <w:tc>
          <w:tcPr>
            <w:tcW w:type="dxa" w:w="2880"/>
          </w:tcPr>
          <w:p>
            <w:r>
              <w:t>operations[].error</w:t>
            </w:r>
          </w:p>
        </w:tc>
        <w:tc>
          <w:tcPr>
            <w:tcW w:type="dxa" w:w="2880"/>
          </w:tcPr>
          <w:p>
            <w:r>
              <w:t>string</w:t>
            </w:r>
          </w:p>
        </w:tc>
        <w:tc>
          <w:tcPr>
            <w:tcW w:type="dxa" w:w="2880"/>
          </w:tcPr>
          <w:p>
            <w:r>
              <w:t>Error that occurred (if any).</w:t>
            </w:r>
          </w:p>
        </w:tc>
      </w:tr>
      <w:tr>
        <w:tc>
          <w:tcPr>
            <w:tcW w:type="dxa" w:w="2880"/>
          </w:tcPr>
          <w:p>
            <w:r>
              <w:t>operations[].failures_count</w:t>
            </w:r>
          </w:p>
        </w:tc>
        <w:tc>
          <w:tcPr>
            <w:tcW w:type="dxa" w:w="2880"/>
          </w:tcPr>
          <w:p>
            <w:r>
              <w:t>integer</w:t>
            </w:r>
          </w:p>
        </w:tc>
        <w:tc>
          <w:tcPr>
            <w:tcW w:type="dxa" w:w="2880"/>
          </w:tcPr>
          <w:p>
            <w:r>
              <w:t>Number of times the operation failed.</w:t>
            </w:r>
          </w:p>
        </w:tc>
      </w:tr>
      <w:tr>
        <w:tc>
          <w:tcPr>
            <w:tcW w:type="dxa" w:w="2880"/>
          </w:tcPr>
          <w:p>
            <w:r>
              <w:t>operations[].retry_at</w:t>
            </w:r>
          </w:p>
        </w:tc>
        <w:tc>
          <w:tcPr>
            <w:tcW w:type="dxa" w:w="2880"/>
          </w:tcPr>
          <w:p>
            <w:r>
              <w:t>string</w:t>
            </w:r>
          </w:p>
        </w:tc>
        <w:tc>
          <w:tcPr>
            <w:tcW w:type="dxa" w:w="2880"/>
          </w:tcPr>
          <w:p>
            <w:r>
              <w:t>Timestamp indicating when the operation was last retried.</w:t>
            </w:r>
          </w:p>
        </w:tc>
      </w:tr>
      <w:tr>
        <w:tc>
          <w:tcPr>
            <w:tcW w:type="dxa" w:w="2880"/>
          </w:tcPr>
          <w:p>
            <w:r>
              <w:t>operations[].created_at</w:t>
            </w:r>
          </w:p>
        </w:tc>
        <w:tc>
          <w:tcPr>
            <w:tcW w:type="dxa" w:w="2880"/>
          </w:tcPr>
          <w:p>
            <w:r>
              <w:t>string</w:t>
            </w:r>
          </w:p>
        </w:tc>
        <w:tc>
          <w:tcPr>
            <w:tcW w:type="dxa" w:w="2880"/>
          </w:tcPr>
          <w:p>
            <w:r>
              <w:t>Timestamp when the operation was created.</w:t>
            </w:r>
          </w:p>
        </w:tc>
      </w:tr>
      <w:tr>
        <w:tc>
          <w:tcPr>
            <w:tcW w:type="dxa" w:w="2880"/>
          </w:tcPr>
          <w:p>
            <w:r>
              <w:t>operations[].updated_at</w:t>
            </w:r>
          </w:p>
        </w:tc>
        <w:tc>
          <w:tcPr>
            <w:tcW w:type="dxa" w:w="2880"/>
          </w:tcPr>
          <w:p>
            <w:r>
              <w:t>string</w:t>
            </w:r>
          </w:p>
        </w:tc>
        <w:tc>
          <w:tcPr>
            <w:tcW w:type="dxa" w:w="2880"/>
          </w:tcPr>
          <w:p>
            <w:r>
              <w:t>Timestamp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'https://console.neon.tech/api/v2/projects/proj_abc123/branches/br-small-term-683261'</w:t>
      </w:r>
    </w:p>
    <w:p>
      <w:pPr>
        <w:pStyle w:val="Heading3"/>
      </w:pPr>
      <w:r>
        <w:t>Example Usage</w:t>
      </w:r>
    </w:p>
    <w:p>
      <w:pPr>
        <w:pStyle w:val="Heading3"/>
      </w:pPr>
      <w:r>
        <w:t>Example 1: Delete a branch</w:t>
      </w:r>
    </w:p>
    <w:p>
      <w:r>
        <w:rPr>
          <w:b/>
          <w:color w:val="666666"/>
          <w:sz w:val="16"/>
        </w:rPr>
        <w:t>[bash]</w:t>
      </w:r>
    </w:p>
    <w:p>
      <w:pPr>
        <w:shd w:fill="F2F2F2" w:val="clear"/>
      </w:pPr>
      <w:r>
        <w:rPr>
          <w:rFonts w:ascii="Courier New" w:hAnsi="Courier New"/>
          <w:sz w:val="17"/>
        </w:rPr>
        <w:t>curl -i --request DELETE \</w:t>
        <w:br/>
        <w:t xml:space="preserve"> 'https://console.neon.tech/api/v2/projects/proj_abc123/branches/br-small-term-683261'</w:t>
      </w:r>
    </w:p>
    <w:p>
      <w:pPr>
        <w:pStyle w:val="Heading3"/>
      </w:pPr>
      <w:r>
        <w:t>Example 2: Delete a branch that may already be deleted (expect possible 204)</w:t>
      </w:r>
    </w:p>
    <w:p>
      <w:r>
        <w:rPr>
          <w:b/>
          <w:color w:val="666666"/>
          <w:sz w:val="16"/>
        </w:rPr>
        <w:t>[bash]</w:t>
      </w:r>
    </w:p>
    <w:p>
      <w:pPr>
        <w:shd w:fill="F2F2F2" w:val="clear"/>
      </w:pPr>
      <w:r>
        <w:rPr>
          <w:rFonts w:ascii="Courier New" w:hAnsi="Courier New"/>
          <w:sz w:val="17"/>
        </w:rPr>
        <w:t>curl -i --request DELETE \</w:t>
        <w:br/>
        <w:t xml:space="preserve"> 'https://console.neon.tech/api/v2/projects/proj_abc123/branches/br-old-branch-000001'</w:t>
      </w:r>
    </w:p>
    <w:p>
      <w:pPr>
        <w:pStyle w:val="Heading3"/>
      </w:pPr>
      <w:r>
        <w:t>Behavior</w:t>
      </w:r>
    </w:p>
    <w:p>
      <w:pPr>
        <w:pStyle w:val="ListBullet"/>
      </w:pPr>
      <w:r>
        <w:t>The API receives a delete request for the specified project_id and branch_id.</w:t>
      </w:r>
    </w:p>
    <w:p>
      <w:pPr>
        <w:pStyle w:val="ListBullet"/>
      </w:pPr>
      <w:r>
        <w:t>All compute endpoints for the branch are placed into an idle state, breaking existing client connections.</w:t>
      </w:r>
    </w:p>
    <w:p>
      <w:pPr>
        <w:pStyle w:val="ListBullet"/>
      </w:pPr>
      <w:r>
        <w:t>The API returns a success status (200 or 204).</w:t>
      </w:r>
    </w:p>
    <w:p>
      <w:pPr>
        <w:pStyle w:val="ListBullet"/>
      </w:pPr>
      <w:r>
        <w:t>Branch deletion from storage is performed asynchronously after all related operations finish.</w:t>
      </w:r>
    </w:p>
    <w:p>
      <w:pPr>
        <w:pStyle w:val="Heading3"/>
      </w:pPr>
      <w:r>
        <w:t>Notes</w:t>
      </w:r>
    </w:p>
    <w:p>
      <w:pPr>
        <w:pStyle w:val="ListBullet"/>
      </w:pPr>
      <w:r>
        <w:t>You can obtain a project_id by listing the projects for your Neon account.</w:t>
      </w:r>
    </w:p>
    <w:p>
      <w:pPr>
        <w:pStyle w:val="ListBullet"/>
      </w:pPr>
      <w:r>
        <w:t>You can obtain a branch_id by listing the project’s branches.</w:t>
      </w:r>
    </w:p>
    <w:p>
      <w:pPr>
        <w:pStyle w:val="ListBullet"/>
      </w:pPr>
      <w:r>
        <w:t>After a successful response, the branch may still appear temporarily until background deletion completes.</w:t>
      </w:r>
    </w:p>
    <w:p>
      <w:pPr>
        <w:pStyle w:val="ListBullet"/>
      </w:pPr>
      <w:r>
        <w:t xml:space="preserve">You cannot delete: </w:t>
        <w:br/>
        <w:br/>
        <w:t>a project’s root branch</w:t>
        <w:br/>
        <w:t>a project’s default branch</w:t>
        <w:br/>
        <w:t>a branch that has a child branch</w:t>
      </w:r>
    </w:p>
    <w:p>
      <w:pPr>
        <w:pStyle w:val="ListBullet"/>
      </w:pPr>
      <w:r>
        <w:t xml:space="preserve">Retry guidance from the docs: </w:t>
        <w:br/>
        <w:br/>
        <w:t>Retrying DELETE is generally not safe if the original request might have been processed but the response was lost.</w:t>
        <w:br/>
        <w:t>503 Service Unavailable responses are always safe to retry.</w:t>
        <w:br/>
        <w:t>423 Locked responses are safe to retry.</w:t>
      </w:r>
    </w:p>
    <w:p>
      <w:pPr>
        <w:pStyle w:val="Heading3"/>
      </w:pPr>
      <w:r>
        <w:t>Error Handling</w:t>
      </w:r>
    </w:p>
    <w:p>
      <w:pPr>
        <w:pStyle w:val="ListBullet"/>
      </w:pPr>
      <w:r>
        <w:t>204 No Content: Branch doesn’t exist or was already deleted.</w:t>
      </w:r>
    </w:p>
    <w:p>
      <w:pPr>
        <w:pStyle w:val="ListBullet"/>
      </w:pPr>
      <w:r>
        <w:t xml:space="preserve">default (General Error): Error response includes: </w:t>
        <w:br/>
        <w:br/>
        <w:t>request_id (string): request identifier (can be set via X-Request-ID header)</w:t>
        <w:br/>
        <w:t>code (string, required)</w:t>
        <w:br/>
        <w:t>message (string, required)</w:t>
      </w:r>
    </w:p>
    <w:p>
      <w:pPr>
        <w:pStyle w:val="Heading3"/>
      </w:pPr>
      <w:r>
        <w:t>Related projectBranch actions</w:t>
      </w:r>
    </w:p>
    <w:p>
      <w:pPr>
        <w:pStyle w:val="ListBullet"/>
      </w:pPr>
      <w:r>
        <w:t>[POST] Create a Project Branch — /api/v2/projects/{{PROJECT_ID}}/branches</w:t>
      </w:r>
    </w:p>
    <w:p>
      <w:pPr>
        <w:pStyle w:val="ListBullet"/>
      </w:pPr>
      <w:r>
        <w:t>[GET] Retrieve a Project Branch’s Details — /api/v2/projects/{{PROJECT_ID}}/branches/{{BRANCH_ID}}</w:t>
      </w:r>
    </w:p>
    <w:p>
      <w:pPr>
        <w:pStyle w:val="ListBullet"/>
      </w:pPr>
      <w:r>
        <w:t>[PATCH] Update a Project Branch — /api/v2/projects/{{PROJECT_ID}}/branches/{{BRANCH_ID}}</w:t>
      </w:r>
    </w:p>
    <w:p>
      <w:pPr>
        <w:pStyle w:val="ListBullet"/>
      </w:pPr>
      <w:r>
        <w:t>[POST] Restore a Project Branch — /api/v2/projects/{{PROJECT_ID}}/branches/{{BRANCH_ID}}/restore</w:t>
      </w:r>
    </w:p>
    <w:p>
      <w:r>
        <w:br w:type="page"/>
      </w:r>
    </w:p>
    <w:p>
      <w:pPr>
        <w:pStyle w:val="Heading2"/>
      </w:pPr>
      <w:r>
        <w:t>58. [POST] Restore a Project Branch</w:t>
      </w:r>
    </w:p>
    <w:p>
      <w:r>
        <w:rPr>
          <w:b/>
        </w:rPr>
        <w:t xml:space="preserve">Endpoint: </w:t>
      </w:r>
      <w:r>
        <w:rPr>
          <w:rFonts w:ascii="Courier New" w:hAnsi="Courier New"/>
          <w:sz w:val="18"/>
        </w:rPr>
        <w:t>/api/v2/projects/{{PROJECT_ID}}/branches/{{BRANCH_ID}}/restore</w:t>
      </w:r>
    </w:p>
    <w:p>
      <w:pPr>
        <w:pStyle w:val="Heading3"/>
      </w:pPr>
      <w:r>
        <w:t>Prerequisites</w:t>
      </w:r>
    </w:p>
    <w:p>
      <w:pPr>
        <w:pStyle w:val="ListBullet"/>
      </w:pPr>
      <w:r>
        <w:t>You must have access to the target Neon project and branch you want to restore.</w:t>
      </w:r>
    </w:p>
    <w:p>
      <w:pPr>
        <w:pStyle w:val="Heading3"/>
      </w:pPr>
      <w:r>
        <w:t>Method</w:t>
      </w:r>
    </w:p>
    <w:p>
      <w:r>
        <w:t>POST</w:t>
      </w:r>
    </w:p>
    <w:p>
      <w:pPr>
        <w:pStyle w:val="Heading3"/>
      </w:pPr>
      <w:r>
        <w:t>URL</w:t>
      </w:r>
    </w:p>
    <w:p>
      <w:r>
        <w:t>https://console.neon.tech/api/v2/projects/{{project_id}}/branches/{{branch_id}}/restore</w:t>
      </w:r>
    </w:p>
    <w:p>
      <w:pPr>
        <w:pStyle w:val="Heading3"/>
      </w:pPr>
      <w:r>
        <w:t>Description</w:t>
      </w:r>
    </w:p>
    <w:p>
      <w:r>
        <w:t>Restores a branch to an earlier state using a point from its own history or another branch’s history. You can restore to the source branch head, a specific timestamp, or a specific LSN, and optionally preserve the current branch state under a new branch name.</w:t>
      </w:r>
    </w:p>
    <w:p>
      <w:pPr>
        <w:pStyle w:val="Heading3"/>
      </w:pPr>
      <w:r>
        <w:t>Enforcement Rules</w:t>
      </w:r>
    </w:p>
    <w:p>
      <w:pPr>
        <w:pStyle w:val="ListBullet"/>
      </w:pPr>
      <w:r>
        <w:t>The project_id path parameter must always be present and must be a non-empty string.</w:t>
      </w:r>
    </w:p>
    <w:p>
      <w:pPr>
        <w:pStyle w:val="ListBullet"/>
      </w:pPr>
      <w:r>
        <w:t>The branch_id path parameter must always be present and must be a non-empty string.</w:t>
      </w:r>
    </w:p>
    <w:p>
      <w:pPr>
        <w:pStyle w:val="ListBullet"/>
      </w:pPr>
      <w:r>
        <w:t>Always construct the path as /api/v2/projects/{{project_id}}/branches/{{branch_id}}/restore.</w:t>
      </w:r>
    </w:p>
    <w:p>
      <w:pPr>
        <w:pStyle w:val="ListBullet"/>
      </w:pPr>
      <w:r>
        <w:t>Do not call the API with missing or empty path parameters (e.g., avoid /projects//branches//restore).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/api/v2/projects/proj_abc123/branches/br-small-term-683261/restore</w:t>
        <w:br/>
        <w:t>/api/v2/projects/myproject/branches/br-123/restore</w:t>
      </w:r>
    </w:p>
    <w:p>
      <w:pPr>
        <w:pStyle w:val="Heading3"/>
      </w:pPr>
      <w:r>
        <w:t>Invalid Examples</w:t>
      </w:r>
    </w:p>
    <w:p>
      <w:r>
        <w:rPr>
          <w:b/>
          <w:color w:val="666666"/>
          <w:sz w:val="16"/>
        </w:rPr>
        <w:t>[http]</w:t>
      </w:r>
    </w:p>
    <w:p>
      <w:pPr>
        <w:shd w:fill="F2F2F2" w:val="clear"/>
      </w:pPr>
      <w:r>
        <w:rPr>
          <w:rFonts w:ascii="Courier New" w:hAnsi="Courier New"/>
          <w:sz w:val="17"/>
        </w:rPr>
        <w:t>/api/v2/projects//branches/br-123/restore</w:t>
        <w:br/>
        <w:t>/api/v2/projects/proj_abc123/branches//restore</w:t>
        <w:br/>
        <w:t>/api/v2/projects/proj_abc123/branches/br-123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 to restore.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source_branch_id</w:t>
            </w:r>
          </w:p>
        </w:tc>
        <w:tc>
          <w:tcPr>
            <w:tcW w:type="dxa" w:w="2880"/>
          </w:tcPr>
          <w:p>
            <w:r>
              <w:t>string</w:t>
            </w:r>
          </w:p>
        </w:tc>
        <w:tc>
          <w:tcPr>
            <w:tcW w:type="dxa" w:w="2880"/>
          </w:tcPr>
          <w:p>
            <w:r>
              <w:t>The branch_id of the restore source branch. Pattern: ^[a-z0-9-]{1,60}$. If source_timestamp and source_lsn are omitted, the branch will be restored to the source branch head. If source_branch_id equals the target branch_id, then source_timestamp or source_lsn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source_lsn</w:t>
            </w:r>
          </w:p>
        </w:tc>
        <w:tc>
          <w:tcPr>
            <w:tcW w:type="dxa" w:w="2880"/>
          </w:tcPr>
          <w:p>
            <w:r>
              <w:t>string</w:t>
            </w:r>
          </w:p>
        </w:tc>
        <w:tc>
          <w:tcPr>
            <w:tcW w:type="dxa" w:w="2880"/>
          </w:tcPr>
          <w:p>
            <w:r>
              <w:t>A Log Sequence Number (LSN) on the source branch to restore from. The branch will be restored with data from this LSN.</w:t>
            </w:r>
          </w:p>
        </w:tc>
      </w:tr>
      <w:tr>
        <w:tc>
          <w:tcPr>
            <w:tcW w:type="dxa" w:w="2880"/>
          </w:tcPr>
          <w:p>
            <w:r>
              <w:t>source_timestamp</w:t>
            </w:r>
          </w:p>
        </w:tc>
        <w:tc>
          <w:tcPr>
            <w:tcW w:type="dxa" w:w="2880"/>
          </w:tcPr>
          <w:p>
            <w:r>
              <w:t>string</w:t>
            </w:r>
          </w:p>
        </w:tc>
        <w:tc>
          <w:tcPr>
            <w:tcW w:type="dxa" w:w="2880"/>
          </w:tcPr>
          <w:p>
            <w:r>
              <w:t>Timestamp identifying a point in time on the source branch. ISO 8601 format (example: 2024-02-26T12:00:00Z). The branch will be restored with data starting from this point in time.</w:t>
            </w:r>
          </w:p>
        </w:tc>
      </w:tr>
      <w:tr>
        <w:tc>
          <w:tcPr>
            <w:tcW w:type="dxa" w:w="2880"/>
          </w:tcPr>
          <w:p>
            <w:r>
              <w:t>preserve_under_name</w:t>
            </w:r>
          </w:p>
        </w:tc>
        <w:tc>
          <w:tcPr>
            <w:tcW w:type="dxa" w:w="2880"/>
          </w:tcPr>
          <w:p>
            <w:r>
              <w:t>string</w:t>
            </w:r>
          </w:p>
        </w:tc>
        <w:tc>
          <w:tcPr>
            <w:tcW w:type="dxa" w:w="2880"/>
          </w:tcPr>
          <w:p>
            <w:r>
              <w:t>If not empty, the previous state of the target branch will be saved to a branch with this name. Required if the branch has children or if source_branch_id equals the target branch_id. All existing child branches will be moved to the newly created branch under preserve_under_name.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 {</w:t>
        <w:br/>
        <w:t xml:space="preserve"> "id": "br-small-term-683261",</w:t>
        <w:br/>
        <w:t xml:space="preserve"> "project_id": "proj_abc123",</w:t>
        <w:br/>
        <w:t xml:space="preserve"> "parent_id": "br-parent-123",</w:t>
        <w:br/>
        <w:t xml:space="preserve"> "parent_lsn": "0/16B6C50",</w:t>
        <w:br/>
        <w:t xml:space="preserve"> "parent_timestamp": "2024-02-26T12:00:00Z",</w:t>
        <w:br/>
        <w:t xml:space="preserve"> "name": "dev",</w:t>
        <w:br/>
        <w:t xml:space="preserve"> "current_state": "ready",</w:t>
        <w:br/>
        <w:t xml:space="preserve"> "pending_state": "init",</w:t>
        <w:br/>
        <w:t xml:space="preserve"> "state_changed_at": "2024-02-26T12:05:00Z",</w:t>
        <w:br/>
        <w:t xml:space="preserve"> "logical_size": 123456789,</w:t>
        <w:br/>
        <w:t xml:space="preserve"> "creation_source": "console",</w:t>
        <w:br/>
        <w:t xml:space="preserve"> "primary": false,</w:t>
        <w:br/>
        <w:t xml:space="preserve"> "default": true,</w:t>
        <w:br/>
        <w:t xml:space="preserve"> "protected": false,</w:t>
        <w:br/>
        <w:t xml:space="preserve"> "cpu_used_sec": 42,</w:t>
        <w:br/>
        <w:t xml:space="preserve"> "compute_time_seconds": 3600,</w:t>
        <w:br/>
        <w:t xml:space="preserve"> "active_time_seconds": 1800,</w:t>
        <w:br/>
        <w:t xml:space="preserve"> "written_data_bytes": 987654321,</w:t>
        <w:br/>
        <w:t xml:space="preserve"> "data_transfer_bytes": 12345,</w:t>
        <w:br/>
        <w:t xml:space="preserve"> "created_at": "2024-02-01T10:00:00Z",</w:t>
        <w:br/>
        <w:t xml:space="preserve"> "updated_at": "2024-02-26T12:05:00Z",</w:t>
        <w:br/>
        <w:t xml:space="preserve"> "ttl_interval_seconds": 86400,</w:t>
        <w:br/>
        <w:t xml:space="preserve"> "expires_at": "2025-06-09T18:02:16Z",</w:t>
        <w:br/>
        <w:t xml:space="preserve"> "last_reset_at": "2024-02-26T12:05:00Z",</w:t>
        <w:br/>
        <w:t xml:space="preserve"> "created_by": {</w:t>
        <w:br/>
        <w:t xml:space="preserve"> "name": "Jane Doe",</w:t>
        <w:br/>
        <w:t xml:space="preserve"> "image": "https://example.com/avatar.png"</w:t>
        <w:br/>
        <w:t xml:space="preserve"> },</w:t>
        <w:br/>
        <w:t xml:space="preserve"> "init_source": "parent-data",</w:t>
        <w:br/>
        <w:t xml:space="preserve"> "restore_status": "in_progress",</w:t>
        <w:br/>
        <w:t xml:space="preserve"> "restored_from": "snap_abc123",</w:t>
        <w:br/>
        <w:t xml:space="preserve"> "restored_as": "br-small-term-683261",</w:t>
        <w:br/>
        <w:t xml:space="preserve"> "restricted_actions": [</w:t>
        <w:br/>
        <w:t xml:space="preserve"> {</w:t>
        <w:br/>
        <w:t xml:space="preserve"> "name": "restore",</w:t>
        <w:br/>
        <w:t xml:space="preserve"> "reason": "Another operation is in progress"</w:t>
        <w:br/>
        <w:t xml:space="preserve"> }</w:t>
        <w:br/>
        <w:t xml:space="preserve"> ]</w:t>
        <w:br/>
        <w:t xml:space="preserve"> },</w:t>
        <w:br/>
        <w:t xml:space="preserve"> "operations": [</w:t>
        <w:br/>
        <w:t xml:space="preserve"> {</w:t>
        <w:br/>
        <w:t xml:space="preserve"> "id": "op_abc123",</w:t>
        <w:br/>
        <w:t xml:space="preserve"> "project_id": "proj_abc123",</w:t>
        <w:br/>
        <w:t xml:space="preserve"> "branch_id": "br-small-term-683261",</w:t>
        <w:br/>
        <w:t xml:space="preserve"> "endpoint_id": "ep_abc123",</w:t>
        <w:br/>
        <w:t xml:space="preserve"> "action": "restore",</w:t>
        <w:br/>
        <w:t xml:space="preserve"> "status": "running",</w:t>
        <w:br/>
        <w:t xml:space="preserve"> "error": "",</w:t>
        <w:br/>
        <w:t xml:space="preserve"> "failures_count": 0,</w:t>
        <w:br/>
        <w:t xml:space="preserve"> "retry_at": "2024-02-26T12:05:10Z",</w:t>
        <w:br/>
        <w:t xml:space="preserve"> "created_at": "2024-02-26T12:05:00Z",</w:t>
        <w:br/>
        <w:t xml:space="preserve"> "updated_at": "2024-02-26T12:05:10Z",</w:t>
        <w:br/>
        <w:t xml:space="preserve"> "total_duration_ms": 1500</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"req_1234567890abcdef",</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object</w:t>
            </w:r>
          </w:p>
        </w:tc>
        <w:tc>
          <w:tcPr>
            <w:tcW w:type="dxa" w:w="2880"/>
          </w:tcPr>
          <w:p>
            <w:r>
              <w:t>Updated branch object.</w:t>
            </w:r>
          </w:p>
        </w:tc>
      </w:tr>
      <w:tr>
        <w:tc>
          <w:tcPr>
            <w:tcW w:type="dxa" w:w="2880"/>
          </w:tcPr>
          <w:p>
            <w:r>
              <w:t>branch.id</w:t>
            </w:r>
          </w:p>
        </w:tc>
        <w:tc>
          <w:tcPr>
            <w:tcW w:type="dxa" w:w="2880"/>
          </w:tcPr>
          <w:p>
            <w:r>
              <w:t>string</w:t>
            </w:r>
          </w:p>
        </w:tc>
        <w:tc>
          <w:tcPr>
            <w:tcW w:type="dxa" w:w="2880"/>
          </w:tcPr>
          <w:p>
            <w:r>
              <w:t>Branch ID. Pattern: ^[a-z0-9-]{1,60}$. Has a br prefix (example: br-small-term-683261).</w:t>
            </w:r>
          </w:p>
        </w:tc>
      </w:tr>
      <w:tr>
        <w:tc>
          <w:tcPr>
            <w:tcW w:type="dxa" w:w="2880"/>
          </w:tcPr>
          <w:p>
            <w:r>
              <w:t>branch.project_id</w:t>
            </w:r>
          </w:p>
        </w:tc>
        <w:tc>
          <w:tcPr>
            <w:tcW w:type="dxa" w:w="2880"/>
          </w:tcPr>
          <w:p>
            <w:r>
              <w:t>string</w:t>
            </w:r>
          </w:p>
        </w:tc>
        <w:tc>
          <w:tcPr>
            <w:tcW w:type="dxa" w:w="2880"/>
          </w:tcPr>
          <w:p>
            <w:r>
              <w:t>ID of the project to which the branch belongs. Pattern: ^[a-z0-9-]{1,60}$.</w:t>
            </w:r>
          </w:p>
        </w:tc>
      </w:tr>
      <w:tr>
        <w:tc>
          <w:tcPr>
            <w:tcW w:type="dxa" w:w="2880"/>
          </w:tcPr>
          <w:p>
            <w:r>
              <w:t>branch.parent_id</w:t>
            </w:r>
          </w:p>
        </w:tc>
        <w:tc>
          <w:tcPr>
            <w:tcW w:type="dxa" w:w="2880"/>
          </w:tcPr>
          <w:p>
            <w:r>
              <w:t>string</w:t>
            </w:r>
          </w:p>
        </w:tc>
        <w:tc>
          <w:tcPr>
            <w:tcW w:type="dxa" w:w="2880"/>
          </w:tcPr>
          <w:p>
            <w:r>
              <w:t>Parent branch branch_id. Pattern: ^[a-z0-9-]{1,60}$.</w:t>
            </w:r>
          </w:p>
        </w:tc>
      </w:tr>
      <w:tr>
        <w:tc>
          <w:tcPr>
            <w:tcW w:type="dxa" w:w="2880"/>
          </w:tcPr>
          <w:p>
            <w:r>
              <w:t>branch.parent_lsn</w:t>
            </w:r>
          </w:p>
        </w:tc>
        <w:tc>
          <w:tcPr>
            <w:tcW w:type="dxa" w:w="2880"/>
          </w:tcPr>
          <w:p>
            <w:r>
              <w:t>string</w:t>
            </w:r>
          </w:p>
        </w:tc>
        <w:tc>
          <w:tcPr>
            <w:tcW w:type="dxa" w:w="2880"/>
          </w:tcPr>
          <w:p>
            <w:r>
              <w:t>LSN on the parent branch from which this branch was created. When restoring via this endpoint, this value isn’t finalized until restore operations complete successfully.</w:t>
            </w:r>
          </w:p>
        </w:tc>
      </w:tr>
      <w:tr>
        <w:tc>
          <w:tcPr>
            <w:tcW w:type="dxa" w:w="2880"/>
          </w:tcPr>
          <w:p>
            <w:r>
              <w:t>branch.parent_timestamp</w:t>
            </w:r>
          </w:p>
        </w:tc>
        <w:tc>
          <w:tcPr>
            <w:tcW w:type="dxa" w:w="2880"/>
          </w:tcPr>
          <w:p>
            <w:r>
              <w:t>string</w:t>
            </w:r>
          </w:p>
        </w:tc>
        <w:tc>
          <w:tcPr>
            <w:tcW w:type="dxa" w:w="2880"/>
          </w:tcPr>
          <w:p>
            <w:r>
              <w:t>Point in time on the parent branch from which this branch was created. When restoring via this endpoint, this value isn’t finalized until restore operations complete successfully; after completion it might remain empty.</w:t>
            </w:r>
          </w:p>
        </w:tc>
      </w:tr>
      <w:tr>
        <w:tc>
          <w:tcPr>
            <w:tcW w:type="dxa" w:w="2880"/>
          </w:tcPr>
          <w:p>
            <w:r>
              <w:t>branch.name</w:t>
            </w:r>
          </w:p>
        </w:tc>
        <w:tc>
          <w:tcPr>
            <w:tcW w:type="dxa" w:w="2880"/>
          </w:tcPr>
          <w:p>
            <w:r>
              <w:t>string</w:t>
            </w:r>
          </w:p>
        </w:tc>
        <w:tc>
          <w:tcPr>
            <w:tcW w:type="dxa" w:w="2880"/>
          </w:tcPr>
          <w:p>
            <w:r>
              <w:t>Branch name.</w:t>
            </w:r>
          </w:p>
        </w:tc>
      </w:tr>
      <w:tr>
        <w:tc>
          <w:tcPr>
            <w:tcW w:type="dxa" w:w="2880"/>
          </w:tcPr>
          <w:p>
            <w:r>
              <w:t>branch.current_state</w:t>
            </w:r>
          </w:p>
        </w:tc>
        <w:tc>
          <w:tcPr>
            <w:tcW w:type="dxa" w:w="2880"/>
          </w:tcPr>
          <w:p>
            <w:r>
              <w:t>BranchState</w:t>
            </w:r>
          </w:p>
        </w:tc>
        <w:tc>
          <w:tcPr>
            <w:tcW w:type="dxa" w:w="2880"/>
          </w:tcPr>
          <w:p>
            <w:r>
              <w:t>Current branch state.</w:t>
            </w:r>
          </w:p>
        </w:tc>
      </w:tr>
      <w:tr>
        <w:tc>
          <w:tcPr>
            <w:tcW w:type="dxa" w:w="2880"/>
          </w:tcPr>
          <w:p>
            <w:r>
              <w:t>branch.pending_state</w:t>
            </w:r>
          </w:p>
        </w:tc>
        <w:tc>
          <w:tcPr>
            <w:tcW w:type="dxa" w:w="2880"/>
          </w:tcPr>
          <w:p>
            <w:r>
              <w:t>BranchState</w:t>
            </w:r>
          </w:p>
        </w:tc>
        <w:tc>
          <w:tcPr>
            <w:tcW w:type="dxa" w:w="2880"/>
          </w:tcPr>
          <w:p>
            <w:r>
              <w:t>Pending branch state.</w:t>
            </w:r>
          </w:p>
        </w:tc>
      </w:tr>
      <w:tr>
        <w:tc>
          <w:tcPr>
            <w:tcW w:type="dxa" w:w="2880"/>
          </w:tcPr>
          <w:p>
            <w:r>
              <w:t>branch.state_changed_at</w:t>
            </w:r>
          </w:p>
        </w:tc>
        <w:tc>
          <w:tcPr>
            <w:tcW w:type="dxa" w:w="2880"/>
          </w:tcPr>
          <w:p>
            <w:r>
              <w:t>string</w:t>
            </w:r>
          </w:p>
        </w:tc>
        <w:tc>
          <w:tcPr>
            <w:tcW w:type="dxa" w:w="2880"/>
          </w:tcPr>
          <w:p>
            <w:r>
              <w:t>UTC timestamp indicating when current_state began.</w:t>
            </w:r>
          </w:p>
        </w:tc>
      </w:tr>
      <w:tr>
        <w:tc>
          <w:tcPr>
            <w:tcW w:type="dxa" w:w="2880"/>
          </w:tcPr>
          <w:p>
            <w:r>
              <w:t>branch.logical_size</w:t>
            </w:r>
          </w:p>
        </w:tc>
        <w:tc>
          <w:tcPr>
            <w:tcW w:type="dxa" w:w="2880"/>
          </w:tcPr>
          <w:p>
            <w:r>
              <w:t>integer</w:t>
            </w:r>
          </w:p>
        </w:tc>
        <w:tc>
          <w:tcPr>
            <w:tcW w:type="dxa" w:w="2880"/>
          </w:tcPr>
          <w:p>
            <w:r>
              <w:t>Logical size of the branch in bytes.</w:t>
            </w:r>
          </w:p>
        </w:tc>
      </w:tr>
      <w:tr>
        <w:tc>
          <w:tcPr>
            <w:tcW w:type="dxa" w:w="2880"/>
          </w:tcPr>
          <w:p>
            <w:r>
              <w:t>branch.creation_source</w:t>
            </w:r>
          </w:p>
        </w:tc>
        <w:tc>
          <w:tcPr>
            <w:tcW w:type="dxa" w:w="2880"/>
          </w:tcPr>
          <w:p>
            <w:r>
              <w:t>string</w:t>
            </w:r>
          </w:p>
        </w:tc>
        <w:tc>
          <w:tcPr>
            <w:tcW w:type="dxa" w:w="2880"/>
          </w:tcPr>
          <w:p>
            <w:r>
              <w:t>Branch creation source.</w:t>
            </w:r>
          </w:p>
        </w:tc>
      </w:tr>
      <w:tr>
        <w:tc>
          <w:tcPr>
            <w:tcW w:type="dxa" w:w="2880"/>
          </w:tcPr>
          <w:p>
            <w:r>
              <w:t>branch.primary</w:t>
            </w:r>
          </w:p>
        </w:tc>
        <w:tc>
          <w:tcPr>
            <w:tcW w:type="dxa" w:w="2880"/>
          </w:tcPr>
          <w:p>
            <w:r>
              <w:t>boolean</w:t>
            </w:r>
          </w:p>
        </w:tc>
        <w:tc>
          <w:tcPr>
            <w:tcW w:type="dxa" w:w="2880"/>
          </w:tcPr>
          <w:p>
            <w:r>
              <w:t>DEPRECATED. Use branch.default. Whether the branch is the project’s primary branch.</w:t>
            </w:r>
          </w:p>
        </w:tc>
      </w:tr>
      <w:tr>
        <w:tc>
          <w:tcPr>
            <w:tcW w:type="dxa" w:w="2880"/>
          </w:tcPr>
          <w:p>
            <w:r>
              <w:t>branch.default</w:t>
            </w:r>
          </w:p>
        </w:tc>
        <w:tc>
          <w:tcPr>
            <w:tcW w:type="dxa" w:w="2880"/>
          </w:tcPr>
          <w:p>
            <w:r>
              <w:t>boolean</w:t>
            </w:r>
          </w:p>
        </w:tc>
        <w:tc>
          <w:tcPr>
            <w:tcW w:type="dxa" w:w="2880"/>
          </w:tcPr>
          <w:p>
            <w:r>
              <w:t>Whether the branch is the project’s default branch.</w:t>
            </w:r>
          </w:p>
        </w:tc>
      </w:tr>
      <w:tr>
        <w:tc>
          <w:tcPr>
            <w:tcW w:type="dxa" w:w="2880"/>
          </w:tcPr>
          <w:p>
            <w:r>
              <w:t>branch.protected</w:t>
            </w:r>
          </w:p>
        </w:tc>
        <w:tc>
          <w:tcPr>
            <w:tcW w:type="dxa" w:w="2880"/>
          </w:tcPr>
          <w:p>
            <w:r>
              <w:t>boolean</w:t>
            </w:r>
          </w:p>
        </w:tc>
        <w:tc>
          <w:tcPr>
            <w:tcW w:type="dxa" w:w="2880"/>
          </w:tcPr>
          <w:p>
            <w:r>
              <w:t>Whether the branch is protected.</w:t>
            </w:r>
          </w:p>
        </w:tc>
      </w:tr>
      <w:tr>
        <w:tc>
          <w:tcPr>
            <w:tcW w:type="dxa" w:w="2880"/>
          </w:tcPr>
          <w:p>
            <w:r>
              <w:t>branch.cpu_used_sec</w:t>
            </w:r>
          </w:p>
        </w:tc>
        <w:tc>
          <w:tcPr>
            <w:tcW w:type="dxa" w:w="2880"/>
          </w:tcPr>
          <w:p>
            <w:r>
              <w:t>integer</w:t>
            </w:r>
          </w:p>
        </w:tc>
        <w:tc>
          <w:tcPr>
            <w:tcW w:type="dxa" w:w="2880"/>
          </w:tcPr>
          <w:p>
            <w:r>
              <w:t>CPU seconds used by all of the branch’s compute endpoints (including deleted ones). Reset at the beginning of each billing period.</w:t>
            </w:r>
          </w:p>
        </w:tc>
      </w:tr>
      <w:tr>
        <w:tc>
          <w:tcPr>
            <w:tcW w:type="dxa" w:w="2880"/>
          </w:tcPr>
          <w:p>
            <w:r>
              <w:t>branch.compute_time_seconds</w:t>
            </w:r>
          </w:p>
        </w:tc>
        <w:tc>
          <w:tcPr>
            <w:tcW w:type="dxa" w:w="2880"/>
          </w:tcPr>
          <w:p>
            <w:r>
              <w:t>integer</w:t>
            </w:r>
          </w:p>
        </w:tc>
        <w:tc>
          <w:tcPr>
            <w:tcW w:type="dxa" w:w="2880"/>
          </w:tcPr>
          <w:p>
            <w:r>
              <w:t>Compute time in seconds.</w:t>
            </w:r>
          </w:p>
        </w:tc>
      </w:tr>
      <w:tr>
        <w:tc>
          <w:tcPr>
            <w:tcW w:type="dxa" w:w="2880"/>
          </w:tcPr>
          <w:p>
            <w:r>
              <w:t>branch.active_time_seconds</w:t>
            </w:r>
          </w:p>
        </w:tc>
        <w:tc>
          <w:tcPr>
            <w:tcW w:type="dxa" w:w="2880"/>
          </w:tcPr>
          <w:p>
            <w:r>
              <w:t>integer</w:t>
            </w:r>
          </w:p>
        </w:tc>
        <w:tc>
          <w:tcPr>
            <w:tcW w:type="dxa" w:w="2880"/>
          </w:tcPr>
          <w:p>
            <w:r>
              <w:t>Active time in seconds.</w:t>
            </w:r>
          </w:p>
        </w:tc>
      </w:tr>
      <w:tr>
        <w:tc>
          <w:tcPr>
            <w:tcW w:type="dxa" w:w="2880"/>
          </w:tcPr>
          <w:p>
            <w:r>
              <w:t>branch.written_data_bytes</w:t>
            </w:r>
          </w:p>
        </w:tc>
        <w:tc>
          <w:tcPr>
            <w:tcW w:type="dxa" w:w="2880"/>
          </w:tcPr>
          <w:p>
            <w:r>
              <w:t>integer</w:t>
            </w:r>
          </w:p>
        </w:tc>
        <w:tc>
          <w:tcPr>
            <w:tcW w:type="dxa" w:w="2880"/>
          </w:tcPr>
          <w:p>
            <w:r>
              <w:t>Written data in bytes.</w:t>
            </w:r>
          </w:p>
        </w:tc>
      </w:tr>
      <w:tr>
        <w:tc>
          <w:tcPr>
            <w:tcW w:type="dxa" w:w="2880"/>
          </w:tcPr>
          <w:p>
            <w:r>
              <w:t>branch.data_transfer_bytes</w:t>
            </w:r>
          </w:p>
        </w:tc>
        <w:tc>
          <w:tcPr>
            <w:tcW w:type="dxa" w:w="2880"/>
          </w:tcPr>
          <w:p>
            <w:r>
              <w:t>integer</w:t>
            </w:r>
          </w:p>
        </w:tc>
        <w:tc>
          <w:tcPr>
            <w:tcW w:type="dxa" w:w="2880"/>
          </w:tcPr>
          <w:p>
            <w:r>
              <w:t>Data transferred in bytes.</w:t>
            </w:r>
          </w:p>
        </w:tc>
      </w:tr>
      <w:tr>
        <w:tc>
          <w:tcPr>
            <w:tcW w:type="dxa" w:w="2880"/>
          </w:tcPr>
          <w:p>
            <w:r>
              <w:t>branch.created_at</w:t>
            </w:r>
          </w:p>
        </w:tc>
        <w:tc>
          <w:tcPr>
            <w:tcW w:type="dxa" w:w="2880"/>
          </w:tcPr>
          <w:p>
            <w:r>
              <w:t>string</w:t>
            </w:r>
          </w:p>
        </w:tc>
        <w:tc>
          <w:tcPr>
            <w:tcW w:type="dxa" w:w="2880"/>
          </w:tcPr>
          <w:p>
            <w:r>
              <w:t>Timestamp when the branch was created.</w:t>
            </w:r>
          </w:p>
        </w:tc>
      </w:tr>
      <w:tr>
        <w:tc>
          <w:tcPr>
            <w:tcW w:type="dxa" w:w="2880"/>
          </w:tcPr>
          <w:p>
            <w:r>
              <w:t>branch.updated_at</w:t>
            </w:r>
          </w:p>
        </w:tc>
        <w:tc>
          <w:tcPr>
            <w:tcW w:type="dxa" w:w="2880"/>
          </w:tcPr>
          <w:p>
            <w:r>
              <w:t>string</w:t>
            </w:r>
          </w:p>
        </w:tc>
        <w:tc>
          <w:tcPr>
            <w:tcW w:type="dxa" w:w="2880"/>
          </w:tcPr>
          <w:p>
            <w:r>
              <w:t>Timestamp when the branch was last updated.</w:t>
            </w:r>
          </w:p>
        </w:tc>
      </w:tr>
      <w:tr>
        <w:tc>
          <w:tcPr>
            <w:tcW w:type="dxa" w:w="2880"/>
          </w:tcPr>
          <w:p>
            <w:r>
              <w:t>branch.ttl_interval_seconds</w:t>
            </w:r>
          </w:p>
        </w:tc>
        <w:tc>
          <w:tcPr>
            <w:tcW w:type="dxa" w:w="2880"/>
          </w:tcPr>
          <w:p>
            <w:r>
              <w:t>integer</w:t>
            </w:r>
          </w:p>
        </w:tc>
        <w:tc>
          <w:tcPr>
            <w:tcW w:type="dxa" w:w="2880"/>
          </w:tcPr>
          <w:p>
            <w:r>
              <w:t>TTL duration originally configured for the branch (seconds). Read-only; preserved so the same TTL can be reapplied when resetting from parent; only updates when a new expires_at is set. Early Access Program feature.</w:t>
            </w:r>
          </w:p>
        </w:tc>
      </w:tr>
      <w:tr>
        <w:tc>
          <w:tcPr>
            <w:tcW w:type="dxa" w:w="2880"/>
          </w:tcPr>
          <w:p>
            <w:r>
              <w:t>branch.expires_at</w:t>
            </w:r>
          </w:p>
        </w:tc>
        <w:tc>
          <w:tcPr>
            <w:tcW w:type="dxa" w:w="2880"/>
          </w:tcPr>
          <w:p>
            <w:r>
              <w:t>string</w:t>
            </w:r>
          </w:p>
        </w:tc>
        <w:tc>
          <w:tcPr>
            <w:tcW w:type="dxa" w:w="2880"/>
          </w:tcPr>
          <w:p>
            <w:r>
              <w:t>Timestamp when the branch is scheduled to expire and be automatically deleted. RFC 3339 (up to seconds precision, e.g. 2025-06-09T18:02:16Z). Early Access Program feature.</w:t>
            </w:r>
          </w:p>
        </w:tc>
      </w:tr>
      <w:tr>
        <w:tc>
          <w:tcPr>
            <w:tcW w:type="dxa" w:w="2880"/>
          </w:tcPr>
          <w:p>
            <w:r>
              <w:t>branch.last_reset_at</w:t>
            </w:r>
          </w:p>
        </w:tc>
        <w:tc>
          <w:tcPr>
            <w:tcW w:type="dxa" w:w="2880"/>
          </w:tcPr>
          <w:p>
            <w:r>
              <w:t>string</w:t>
            </w:r>
          </w:p>
        </w:tc>
        <w:tc>
          <w:tcPr>
            <w:tcW w:type="dxa" w:w="2880"/>
          </w:tcPr>
          <w:p>
            <w:r>
              <w:t>Timestamp when the branch was last reset.</w:t>
            </w:r>
          </w:p>
        </w:tc>
      </w:tr>
      <w:tr>
        <w:tc>
          <w:tcPr>
            <w:tcW w:type="dxa" w:w="2880"/>
          </w:tcPr>
          <w:p>
            <w:r>
              <w:t>branch.created_by</w:t>
            </w:r>
          </w:p>
        </w:tc>
        <w:tc>
          <w:tcPr>
            <w:tcW w:type="dxa" w:w="2880"/>
          </w:tcPr>
          <w:p>
            <w:r>
              <w:t>object</w:t>
            </w:r>
          </w:p>
        </w:tc>
        <w:tc>
          <w:tcPr>
            <w:tcW w:type="dxa" w:w="2880"/>
          </w:tcPr>
          <w:p>
            <w:r>
              <w:t>User info for the creator.</w:t>
            </w:r>
          </w:p>
        </w:tc>
      </w:tr>
      <w:tr>
        <w:tc>
          <w:tcPr>
            <w:tcW w:type="dxa" w:w="2880"/>
          </w:tcPr>
          <w:p>
            <w:r>
              <w:t>branch.created_by.name</w:t>
            </w:r>
          </w:p>
        </w:tc>
        <w:tc>
          <w:tcPr>
            <w:tcW w:type="dxa" w:w="2880"/>
          </w:tcPr>
          <w:p>
            <w:r>
              <w:t>string</w:t>
            </w:r>
          </w:p>
        </w:tc>
        <w:tc>
          <w:tcPr>
            <w:tcW w:type="dxa" w:w="2880"/>
          </w:tcPr>
          <w:p>
            <w:r>
              <w:t>User name.</w:t>
            </w:r>
          </w:p>
        </w:tc>
      </w:tr>
      <w:tr>
        <w:tc>
          <w:tcPr>
            <w:tcW w:type="dxa" w:w="2880"/>
          </w:tcPr>
          <w:p>
            <w:r>
              <w:t>branch.created_by.image</w:t>
            </w:r>
          </w:p>
        </w:tc>
        <w:tc>
          <w:tcPr>
            <w:tcW w:type="dxa" w:w="2880"/>
          </w:tcPr>
          <w:p>
            <w:r>
              <w:t>string</w:t>
            </w:r>
          </w:p>
        </w:tc>
        <w:tc>
          <w:tcPr>
            <w:tcW w:type="dxa" w:w="2880"/>
          </w:tcPr>
          <w:p>
            <w:r>
              <w:t>URL to the user’s avatar image.</w:t>
            </w:r>
          </w:p>
        </w:tc>
      </w:tr>
      <w:tr>
        <w:tc>
          <w:tcPr>
            <w:tcW w:type="dxa" w:w="2880"/>
          </w:tcPr>
          <w:p>
            <w:r>
              <w:t>branch.init_source</w:t>
            </w:r>
          </w:p>
        </w:tc>
        <w:tc>
          <w:tcPr>
            <w:tcW w:type="dxa" w:w="2880"/>
          </w:tcPr>
          <w:p>
            <w:r>
              <w:t>string</w:t>
            </w:r>
          </w:p>
        </w:tc>
        <w:tc>
          <w:tcPr>
            <w:tcW w:type="dxa" w:w="2880"/>
          </w:tcPr>
          <w:p>
            <w:r>
              <w:t>Initialization source. Valid values: schema-only, parent-data (default).</w:t>
            </w:r>
          </w:p>
        </w:tc>
      </w:tr>
      <w:tr>
        <w:tc>
          <w:tcPr>
            <w:tcW w:type="dxa" w:w="2880"/>
          </w:tcPr>
          <w:p>
            <w:r>
              <w:t>branch.restore_status</w:t>
            </w:r>
          </w:p>
        </w:tc>
        <w:tc>
          <w:tcPr>
            <w:tcW w:type="dxa" w:w="2880"/>
          </w:tcPr>
          <w:p>
            <w:r>
              <w:t>BranchRestoreStatus</w:t>
            </w:r>
          </w:p>
        </w:tc>
        <w:tc>
          <w:tcPr>
            <w:tcW w:type="dxa" w:w="2880"/>
          </w:tcPr>
          <w:p>
            <w:r>
              <w:t>Restore status for this branch.</w:t>
            </w:r>
          </w:p>
        </w:tc>
      </w:tr>
      <w:tr>
        <w:tc>
          <w:tcPr>
            <w:tcW w:type="dxa" w:w="2880"/>
          </w:tcPr>
          <w:p>
            <w:r>
              <w:t>branch.restored_from</w:t>
            </w:r>
          </w:p>
        </w:tc>
        <w:tc>
          <w:tcPr>
            <w:tcW w:type="dxa" w:w="2880"/>
          </w:tcPr>
          <w:p>
            <w:r>
              <w:t>string</w:t>
            </w:r>
          </w:p>
        </w:tc>
        <w:tc>
          <w:tcPr>
            <w:tcW w:type="dxa" w:w="2880"/>
          </w:tcPr>
          <w:p>
            <w:r>
              <w:t>ID of the snapshot that was the restore source for this branch.</w:t>
            </w:r>
          </w:p>
        </w:tc>
      </w:tr>
      <w:tr>
        <w:tc>
          <w:tcPr>
            <w:tcW w:type="dxa" w:w="2880"/>
          </w:tcPr>
          <w:p>
            <w:r>
              <w:t>branch.restored_as</w:t>
            </w:r>
          </w:p>
        </w:tc>
        <w:tc>
          <w:tcPr>
            <w:tcW w:type="dxa" w:w="2880"/>
          </w:tcPr>
          <w:p>
            <w:r>
              <w:t>string</w:t>
            </w:r>
          </w:p>
        </w:tc>
        <w:tc>
          <w:tcPr>
            <w:tcW w:type="dxa" w:w="2880"/>
          </w:tcPr>
          <w:p>
            <w:r>
              <w:t>ID of the target branch which was replaced when this branch was restored.</w:t>
            </w:r>
          </w:p>
        </w:tc>
      </w:tr>
      <w:tr>
        <w:tc>
          <w:tcPr>
            <w:tcW w:type="dxa" w:w="2880"/>
          </w:tcPr>
          <w:p>
            <w:r>
              <w:t>branch.restricted_actions</w:t>
            </w:r>
          </w:p>
        </w:tc>
        <w:tc>
          <w:tcPr>
            <w:tcW w:type="dxa" w:w="2880"/>
          </w:tcPr>
          <w:p>
            <w:r>
              <w:t>array</w:t>
            </w:r>
          </w:p>
        </w:tc>
        <w:tc>
          <w:tcPr>
            <w:tcW w:type="dxa" w:w="2880"/>
          </w:tcPr>
          <w:p>
            <w:r>
              <w:t>List of currently restricted actions for this branch and the reason.</w:t>
            </w:r>
          </w:p>
        </w:tc>
      </w:tr>
      <w:tr>
        <w:tc>
          <w:tcPr>
            <w:tcW w:type="dxa" w:w="2880"/>
          </w:tcPr>
          <w:p>
            <w:r>
              <w:t>branch.restricted_actions[].name</w:t>
            </w:r>
          </w:p>
        </w:tc>
        <w:tc>
          <w:tcPr>
            <w:tcW w:type="dxa" w:w="2880"/>
          </w:tcPr>
          <w:p>
            <w:r>
              <w:t>string</w:t>
            </w:r>
          </w:p>
        </w:tc>
        <w:tc>
          <w:tcPr>
            <w:tcW w:type="dxa" w:w="2880"/>
          </w:tcPr>
          <w:p>
            <w:r>
              <w:t>Name of a restricted action. Possible values include restore, delete-rw-endpoint.</w:t>
            </w:r>
          </w:p>
        </w:tc>
      </w:tr>
      <w:tr>
        <w:tc>
          <w:tcPr>
            <w:tcW w:type="dxa" w:w="2880"/>
          </w:tcPr>
          <w:p>
            <w:r>
              <w:t>branch.restricted_actions[].reason</w:t>
            </w:r>
          </w:p>
        </w:tc>
        <w:tc>
          <w:tcPr>
            <w:tcW w:type="dxa" w:w="2880"/>
          </w:tcPr>
          <w:p>
            <w:r>
              <w:t>string</w:t>
            </w:r>
          </w:p>
        </w:tc>
        <w:tc>
          <w:tcPr>
            <w:tcW w:type="dxa" w:w="2880"/>
          </w:tcPr>
          <w:p>
            <w:r>
              <w:t>Human-readable explanation of why the action is restricted.</w:t>
            </w:r>
          </w:p>
        </w:tc>
      </w:tr>
      <w:tr>
        <w:tc>
          <w:tcPr>
            <w:tcW w:type="dxa" w:w="2880"/>
          </w:tcPr>
          <w:p>
            <w:r>
              <w:t>operations</w:t>
            </w:r>
          </w:p>
        </w:tc>
        <w:tc>
          <w:tcPr>
            <w:tcW w:type="dxa" w:w="2880"/>
          </w:tcPr>
          <w:p>
            <w:r>
              <w:t>array</w:t>
            </w:r>
          </w:p>
        </w:tc>
        <w:tc>
          <w:tcPr>
            <w:tcW w:type="dxa" w:w="2880"/>
          </w:tcPr>
          <w:p>
            <w:r>
              <w:t>List of operations triggered/returned by the restore.</w:t>
            </w:r>
          </w:p>
        </w:tc>
      </w:tr>
      <w:tr>
        <w:tc>
          <w:tcPr>
            <w:tcW w:type="dxa" w:w="2880"/>
          </w:tcPr>
          <w:p>
            <w:r>
              <w:t>operations[].id</w:t>
            </w:r>
          </w:p>
        </w:tc>
        <w:tc>
          <w:tcPr>
            <w:tcW w:type="dxa" w:w="2880"/>
          </w:tcPr>
          <w:p>
            <w:r>
              <w:t>string</w:t>
            </w:r>
          </w:p>
        </w:tc>
        <w:tc>
          <w:tcPr>
            <w:tcW w:type="dxa" w:w="2880"/>
          </w:tcPr>
          <w:p>
            <w:r>
              <w:t>Operation ID.</w:t>
            </w:r>
          </w:p>
        </w:tc>
      </w:tr>
      <w:tr>
        <w:tc>
          <w:tcPr>
            <w:tcW w:type="dxa" w:w="2880"/>
          </w:tcPr>
          <w:p>
            <w:r>
              <w:t>operations[].project_id</w:t>
            </w:r>
          </w:p>
        </w:tc>
        <w:tc>
          <w:tcPr>
            <w:tcW w:type="dxa" w:w="2880"/>
          </w:tcPr>
          <w:p>
            <w:r>
              <w:t>string</w:t>
            </w:r>
          </w:p>
        </w:tc>
        <w:tc>
          <w:tcPr>
            <w:tcW w:type="dxa" w:w="2880"/>
          </w:tcPr>
          <w:p>
            <w:r>
              <w:t>Neon project ID. Pattern: ^[a-z0-9-]{1,60}$.</w:t>
            </w:r>
          </w:p>
        </w:tc>
      </w:tr>
      <w:tr>
        <w:tc>
          <w:tcPr>
            <w:tcW w:type="dxa" w:w="2880"/>
          </w:tcPr>
          <w:p>
            <w:r>
              <w:t>operations[].branch_id</w:t>
            </w:r>
          </w:p>
        </w:tc>
        <w:tc>
          <w:tcPr>
            <w:tcW w:type="dxa" w:w="2880"/>
          </w:tcPr>
          <w:p>
            <w:r>
              <w:t>string</w:t>
            </w:r>
          </w:p>
        </w:tc>
        <w:tc>
          <w:tcPr>
            <w:tcW w:type="dxa" w:w="2880"/>
          </w:tcPr>
          <w:p>
            <w:r>
              <w:t>Branch ID. Pattern: ^[a-z0-9-]{1,60}$.</w:t>
            </w:r>
          </w:p>
        </w:tc>
      </w:tr>
      <w:tr>
        <w:tc>
          <w:tcPr>
            <w:tcW w:type="dxa" w:w="2880"/>
          </w:tcPr>
          <w:p>
            <w:r>
              <w:t>operations[].endpoint_id</w:t>
            </w:r>
          </w:p>
        </w:tc>
        <w:tc>
          <w:tcPr>
            <w:tcW w:type="dxa" w:w="2880"/>
          </w:tcPr>
          <w:p>
            <w:r>
              <w:t>string</w:t>
            </w:r>
          </w:p>
        </w:tc>
        <w:tc>
          <w:tcPr>
            <w:tcW w:type="dxa" w:w="2880"/>
          </w:tcPr>
          <w:p>
            <w:r>
              <w:t>Endpoint ID. Pattern: ^[a-z0-9-]{1,60}$.</w:t>
            </w:r>
          </w:p>
        </w:tc>
      </w:tr>
      <w:tr>
        <w:tc>
          <w:tcPr>
            <w:tcW w:type="dxa" w:w="2880"/>
          </w:tcPr>
          <w:p>
            <w:r>
              <w:t>operations[].action</w:t>
            </w:r>
          </w:p>
        </w:tc>
        <w:tc>
          <w:tcPr>
            <w:tcW w:type="dxa" w:w="2880"/>
          </w:tcPr>
          <w:p>
            <w:r>
              <w:t>OperationAction</w:t>
            </w:r>
          </w:p>
        </w:tc>
        <w:tc>
          <w:tcPr>
            <w:tcW w:type="dxa" w:w="2880"/>
          </w:tcPr>
          <w:p>
            <w:r>
              <w:t>Operation action.</w:t>
            </w:r>
          </w:p>
        </w:tc>
      </w:tr>
      <w:tr>
        <w:tc>
          <w:tcPr>
            <w:tcW w:type="dxa" w:w="2880"/>
          </w:tcPr>
          <w:p>
            <w:r>
              <w:t>operations[].status</w:t>
            </w:r>
          </w:p>
        </w:tc>
        <w:tc>
          <w:tcPr>
            <w:tcW w:type="dxa" w:w="2880"/>
          </w:tcPr>
          <w:p>
            <w:r>
              <w:t>OperationStatus</w:t>
            </w:r>
          </w:p>
        </w:tc>
        <w:tc>
          <w:tcPr>
            <w:tcW w:type="dxa" w:w="2880"/>
          </w:tcPr>
          <w:p>
            <w:r>
              <w:t>Operation status.</w:t>
            </w:r>
          </w:p>
        </w:tc>
      </w:tr>
      <w:tr>
        <w:tc>
          <w:tcPr>
            <w:tcW w:type="dxa" w:w="2880"/>
          </w:tcPr>
          <w:p>
            <w:r>
              <w:t>operations[].error</w:t>
            </w:r>
          </w:p>
        </w:tc>
        <w:tc>
          <w:tcPr>
            <w:tcW w:type="dxa" w:w="2880"/>
          </w:tcPr>
          <w:p>
            <w:r>
              <w:t>string</w:t>
            </w:r>
          </w:p>
        </w:tc>
        <w:tc>
          <w:tcPr>
            <w:tcW w:type="dxa" w:w="2880"/>
          </w:tcPr>
          <w:p>
            <w:r>
              <w:t>Error that occurred.</w:t>
            </w:r>
          </w:p>
        </w:tc>
      </w:tr>
      <w:tr>
        <w:tc>
          <w:tcPr>
            <w:tcW w:type="dxa" w:w="2880"/>
          </w:tcPr>
          <w:p>
            <w:r>
              <w:t>operations[].failures_count</w:t>
            </w:r>
          </w:p>
        </w:tc>
        <w:tc>
          <w:tcPr>
            <w:tcW w:type="dxa" w:w="2880"/>
          </w:tcPr>
          <w:p>
            <w:r>
              <w:t>integer</w:t>
            </w:r>
          </w:p>
        </w:tc>
        <w:tc>
          <w:tcPr>
            <w:tcW w:type="dxa" w:w="2880"/>
          </w:tcPr>
          <w:p>
            <w:r>
              <w:t>Number of times the operation failed.</w:t>
            </w:r>
          </w:p>
        </w:tc>
      </w:tr>
      <w:tr>
        <w:tc>
          <w:tcPr>
            <w:tcW w:type="dxa" w:w="2880"/>
          </w:tcPr>
          <w:p>
            <w:r>
              <w:t>operations[].retry_at</w:t>
            </w:r>
          </w:p>
        </w:tc>
        <w:tc>
          <w:tcPr>
            <w:tcW w:type="dxa" w:w="2880"/>
          </w:tcPr>
          <w:p>
            <w:r>
              <w:t>string</w:t>
            </w:r>
          </w:p>
        </w:tc>
        <w:tc>
          <w:tcPr>
            <w:tcW w:type="dxa" w:w="2880"/>
          </w:tcPr>
          <w:p>
            <w:r>
              <w:t>Timestamp indicating when the operation was last retried.</w:t>
            </w:r>
          </w:p>
        </w:tc>
      </w:tr>
      <w:tr>
        <w:tc>
          <w:tcPr>
            <w:tcW w:type="dxa" w:w="2880"/>
          </w:tcPr>
          <w:p>
            <w:r>
              <w:t>operations[].created_at</w:t>
            </w:r>
          </w:p>
        </w:tc>
        <w:tc>
          <w:tcPr>
            <w:tcW w:type="dxa" w:w="2880"/>
          </w:tcPr>
          <w:p>
            <w:r>
              <w:t>string</w:t>
            </w:r>
          </w:p>
        </w:tc>
        <w:tc>
          <w:tcPr>
            <w:tcW w:type="dxa" w:w="2880"/>
          </w:tcPr>
          <w:p>
            <w:r>
              <w:t>Timestamp indicating when the operation was created.</w:t>
            </w:r>
          </w:p>
        </w:tc>
      </w:tr>
      <w:tr>
        <w:tc>
          <w:tcPr>
            <w:tcW w:type="dxa" w:w="2880"/>
          </w:tcPr>
          <w:p>
            <w:r>
              <w:t>operations[].updated_at</w:t>
            </w:r>
          </w:p>
        </w:tc>
        <w:tc>
          <w:tcPr>
            <w:tcW w:type="dxa" w:w="2880"/>
          </w:tcPr>
          <w:p>
            <w:r>
              <w:t>string</w:t>
            </w:r>
          </w:p>
        </w:tc>
        <w:tc>
          <w:tcPr>
            <w:tcW w:type="dxa" w:w="2880"/>
          </w:tcPr>
          <w:p>
            <w:r>
              <w:t>Timestamp indicating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r>
        <w:tc>
          <w:tcPr>
            <w:tcW w:type="dxa" w:w="2880"/>
          </w:tcPr>
          <w:p>
            <w:r>
              <w:t>request_id</w:t>
            </w:r>
          </w:p>
        </w:tc>
        <w:tc>
          <w:tcPr>
            <w:tcW w:type="dxa" w:w="2880"/>
          </w:tcPr>
          <w:p>
            <w:r>
              <w:t>string</w:t>
            </w:r>
          </w:p>
        </w:tc>
        <w:tc>
          <w:tcPr>
            <w:tcW w:type="dxa" w:w="2880"/>
          </w:tcPr>
          <w:p>
            <w:r>
              <w:t>(Error response) 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response) Error code.</w:t>
            </w:r>
          </w:p>
        </w:tc>
      </w:tr>
      <w:tr>
        <w:tc>
          <w:tcPr>
            <w:tcW w:type="dxa" w:w="2880"/>
          </w:tcPr>
          <w:p>
            <w:r>
              <w:t>message</w:t>
            </w:r>
          </w:p>
        </w:tc>
        <w:tc>
          <w:tcPr>
            <w:tcW w:type="dxa" w:w="2880"/>
          </w:tcPr>
          <w:p>
            <w:r>
              <w:t>string</w:t>
            </w:r>
          </w:p>
        </w:tc>
        <w:tc>
          <w:tcPr>
            <w:tcW w:type="dxa" w:w="2880"/>
          </w:tcPr>
          <w:p>
            <w:r>
              <w:t>(Error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'https://console.neon.tech/api/v2/projects/proj_abc123/branches/br-small-term-683261/restore' \</w:t>
        <w:br/>
        <w:t xml:space="preserve"> --header 'Content-Type: application/json' \</w:t>
        <w:br/>
        <w:t xml:space="preserve"> --data '{</w:t>
        <w:br/>
        <w:t xml:space="preserve"> "source_branch_id": "br-parent-123",</w:t>
        <w:br/>
        <w:t xml:space="preserve"> "source_timestamp": "2024-02-26T12:00:00Z",</w:t>
        <w:br/>
        <w:t xml:space="preserve"> "preserve_under_name": "dev-pre-restore"</w:t>
        <w:br/>
        <w:t xml:space="preserve">  }'</w:t>
      </w:r>
    </w:p>
    <w:p>
      <w:pPr>
        <w:pStyle w:val="Heading3"/>
      </w:pPr>
      <w:r>
        <w:t>Example Usage</w:t>
      </w:r>
    </w:p>
    <w:p>
      <w:pPr>
        <w:pStyle w:val="Heading3"/>
      </w:pPr>
      <w:r>
        <w:t>Example 1: Restore to the source branch head</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'https://console.neon.tech/api/v2/projects/proj_abc123/branches/br-small-term-683261/restore' \</w:t>
        <w:br/>
        <w:t xml:space="preserve"> --header 'Content-Type: application/json' \</w:t>
        <w:br/>
        <w:t xml:space="preserve"> --data '{</w:t>
        <w:br/>
        <w:t xml:space="preserve"> "source_branch_id": "br-parent-123"</w:t>
        <w:br/>
        <w:t xml:space="preserve">  }'</w:t>
      </w:r>
    </w:p>
    <w:p>
      <w:pPr>
        <w:pStyle w:val="Heading3"/>
      </w:pPr>
      <w:r>
        <w:t>Example 2: Restore to a specific timestamp</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'https://console.neon.tech/api/v2/projects/proj_abc123/branches/br-small-term-683261/restore' \</w:t>
        <w:br/>
        <w:t xml:space="preserve"> --header 'Content-Type: application/json' \</w:t>
        <w:br/>
        <w:t xml:space="preserve"> --data '{</w:t>
        <w:br/>
        <w:t xml:space="preserve"> "source_branch_id": "br-parent-123",</w:t>
        <w:br/>
        <w:t xml:space="preserve"> "source_timestamp": "2024-02-26T12:00:00Z",</w:t>
        <w:br/>
        <w:t xml:space="preserve"> "preserve_under_name": "dev-before-2024-02-26"</w:t>
        <w:br/>
        <w:t xml:space="preserve">  }'</w:t>
      </w:r>
    </w:p>
    <w:p>
      <w:pPr>
        <w:pStyle w:val="Heading3"/>
      </w:pPr>
      <w:r>
        <w:t>Example 3: Restore to a specific LSN</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'https://console.neon.tech/api/v2/projects/proj_abc123/branches/br-small-term-683261/restore' \</w:t>
        <w:br/>
        <w:t xml:space="preserve"> --header 'Content-Type: application/json' \</w:t>
        <w:br/>
        <w:t xml:space="preserve"> --data '{</w:t>
        <w:br/>
        <w:t xml:space="preserve"> "source_branch_id": "br-parent-123",</w:t>
        <w:br/>
        <w:t xml:space="preserve"> "source_lsn": "0/16B6C50",</w:t>
        <w:br/>
        <w:t xml:space="preserve"> "preserve_under_name": "dev-before-lsn-016b6c50"</w:t>
        <w:br/>
        <w:t xml:space="preserve">  }'</w:t>
      </w:r>
    </w:p>
    <w:p>
      <w:pPr>
        <w:pStyle w:val="Heading3"/>
      </w:pPr>
      <w:r>
        <w:t>Notes</w:t>
      </w:r>
    </w:p>
    <w:p>
      <w:pPr>
        <w:pStyle w:val="ListBullet"/>
      </w:pPr>
      <w:r>
        <w:t>If source_timestamp and source_lsn are omitted, restore uses the head of source_branch_id.</w:t>
      </w:r>
    </w:p>
    <w:p>
      <w:pPr>
        <w:pStyle w:val="ListBullet"/>
      </w:pPr>
      <w:r>
        <w:t>If source_branch_id equals the target branch_id, then either source_timestamp or source_lsn is required.</w:t>
      </w:r>
    </w:p>
    <w:p>
      <w:pPr>
        <w:pStyle w:val="ListBullet"/>
      </w:pPr>
      <w:r>
        <w:t>If the target branch has children, or if restoring from itself (source_branch_id == branch_id), preserve_under_name is required and child branches are moved under the preserved branch.</w:t>
      </w:r>
    </w:p>
    <w:p>
      <w:pPr>
        <w:pStyle w:val="Heading3"/>
      </w:pPr>
      <w:r>
        <w:t>Error Handling</w:t>
      </w:r>
    </w:p>
    <w:p>
      <w:pPr>
        <w:pStyle w:val="ListBullet"/>
      </w:pPr>
      <w:r>
        <w:t xml:space="preserve">A “default - General Error” response may be returned. Retrying depends on HTTP method and status code: </w:t>
        <w:br/>
        <w:br/>
        <w:t>POST is non-idempotent and is generally not safe to retry if you are unsure whether the server processed the request.</w:t>
        <w:br/>
        <w:t>503 Service Unavailable responses are safe to retry.</w:t>
        <w:br/>
        <w:t>423 Locked responses are safe to retry and indicate the resource is temporarily locked (e.g., another operation in progress).</w:t>
      </w:r>
    </w:p>
    <w:p>
      <w:pPr>
        <w:pStyle w:val="Heading3"/>
      </w:pPr>
      <w:r>
        <w:t>Related projectBranch actions</w:t>
      </w:r>
    </w:p>
    <w:p>
      <w:pPr>
        <w:pStyle w:val="ListBullet"/>
      </w:pPr>
      <w:r>
        <w:t>[POST] Create a Project Branch — /api/v2/projects/{{PROJECT_ID}}/branches</w:t>
      </w:r>
    </w:p>
    <w:p>
      <w:pPr>
        <w:pStyle w:val="ListBullet"/>
      </w:pPr>
      <w:r>
        <w:t>[GET] Retrieve a Project Branch’s Details — /api/v2/projects/{{PROJECT_ID}}/branches/{{BRANCH_ID}}</w:t>
      </w:r>
    </w:p>
    <w:p>
      <w:pPr>
        <w:pStyle w:val="ListBullet"/>
      </w:pPr>
      <w:r>
        <w:t>[PATCH] Update a Project Branch — /api/v2/projects/{{PROJECT_ID}}/branches/{{BRANCH_ID}}</w:t>
      </w:r>
    </w:p>
    <w:p>
      <w:pPr>
        <w:pStyle w:val="ListBullet"/>
      </w:pPr>
      <w:r>
        <w:t>[DELETE] Delete a Project Branch — /api/v2/projects/{{PROJECT_ID}}/branches/{{BRANCH_ID}}</w:t>
      </w:r>
    </w:p>
    <w:p>
      <w:r>
        <w:br w:type="page"/>
      </w:r>
    </w:p>
    <w:p>
      <w:pPr>
        <w:pStyle w:val="Heading2"/>
      </w:pPr>
      <w:r>
        <w:t>59. [GET] Retrieve Branch Database Schema</w:t>
      </w:r>
    </w:p>
    <w:p>
      <w:r>
        <w:rPr>
          <w:b/>
        </w:rPr>
        <w:t xml:space="preserve">Endpoint: </w:t>
      </w:r>
      <w:r>
        <w:rPr>
          <w:rFonts w:ascii="Courier New" w:hAnsi="Courier New"/>
          <w:sz w:val="18"/>
        </w:rPr>
        <w:t>/api/v2/projects/{{PROJECT_ID}}/branches/{{BRANCH_ID}}/schema</w:t>
      </w:r>
    </w:p>
    <w:p>
      <w:pPr>
        <w:pStyle w:val="Heading3"/>
      </w:pPr>
      <w:r>
        <w:t>Retrieve a Branch Database Schema in a Project</w:t>
      </w:r>
    </w:p>
    <w:p>
      <w:pPr>
        <w:pStyle w:val="Heading3"/>
      </w:pPr>
      <w:r>
        <w:t>Method</w:t>
      </w:r>
    </w:p>
    <w:p>
      <w:r>
        <w:t>GET</w:t>
      </w:r>
    </w:p>
    <w:p>
      <w:pPr>
        <w:pStyle w:val="Heading3"/>
      </w:pPr>
      <w:r>
        <w:t>URL</w:t>
      </w:r>
    </w:p>
    <w:p>
      <w:r>
        <w:t>https://console.neon.tech/api/v2/projects/{{project_id}}/branches/{{branch_id}}/schema</w:t>
      </w:r>
    </w:p>
    <w:p>
      <w:pPr>
        <w:pStyle w:val="Heading3"/>
      </w:pPr>
      <w:r>
        <w:t>Description</w:t>
      </w:r>
    </w:p>
    <w:p>
      <w:r>
        <w:t>Retrieves the database schema from the specified database in a given project branch. You can retrieve the schema from the branch head, or from a specific Log Sequence Number (lsn) or point in time (timestamp). The lsn and timestamp query parameters cannot be specified at the same time.</w:t>
      </w:r>
    </w:p>
    <w:p>
      <w:pPr>
        <w:pStyle w:val="Heading3"/>
      </w:pPr>
      <w:r>
        <w:t>Enforcement Rules</w:t>
      </w:r>
    </w:p>
    <w:p>
      <w:pPr>
        <w:pStyle w:val="ListBullet"/>
      </w:pPr>
      <w:r>
        <w:t>The project_id path parameter must always be present and must be a non-empty string.</w:t>
      </w:r>
    </w:p>
    <w:p>
      <w:pPr>
        <w:pStyle w:val="ListBullet"/>
      </w:pPr>
      <w:r>
        <w:t>The branch_id path parameter must always be present and must be a non-empty string.</w:t>
      </w:r>
    </w:p>
    <w:p>
      <w:pPr>
        <w:pStyle w:val="ListBullet"/>
      </w:pPr>
      <w:r>
        <w:t>Always construct the path as /api/v2/projects/{{project_id}}/branches/{{branch_id}}/schema.</w:t>
      </w:r>
    </w:p>
    <w:p>
      <w:pPr>
        <w:pStyle w:val="ListBullet"/>
      </w:pPr>
      <w:r>
        <w:t>Do not call the API with missing or empty path parameters (e.g., avoid /api/v2/projects//branches/{{branch_id}}/schema).</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db_name is required as a query parameter.</w:t>
      </w:r>
    </w:p>
    <w:p>
      <w:pPr>
        <w:pStyle w:val="ListBullet"/>
      </w:pPr>
      <w:r>
        <w:t>lsn and timestamp cannot be specified at the same time.</w:t>
      </w:r>
    </w:p>
    <w:p>
      <w:pPr>
        <w:pStyle w:val="ListBullet"/>
      </w:pPr>
      <w:r>
        <w:t>If both lsn and timestamp are omitted, the schema is retrieved from the database’s head.</w:t>
      </w:r>
    </w:p>
    <w:p>
      <w:pPr>
        <w:pStyle w:val="ListBullet"/>
      </w:pPr>
      <w:r>
        <w:t xml:space="preserve">format possible values: </w:t>
        <w:br/>
        <w:br/>
        <w:t>sql (default)</w:t>
        <w:br/>
        <w:t>json</w:t>
      </w:r>
    </w:p>
    <w:p>
      <w:pPr>
        <w:pStyle w:val="Heading3"/>
      </w:pPr>
      <w:r>
        <w:t>Valid Examples</w:t>
      </w:r>
    </w:p>
    <w:p>
      <w:r>
        <w:rPr>
          <w:b/>
          <w:color w:val="666666"/>
          <w:sz w:val="16"/>
        </w:rPr>
        <w:t>[http]</w:t>
      </w:r>
    </w:p>
    <w:p>
      <w:pPr>
        <w:shd w:fill="F2F2F2" w:val="clear"/>
      </w:pPr>
      <w:r>
        <w:rPr>
          <w:rFonts w:ascii="Courier New" w:hAnsi="Courier New"/>
          <w:sz w:val="17"/>
        </w:rPr>
        <w:t>/api/v2/projects/proj_123/branches/br_456/schema</w:t>
        <w:br/>
        <w:t>/api/v2/projects/proj_123/branches/br_456/schema?db_name=neondb</w:t>
        <w:br/>
        <w:t>/api/v2/projects/proj_123/branches/br_456/schema?db_name=neondb&amp;format=json</w:t>
        <w:br/>
        <w:t>/api/v2/projects/proj_123/branches/br_456/schema?db_name=neondb&amp;lsn=0/16B6C50</w:t>
        <w:br/>
        <w:t>/api/v2/projects/proj_123/branches/br_456/schema?db_name=neondb&amp;timestamp=2024-01-15T10:30:00Z</w:t>
      </w:r>
    </w:p>
    <w:p>
      <w:pPr>
        <w:pStyle w:val="Heading3"/>
      </w:pPr>
      <w:r>
        <w:t>Invalid Examples</w:t>
      </w:r>
    </w:p>
    <w:p>
      <w:r>
        <w:rPr>
          <w:b/>
          <w:color w:val="666666"/>
          <w:sz w:val="16"/>
        </w:rPr>
        <w:t>[http]</w:t>
      </w:r>
    </w:p>
    <w:p>
      <w:pPr>
        <w:shd w:fill="F2F2F2" w:val="clear"/>
      </w:pPr>
      <w:r>
        <w:rPr>
          <w:rFonts w:ascii="Courier New" w:hAnsi="Courier New"/>
          <w:sz w:val="17"/>
        </w:rPr>
        <w:t>/api/v2/projects//branches/br_456/schema</w:t>
        <w:br/>
        <w:t>/api/v2/projects/proj_123/branches//schema</w:t>
        <w:br/>
        <w:t>/api/v2/projects/proj_123/branches/br_456/schema?db_name=neondb&amp;lsn=0/16B6C50&amp;timestamp=2024-01-15T10:30:00Z</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db_name</w:t>
            </w:r>
          </w:p>
        </w:tc>
        <w:tc>
          <w:tcPr>
            <w:tcW w:type="dxa" w:w="2880"/>
          </w:tcPr>
          <w:p>
            <w:r>
              <w:t>string</w:t>
            </w:r>
          </w:p>
        </w:tc>
        <w:tc>
          <w:tcPr>
            <w:tcW w:type="dxa" w:w="2880"/>
          </w:tcPr>
          <w:p>
            <w:r>
              <w:t>Name of the database for which the schema is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lsn</w:t>
            </w:r>
          </w:p>
        </w:tc>
        <w:tc>
          <w:tcPr>
            <w:tcW w:type="dxa" w:w="2880"/>
          </w:tcPr>
          <w:p>
            <w:r>
              <w:t>string</w:t>
            </w:r>
          </w:p>
        </w:tc>
        <w:tc>
          <w:tcPr>
            <w:tcW w:type="dxa" w:w="2880"/>
          </w:tcPr>
          <w:p>
            <w:r>
              <w:t>The Log Sequence Number (LSN) for which the schema is retrieved. Cannot be used with timestamp.</w:t>
            </w:r>
          </w:p>
        </w:tc>
      </w:tr>
      <w:tr>
        <w:tc>
          <w:tcPr>
            <w:tcW w:type="dxa" w:w="2880"/>
          </w:tcPr>
          <w:p>
            <w:r>
              <w:t>timestamp</w:t>
            </w:r>
          </w:p>
        </w:tc>
        <w:tc>
          <w:tcPr>
            <w:tcW w:type="dxa" w:w="2880"/>
          </w:tcPr>
          <w:p>
            <w:r>
              <w:t>string</w:t>
            </w:r>
          </w:p>
        </w:tc>
        <w:tc>
          <w:tcPr>
            <w:tcW w:type="dxa" w:w="2880"/>
          </w:tcPr>
          <w:p>
            <w:r>
              <w:t>The point in time for which the schema is retrieved. Cannot be used with lsn.</w:t>
            </w:r>
          </w:p>
        </w:tc>
      </w:tr>
      <w:tr>
        <w:tc>
          <w:tcPr>
            <w:tcW w:type="dxa" w:w="2880"/>
          </w:tcPr>
          <w:p>
            <w:r>
              <w:t>format</w:t>
            </w:r>
          </w:p>
        </w:tc>
        <w:tc>
          <w:tcPr>
            <w:tcW w:type="dxa" w:w="2880"/>
          </w:tcPr>
          <w:p>
            <w:r>
              <w:t>string</w:t>
            </w:r>
          </w:p>
        </w:tc>
        <w:tc>
          <w:tcPr>
            <w:tcW w:type="dxa" w:w="2880"/>
          </w:tcPr>
          <w:p>
            <w:r>
              <w:t>Format of the schema to retrieve. Possible values: sql (default), json.</w:t>
            </w:r>
          </w:p>
        </w:tc>
      </w:tr>
    </w:tbl>
    <w:p/>
    <w:p>
      <w:pPr>
        <w:pStyle w:val="Heading3"/>
      </w:pPr>
      <w:r>
        <w:t>Response</w:t>
      </w:r>
    </w:p>
    <w:p>
      <w:pPr>
        <w:pStyle w:val="Heading3"/>
      </w:pPr>
      <w:r>
        <w:t>Success Response (200 OK)</w:t>
      </w:r>
    </w:p>
    <w:p>
      <w:r>
        <w:t>Schema definition.</w:t>
      </w:r>
    </w:p>
    <w:p>
      <w:r>
        <w:rPr>
          <w:b/>
          <w:color w:val="666666"/>
          <w:sz w:val="16"/>
        </w:rPr>
        <w:t>[json]</w:t>
      </w:r>
    </w:p>
    <w:p>
      <w:pPr>
        <w:shd w:fill="F2F2F2" w:val="clear"/>
      </w:pPr>
      <w:r>
        <w:rPr>
          <w:rFonts w:ascii="Courier New" w:hAnsi="Courier New"/>
          <w:sz w:val="17"/>
        </w:rPr>
        <w:t>{</w:t>
        <w:br/>
        <w:t xml:space="preserve"> "sql": "CREATE TABLE public.users (\n  id uuid PRIMARY KEY,\n  email text NOT NULL\n);\n",</w:t>
        <w:br/>
        <w:t xml:space="preserve"> "json": {</w:t>
        <w:br/>
        <w:t xml:space="preserve"> "tables": [</w:t>
        <w:br/>
        <w:t xml:space="preserve"> {</w:t>
        <w:br/>
        <w:t xml:space="preserve"> "schema": "public",</w:t>
        <w:br/>
        <w:t xml:space="preserve"> "name": "users",</w:t>
        <w:br/>
        <w:t xml:space="preserve"> "columns": [</w:t>
        <w:br/>
        <w:t xml:space="preserve"> {</w:t>
        <w:br/>
        <w:t xml:space="preserve"> "name": "id",</w:t>
        <w:br/>
        <w:t xml:space="preserve"> "type": "uuid",</w:t>
        <w:br/>
        <w:t xml:space="preserve"> "nullable": false,</w:t>
        <w:br/>
        <w:t xml:space="preserve"> "generated": false</w:t>
        <w:br/>
        <w:t xml:space="preserve"> },</w:t>
        <w:br/>
        <w:t xml:space="preserve"> {</w:t>
        <w:br/>
        <w:t xml:space="preserve"> "name": "email",</w:t>
        <w:br/>
        <w:t xml:space="preserve"> "type": "text",</w:t>
        <w:br/>
        <w:t xml:space="preserve"> "nullable": false,</w:t>
        <w:br/>
        <w:t xml:space="preserve"> "generated": false</w:t>
        <w:br/>
        <w:t xml:space="preserve"> }</w:t>
        <w:br/>
        <w:t xml:space="preserve"> ],</w:t>
        <w:br/>
        <w:t xml:space="preserve"> "constraints": [</w:t>
        <w:br/>
        <w:t xml:space="preserve"> {</w:t>
        <w:br/>
        <w:t xml:space="preserve"> "type": "primary_key",</w:t>
        <w:br/>
        <w:t xml:space="preserve"> "columns": ["id"],</w:t>
        <w:br/>
        <w:t xml:space="preserve"> "name": "users_pkey",</w:t>
        <w:br/>
        <w:t xml:space="preserve"> "referenced_table": {</w:t>
        <w:br/>
        <w:t xml:space="preserve"> "schema": "public",</w:t>
        <w:br/>
        <w:t xml:space="preserve"> "table": "users",</w:t>
        <w:br/>
        <w:t xml:space="preserve"> "columns": ["id"]</w:t>
        <w:br/>
        <w:t xml:space="preserve"> }</w:t>
        <w:br/>
        <w:t xml:space="preserve"> }</w:t>
        <w:br/>
        <w:t xml:space="preserve"> ]</w:t>
        <w:br/>
        <w:t xml:space="preserve"> }</w:t>
        <w:br/>
        <w:t xml:space="preserve"> ]</w:t>
        <w:br/>
        <w:t xml:space="preserve"> }</w:t>
        <w:br/>
        <w:t>}</w:t>
      </w:r>
    </w:p>
    <w:p>
      <w:pPr>
        <w:pStyle w:val="Heading3"/>
      </w:pPr>
      <w:r>
        <w:t>Error Response (default)</w:t>
      </w:r>
    </w:p>
    <w:p>
      <w:r>
        <w:t>General error.</w:t>
      </w:r>
    </w:p>
    <w:p>
      <w:r>
        <w:rPr>
          <w:b/>
          <w:color w:val="666666"/>
          <w:sz w:val="16"/>
        </w:rPr>
        <w:t>[json]</w:t>
      </w:r>
    </w:p>
    <w:p>
      <w:pPr>
        <w:shd w:fill="F2F2F2" w:val="clear"/>
      </w:pPr>
      <w:r>
        <w:rPr>
          <w:rFonts w:ascii="Courier New" w:hAnsi="Courier New"/>
          <w:sz w:val="17"/>
        </w:rPr>
        <w:t>{</w:t>
        <w:br/>
        <w:t xml:space="preserve"> "request_id": "req_01HZY1Y2ABCDEF1234567890",</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sql</w:t>
            </w:r>
          </w:p>
        </w:tc>
        <w:tc>
          <w:tcPr>
            <w:tcW w:type="dxa" w:w="2880"/>
          </w:tcPr>
          <w:p>
            <w:r>
              <w:t>string</w:t>
            </w:r>
          </w:p>
        </w:tc>
        <w:tc>
          <w:tcPr>
            <w:tcW w:type="dxa" w:w="2880"/>
          </w:tcPr>
          <w:p>
            <w:r>
              <w:t>SQL schema definition (present when returning SQL format).</w:t>
            </w:r>
          </w:p>
        </w:tc>
      </w:tr>
      <w:tr>
        <w:tc>
          <w:tcPr>
            <w:tcW w:type="dxa" w:w="2880"/>
          </w:tcPr>
          <w:p>
            <w:r>
              <w:t>json</w:t>
            </w:r>
          </w:p>
        </w:tc>
        <w:tc>
          <w:tcPr>
            <w:tcW w:type="dxa" w:w="2880"/>
          </w:tcPr>
          <w:p>
            <w:r>
              <w:t>object</w:t>
            </w:r>
          </w:p>
        </w:tc>
        <w:tc>
          <w:tcPr>
            <w:tcW w:type="dxa" w:w="2880"/>
          </w:tcPr>
          <w:p>
            <w:r>
              <w:t>JSON schema definition (present when returning JSON format).</w:t>
            </w:r>
          </w:p>
        </w:tc>
      </w:tr>
      <w:tr>
        <w:tc>
          <w:tcPr>
            <w:tcW w:type="dxa" w:w="2880"/>
          </w:tcPr>
          <w:p>
            <w:r>
              <w:t>json.tables</w:t>
            </w:r>
          </w:p>
        </w:tc>
        <w:tc>
          <w:tcPr>
            <w:tcW w:type="dxa" w:w="2880"/>
          </w:tcPr>
          <w:p>
            <w:r>
              <w:t>array</w:t>
            </w:r>
          </w:p>
        </w:tc>
        <w:tc>
          <w:tcPr>
            <w:tcW w:type="dxa" w:w="2880"/>
          </w:tcPr>
          <w:p>
            <w:r>
              <w:t>List of tables.</w:t>
            </w:r>
          </w:p>
        </w:tc>
      </w:tr>
      <w:tr>
        <w:tc>
          <w:tcPr>
            <w:tcW w:type="dxa" w:w="2880"/>
          </w:tcPr>
          <w:p>
            <w:r>
              <w:t>json.tables[].schema</w:t>
            </w:r>
          </w:p>
        </w:tc>
        <w:tc>
          <w:tcPr>
            <w:tcW w:type="dxa" w:w="2880"/>
          </w:tcPr>
          <w:p>
            <w:r>
              <w:t>string</w:t>
            </w:r>
          </w:p>
        </w:tc>
        <w:tc>
          <w:tcPr>
            <w:tcW w:type="dxa" w:w="2880"/>
          </w:tcPr>
          <w:p>
            <w:r>
              <w:t>Schema name for the table.</w:t>
            </w:r>
          </w:p>
        </w:tc>
      </w:tr>
      <w:tr>
        <w:tc>
          <w:tcPr>
            <w:tcW w:type="dxa" w:w="2880"/>
          </w:tcPr>
          <w:p>
            <w:r>
              <w:t>json.tables[].name</w:t>
            </w:r>
          </w:p>
        </w:tc>
        <w:tc>
          <w:tcPr>
            <w:tcW w:type="dxa" w:w="2880"/>
          </w:tcPr>
          <w:p>
            <w:r>
              <w:t>string</w:t>
            </w:r>
          </w:p>
        </w:tc>
        <w:tc>
          <w:tcPr>
            <w:tcW w:type="dxa" w:w="2880"/>
          </w:tcPr>
          <w:p>
            <w:r>
              <w:t>Table name.</w:t>
            </w:r>
          </w:p>
        </w:tc>
      </w:tr>
      <w:tr>
        <w:tc>
          <w:tcPr>
            <w:tcW w:type="dxa" w:w="2880"/>
          </w:tcPr>
          <w:p>
            <w:r>
              <w:t>json.tables[].columns</w:t>
            </w:r>
          </w:p>
        </w:tc>
        <w:tc>
          <w:tcPr>
            <w:tcW w:type="dxa" w:w="2880"/>
          </w:tcPr>
          <w:p>
            <w:r>
              <w:t>array</w:t>
            </w:r>
          </w:p>
        </w:tc>
        <w:tc>
          <w:tcPr>
            <w:tcW w:type="dxa" w:w="2880"/>
          </w:tcPr>
          <w:p>
            <w:r>
              <w:t>List of columns for the table.</w:t>
            </w:r>
          </w:p>
        </w:tc>
      </w:tr>
      <w:tr>
        <w:tc>
          <w:tcPr>
            <w:tcW w:type="dxa" w:w="2880"/>
          </w:tcPr>
          <w:p>
            <w:r>
              <w:t>json.tables[].columns[].name</w:t>
            </w:r>
          </w:p>
        </w:tc>
        <w:tc>
          <w:tcPr>
            <w:tcW w:type="dxa" w:w="2880"/>
          </w:tcPr>
          <w:p>
            <w:r>
              <w:t>string</w:t>
            </w:r>
          </w:p>
        </w:tc>
        <w:tc>
          <w:tcPr>
            <w:tcW w:type="dxa" w:w="2880"/>
          </w:tcPr>
          <w:p>
            <w:r>
              <w:t>Column name.</w:t>
            </w:r>
          </w:p>
        </w:tc>
      </w:tr>
      <w:tr>
        <w:tc>
          <w:tcPr>
            <w:tcW w:type="dxa" w:w="2880"/>
          </w:tcPr>
          <w:p>
            <w:r>
              <w:t>json.tables[].columns[].type</w:t>
            </w:r>
          </w:p>
        </w:tc>
        <w:tc>
          <w:tcPr>
            <w:tcW w:type="dxa" w:w="2880"/>
          </w:tcPr>
          <w:p>
            <w:r>
              <w:t>string</w:t>
            </w:r>
          </w:p>
        </w:tc>
        <w:tc>
          <w:tcPr>
            <w:tcW w:type="dxa" w:w="2880"/>
          </w:tcPr>
          <w:p>
            <w:r>
              <w:t>Column type.</w:t>
            </w:r>
          </w:p>
        </w:tc>
      </w:tr>
      <w:tr>
        <w:tc>
          <w:tcPr>
            <w:tcW w:type="dxa" w:w="2880"/>
          </w:tcPr>
          <w:p>
            <w:r>
              <w:t>json.tables[].columns[].nullable</w:t>
            </w:r>
          </w:p>
        </w:tc>
        <w:tc>
          <w:tcPr>
            <w:tcW w:type="dxa" w:w="2880"/>
          </w:tcPr>
          <w:p>
            <w:r>
              <w:t>boolean</w:t>
            </w:r>
          </w:p>
        </w:tc>
        <w:tc>
          <w:tcPr>
            <w:tcW w:type="dxa" w:w="2880"/>
          </w:tcPr>
          <w:p>
            <w:r>
              <w:t>Whether the column allows NULL values.</w:t>
            </w:r>
          </w:p>
        </w:tc>
      </w:tr>
      <w:tr>
        <w:tc>
          <w:tcPr>
            <w:tcW w:type="dxa" w:w="2880"/>
          </w:tcPr>
          <w:p>
            <w:r>
              <w:t>json.tables[].columns[].generated</w:t>
            </w:r>
          </w:p>
        </w:tc>
        <w:tc>
          <w:tcPr>
            <w:tcW w:type="dxa" w:w="2880"/>
          </w:tcPr>
          <w:p>
            <w:r>
              <w:t>boolean</w:t>
            </w:r>
          </w:p>
        </w:tc>
        <w:tc>
          <w:tcPr>
            <w:tcW w:type="dxa" w:w="2880"/>
          </w:tcPr>
          <w:p>
            <w:r>
              <w:t>Whether the column is a generated (computed) column.</w:t>
            </w:r>
          </w:p>
        </w:tc>
      </w:tr>
      <w:tr>
        <w:tc>
          <w:tcPr>
            <w:tcW w:type="dxa" w:w="2880"/>
          </w:tcPr>
          <w:p>
            <w:r>
              <w:t>json.tables[].constraints</w:t>
            </w:r>
          </w:p>
        </w:tc>
        <w:tc>
          <w:tcPr>
            <w:tcW w:type="dxa" w:w="2880"/>
          </w:tcPr>
          <w:p>
            <w:r>
              <w:t>array</w:t>
            </w:r>
          </w:p>
        </w:tc>
        <w:tc>
          <w:tcPr>
            <w:tcW w:type="dxa" w:w="2880"/>
          </w:tcPr>
          <w:p>
            <w:r>
              <w:t>List of constraints on the table.</w:t>
            </w:r>
          </w:p>
        </w:tc>
      </w:tr>
      <w:tr>
        <w:tc>
          <w:tcPr>
            <w:tcW w:type="dxa" w:w="2880"/>
          </w:tcPr>
          <w:p>
            <w:r>
              <w:t>json.tables[].constraints[].type</w:t>
            </w:r>
          </w:p>
        </w:tc>
        <w:tc>
          <w:tcPr>
            <w:tcW w:type="dxa" w:w="2880"/>
          </w:tcPr>
          <w:p>
            <w:r>
              <w:t>string</w:t>
            </w:r>
          </w:p>
        </w:tc>
        <w:tc>
          <w:tcPr>
            <w:tcW w:type="dxa" w:w="2880"/>
          </w:tcPr>
          <w:p>
            <w:r>
              <w:t>Type of constraint. Possible values: primary_key, unique, foreign_key.</w:t>
            </w:r>
          </w:p>
        </w:tc>
      </w:tr>
      <w:tr>
        <w:tc>
          <w:tcPr>
            <w:tcW w:type="dxa" w:w="2880"/>
          </w:tcPr>
          <w:p>
            <w:r>
              <w:t>json.tables[].constraints[].columns</w:t>
            </w:r>
          </w:p>
        </w:tc>
        <w:tc>
          <w:tcPr>
            <w:tcW w:type="dxa" w:w="2880"/>
          </w:tcPr>
          <w:p>
            <w:r>
              <w:t>array</w:t>
            </w:r>
          </w:p>
        </w:tc>
        <w:tc>
          <w:tcPr>
            <w:tcW w:type="dxa" w:w="2880"/>
          </w:tcPr>
          <w:p>
            <w:r>
              <w:t>Column names participating in this constraint.</w:t>
            </w:r>
          </w:p>
        </w:tc>
      </w:tr>
      <w:tr>
        <w:tc>
          <w:tcPr>
            <w:tcW w:type="dxa" w:w="2880"/>
          </w:tcPr>
          <w:p>
            <w:r>
              <w:t>json.tables[].constraints[].name</w:t>
            </w:r>
          </w:p>
        </w:tc>
        <w:tc>
          <w:tcPr>
            <w:tcW w:type="dxa" w:w="2880"/>
          </w:tcPr>
          <w:p>
            <w:r>
              <w:t>string</w:t>
            </w:r>
          </w:p>
        </w:tc>
        <w:tc>
          <w:tcPr>
            <w:tcW w:type="dxa" w:w="2880"/>
          </w:tcPr>
          <w:p>
            <w:r>
              <w:t>Optional name of the constraint.</w:t>
            </w:r>
          </w:p>
        </w:tc>
      </w:tr>
      <w:tr>
        <w:tc>
          <w:tcPr>
            <w:tcW w:type="dxa" w:w="2880"/>
          </w:tcPr>
          <w:p>
            <w:r>
              <w:t>json.tables[].constraints[].referenced_table</w:t>
            </w:r>
          </w:p>
        </w:tc>
        <w:tc>
          <w:tcPr>
            <w:tcW w:type="dxa" w:w="2880"/>
          </w:tcPr>
          <w:p>
            <w:r>
              <w:t>object</w:t>
            </w:r>
          </w:p>
        </w:tc>
        <w:tc>
          <w:tcPr>
            <w:tcW w:type="dxa" w:w="2880"/>
          </w:tcPr>
          <w:p>
            <w:r>
              <w:t>Referenced table information (for applicable constraints).</w:t>
            </w:r>
          </w:p>
        </w:tc>
      </w:tr>
      <w:tr>
        <w:tc>
          <w:tcPr>
            <w:tcW w:type="dxa" w:w="2880"/>
          </w:tcPr>
          <w:p>
            <w:r>
              <w:t>json.tables[].constraints[].referenced_table.schema</w:t>
            </w:r>
          </w:p>
        </w:tc>
        <w:tc>
          <w:tcPr>
            <w:tcW w:type="dxa" w:w="2880"/>
          </w:tcPr>
          <w:p>
            <w:r>
              <w:t>string</w:t>
            </w:r>
          </w:p>
        </w:tc>
        <w:tc>
          <w:tcPr>
            <w:tcW w:type="dxa" w:w="2880"/>
          </w:tcPr>
          <w:p>
            <w:r>
              <w:t>Schema of the referenced table.</w:t>
            </w:r>
          </w:p>
        </w:tc>
      </w:tr>
      <w:tr>
        <w:tc>
          <w:tcPr>
            <w:tcW w:type="dxa" w:w="2880"/>
          </w:tcPr>
          <w:p>
            <w:r>
              <w:t>json.tables[].constraints[].referenced_table.table</w:t>
            </w:r>
          </w:p>
        </w:tc>
        <w:tc>
          <w:tcPr>
            <w:tcW w:type="dxa" w:w="2880"/>
          </w:tcPr>
          <w:p>
            <w:r>
              <w:t>string</w:t>
            </w:r>
          </w:p>
        </w:tc>
        <w:tc>
          <w:tcPr>
            <w:tcW w:type="dxa" w:w="2880"/>
          </w:tcPr>
          <w:p>
            <w:r>
              <w:t>Name of the referenced table.</w:t>
            </w:r>
          </w:p>
        </w:tc>
      </w:tr>
      <w:tr>
        <w:tc>
          <w:tcPr>
            <w:tcW w:type="dxa" w:w="2880"/>
          </w:tcPr>
          <w:p>
            <w:r>
              <w:t>json.tables[].constraints[].referenced_table.columns</w:t>
            </w:r>
          </w:p>
        </w:tc>
        <w:tc>
          <w:tcPr>
            <w:tcW w:type="dxa" w:w="2880"/>
          </w:tcPr>
          <w:p>
            <w:r>
              <w:t>array</w:t>
            </w:r>
          </w:p>
        </w:tc>
        <w:tc>
          <w:tcPr>
            <w:tcW w:type="dxa" w:w="2880"/>
          </w:tcPr>
          <w:p>
            <w:r>
              <w:t>Names of the referenced columns.</w:t>
            </w:r>
          </w:p>
        </w:tc>
      </w:tr>
      <w:tr>
        <w:tc>
          <w:tcPr>
            <w:tcW w:type="dxa" w:w="2880"/>
          </w:tcPr>
          <w:p>
            <w:r>
              <w:t>request_id</w:t>
            </w:r>
          </w:p>
        </w:tc>
        <w:tc>
          <w:tcPr>
            <w:tcW w:type="dxa" w:w="2880"/>
          </w:tcPr>
          <w:p>
            <w:r>
              <w:t>string</w:t>
            </w:r>
          </w:p>
        </w:tc>
        <w:tc>
          <w:tcPr>
            <w:tcW w:type="dxa" w:w="2880"/>
          </w:tcPr>
          <w:p>
            <w:r>
              <w:t>Unique identifier for the request (error responses).</w:t>
            </w:r>
          </w:p>
        </w:tc>
      </w:tr>
      <w:tr>
        <w:tc>
          <w:tcPr>
            <w:tcW w:type="dxa" w:w="2880"/>
          </w:tcPr>
          <w:p>
            <w:r>
              <w:t>code</w:t>
            </w:r>
          </w:p>
        </w:tc>
        <w:tc>
          <w:tcPr>
            <w:tcW w:type="dxa" w:w="2880"/>
          </w:tcPr>
          <w:p>
            <w:r>
              <w:t>string</w:t>
            </w:r>
          </w:p>
        </w:tc>
        <w:tc>
          <w:tcPr>
            <w:tcW w:type="dxa" w:w="2880"/>
          </w:tcPr>
          <w:p>
            <w:r>
              <w:t>Error code (error responses).</w:t>
            </w:r>
          </w:p>
        </w:tc>
      </w:tr>
      <w:tr>
        <w:tc>
          <w:tcPr>
            <w:tcW w:type="dxa" w:w="2880"/>
          </w:tcPr>
          <w:p>
            <w:r>
              <w:t>message</w:t>
            </w:r>
          </w:p>
        </w:tc>
        <w:tc>
          <w:tcPr>
            <w:tcW w:type="dxa" w:w="2880"/>
          </w:tcPr>
          <w:p>
            <w:r>
              <w:t>string</w:t>
            </w:r>
          </w:p>
        </w:tc>
        <w:tc>
          <w:tcPr>
            <w:tcW w:type="dxa" w:w="2880"/>
          </w:tcPr>
          <w:p>
            <w:r>
              <w:t>Error message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'https://console.neon.tech/api/v2/projects/proj_123/branches/br_456/schema?db_name=neondb&amp;format=json'</w:t>
      </w:r>
    </w:p>
    <w:p>
      <w:pPr>
        <w:pStyle w:val="Heading3"/>
      </w:pPr>
      <w:r>
        <w:t>Example Usage</w:t>
      </w:r>
    </w:p>
    <w:p>
      <w:pPr>
        <w:pStyle w:val="Heading3"/>
      </w:pPr>
      <w:r>
        <w:t>Example 1: Retrieve schema from database head (default SQL format)</w:t>
      </w:r>
    </w:p>
    <w:p>
      <w:r>
        <w:rPr>
          <w:b/>
          <w:color w:val="666666"/>
          <w:sz w:val="16"/>
        </w:rPr>
        <w:t>[bash]</w:t>
      </w:r>
    </w:p>
    <w:p>
      <w:pPr>
        <w:shd w:fill="F2F2F2" w:val="clear"/>
      </w:pPr>
      <w:r>
        <w:rPr>
          <w:rFonts w:ascii="Courier New" w:hAnsi="Courier New"/>
          <w:sz w:val="17"/>
        </w:rPr>
        <w:t>curl -i --location --request GET \</w:t>
        <w:br/>
        <w:t xml:space="preserve"> 'https://console.neon.tech/api/v2/projects/proj_123/branches/br_456/schema?db_name=neondb'</w:t>
      </w:r>
    </w:p>
    <w:p>
      <w:pPr>
        <w:pStyle w:val="Heading3"/>
      </w:pPr>
      <w:r>
        <w:t>Example 2: Retrieve schema at a specific LSN</w:t>
      </w:r>
    </w:p>
    <w:p>
      <w:r>
        <w:rPr>
          <w:b/>
          <w:color w:val="666666"/>
          <w:sz w:val="16"/>
        </w:rPr>
        <w:t>[bash]</w:t>
      </w:r>
    </w:p>
    <w:p>
      <w:pPr>
        <w:shd w:fill="F2F2F2" w:val="clear"/>
      </w:pPr>
      <w:r>
        <w:rPr>
          <w:rFonts w:ascii="Courier New" w:hAnsi="Courier New"/>
          <w:sz w:val="17"/>
        </w:rPr>
        <w:t>curl -i --location --request GET \</w:t>
        <w:br/>
        <w:t xml:space="preserve"> 'https://console.neon.tech/api/v2/projects/proj_123/branches/br_456/schema?db_name=neondb&amp;lsn=0/16B6C50&amp;format=sql'</w:t>
      </w:r>
    </w:p>
    <w:p>
      <w:pPr>
        <w:pStyle w:val="Heading3"/>
      </w:pPr>
      <w:r>
        <w:t>Example 3: Retrieve schema at a specific timestamp in JSON format</w:t>
      </w:r>
    </w:p>
    <w:p>
      <w:r>
        <w:rPr>
          <w:b/>
          <w:color w:val="666666"/>
          <w:sz w:val="16"/>
        </w:rPr>
        <w:t>[bash]</w:t>
      </w:r>
    </w:p>
    <w:p>
      <w:pPr>
        <w:shd w:fill="F2F2F2" w:val="clear"/>
      </w:pPr>
      <w:r>
        <w:rPr>
          <w:rFonts w:ascii="Courier New" w:hAnsi="Courier New"/>
          <w:sz w:val="17"/>
        </w:rPr>
        <w:t>curl -i --location --request GET \</w:t>
        <w:br/>
        <w:t xml:space="preserve"> 'https://console.neon.tech/api/v2/projects/proj_123/branches/br_456/schema?db_name=neondb&amp;timestamp=2024-01-15T10:30:00Z&amp;format=json'</w:t>
      </w:r>
    </w:p>
    <w:p>
      <w:pPr>
        <w:pStyle w:val="Heading3"/>
      </w:pPr>
      <w:r>
        <w:t>Notes</w:t>
      </w:r>
    </w:p>
    <w:p>
      <w:pPr>
        <w:pStyle w:val="ListBullet"/>
      </w:pPr>
      <w:r>
        <w:t>lsn and timestamp are mutually exclusive; provide at most one.</w:t>
      </w:r>
    </w:p>
    <w:p>
      <w:pPr>
        <w:pStyle w:val="ListBullet"/>
      </w:pPr>
      <w:r>
        <w:t>If neither lsn nor timestamp is provided, the schema is retrieved from the database’s head.</w:t>
      </w:r>
    </w:p>
    <w:p>
      <w:pPr>
        <w:pStyle w:val="ListBullet"/>
      </w:pPr>
      <w:r>
        <w:t>The error response includes a request_id. The documentation notes you may set it via an X-Request-ID header, but no non-auth headers are required to call this endpoint.</w:t>
      </w:r>
    </w:p>
    <w:p>
      <w:r>
        <w:br w:type="page"/>
      </w:r>
    </w:p>
    <w:p>
      <w:pPr>
        <w:pStyle w:val="Heading2"/>
      </w:pPr>
      <w:r>
        <w:t>60. [GET] Compare a Branch's Database Schema Against Another Branch</w:t>
      </w:r>
    </w:p>
    <w:p>
      <w:r>
        <w:rPr>
          <w:b/>
        </w:rPr>
        <w:t xml:space="preserve">Endpoint: </w:t>
      </w:r>
      <w:r>
        <w:rPr>
          <w:rFonts w:ascii="Courier New" w:hAnsi="Courier New"/>
          <w:sz w:val="18"/>
        </w:rPr>
        <w:t>/api/v2/projects/{{PROJECT_ID}}/branches/{{BRANCH_ID}}/compare_schema</w:t>
      </w:r>
    </w:p>
    <w:p>
      <w:pPr>
        <w:pStyle w:val="Heading3"/>
      </w:pPr>
      <w:r>
        <w:t>Method</w:t>
      </w:r>
    </w:p>
    <w:p>
      <w:r>
        <w:t>GET</w:t>
      </w:r>
    </w:p>
    <w:p>
      <w:pPr>
        <w:pStyle w:val="Heading3"/>
      </w:pPr>
      <w:r>
        <w:t>URL</w:t>
      </w:r>
    </w:p>
    <w:p>
      <w:r>
        <w:t>https://console.neon.tech/api/v2/projects/{{project_id}}/branches/{{branch_id}}/compare_schema</w:t>
      </w:r>
    </w:p>
    <w:p>
      <w:pPr>
        <w:pStyle w:val="Heading3"/>
      </w:pPr>
      <w:r>
        <w:t>Description</w:t>
      </w:r>
    </w:p>
    <w:p>
      <w:r>
        <w:t>Compares the schema from the specified database on a branch with another branch’s schema, returning a textual diff.</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/api/v2/projects/{{project_id}}/branches/{{branch_id}}/compare_schema, where {{project_id}} and {{branch_id}} are non-empty strings.</w:t>
      </w:r>
    </w:p>
    <w:p>
      <w:pPr>
        <w:pStyle w:val="ListBullet"/>
      </w:pPr>
      <w:r>
        <w:t>Do not call the API with missing or empty path parameters (e.g., avoid /projects//branches/... or /branches//compare_schema).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/api/v2/projects/proj_abc123/branches/br_123/compare_schema</w:t>
        <w:br/>
        <w:t>/api/v2/projects/proj_abc123/branches/br_123/compare_schema?db_name=neondb&amp;base_branch_id=br_base456</w:t>
      </w:r>
    </w:p>
    <w:p>
      <w:pPr>
        <w:pStyle w:val="Heading3"/>
      </w:pPr>
      <w:r>
        <w:t>Invalid Examples</w:t>
      </w:r>
    </w:p>
    <w:p>
      <w:r>
        <w:rPr>
          <w:b/>
          <w:color w:val="666666"/>
          <w:sz w:val="16"/>
        </w:rPr>
        <w:t>[http]</w:t>
      </w:r>
    </w:p>
    <w:p>
      <w:pPr>
        <w:shd w:fill="F2F2F2" w:val="clear"/>
      </w:pPr>
      <w:r>
        <w:rPr>
          <w:rFonts w:ascii="Courier New" w:hAnsi="Courier New"/>
          <w:sz w:val="17"/>
        </w:rPr>
        <w:t>/api/v2/projects//branches/br_123/compare_schema</w:t>
        <w:br/>
        <w:t>/api/v2/projects/proj_abc123/branches//compare_schema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db_name</w:t>
            </w:r>
          </w:p>
        </w:tc>
        <w:tc>
          <w:tcPr>
            <w:tcW w:type="dxa" w:w="2880"/>
          </w:tcPr>
          <w:p>
            <w:r>
              <w:t>string</w:t>
            </w:r>
          </w:p>
        </w:tc>
        <w:tc>
          <w:tcPr>
            <w:tcW w:type="dxa" w:w="2880"/>
          </w:tcPr>
          <w:p>
            <w:r>
              <w:t>Name of the database for which the schema is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base_branch_id</w:t>
            </w:r>
          </w:p>
        </w:tc>
        <w:tc>
          <w:tcPr>
            <w:tcW w:type="dxa" w:w="2880"/>
          </w:tcPr>
          <w:p>
            <w:r>
              <w:t>string</w:t>
            </w:r>
          </w:p>
        </w:tc>
        <w:tc>
          <w:tcPr>
            <w:tcW w:type="dxa" w:w="2880"/>
          </w:tcPr>
          <w:p>
            <w:r>
              <w:t>The branch ID to compare the schema with.</w:t>
            </w:r>
          </w:p>
        </w:tc>
      </w:tr>
      <w:tr>
        <w:tc>
          <w:tcPr>
            <w:tcW w:type="dxa" w:w="2880"/>
          </w:tcPr>
          <w:p>
            <w:r>
              <w:t>lsn</w:t>
            </w:r>
          </w:p>
        </w:tc>
        <w:tc>
          <w:tcPr>
            <w:tcW w:type="dxa" w:w="2880"/>
          </w:tcPr>
          <w:p>
            <w:r>
              <w:t>string</w:t>
            </w:r>
          </w:p>
        </w:tc>
        <w:tc>
          <w:tcPr>
            <w:tcW w:type="dxa" w:w="2880"/>
          </w:tcPr>
          <w:p>
            <w:r>
              <w:t>The Log Sequence Number (LSN) for which the schema is retrieved.</w:t>
            </w:r>
          </w:p>
        </w:tc>
      </w:tr>
      <w:tr>
        <w:tc>
          <w:tcPr>
            <w:tcW w:type="dxa" w:w="2880"/>
          </w:tcPr>
          <w:p>
            <w:r>
              <w:t>timestamp</w:t>
            </w:r>
          </w:p>
        </w:tc>
        <w:tc>
          <w:tcPr>
            <w:tcW w:type="dxa" w:w="2880"/>
          </w:tcPr>
          <w:p>
            <w:r>
              <w:t>string</w:t>
            </w:r>
          </w:p>
        </w:tc>
        <w:tc>
          <w:tcPr>
            <w:tcW w:type="dxa" w:w="2880"/>
          </w:tcPr>
          <w:p>
            <w:r>
              <w:t>The point in time for which the schema is retrieved.</w:t>
            </w:r>
          </w:p>
        </w:tc>
      </w:tr>
      <w:tr>
        <w:tc>
          <w:tcPr>
            <w:tcW w:type="dxa" w:w="2880"/>
          </w:tcPr>
          <w:p>
            <w:r>
              <w:t>base_lsn</w:t>
            </w:r>
          </w:p>
        </w:tc>
        <w:tc>
          <w:tcPr>
            <w:tcW w:type="dxa" w:w="2880"/>
          </w:tcPr>
          <w:p>
            <w:r>
              <w:t>string</w:t>
            </w:r>
          </w:p>
        </w:tc>
        <w:tc>
          <w:tcPr>
            <w:tcW w:type="dxa" w:w="2880"/>
          </w:tcPr>
          <w:p>
            <w:r>
              <w:t>The Log Sequence Number (LSN) for the base branch schema.</w:t>
            </w:r>
          </w:p>
        </w:tc>
      </w:tr>
      <w:tr>
        <w:tc>
          <w:tcPr>
            <w:tcW w:type="dxa" w:w="2880"/>
          </w:tcPr>
          <w:p>
            <w:r>
              <w:t>base_timestamp</w:t>
            </w:r>
          </w:p>
        </w:tc>
        <w:tc>
          <w:tcPr>
            <w:tcW w:type="dxa" w:w="2880"/>
          </w:tcPr>
          <w:p>
            <w:r>
              <w:t>string</w:t>
            </w:r>
          </w:p>
        </w:tc>
        <w:tc>
          <w:tcPr>
            <w:tcW w:type="dxa" w:w="2880"/>
          </w:tcPr>
          <w:p>
            <w:r>
              <w:t>The point in time for which the schema is retrieved for the base branch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"diff":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"req_01HZY2ABCD3EFGH45JKL6MNOPQ",</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diff</w:t>
            </w:r>
          </w:p>
        </w:tc>
        <w:tc>
          <w:tcPr>
            <w:tcW w:type="dxa" w:w="2880"/>
          </w:tcPr>
          <w:p>
            <w:r>
              <w:t>string</w:t>
            </w:r>
          </w:p>
        </w:tc>
        <w:tc>
          <w:tcPr>
            <w:tcW w:type="dxa" w:w="2880"/>
          </w:tcPr>
          <w:p>
            <w:r>
              <w:t>Difference between the schemas.</w:t>
            </w:r>
          </w:p>
        </w:tc>
      </w:tr>
      <w:tr>
        <w:tc>
          <w:tcPr>
            <w:tcW w:type="dxa" w:w="2880"/>
          </w:tcPr>
          <w:p>
            <w:r>
              <w:t>request_id</w:t>
            </w:r>
          </w:p>
        </w:tc>
        <w:tc>
          <w:tcPr>
            <w:tcW w:type="dxa" w:w="2880"/>
          </w:tcPr>
          <w:p>
            <w:r>
              <w:t>string</w:t>
            </w:r>
          </w:p>
        </w:tc>
        <w:tc>
          <w:tcPr>
            <w:tcW w:type="dxa" w:w="2880"/>
          </w:tcPr>
          <w:p>
            <w:r>
              <w:t>Unique identifier for the request, useful for debugging. You can set this value manually by including an X-Request-ID header in the request. If not provided, the value will be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'https://console.neon.tech/api/v2/projects/proj_abc123/branches/br_123/compare_schema?db_name=neondb&amp;base_branch_id=br_base456'</w:t>
      </w:r>
    </w:p>
    <w:p>
      <w:pPr>
        <w:pStyle w:val="Heading3"/>
      </w:pPr>
      <w:r>
        <w:t>Example Usage</w:t>
      </w:r>
    </w:p>
    <w:p>
      <w:pPr>
        <w:pStyle w:val="Heading3"/>
      </w:pPr>
      <w:r>
        <w:t>Example 1: Compare schema against a base branch</w:t>
      </w:r>
    </w:p>
    <w:p>
      <w:r>
        <w:rPr>
          <w:b/>
          <w:color w:val="666666"/>
          <w:sz w:val="16"/>
        </w:rPr>
        <w:t>[bash]</w:t>
      </w:r>
    </w:p>
    <w:p>
      <w:pPr>
        <w:shd w:fill="F2F2F2" w:val="clear"/>
      </w:pPr>
      <w:r>
        <w:rPr>
          <w:rFonts w:ascii="Courier New" w:hAnsi="Courier New"/>
          <w:sz w:val="17"/>
        </w:rPr>
        <w:t>curl -i --location \</w:t>
        <w:br/>
        <w:t xml:space="preserve"> --request GET 'https://console.neon.tech/api/v2/projects/proj_abc123/branches/br_feature123/compare_schema?db_name=neondb&amp;base_branch_id=br_main456'</w:t>
      </w:r>
    </w:p>
    <w:p>
      <w:pPr>
        <w:pStyle w:val="Heading3"/>
      </w:pPr>
      <w:r>
        <w:t>Example 2: Compare schema at a specific point-in-time (timestamp)</w:t>
      </w:r>
    </w:p>
    <w:p>
      <w:r>
        <w:rPr>
          <w:b/>
          <w:color w:val="666666"/>
          <w:sz w:val="16"/>
        </w:rPr>
        <w:t>[bash]</w:t>
      </w:r>
    </w:p>
    <w:p>
      <w:pPr>
        <w:shd w:fill="F2F2F2" w:val="clear"/>
      </w:pPr>
      <w:r>
        <w:rPr>
          <w:rFonts w:ascii="Courier New" w:hAnsi="Courier New"/>
          <w:sz w:val="17"/>
        </w:rPr>
        <w:t>curl -i --location \</w:t>
        <w:br/>
        <w:t xml:space="preserve"> --request GET 'https://console.neon.tech/api/v2/projects/proj_abc123/branches/br_feature123/compare_schema?db_name=neondb&amp;base_branch_id=br_main456&amp;timestamp=2024-01-15T10%3A30%3A00Z&amp;base_timestamp=2024-01-14T10%3A30%3A00Z'</w:t>
      </w:r>
    </w:p>
    <w:p>
      <w:pPr>
        <w:pStyle w:val="Heading3"/>
      </w:pPr>
      <w:r>
        <w:t>Example 3: Compare schema at specific LSNs</w:t>
      </w:r>
    </w:p>
    <w:p>
      <w:r>
        <w:rPr>
          <w:b/>
          <w:color w:val="666666"/>
          <w:sz w:val="16"/>
        </w:rPr>
        <w:t>[bash]</w:t>
      </w:r>
    </w:p>
    <w:p>
      <w:pPr>
        <w:shd w:fill="F2F2F2" w:val="clear"/>
      </w:pPr>
      <w:r>
        <w:rPr>
          <w:rFonts w:ascii="Courier New" w:hAnsi="Courier New"/>
          <w:sz w:val="17"/>
        </w:rPr>
        <w:t>curl -i --location \</w:t>
        <w:br/>
        <w:t xml:space="preserve"> --request GET 'https://console.neon.tech/api/v2/projects/proj_abc123/branches/br_feature123/compare_schema?db_name=neondb&amp;base_branch_id=br_main456&amp;lsn=0%2F16B6C50&amp;base_lsn=0%2F16B6B10'</w:t>
      </w:r>
    </w:p>
    <w:p>
      <w:pPr>
        <w:pStyle w:val="Heading3"/>
      </w:pPr>
      <w:r>
        <w:t>Notes</w:t>
      </w:r>
    </w:p>
    <w:p>
      <w:pPr>
        <w:pStyle w:val="ListBullet"/>
      </w:pPr>
      <w:r>
        <w:t>This is a GET endpoint; retries are generally safe in the event of a network error or timeout (idempotent method).</w:t>
      </w:r>
    </w:p>
    <w:p>
      <w:pPr>
        <w:pStyle w:val="ListBullet"/>
      </w:pPr>
      <w:r>
        <w:t>Error responses include a request_id that can be supplied/overridden by setting an X-Request-ID header in the request (header not required).</w:t>
      </w:r>
    </w:p>
    <w:p>
      <w:r>
        <w:br w:type="page"/>
      </w:r>
    </w:p>
    <w:p>
      <w:pPr>
        <w:pStyle w:val="Heading2"/>
      </w:pPr>
      <w:r>
        <w:t>61. [GET] Get a Branch’s Masking Rules</w:t>
      </w:r>
    </w:p>
    <w:p>
      <w:r>
        <w:rPr>
          <w:b/>
        </w:rPr>
        <w:t xml:space="preserve">Endpoint: </w:t>
      </w:r>
      <w:r>
        <w:rPr>
          <w:rFonts w:ascii="Courier New" w:hAnsi="Courier New"/>
          <w:sz w:val="18"/>
        </w:rPr>
        <w:t>/api/v2/projects/{{PROJECT_ID}}/branches/{{BRANCH_ID}}/masking_rules</w:t>
      </w:r>
    </w:p>
    <w:p>
      <w:pPr>
        <w:pStyle w:val="Heading3"/>
      </w:pPr>
      <w:r>
        <w:t>Prerequisites</w:t>
      </w:r>
    </w:p>
    <w:p>
      <w:pPr>
        <w:pStyle w:val="ListBullet"/>
      </w:pPr>
      <w:r>
        <w:t>You must have a Neon project ID (project_id) (obtainable by listing projects in your Neon account)</w:t>
      </w:r>
    </w:p>
    <w:p>
      <w:pPr>
        <w:pStyle w:val="ListBullet"/>
      </w:pPr>
      <w:r>
        <w:t>You must have a branch ID (branch_id) for the project (obtainable by listing the project’s branches)</w:t>
      </w:r>
    </w:p>
    <w:p>
      <w:pPr>
        <w:pStyle w:val="ListBullet"/>
      </w:pPr>
      <w:r>
        <w:t>The target branch must be an anonymized branch (masking rules apply to anonymized branches)</w:t>
      </w:r>
    </w:p>
    <w:p>
      <w:pPr>
        <w:pStyle w:val="ListBullet"/>
      </w:pPr>
      <w:r>
        <w:t>Note: This endpoint is currently in Beta</w:t>
      </w:r>
    </w:p>
    <w:p>
      <w:pPr>
        <w:pStyle w:val="Heading3"/>
      </w:pPr>
      <w:r>
        <w:t>Method</w:t>
      </w:r>
    </w:p>
    <w:p>
      <w:r>
        <w:t>GET</w:t>
      </w:r>
    </w:p>
    <w:p>
      <w:pPr>
        <w:pStyle w:val="Heading3"/>
      </w:pPr>
      <w:r>
        <w:t>URL</w:t>
      </w:r>
    </w:p>
    <w:p>
      <w:r>
        <w:t>https://console.neon.tech/api/v2/projects/{{project_id}}/branches/{{branch_id}}/masking_rules</w:t>
      </w:r>
    </w:p>
    <w:p>
      <w:pPr>
        <w:pStyle w:val="Heading3"/>
      </w:pPr>
      <w:r>
        <w:t>Description</w:t>
      </w:r>
    </w:p>
    <w:p>
      <w:r>
        <w:t>Retrieves the masking rules for the specified anonymized branch. Masking rules define how sensitive data should be anonymized using PostgreSQL Anonymizer.</w:t>
      </w:r>
    </w:p>
    <w:p>
      <w:pPr>
        <w:pStyle w:val="Heading3"/>
      </w:pPr>
      <w:r>
        <w:t>Enforcement Rules</w:t>
      </w:r>
    </w:p>
    <w:p>
      <w:pPr>
        <w:pStyle w:val="ListBullet"/>
      </w:pPr>
      <w:r>
        <w:t>The project_id path parameter must always be present and non-empty.</w:t>
      </w:r>
    </w:p>
    <w:p>
      <w:pPr>
        <w:pStyle w:val="ListBullet"/>
      </w:pPr>
      <w:r>
        <w:t>The branch_id path parameter must always be present and non-empty.</w:t>
      </w:r>
    </w:p>
    <w:p>
      <w:pPr>
        <w:pStyle w:val="ListBullet"/>
      </w:pPr>
      <w:r>
        <w:t>Always construct the path as:</w:t>
        <w:br/>
        <w:t>/api/v2/projects/{{project_id}}/branches/{{branch_id}}/masking_rules</w:t>
      </w:r>
    </w:p>
    <w:p>
      <w:pPr>
        <w:pStyle w:val="ListBullet"/>
      </w:pPr>
      <w:r>
        <w:t>Do not call the API with missing or empty path parameters (avoid malformed paths such as /projects//branches//masking_rules).</w:t>
      </w:r>
    </w:p>
    <w:p>
      <w:pPr>
        <w:pStyle w:val="ListBullet"/>
      </w:pPr>
      <w:r>
        <w:t>Do not infer or guess project_id or branch_id; use only values provided by the user.</w:t>
      </w:r>
    </w:p>
    <w:p>
      <w:pPr>
        <w:pStyle w:val="ListBullet"/>
      </w:pPr>
      <w:r>
        <w:t>When executing the action, ensure to send Path Parameters in the URL, not in the body.</w:t>
      </w:r>
    </w:p>
    <w:p>
      <w:pPr>
        <w:pStyle w:val="ListBullet"/>
      </w:pPr>
      <w:r>
        <w:t>This endpoint does not document query parameters; do not send body fields for this GET request.</w:t>
      </w:r>
    </w:p>
    <w:p>
      <w:pPr>
        <w:pStyle w:val="Heading3"/>
      </w:pPr>
      <w:r>
        <w:t>Valid Examples</w:t>
      </w:r>
    </w:p>
    <w:p>
      <w:r>
        <w:rPr>
          <w:b/>
          <w:color w:val="666666"/>
          <w:sz w:val="16"/>
        </w:rPr>
        <w:t>[http]</w:t>
      </w:r>
    </w:p>
    <w:p>
      <w:pPr>
        <w:shd w:fill="F2F2F2" w:val="clear"/>
      </w:pPr>
      <w:r>
        <w:rPr>
          <w:rFonts w:ascii="Courier New" w:hAnsi="Courier New"/>
          <w:sz w:val="17"/>
        </w:rPr>
        <w:t>/api/v2/projects/proj_abc123/branches/br_main/masking_rules</w:t>
      </w:r>
    </w:p>
    <w:p>
      <w:pPr>
        <w:pStyle w:val="Heading3"/>
      </w:pPr>
      <w:r>
        <w:t>Invalid Examples</w:t>
      </w:r>
    </w:p>
    <w:p>
      <w:r>
        <w:rPr>
          <w:b/>
          <w:color w:val="666666"/>
          <w:sz w:val="16"/>
        </w:rPr>
        <w:t>[http]</w:t>
      </w:r>
    </w:p>
    <w:p>
      <w:pPr>
        <w:shd w:fill="F2F2F2" w:val="clear"/>
      </w:pPr>
      <w:r>
        <w:rPr>
          <w:rFonts w:ascii="Courier New" w:hAnsi="Courier New"/>
          <w:sz w:val="17"/>
        </w:rPr>
        <w:t>/api/v2/projects//branches/br_main/masking_rules</w:t>
        <w:br/>
        <w:t>/api/v2/projects/proj_abc123/branches//masking_rules</w:t>
        <w:br/>
        <w:t>/api/v2/projects/proj_abc123/branches/br_main/masking_rules?project_id=proj_abc123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"masking_rules": [</w:t>
        <w:br/>
        <w:t xml:space="preserve"> {</w:t>
        <w:br/>
        <w:t xml:space="preserve"> "database_name": "neondb",</w:t>
        <w:br/>
        <w:t xml:space="preserve"> "schema_name": "public",</w:t>
        <w:br/>
        <w:t xml:space="preserve"> "table_name": "users",</w:t>
        <w:br/>
        <w:t xml:space="preserve"> "column_name": "email",</w:t>
        <w:br/>
        <w:t xml:space="preserve"> "masking_function": "anon.fake_email()",</w:t>
        <w:br/>
        <w:t xml:space="preserve"> "masking_value": null</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"req_01HZY8Y7G2Y9J2P4JQ3K8Q1ABC",</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masking_rules</w:t>
            </w:r>
          </w:p>
        </w:tc>
        <w:tc>
          <w:tcPr>
            <w:tcW w:type="dxa" w:w="2880"/>
          </w:tcPr>
          <w:p>
            <w:r>
              <w:t>array</w:t>
            </w:r>
          </w:p>
        </w:tc>
        <w:tc>
          <w:tcPr>
            <w:tcW w:type="dxa" w:w="2880"/>
          </w:tcPr>
          <w:p>
            <w:r>
              <w:t>List of masking rules for the branch.</w:t>
            </w:r>
          </w:p>
        </w:tc>
      </w:tr>
      <w:tr>
        <w:tc>
          <w:tcPr>
            <w:tcW w:type="dxa" w:w="2880"/>
          </w:tcPr>
          <w:p>
            <w:r>
              <w:t>masking_rules[].database_name</w:t>
            </w:r>
          </w:p>
        </w:tc>
        <w:tc>
          <w:tcPr>
            <w:tcW w:type="dxa" w:w="2880"/>
          </w:tcPr>
          <w:p>
            <w:r>
              <w:t>string</w:t>
            </w:r>
          </w:p>
        </w:tc>
        <w:tc>
          <w:tcPr>
            <w:tcW w:type="dxa" w:w="2880"/>
          </w:tcPr>
          <w:p>
            <w:r>
              <w:t>The name of the database containing the table to be masked.</w:t>
            </w:r>
          </w:p>
        </w:tc>
      </w:tr>
      <w:tr>
        <w:tc>
          <w:tcPr>
            <w:tcW w:type="dxa" w:w="2880"/>
          </w:tcPr>
          <w:p>
            <w:r>
              <w:t>masking_rules[].schema_name</w:t>
            </w:r>
          </w:p>
        </w:tc>
        <w:tc>
          <w:tcPr>
            <w:tcW w:type="dxa" w:w="2880"/>
          </w:tcPr>
          <w:p>
            <w:r>
              <w:t>string</w:t>
            </w:r>
          </w:p>
        </w:tc>
        <w:tc>
          <w:tcPr>
            <w:tcW w:type="dxa" w:w="2880"/>
          </w:tcPr>
          <w:p>
            <w:r>
              <w:t>The name of the schema containing the table to be masked.</w:t>
            </w:r>
          </w:p>
        </w:tc>
      </w:tr>
      <w:tr>
        <w:tc>
          <w:tcPr>
            <w:tcW w:type="dxa" w:w="2880"/>
          </w:tcPr>
          <w:p>
            <w:r>
              <w:t>masking_rules[].table_name</w:t>
            </w:r>
          </w:p>
        </w:tc>
        <w:tc>
          <w:tcPr>
            <w:tcW w:type="dxa" w:w="2880"/>
          </w:tcPr>
          <w:p>
            <w:r>
              <w:t>string</w:t>
            </w:r>
          </w:p>
        </w:tc>
        <w:tc>
          <w:tcPr>
            <w:tcW w:type="dxa" w:w="2880"/>
          </w:tcPr>
          <w:p>
            <w:r>
              <w:t>The name of the table containing the column to be masked.</w:t>
            </w:r>
          </w:p>
        </w:tc>
      </w:tr>
      <w:tr>
        <w:tc>
          <w:tcPr>
            <w:tcW w:type="dxa" w:w="2880"/>
          </w:tcPr>
          <w:p>
            <w:r>
              <w:t>masking_rules[].column_name</w:t>
            </w:r>
          </w:p>
        </w:tc>
        <w:tc>
          <w:tcPr>
            <w:tcW w:type="dxa" w:w="2880"/>
          </w:tcPr>
          <w:p>
            <w:r>
              <w:t>string</w:t>
            </w:r>
          </w:p>
        </w:tc>
        <w:tc>
          <w:tcPr>
            <w:tcW w:type="dxa" w:w="2880"/>
          </w:tcPr>
          <w:p>
            <w:r>
              <w:t>The name of the column to be masked.</w:t>
            </w:r>
          </w:p>
        </w:tc>
      </w:tr>
      <w:tr>
        <w:tc>
          <w:tcPr>
            <w:tcW w:type="dxa" w:w="2880"/>
          </w:tcPr>
          <w:p>
            <w:r>
              <w:t>masking_rules[].masking_function</w:t>
            </w:r>
          </w:p>
        </w:tc>
        <w:tc>
          <w:tcPr>
            <w:tcW w:type="dxa" w:w="2880"/>
          </w:tcPr>
          <w:p>
            <w:r>
              <w:t>string</w:t>
            </w:r>
          </w:p>
        </w:tc>
        <w:tc>
          <w:tcPr>
            <w:tcW w:type="dxa" w:w="2880"/>
          </w:tcPr>
          <w:p>
            <w:r>
              <w:t>PostgreSQL Anonymizer masking function to apply. Can be predefined (e.g., anon.random_string(10), anon.fake_email()) or a custom function definition (e.g., anon.hash(column_name)).</w:t>
            </w:r>
          </w:p>
        </w:tc>
      </w:tr>
      <w:tr>
        <w:tc>
          <w:tcPr>
            <w:tcW w:type="dxa" w:w="2880"/>
          </w:tcPr>
          <w:p>
            <w:r>
              <w:t>masking_rules[].masking_value</w:t>
            </w:r>
          </w:p>
        </w:tc>
        <w:tc>
          <w:tcPr>
            <w:tcW w:type="dxa" w:w="2880"/>
          </w:tcPr>
          <w:p>
            <w:r>
              <w:t>string</w:t>
            </w:r>
          </w:p>
        </w:tc>
        <w:tc>
          <w:tcPr>
            <w:tcW w:type="dxa" w:w="2880"/>
          </w:tcPr>
          <w:p>
            <w:r>
              <w:t>A literal value to set on the column when masking.</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'https://console.neon.tech/api/v2/projects/proj_abc123/branches/br_main/masking_rules'</w:t>
      </w:r>
    </w:p>
    <w:p>
      <w:pPr>
        <w:pStyle w:val="Heading3"/>
      </w:pPr>
      <w:r>
        <w:t>Notes</w:t>
      </w:r>
    </w:p>
    <w:p>
      <w:pPr>
        <w:pStyle w:val="ListBullet"/>
      </w:pPr>
      <w:r>
        <w:t>Masking rules define how sensitive data is anonymized using PostgreSQL Anonymizer.</w:t>
      </w:r>
    </w:p>
    <w:p>
      <w:pPr>
        <w:pStyle w:val="ListBullet"/>
      </w:pPr>
      <w:r>
        <w:t>The error documentation notes retry safety in general: GET requests are idempotent and are safe to retry in the event of network errors/timeouts.</w:t>
      </w:r>
    </w:p>
    <w:p>
      <w:pPr>
        <w:pStyle w:val="Heading3"/>
      </w:pPr>
      <w:r>
        <w:t>Related maskingRules actions</w:t>
      </w:r>
    </w:p>
    <w:p>
      <w:pPr>
        <w:pStyle w:val="ListBullet"/>
      </w:pPr>
      <w:r>
        <w:t>[PATCH] Update a Branch’s Masking Rules — /api/v2/projects/{{PROJECT_ID}}/branches/{{BRANCH_ID}}/masking_rules</w:t>
      </w:r>
    </w:p>
    <w:p>
      <w:r>
        <w:br w:type="page"/>
      </w:r>
    </w:p>
    <w:p>
      <w:pPr>
        <w:pStyle w:val="Heading2"/>
      </w:pPr>
      <w:r>
        <w:t>62. [PATCH] Update a Branch’s Masking Rules</w:t>
      </w:r>
    </w:p>
    <w:p>
      <w:r>
        <w:rPr>
          <w:b/>
        </w:rPr>
        <w:t xml:space="preserve">Endpoint: </w:t>
      </w:r>
      <w:r>
        <w:rPr>
          <w:rFonts w:ascii="Courier New" w:hAnsi="Courier New"/>
          <w:sz w:val="18"/>
        </w:rPr>
        <w:t>/api/v2/projects/{{PROJECT_ID}}/branches/{{BRANCH_ID}}/masking_rules</w:t>
      </w:r>
    </w:p>
    <w:p>
      <w:pPr>
        <w:pStyle w:val="Heading3"/>
      </w:pPr>
      <w:r>
        <w:t>Prerequisites</w:t>
      </w:r>
    </w:p>
    <w:p>
      <w:pPr>
        <w:pStyle w:val="ListBullet"/>
      </w:pPr>
      <w:r>
        <w:t>You must have a Neon project ID (project_id) (obtainable by listing projects in your Neon account).</w:t>
      </w:r>
    </w:p>
    <w:p>
      <w:pPr>
        <w:pStyle w:val="ListBullet"/>
      </w:pPr>
      <w:r>
        <w:t>You must have a Neon branch ID (branch_id) for the project (obtainable by listing the project’s branches).</w:t>
      </w:r>
    </w:p>
    <w:p>
      <w:pPr>
        <w:pStyle w:val="ListBullet"/>
      </w:pPr>
      <w:r>
        <w:t>This endpoint is Beta.</w:t>
      </w:r>
    </w:p>
    <w:p>
      <w:pPr>
        <w:pStyle w:val="Heading3"/>
      </w:pPr>
      <w:r>
        <w:t>Method</w:t>
      </w:r>
    </w:p>
    <w:p>
      <w:r>
        <w:t>PATCH</w:t>
      </w:r>
    </w:p>
    <w:p>
      <w:pPr>
        <w:pStyle w:val="Heading3"/>
      </w:pPr>
      <w:r>
        <w:t>URL</w:t>
      </w:r>
    </w:p>
    <w:p>
      <w:r>
        <w:t>https://console.neon.tech/api/v2/projects/{{project_id}}/branches/{{branch_id}}/masking_rules</w:t>
      </w:r>
    </w:p>
    <w:p>
      <w:pPr>
        <w:pStyle w:val="Heading3"/>
      </w:pPr>
      <w:r>
        <w:t>Description</w:t>
      </w:r>
    </w:p>
    <w:p>
      <w:r>
        <w:t>Updates the masking rules for the specified anonymized branch. Masking rules define how sensitive data should be anonymized using PostgreSQL Anonymizer.</w:t>
        <w:br/>
        <w:t xml:space="preserve"> Calling this endpoint replaces all existing masking rules for the branch with the provided list.</w:t>
      </w:r>
    </w:p>
    <w:p>
      <w:pPr>
        <w:pStyle w:val="Heading3"/>
      </w:pPr>
      <w:r>
        <w:t>Enforcement Rules</w:t>
      </w:r>
    </w:p>
    <w:p>
      <w:pPr>
        <w:pStyle w:val="ListBullet"/>
      </w:pPr>
      <w:r>
        <w:t>The project_id path parameter must always be present and must be a non-empty string.</w:t>
      </w:r>
    </w:p>
    <w:p>
      <w:pPr>
        <w:pStyle w:val="ListBullet"/>
      </w:pPr>
      <w:r>
        <w:t>The branch_id path parameter must always be present and must be a non-empty string.</w:t>
      </w:r>
    </w:p>
    <w:p>
      <w:pPr>
        <w:pStyle w:val="ListBullet"/>
      </w:pPr>
      <w:r>
        <w:t>Always construct the path as:</w:t>
        <w:br/>
        <w:t>/api/v2/projects/{{project_id}}/branches/{{branch_id}}/masking_rules</w:t>
      </w:r>
    </w:p>
    <w:p>
      <w:pPr>
        <w:pStyle w:val="ListBullet"/>
      </w:pPr>
      <w:r>
        <w:t>Do not call the API with missing or empty path parameters (avoid double slashes or missing segments).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No query parameters are documented for this endpoint.</w:t>
      </w:r>
    </w:p>
    <w:p>
      <w:pPr>
        <w:pStyle w:val="ListBullet"/>
      </w:pPr>
      <w:r>
        <w:t>Retry safety note (from docs): Retrying PATCH requests is generally not safe if you’re unsure whether the server processed the request (non-idempotent). However, retries are considered safe for 503 Service Unavailable, and 423 Locked is safe to retry.</w:t>
      </w:r>
    </w:p>
    <w:p>
      <w:pPr>
        <w:pStyle w:val="Heading3"/>
      </w:pPr>
      <w:r>
        <w:t>Valid Examples</w:t>
      </w:r>
    </w:p>
    <w:p>
      <w:r>
        <w:rPr>
          <w:b/>
          <w:color w:val="666666"/>
          <w:sz w:val="16"/>
        </w:rPr>
        <w:t>[http]</w:t>
      </w:r>
    </w:p>
    <w:p>
      <w:pPr>
        <w:shd w:fill="F2F2F2" w:val="clear"/>
      </w:pPr>
      <w:r>
        <w:rPr>
          <w:rFonts w:ascii="Courier New" w:hAnsi="Courier New"/>
          <w:sz w:val="17"/>
        </w:rPr>
        <w:t>/api/v2/projects/proj_123/branches/br_456/masking_rules</w:t>
      </w:r>
    </w:p>
    <w:p>
      <w:pPr>
        <w:pStyle w:val="Heading3"/>
      </w:pPr>
      <w:r>
        <w:t>Invalid Examples</w:t>
      </w:r>
    </w:p>
    <w:p>
      <w:r>
        <w:rPr>
          <w:b/>
          <w:color w:val="666666"/>
          <w:sz w:val="16"/>
        </w:rPr>
        <w:t>[http]</w:t>
      </w:r>
    </w:p>
    <w:p>
      <w:pPr>
        <w:shd w:fill="F2F2F2" w:val="clear"/>
      </w:pPr>
      <w:r>
        <w:rPr>
          <w:rFonts w:ascii="Courier New" w:hAnsi="Courier New"/>
          <w:sz w:val="17"/>
        </w:rPr>
        <w:t>/api/v2/projects//branches/br_456/masking_rules</w:t>
        <w:br/>
        <w:t>/api/v2/projects/proj_123/branches//masking_rules</w:t>
        <w:br/>
        <w:t>/api/v2/projects/proj_123/branches/br_456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masking_rules</w:t>
            </w:r>
          </w:p>
        </w:tc>
        <w:tc>
          <w:tcPr>
            <w:tcW w:type="dxa" w:w="2880"/>
          </w:tcPr>
          <w:p>
            <w:r>
              <w:t>array</w:t>
            </w:r>
          </w:p>
        </w:tc>
        <w:tc>
          <w:tcPr>
            <w:tcW w:type="dxa" w:w="2880"/>
          </w:tcPr>
          <w:p>
            <w:r>
              <w:t>List of masking rules to apply to the branch. Replaces all existing masking rules for the branch. Each item is a masking rule object (see below).</w:t>
            </w:r>
          </w:p>
        </w:tc>
      </w:tr>
    </w:tbl>
    <w:p/>
    <w:p>
      <w:pPr>
        <w:pStyle w:val="Heading3"/>
      </w:pPr>
      <w:r>
        <w:t>masking_rules[]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database_name</w:t>
            </w:r>
          </w:p>
        </w:tc>
        <w:tc>
          <w:tcPr>
            <w:tcW w:type="dxa" w:w="2880"/>
          </w:tcPr>
          <w:p>
            <w:r>
              <w:t>string</w:t>
            </w:r>
          </w:p>
        </w:tc>
        <w:tc>
          <w:tcPr>
            <w:tcW w:type="dxa" w:w="2880"/>
          </w:tcPr>
          <w:p>
            <w:r>
              <w:t>Required. The name of the database containing the table to be masked.</w:t>
            </w:r>
          </w:p>
        </w:tc>
      </w:tr>
      <w:tr>
        <w:tc>
          <w:tcPr>
            <w:tcW w:type="dxa" w:w="2880"/>
          </w:tcPr>
          <w:p>
            <w:r>
              <w:t>schema_name</w:t>
            </w:r>
          </w:p>
        </w:tc>
        <w:tc>
          <w:tcPr>
            <w:tcW w:type="dxa" w:w="2880"/>
          </w:tcPr>
          <w:p>
            <w:r>
              <w:t>string</w:t>
            </w:r>
          </w:p>
        </w:tc>
        <w:tc>
          <w:tcPr>
            <w:tcW w:type="dxa" w:w="2880"/>
          </w:tcPr>
          <w:p>
            <w:r>
              <w:t>Required. The name of the schema containing the table to be masked.</w:t>
            </w:r>
          </w:p>
        </w:tc>
      </w:tr>
      <w:tr>
        <w:tc>
          <w:tcPr>
            <w:tcW w:type="dxa" w:w="2880"/>
          </w:tcPr>
          <w:p>
            <w:r>
              <w:t>table_name</w:t>
            </w:r>
          </w:p>
        </w:tc>
        <w:tc>
          <w:tcPr>
            <w:tcW w:type="dxa" w:w="2880"/>
          </w:tcPr>
          <w:p>
            <w:r>
              <w:t>string</w:t>
            </w:r>
          </w:p>
        </w:tc>
        <w:tc>
          <w:tcPr>
            <w:tcW w:type="dxa" w:w="2880"/>
          </w:tcPr>
          <w:p>
            <w:r>
              <w:t>Required. The name of the table containing the column to be masked.</w:t>
            </w:r>
          </w:p>
        </w:tc>
      </w:tr>
      <w:tr>
        <w:tc>
          <w:tcPr>
            <w:tcW w:type="dxa" w:w="2880"/>
          </w:tcPr>
          <w:p>
            <w:r>
              <w:t>column_name</w:t>
            </w:r>
          </w:p>
        </w:tc>
        <w:tc>
          <w:tcPr>
            <w:tcW w:type="dxa" w:w="2880"/>
          </w:tcPr>
          <w:p>
            <w:r>
              <w:t>string</w:t>
            </w:r>
          </w:p>
        </w:tc>
        <w:tc>
          <w:tcPr>
            <w:tcW w:type="dxa" w:w="2880"/>
          </w:tcPr>
          <w:p>
            <w:r>
              <w:t>Required. The name of the column to be masked.</w:t>
            </w:r>
          </w:p>
        </w:tc>
      </w:tr>
      <w:tr>
        <w:tc>
          <w:tcPr>
            <w:tcW w:type="dxa" w:w="2880"/>
          </w:tcPr>
          <w:p>
            <w:r>
              <w:t>masking_function</w:t>
            </w:r>
          </w:p>
        </w:tc>
        <w:tc>
          <w:tcPr>
            <w:tcW w:type="dxa" w:w="2880"/>
          </w:tcPr>
          <w:p>
            <w:r>
              <w:t>string</w:t>
            </w:r>
          </w:p>
        </w:tc>
        <w:tc>
          <w:tcPr>
            <w:tcW w:type="dxa" w:w="2880"/>
          </w:tcPr>
          <w:p>
            <w:r>
              <w:t>The PostgreSQL Anonymizer masking function to apply. Can be a predefined function (e.g., anon.random_string(10), anon.fake_email()) or a custom function definition (e.g., anon.hash(column_name)).</w:t>
            </w:r>
          </w:p>
        </w:tc>
      </w:tr>
      <w:tr>
        <w:tc>
          <w:tcPr>
            <w:tcW w:type="dxa" w:w="2880"/>
          </w:tcPr>
          <w:p>
            <w:r>
              <w:t>masking_value</w:t>
            </w:r>
          </w:p>
        </w:tc>
        <w:tc>
          <w:tcPr>
            <w:tcW w:type="dxa" w:w="2880"/>
          </w:tcPr>
          <w:p>
            <w:r>
              <w:t>string</w:t>
            </w:r>
          </w:p>
        </w:tc>
        <w:tc>
          <w:tcPr>
            <w:tcW w:type="dxa" w:w="2880"/>
          </w:tcPr>
          <w:p>
            <w:r>
              <w:t>A literal value to set on the column when masking.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"masking_rules": [</w:t>
        <w:br/>
        <w:t xml:space="preserve"> {</w:t>
        <w:br/>
        <w:t xml:space="preserve"> "database_name": "app_db",</w:t>
        <w:br/>
        <w:t xml:space="preserve"> "schema_name": "public",</w:t>
        <w:br/>
        <w:t xml:space="preserve"> "table_name": "users",</w:t>
        <w:br/>
        <w:t xml:space="preserve"> "column_name": "email",</w:t>
        <w:br/>
        <w:t xml:space="preserve"> "masking_function": "anon.fake_email()",</w:t>
        <w:br/>
        <w:t xml:space="preserve"> "masking_value": "redacted@example.com"</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"req_01HZY7Y5Q9G3Y2K8B6Y0YQ1ABC",</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masking_rules</w:t>
            </w:r>
          </w:p>
        </w:tc>
        <w:tc>
          <w:tcPr>
            <w:tcW w:type="dxa" w:w="2880"/>
          </w:tcPr>
          <w:p>
            <w:r>
              <w:t>array</w:t>
            </w:r>
          </w:p>
        </w:tc>
        <w:tc>
          <w:tcPr>
            <w:tcW w:type="dxa" w:w="2880"/>
          </w:tcPr>
          <w:p>
            <w:r>
              <w:t>List of masking rules for the branch.</w:t>
            </w:r>
          </w:p>
        </w:tc>
      </w:tr>
    </w:tbl>
    <w:p/>
    <w:p>
      <w:pPr>
        <w:pStyle w:val="Heading3"/>
      </w:pPr>
      <w:r>
        <w:t>masking_rules[] (response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masking_rules[].database_name</w:t>
            </w:r>
          </w:p>
        </w:tc>
        <w:tc>
          <w:tcPr>
            <w:tcW w:type="dxa" w:w="2880"/>
          </w:tcPr>
          <w:p>
            <w:r>
              <w:t>string</w:t>
            </w:r>
          </w:p>
        </w:tc>
        <w:tc>
          <w:tcPr>
            <w:tcW w:type="dxa" w:w="2880"/>
          </w:tcPr>
          <w:p>
            <w:r>
              <w:t>The name of the database containing the table to be masked.</w:t>
            </w:r>
          </w:p>
        </w:tc>
      </w:tr>
      <w:tr>
        <w:tc>
          <w:tcPr>
            <w:tcW w:type="dxa" w:w="2880"/>
          </w:tcPr>
          <w:p>
            <w:r>
              <w:t>masking_rules[].schema_name</w:t>
            </w:r>
          </w:p>
        </w:tc>
        <w:tc>
          <w:tcPr>
            <w:tcW w:type="dxa" w:w="2880"/>
          </w:tcPr>
          <w:p>
            <w:r>
              <w:t>string</w:t>
            </w:r>
          </w:p>
        </w:tc>
        <w:tc>
          <w:tcPr>
            <w:tcW w:type="dxa" w:w="2880"/>
          </w:tcPr>
          <w:p>
            <w:r>
              <w:t>The name of the schema containing the table to be masked.</w:t>
            </w:r>
          </w:p>
        </w:tc>
      </w:tr>
      <w:tr>
        <w:tc>
          <w:tcPr>
            <w:tcW w:type="dxa" w:w="2880"/>
          </w:tcPr>
          <w:p>
            <w:r>
              <w:t>masking_rules[].table_name</w:t>
            </w:r>
          </w:p>
        </w:tc>
        <w:tc>
          <w:tcPr>
            <w:tcW w:type="dxa" w:w="2880"/>
          </w:tcPr>
          <w:p>
            <w:r>
              <w:t>string</w:t>
            </w:r>
          </w:p>
        </w:tc>
        <w:tc>
          <w:tcPr>
            <w:tcW w:type="dxa" w:w="2880"/>
          </w:tcPr>
          <w:p>
            <w:r>
              <w:t>The name of the table containing the column to be masked.</w:t>
            </w:r>
          </w:p>
        </w:tc>
      </w:tr>
      <w:tr>
        <w:tc>
          <w:tcPr>
            <w:tcW w:type="dxa" w:w="2880"/>
          </w:tcPr>
          <w:p>
            <w:r>
              <w:t>masking_rules[].column_name</w:t>
            </w:r>
          </w:p>
        </w:tc>
        <w:tc>
          <w:tcPr>
            <w:tcW w:type="dxa" w:w="2880"/>
          </w:tcPr>
          <w:p>
            <w:r>
              <w:t>string</w:t>
            </w:r>
          </w:p>
        </w:tc>
        <w:tc>
          <w:tcPr>
            <w:tcW w:type="dxa" w:w="2880"/>
          </w:tcPr>
          <w:p>
            <w:r>
              <w:t>The name of the column to be masked.</w:t>
            </w:r>
          </w:p>
        </w:tc>
      </w:tr>
      <w:tr>
        <w:tc>
          <w:tcPr>
            <w:tcW w:type="dxa" w:w="2880"/>
          </w:tcPr>
          <w:p>
            <w:r>
              <w:t>masking_rules[].masking_function</w:t>
            </w:r>
          </w:p>
        </w:tc>
        <w:tc>
          <w:tcPr>
            <w:tcW w:type="dxa" w:w="2880"/>
          </w:tcPr>
          <w:p>
            <w:r>
              <w:t>string</w:t>
            </w:r>
          </w:p>
        </w:tc>
        <w:tc>
          <w:tcPr>
            <w:tcW w:type="dxa" w:w="2880"/>
          </w:tcPr>
          <w:p>
            <w:r>
              <w:t>The PostgreSQL Anonymizer masking function to apply.</w:t>
            </w:r>
          </w:p>
        </w:tc>
      </w:tr>
      <w:tr>
        <w:tc>
          <w:tcPr>
            <w:tcW w:type="dxa" w:w="2880"/>
          </w:tcPr>
          <w:p>
            <w:r>
              <w:t>masking_rules[].masking_value</w:t>
            </w:r>
          </w:p>
        </w:tc>
        <w:tc>
          <w:tcPr>
            <w:tcW w:type="dxa" w:w="2880"/>
          </w:tcPr>
          <w:p>
            <w:r>
              <w:t>string</w:t>
            </w:r>
          </w:p>
        </w:tc>
        <w:tc>
          <w:tcPr>
            <w:tcW w:type="dxa" w:w="2880"/>
          </w:tcPr>
          <w:p>
            <w:r>
              <w:t>A literal value to set on the column when masking.</w:t>
            </w:r>
          </w:p>
        </w:tc>
      </w:tr>
      <w:tr>
        <w:tc>
          <w:tcPr>
            <w:tcW w:type="dxa" w:w="2880"/>
          </w:tcPr>
          <w:p>
            <w:r>
              <w:t>request_id</w:t>
            </w:r>
          </w:p>
        </w:tc>
        <w:tc>
          <w:tcPr>
            <w:tcW w:type="dxa" w:w="2880"/>
          </w:tcPr>
          <w:p>
            <w:r>
              <w:t>string</w:t>
            </w:r>
          </w:p>
        </w:tc>
        <w:tc>
          <w:tcPr>
            <w:tcW w:type="dxa" w:w="2880"/>
          </w:tcPr>
          <w:p>
            <w:r>
              <w:t>(Error response) Unique identifier for the request, useful for debugging. Can be set by providing an X-Request-ID header in the request; otherwise generated automatically.</w:t>
            </w:r>
          </w:p>
        </w:tc>
      </w:tr>
      <w:tr>
        <w:tc>
          <w:tcPr>
            <w:tcW w:type="dxa" w:w="2880"/>
          </w:tcPr>
          <w:p>
            <w:r>
              <w:t>code</w:t>
            </w:r>
          </w:p>
        </w:tc>
        <w:tc>
          <w:tcPr>
            <w:tcW w:type="dxa" w:w="2880"/>
          </w:tcPr>
          <w:p>
            <w:r>
              <w:t>string</w:t>
            </w:r>
          </w:p>
        </w:tc>
        <w:tc>
          <w:tcPr>
            <w:tcW w:type="dxa" w:w="2880"/>
          </w:tcPr>
          <w:p>
            <w:r>
              <w:t>(Error response) Error code.</w:t>
            </w:r>
          </w:p>
        </w:tc>
      </w:tr>
      <w:tr>
        <w:tc>
          <w:tcPr>
            <w:tcW w:type="dxa" w:w="2880"/>
          </w:tcPr>
          <w:p>
            <w:r>
              <w:t>message</w:t>
            </w:r>
          </w:p>
        </w:tc>
        <w:tc>
          <w:tcPr>
            <w:tcW w:type="dxa" w:w="2880"/>
          </w:tcPr>
          <w:p>
            <w:r>
              <w:t>string</w:t>
            </w:r>
          </w:p>
        </w:tc>
        <w:tc>
          <w:tcPr>
            <w:tcW w:type="dxa" w:w="2880"/>
          </w:tcPr>
          <w:p>
            <w:r>
              <w:t>(Error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'https://console.neon.tech/api/v2/projects/proj_123/branches/br_456/masking_rules' \</w:t>
        <w:br/>
        <w:t xml:space="preserve"> --header 'Content-Type: application/json' \</w:t>
        <w:br/>
        <w:t xml:space="preserve"> --data '{</w:t>
        <w:br/>
        <w:t xml:space="preserve"> "masking_rules": [</w:t>
        <w:br/>
        <w:t xml:space="preserve">      {</w:t>
        <w:br/>
        <w:t xml:space="preserve"> "database_name": "app_db",</w:t>
        <w:br/>
        <w:t xml:space="preserve"> "schema_name": "public",</w:t>
        <w:br/>
        <w:t xml:space="preserve"> "table_name": "users",</w:t>
        <w:br/>
        <w:t xml:space="preserve"> "column_name": "email",</w:t>
        <w:br/>
        <w:t xml:space="preserve"> "masking_function": "anon.fake_email()"</w:t>
        <w:br/>
        <w:t xml:space="preserve">      }</w:t>
        <w:br/>
        <w:t xml:space="preserve">    ]</w:t>
        <w:br/>
        <w:t xml:space="preserve">  }'</w:t>
      </w:r>
    </w:p>
    <w:p>
      <w:pPr>
        <w:pStyle w:val="Heading3"/>
      </w:pPr>
      <w:r>
        <w:t>Example Usage</w:t>
      </w:r>
    </w:p>
    <w:p>
      <w:pPr>
        <w:pStyle w:val="Heading3"/>
      </w:pPr>
      <w:r>
        <w:t>Example 1: Replace existing rules with a single masking function</w:t>
      </w:r>
    </w:p>
    <w:p>
      <w:r>
        <w:rPr>
          <w:b/>
          <w:color w:val="666666"/>
          <w:sz w:val="16"/>
        </w:rPr>
        <w:t>[bash]</w:t>
      </w:r>
    </w:p>
    <w:p>
      <w:pPr>
        <w:shd w:fill="F2F2F2" w:val="clear"/>
      </w:pPr>
      <w:r>
        <w:rPr>
          <w:rFonts w:ascii="Courier New" w:hAnsi="Courier New"/>
          <w:sz w:val="17"/>
        </w:rPr>
        <w:t>curl -X PATCH \</w:t>
        <w:br/>
        <w:t xml:space="preserve"> 'https://console.neon.tech/api/v2/projects/proj_123/branches/br_456/masking_rules' \</w:t>
        <w:br/>
        <w:t xml:space="preserve"> -H 'Content-Type: application/json' \</w:t>
        <w:br/>
        <w:t xml:space="preserve"> -d '{</w:t>
        <w:br/>
        <w:t xml:space="preserve"> "masking_rules": [</w:t>
        <w:br/>
        <w:t xml:space="preserve">      {</w:t>
        <w:br/>
        <w:t xml:space="preserve"> "database_name": "app_db",</w:t>
        <w:br/>
        <w:t xml:space="preserve"> "schema_name": "public",</w:t>
        <w:br/>
        <w:t xml:space="preserve"> "table_name": "customers",</w:t>
        <w:br/>
        <w:t xml:space="preserve"> "column_name": "phone_number",</w:t>
        <w:br/>
        <w:t xml:space="preserve"> "masking_function": "anon.random_string(10)"</w:t>
        <w:br/>
        <w:t xml:space="preserve">      }</w:t>
        <w:br/>
        <w:t xml:space="preserve">    ]</w:t>
        <w:br/>
        <w:t xml:space="preserve">  }'</w:t>
      </w:r>
    </w:p>
    <w:p>
      <w:pPr>
        <w:pStyle w:val="Heading3"/>
      </w:pPr>
      <w:r>
        <w:t>Example 2: Use a literal masking value</w:t>
      </w:r>
    </w:p>
    <w:p>
      <w:r>
        <w:rPr>
          <w:b/>
          <w:color w:val="666666"/>
          <w:sz w:val="16"/>
        </w:rPr>
        <w:t>[bash]</w:t>
      </w:r>
    </w:p>
    <w:p>
      <w:pPr>
        <w:shd w:fill="F2F2F2" w:val="clear"/>
      </w:pPr>
      <w:r>
        <w:rPr>
          <w:rFonts w:ascii="Courier New" w:hAnsi="Courier New"/>
          <w:sz w:val="17"/>
        </w:rPr>
        <w:t>curl -X PATCH \</w:t>
        <w:br/>
        <w:t xml:space="preserve"> 'https://console.neon.tech/api/v2/projects/proj_123/branches/br_456/masking_rules' \</w:t>
        <w:br/>
        <w:t xml:space="preserve"> -H 'Content-Type: application/json' \</w:t>
        <w:br/>
        <w:t xml:space="preserve"> -d '{</w:t>
        <w:br/>
        <w:t xml:space="preserve"> "masking_rules": [</w:t>
        <w:br/>
        <w:t xml:space="preserve">      {</w:t>
        <w:br/>
        <w:t xml:space="preserve"> "database_name": "app_db",</w:t>
        <w:br/>
        <w:t xml:space="preserve"> "schema_name": "public",</w:t>
        <w:br/>
        <w:t xml:space="preserve"> "table_name": "users",</w:t>
        <w:br/>
        <w:t xml:space="preserve"> "column_name": "email",</w:t>
        <w:br/>
        <w:t xml:space="preserve"> "masking_value": "redacted@example.com"</w:t>
        <w:br/>
        <w:t xml:space="preserve">      }</w:t>
        <w:br/>
        <w:t xml:space="preserve">    ]</w:t>
        <w:br/>
        <w:t xml:space="preserve">  }'</w:t>
      </w:r>
    </w:p>
    <w:p>
      <w:pPr>
        <w:pStyle w:val="Heading3"/>
      </w:pPr>
      <w:r>
        <w:t>Example 3: Multiple rules in one update (full replacement)</w:t>
      </w:r>
    </w:p>
    <w:p>
      <w:r>
        <w:rPr>
          <w:b/>
          <w:color w:val="666666"/>
          <w:sz w:val="16"/>
        </w:rPr>
        <w:t>[bash]</w:t>
      </w:r>
    </w:p>
    <w:p>
      <w:pPr>
        <w:shd w:fill="F2F2F2" w:val="clear"/>
      </w:pPr>
      <w:r>
        <w:rPr>
          <w:rFonts w:ascii="Courier New" w:hAnsi="Courier New"/>
          <w:sz w:val="17"/>
        </w:rPr>
        <w:t>curl -X PATCH \</w:t>
        <w:br/>
        <w:t xml:space="preserve"> 'https://console.neon.tech/api/v2/projects/proj_123/branches/br_456/masking_rules' \</w:t>
        <w:br/>
        <w:t xml:space="preserve"> -H 'Content-Type: application/json' \</w:t>
        <w:br/>
        <w:t xml:space="preserve"> -d '{</w:t>
        <w:br/>
        <w:t xml:space="preserve"> "masking_rules": [</w:t>
        <w:br/>
        <w:t xml:space="preserve">      {</w:t>
        <w:br/>
        <w:t xml:space="preserve"> "database_name": "app_db",</w:t>
        <w:br/>
        <w:t xml:space="preserve"> "schema_name": "public",</w:t>
        <w:br/>
        <w:t xml:space="preserve"> "table_name": "users",</w:t>
        <w:br/>
        <w:t xml:space="preserve"> "column_name": "email",</w:t>
        <w:br/>
        <w:t xml:space="preserve"> "masking_function": "anon.fake_email()"</w:t>
        <w:br/>
        <w:t xml:space="preserve">      },</w:t>
        <w:br/>
        <w:t xml:space="preserve">      {</w:t>
        <w:br/>
        <w:t xml:space="preserve"> "database_name": "app_db",</w:t>
        <w:br/>
        <w:t xml:space="preserve"> "schema_name": "public",</w:t>
        <w:br/>
        <w:t xml:space="preserve"> "table_name": "users",</w:t>
        <w:br/>
        <w:t xml:space="preserve"> "column_name": "last_name",</w:t>
        <w:br/>
        <w:t xml:space="preserve"> "masking_function": "anon.random_string(12)"</w:t>
        <w:br/>
        <w:t xml:space="preserve">      }</w:t>
        <w:br/>
        <w:t xml:space="preserve">    ]</w:t>
        <w:br/>
        <w:t xml:space="preserve">  }'</w:t>
      </w:r>
    </w:p>
    <w:p>
      <w:pPr>
        <w:pStyle w:val="Heading3"/>
      </w:pPr>
      <w:r>
        <w:t>Notes</w:t>
      </w:r>
    </w:p>
    <w:p>
      <w:pPr>
        <w:pStyle w:val="ListBullet"/>
      </w:pPr>
      <w:r>
        <w:t>The request body’s masking_rules list replaces the branch’s existing masking rules (it is not a partial update/merge).</w:t>
      </w:r>
    </w:p>
    <w:p>
      <w:pPr>
        <w:pStyle w:val="ListBullet"/>
      </w:pPr>
      <w:r>
        <w:t>The masking_function supports predefined PostgreSQL Anonymizer functions (examples in docs: anon.random_string(10), anon.fake_email()) and custom function definitions (example: anon.hash(column_name)).</w:t>
      </w:r>
    </w:p>
    <w:p>
      <w:pPr>
        <w:pStyle w:val="ListBullet"/>
      </w:pPr>
      <w:r>
        <w:t>The error response may include request_id. The docs note you can set it via an X-Request-ID header (not required).</w:t>
      </w:r>
    </w:p>
    <w:p>
      <w:pPr>
        <w:pStyle w:val="Heading3"/>
      </w:pPr>
      <w:r>
        <w:t>Gotchas</w:t>
      </w:r>
    </w:p>
    <w:p>
      <w:pPr>
        <w:pStyle w:val="ListBullet"/>
      </w:pPr>
      <w:r>
        <w:t>Because this is a PATCH and the docs note it is non-idempotent, avoid automatic retries unless you know the server did not process the request (exceptions noted: 503 always safe to retry; 423 Locked safe to retry).</w:t>
      </w:r>
    </w:p>
    <w:p>
      <w:pPr>
        <w:pStyle w:val="ListBullet"/>
      </w:pPr>
      <w:r>
        <w:t>Submitting a new list of rules will remove any rules not included in your request.</w:t>
      </w:r>
    </w:p>
    <w:p>
      <w:pPr>
        <w:pStyle w:val="Heading3"/>
      </w:pPr>
      <w:r>
        <w:t>Related maskingRules actions</w:t>
      </w:r>
    </w:p>
    <w:p>
      <w:pPr>
        <w:pStyle w:val="ListBullet"/>
      </w:pPr>
      <w:r>
        <w:t>[GET] Get a Branch’s Masking Rules — /api/v2/projects/{{PROJECT_ID}}/branches/{{BRANCH_ID}}/masking_rules</w:t>
      </w:r>
    </w:p>
    <w:p>
      <w:r>
        <w:br w:type="page"/>
      </w:r>
    </w:p>
    <w:p>
      <w:pPr>
        <w:pStyle w:val="Heading2"/>
      </w:pPr>
      <w:r>
        <w:t>63. [GET] Get Anonymized Branch Status</w:t>
      </w:r>
    </w:p>
    <w:p>
      <w:r>
        <w:rPr>
          <w:b/>
        </w:rPr>
        <w:t xml:space="preserve">Endpoint: </w:t>
      </w:r>
      <w:r>
        <w:rPr>
          <w:rFonts w:ascii="Courier New" w:hAnsi="Courier New"/>
          <w:sz w:val="18"/>
        </w:rPr>
        <w:t>/api/v2/projects/{{PROJECT_ID}}/branches/{{BRANCH_ID}}/anonymized_status</w:t>
      </w:r>
    </w:p>
    <w:p>
      <w:pPr>
        <w:pStyle w:val="Heading3"/>
      </w:pPr>
      <w:r>
        <w:t>Get an Anonymized Branch Status for a Project</w:t>
      </w:r>
    </w:p>
    <w:p>
      <w:pPr>
        <w:pStyle w:val="Heading3"/>
      </w:pPr>
      <w:r>
        <w:t>Prerequisites</w:t>
      </w:r>
    </w:p>
    <w:p>
      <w:pPr>
        <w:pStyle w:val="ListBullet"/>
      </w:pPr>
      <w:r>
        <w:t>You must have a Neon project ID (project_id) (obtainable by listing projects in your Neon account)</w:t>
      </w:r>
    </w:p>
    <w:p>
      <w:pPr>
        <w:pStyle w:val="ListBullet"/>
      </w:pPr>
      <w:r>
        <w:t>You must have a Neon branch ID (branch_id) (obtainable by listing the project’s branches)</w:t>
      </w:r>
    </w:p>
    <w:p>
      <w:pPr>
        <w:pStyle w:val="ListBullet"/>
      </w:pPr>
      <w:r>
        <w:t>Only anonymized branches have status information available</w:t>
      </w:r>
    </w:p>
    <w:p>
      <w:pPr>
        <w:pStyle w:val="ListBullet"/>
      </w:pPr>
      <w:r>
        <w:t>Beta: This endpoint is currently in Beta</w:t>
      </w:r>
    </w:p>
    <w:p>
      <w:pPr>
        <w:pStyle w:val="Heading3"/>
      </w:pPr>
      <w:r>
        <w:t>Method</w:t>
      </w:r>
    </w:p>
    <w:p>
      <w:r>
        <w:t>GET</w:t>
      </w:r>
    </w:p>
    <w:p>
      <w:pPr>
        <w:pStyle w:val="Heading3"/>
      </w:pPr>
      <w:r>
        <w:t>URL</w:t>
      </w:r>
    </w:p>
    <w:p>
      <w:r>
        <w:t>https://console.neon.tech/api/v2/projects/{{project_id}}/branches/{{branch_id}}/anonymized_status</w:t>
      </w:r>
    </w:p>
    <w:p>
      <w:pPr>
        <w:pStyle w:val="Heading3"/>
      </w:pPr>
      <w:r>
        <w:t>Description</w:t>
      </w:r>
    </w:p>
    <w:p>
      <w:r>
        <w:t>Retrieves the current status of an anonymized branch, including its current state and progress information. Use it to monitor the anonymization process from initialization through completion.</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/api/v2/projects/{{project_id}}/branches/{{branch_id}}/anonymized_status, where both path parameters are non-empty strings.</w:t>
      </w:r>
    </w:p>
    <w:p>
      <w:pPr>
        <w:pStyle w:val="ListBullet"/>
      </w:pPr>
      <w:r>
        <w:t>Do not call the API with missing or empty path parameters (e.g., avoid /projects//branches/...).</w:t>
      </w:r>
    </w:p>
    <w:p>
      <w:pPr>
        <w:pStyle w:val="ListBullet"/>
      </w:pPr>
      <w:r>
        <w:t>Do not infer or guess project_id or branch_id beyond values explicitly provided by the user.</w:t>
      </w:r>
    </w:p>
    <w:p>
      <w:pPr>
        <w:pStyle w:val="ListBullet"/>
      </w:pPr>
      <w:r>
        <w:t>When executing the action, ensure to send Path Parameters in the URL,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/api/v2/projects/proj_abc123/branches/br_def456/anonymized_status</w:t>
        <w:br/>
        <w:t>/api/v2/projects/abcd-1234/branches/efgh-5678/anonymized_status</w:t>
      </w:r>
    </w:p>
    <w:p>
      <w:pPr>
        <w:pStyle w:val="Heading3"/>
      </w:pPr>
      <w:r>
        <w:t>Invalid Examples</w:t>
      </w:r>
    </w:p>
    <w:p>
      <w:r>
        <w:rPr>
          <w:b/>
          <w:color w:val="666666"/>
          <w:sz w:val="16"/>
        </w:rPr>
        <w:t>[http]</w:t>
      </w:r>
    </w:p>
    <w:p>
      <w:pPr>
        <w:shd w:fill="F2F2F2" w:val="clear"/>
      </w:pPr>
      <w:r>
        <w:rPr>
          <w:rFonts w:ascii="Courier New" w:hAnsi="Courier New"/>
          <w:sz w:val="17"/>
        </w:rPr>
        <w:t>/api/v2/projects//branches/br_def456/anonymized_status</w:t>
        <w:br/>
        <w:t>/api/v2/projects/proj_abc123/branches//anonymized_status</w:t>
        <w:br/>
        <w:t>/api/v2/projects/proj_abc123/branches/br_def456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 Pattern: ^[a-z0-9-]{1,60}$</w:t>
            </w:r>
          </w:p>
        </w:tc>
      </w:tr>
      <w:tr>
        <w:tc>
          <w:tcPr>
            <w:tcW w:type="dxa" w:w="2880"/>
          </w:tcPr>
          <w:p>
            <w:r>
              <w:t>branch_id</w:t>
            </w:r>
          </w:p>
        </w:tc>
        <w:tc>
          <w:tcPr>
            <w:tcW w:type="dxa" w:w="2880"/>
          </w:tcPr>
          <w:p>
            <w:r>
              <w:t>string</w:t>
            </w:r>
          </w:p>
        </w:tc>
        <w:tc>
          <w:tcPr>
            <w:tcW w:type="dxa" w:w="2880"/>
          </w:tcPr>
          <w:p>
            <w:r>
              <w:t>The anonymized branch ID. Pattern: ^[a-z0-9-]{1,60}$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"project_id": "abcd-1234",</w:t>
        <w:br/>
        <w:t xml:space="preserve"> "branch_id": "efgh-5678",</w:t>
        <w:br/>
        <w:t xml:space="preserve"> "state": "anonymizing",</w:t>
        <w:br/>
        <w:t xml:space="preserve"> "status_message": "Masking rules are being applied",</w:t>
        <w:br/>
        <w:t xml:space="preserve"> "created_at": "2026-02-27T10:00:00Z",</w:t>
        <w:br/>
        <w:t xml:space="preserve"> "updated_at": "2026-02-27T10:05:00Z",</w:t>
        <w:br/>
        <w:t xml:space="preserve"> "failed_at": null,</w:t>
        <w:br/>
        <w:t xml:space="preserve"> "last_run": {</w:t>
        <w:br/>
        <w:t xml:space="preserve"> "started_at": "2026-02-27T10:01:00Z",</w:t>
        <w:br/>
        <w:t xml:space="preserve"> "completed_at": "2026-02-27T10:04:30Z",</w:t>
        <w:br/>
        <w:t xml:space="preserve"> "triggered_by": "3fa85f64-5717-4562-b3fc-2c963f66afa6",</w:t>
        <w:br/>
        <w:t xml:space="preserve"> "triggered_by_username": "jane.doe",</w:t>
        <w:br/>
        <w:t xml:space="preserve"> "masked_columns": 42</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"req_01HZXK3Y7Y9Q2A1B2C3D4E5F6G",</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Pattern: ^[a-z0-9-]{1,60}$</w:t>
            </w:r>
          </w:p>
        </w:tc>
      </w:tr>
      <w:tr>
        <w:tc>
          <w:tcPr>
            <w:tcW w:type="dxa" w:w="2880"/>
          </w:tcPr>
          <w:p>
            <w:r>
              <w:t>branch_id</w:t>
            </w:r>
          </w:p>
        </w:tc>
        <w:tc>
          <w:tcPr>
            <w:tcW w:type="dxa" w:w="2880"/>
          </w:tcPr>
          <w:p>
            <w:r>
              <w:t>string</w:t>
            </w:r>
          </w:p>
        </w:tc>
        <w:tc>
          <w:tcPr>
            <w:tcW w:type="dxa" w:w="2880"/>
          </w:tcPr>
          <w:p>
            <w:r>
              <w:t>The ID of the anonymized branch. Pattern: ^[a-z0-9-]{1,60}$</w:t>
            </w:r>
          </w:p>
        </w:tc>
      </w:tr>
      <w:tr>
        <w:tc>
          <w:tcPr>
            <w:tcW w:type="dxa" w:w="2880"/>
          </w:tcPr>
          <w:p>
            <w:r>
              <w:t>state</w:t>
            </w:r>
          </w:p>
        </w:tc>
        <w:tc>
          <w:tcPr>
            <w:tcW w:type="dxa" w:w="2880"/>
          </w:tcPr>
          <w:p>
            <w:r>
              <w:t>string</w:t>
            </w:r>
          </w:p>
        </w:tc>
        <w:tc>
          <w:tcPr>
            <w:tcW w:type="dxa" w:w="2880"/>
          </w:tcPr>
          <w:p>
            <w:r>
              <w:t>Current state of the anonymized branch. Possible values: created, initialized, initialization_error, anonymizing, anonymized, error</w:t>
            </w:r>
          </w:p>
        </w:tc>
      </w:tr>
      <w:tr>
        <w:tc>
          <w:tcPr>
            <w:tcW w:type="dxa" w:w="2880"/>
          </w:tcPr>
          <w:p>
            <w:r>
              <w:t>status_message</w:t>
            </w:r>
          </w:p>
        </w:tc>
        <w:tc>
          <w:tcPr>
            <w:tcW w:type="dxa" w:w="2880"/>
          </w:tcPr>
          <w:p>
            <w:r>
              <w:t>string</w:t>
            </w:r>
          </w:p>
        </w:tc>
        <w:tc>
          <w:tcPr>
            <w:tcW w:type="dxa" w:w="2880"/>
          </w:tcPr>
          <w:p>
            <w:r>
              <w:t>Descriptive message about the current status or any errors</w:t>
            </w:r>
          </w:p>
        </w:tc>
      </w:tr>
      <w:tr>
        <w:tc>
          <w:tcPr>
            <w:tcW w:type="dxa" w:w="2880"/>
          </w:tcPr>
          <w:p>
            <w:r>
              <w:t>created_at</w:t>
            </w:r>
          </w:p>
        </w:tc>
        <w:tc>
          <w:tcPr>
            <w:tcW w:type="dxa" w:w="2880"/>
          </w:tcPr>
          <w:p>
            <w:r>
              <w:t>string</w:t>
            </w:r>
          </w:p>
        </w:tc>
        <w:tc>
          <w:tcPr>
            <w:tcW w:type="dxa" w:w="2880"/>
          </w:tcPr>
          <w:p>
            <w:r>
              <w:t>Timestamp indicating when the anonymized branch was created</w:t>
            </w:r>
          </w:p>
        </w:tc>
      </w:tr>
      <w:tr>
        <w:tc>
          <w:tcPr>
            <w:tcW w:type="dxa" w:w="2880"/>
          </w:tcPr>
          <w:p>
            <w:r>
              <w:t>updated_at</w:t>
            </w:r>
          </w:p>
        </w:tc>
        <w:tc>
          <w:tcPr>
            <w:tcW w:type="dxa" w:w="2880"/>
          </w:tcPr>
          <w:p>
            <w:r>
              <w:t>string</w:t>
            </w:r>
          </w:p>
        </w:tc>
        <w:tc>
          <w:tcPr>
            <w:tcW w:type="dxa" w:w="2880"/>
          </w:tcPr>
          <w:p>
            <w:r>
              <w:t>Timestamp indicating when the anonymized branch status was last updated</w:t>
            </w:r>
          </w:p>
        </w:tc>
      </w:tr>
      <w:tr>
        <w:tc>
          <w:tcPr>
            <w:tcW w:type="dxa" w:w="2880"/>
          </w:tcPr>
          <w:p>
            <w:r>
              <w:t>failed_at</w:t>
            </w:r>
          </w:p>
        </w:tc>
        <w:tc>
          <w:tcPr>
            <w:tcW w:type="dxa" w:w="2880"/>
          </w:tcPr>
          <w:p>
            <w:r>
              <w:t>string</w:t>
            </w:r>
          </w:p>
        </w:tc>
        <w:tc>
          <w:tcPr>
            <w:tcW w:type="dxa" w:w="2880"/>
          </w:tcPr>
          <w:p>
            <w:r>
              <w:t>Timestamp indicating when the anonymized branch operation failed (if applicable)</w:t>
            </w:r>
          </w:p>
        </w:tc>
      </w:tr>
      <w:tr>
        <w:tc>
          <w:tcPr>
            <w:tcW w:type="dxa" w:w="2880"/>
          </w:tcPr>
          <w:p>
            <w:r>
              <w:t>last_run</w:t>
            </w:r>
          </w:p>
        </w:tc>
        <w:tc>
          <w:tcPr>
            <w:tcW w:type="dxa" w:w="2880"/>
          </w:tcPr>
          <w:p>
            <w:r>
              <w:t>object</w:t>
            </w:r>
          </w:p>
        </w:tc>
        <w:tc>
          <w:tcPr>
            <w:tcW w:type="dxa" w:w="2880"/>
          </w:tcPr>
          <w:p>
            <w:r>
              <w:t>Information about the latest anonymization attempt</w:t>
            </w:r>
          </w:p>
        </w:tc>
      </w:tr>
      <w:tr>
        <w:tc>
          <w:tcPr>
            <w:tcW w:type="dxa" w:w="2880"/>
          </w:tcPr>
          <w:p>
            <w:r>
              <w:t>last_run.started_at</w:t>
            </w:r>
          </w:p>
        </w:tc>
        <w:tc>
          <w:tcPr>
            <w:tcW w:type="dxa" w:w="2880"/>
          </w:tcPr>
          <w:p>
            <w:r>
              <w:t>string</w:t>
            </w:r>
          </w:p>
        </w:tc>
        <w:tc>
          <w:tcPr>
            <w:tcW w:type="dxa" w:w="2880"/>
          </w:tcPr>
          <w:p>
            <w:r>
              <w:t>Timestamp indicating when the latest anonymization attempt started</w:t>
            </w:r>
          </w:p>
        </w:tc>
      </w:tr>
      <w:tr>
        <w:tc>
          <w:tcPr>
            <w:tcW w:type="dxa" w:w="2880"/>
          </w:tcPr>
          <w:p>
            <w:r>
              <w:t>last_run.completed_at</w:t>
            </w:r>
          </w:p>
        </w:tc>
        <w:tc>
          <w:tcPr>
            <w:tcW w:type="dxa" w:w="2880"/>
          </w:tcPr>
          <w:p>
            <w:r>
              <w:t>string</w:t>
            </w:r>
          </w:p>
        </w:tc>
        <w:tc>
          <w:tcPr>
            <w:tcW w:type="dxa" w:w="2880"/>
          </w:tcPr>
          <w:p>
            <w:r>
              <w:t>Timestamp indicating when the latest anonymization attempt completed (populated even if the attempt failed)</w:t>
            </w:r>
          </w:p>
        </w:tc>
      </w:tr>
      <w:tr>
        <w:tc>
          <w:tcPr>
            <w:tcW w:type="dxa" w:w="2880"/>
          </w:tcPr>
          <w:p>
            <w:r>
              <w:t>last_run.triggered_by</w:t>
            </w:r>
          </w:p>
        </w:tc>
        <w:tc>
          <w:tcPr>
            <w:tcW w:type="dxa" w:w="2880"/>
          </w:tcPr>
          <w:p>
            <w:r>
              <w:t>string</w:t>
            </w:r>
          </w:p>
        </w:tc>
        <w:tc>
          <w:tcPr>
            <w:tcW w:type="dxa" w:w="2880"/>
          </w:tcPr>
          <w:p>
            <w:r>
              <w:t>UUID of the user who triggered the latest anonymization attempt</w:t>
            </w:r>
          </w:p>
        </w:tc>
      </w:tr>
      <w:tr>
        <w:tc>
          <w:tcPr>
            <w:tcW w:type="dxa" w:w="2880"/>
          </w:tcPr>
          <w:p>
            <w:r>
              <w:t>last_run.triggered_by_username</w:t>
            </w:r>
          </w:p>
        </w:tc>
        <w:tc>
          <w:tcPr>
            <w:tcW w:type="dxa" w:w="2880"/>
          </w:tcPr>
          <w:p>
            <w:r>
              <w:t>string</w:t>
            </w:r>
          </w:p>
        </w:tc>
        <w:tc>
          <w:tcPr>
            <w:tcW w:type="dxa" w:w="2880"/>
          </w:tcPr>
          <w:p>
            <w:r>
              <w:t>Username of the user who triggered the latest anonymization attempt</w:t>
            </w:r>
          </w:p>
        </w:tc>
      </w:tr>
      <w:tr>
        <w:tc>
          <w:tcPr>
            <w:tcW w:type="dxa" w:w="2880"/>
          </w:tcPr>
          <w:p>
            <w:r>
              <w:t>last_run.masked_columns</w:t>
            </w:r>
          </w:p>
        </w:tc>
        <w:tc>
          <w:tcPr>
            <w:tcW w:type="dxa" w:w="2880"/>
          </w:tcPr>
          <w:p>
            <w:r>
              <w:t>integer</w:t>
            </w:r>
          </w:p>
        </w:tc>
        <w:tc>
          <w:tcPr>
            <w:tcW w:type="dxa" w:w="2880"/>
          </w:tcPr>
          <w:p>
            <w:r>
              <w:t>Number of columns that had masking rules applied during the attempt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'https://console.neon.tech/api/v2/projects/abcd-1234/branches/efgh-5678/anonymized_status'</w:t>
      </w:r>
    </w:p>
    <w:p>
      <w:pPr>
        <w:pStyle w:val="Heading3"/>
      </w:pPr>
      <w:r>
        <w:t>Behavior</w:t>
      </w:r>
    </w:p>
    <w:p>
      <w:pPr>
        <w:pStyle w:val="ListBullet"/>
      </w:pPr>
      <w:r>
        <w:t>Accepts project_id and branch_id in the URL path.</w:t>
      </w:r>
    </w:p>
    <w:p>
      <w:pPr>
        <w:pStyle w:val="ListBullet"/>
      </w:pPr>
      <w:r>
        <w:t>Returns status information only if the branch is an anonymized branch.</w:t>
      </w:r>
    </w:p>
    <w:p>
      <w:pPr>
        <w:pStyle w:val="ListBullet"/>
      </w:pPr>
      <w:r>
        <w:t>The state field indicates progress through initialization and anonymization and may include error states.</w:t>
      </w:r>
    </w:p>
    <w:p>
      <w:pPr>
        <w:pStyle w:val="ListBullet"/>
      </w:pPr>
      <w:r>
        <w:t>If available, last_run provides details about the most recent anonymization attempt.</w:t>
      </w:r>
    </w:p>
    <w:p>
      <w:pPr>
        <w:pStyle w:val="Heading3"/>
      </w:pPr>
      <w:r>
        <w:t>Notes</w:t>
      </w:r>
    </w:p>
    <w:p>
      <w:pPr>
        <w:pStyle w:val="ListBullet"/>
      </w:pPr>
      <w:r>
        <w:t>last_run.completed_at may be populated even when the attempt failed.</w:t>
      </w:r>
    </w:p>
    <w:p>
      <w:pPr>
        <w:pStyle w:val="ListBullet"/>
      </w:pPr>
      <w:r>
        <w:t>request_id in error responses can be set by providing an X-Request-ID header; otherwise it is generated automatically.</w:t>
      </w:r>
    </w:p>
    <w:p>
      <w:pPr>
        <w:pStyle w:val="Heading3"/>
      </w:pPr>
      <w:r>
        <w:t>Error Handling</w:t>
      </w:r>
    </w:p>
    <w:p>
      <w:pPr>
        <w:pStyle w:val="ListBullet"/>
      </w:pPr>
      <w:r>
        <w:t xml:space="preserve">default (General Error): Returns an error object containing: </w:t>
        <w:br/>
        <w:br/>
        <w:t>request_id (string): unique identifier useful for debugging</w:t>
        <w:br/>
        <w:t>code (string, required): error code</w:t>
        <w:br/>
        <w:t>message (string, required): error message</w:t>
      </w:r>
    </w:p>
    <w:p>
      <w:pPr>
        <w:pStyle w:val="ListBullet"/>
      </w:pPr>
      <w:r>
        <w:t xml:space="preserve">Retry guidance (as documented): </w:t>
        <w:br/>
        <w:br/>
        <w:t>Retrying GET requests is generally safe in the event of a network error or timeout.</w:t>
        <w:br/>
        <w:t>Any request returning 503 Service Unavailable is always safe to retry.</w:t>
        <w:br/>
        <w:t>Any request returning 423 Locked is safe to retry (resource temporarily locked, e.g., another operation in progress).</w:t>
      </w:r>
    </w:p>
    <w:p>
      <w:r>
        <w:br w:type="page"/>
      </w:r>
    </w:p>
    <w:p>
      <w:pPr>
        <w:pStyle w:val="Heading2"/>
      </w:pPr>
      <w:r>
        <w:t>64. [POST] Start Anonymization for a Project Branch</w:t>
      </w:r>
    </w:p>
    <w:p>
      <w:r>
        <w:rPr>
          <w:b/>
        </w:rPr>
        <w:t xml:space="preserve">Endpoint: </w:t>
      </w:r>
      <w:r>
        <w:rPr>
          <w:rFonts w:ascii="Courier New" w:hAnsi="Courier New"/>
          <w:sz w:val="18"/>
        </w:rPr>
        <w:t>/api/v2/projects/{{PROJECT_ID}}/branches/{{BRANCH_ID}}/anonymize</w:t>
      </w:r>
    </w:p>
    <w:p>
      <w:pPr>
        <w:pStyle w:val="Heading3"/>
      </w:pPr>
      <w:r>
        <w:t>Prerequisites</w:t>
      </w:r>
    </w:p>
    <w:p>
      <w:pPr>
        <w:pStyle w:val="ListBullet"/>
      </w:pPr>
      <w:r>
        <w:t>You must have an existing Neon project_id (obtainable by listing projects in your Neon account)</w:t>
      </w:r>
    </w:p>
    <w:p>
      <w:pPr>
        <w:pStyle w:val="ListBullet"/>
      </w:pPr>
      <w:r>
        <w:t>You must have an existing branch_id for that project (obtainable by listing the project’s branches)</w:t>
      </w:r>
    </w:p>
    <w:p>
      <w:pPr>
        <w:pStyle w:val="ListBullet"/>
      </w:pPr>
      <w:r>
        <w:t>The branch must be an anonymized branch</w:t>
      </w:r>
    </w:p>
    <w:p>
      <w:pPr>
        <w:pStyle w:val="ListBullet"/>
      </w:pPr>
      <w:r>
        <w:t>The anonymized branch must be in one of these states to start anonymization: initialized, error, or anonymized</w:t>
      </w:r>
    </w:p>
    <w:p>
      <w:pPr>
        <w:pStyle w:val="ListBullet"/>
      </w:pPr>
      <w:r>
        <w:t>Note: This endpoint is currently in Beta</w:t>
      </w:r>
    </w:p>
    <w:p>
      <w:pPr>
        <w:pStyle w:val="Heading3"/>
      </w:pPr>
      <w:r>
        <w:t>Method</w:t>
      </w:r>
    </w:p>
    <w:p>
      <w:r>
        <w:t>POST</w:t>
      </w:r>
    </w:p>
    <w:p>
      <w:pPr>
        <w:pStyle w:val="Heading3"/>
      </w:pPr>
      <w:r>
        <w:t>URL</w:t>
      </w:r>
    </w:p>
    <w:p>
      <w:r>
        <w:t>https://console.neon.tech/api/v2/projects/{{project_id}}/branches/{{branch_id}}/anonymize</w:t>
      </w:r>
    </w:p>
    <w:p>
      <w:pPr>
        <w:pStyle w:val="Heading3"/>
      </w:pPr>
      <w:r>
        <w:t>Description</w:t>
      </w:r>
    </w:p>
    <w:p>
      <w:r>
        <w:t>Starts the anonymization process for an anonymized branch. When called, Neon applies all defined masking rules to anonymize sensitive data in the branch databases.</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/api/v2/projects/{{project_id}}/branches/{{branch_id}}/anonymize, where both {{project_id}} and {{branch_id}} are non-empty strings.</w:t>
      </w:r>
    </w:p>
    <w:p>
      <w:pPr>
        <w:pStyle w:val="ListBullet"/>
      </w:pPr>
      <w:r>
        <w:t>Do not call the API with missing or empty path parameters (e.g., avoid /projects//branches/... or /projects/.../branches//...).</w:t>
      </w:r>
    </w:p>
    <w:p>
      <w:pPr>
        <w:pStyle w:val="ListBullet"/>
      </w:pPr>
      <w:r>
        <w:t>Do not infer or guess project_id or branch_id beyond values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is a POST (non-idempotent) endpoint; retrying after a network failure may cause unintended results. (Per docs: retries are always safe for 503 Service Unavailable, and safe for 423 Locked.)</w:t>
      </w:r>
    </w:p>
    <w:p>
      <w:pPr>
        <w:pStyle w:val="Heading3"/>
      </w:pPr>
      <w:r>
        <w:t>Valid Examples</w:t>
      </w:r>
    </w:p>
    <w:p>
      <w:r>
        <w:rPr>
          <w:b/>
          <w:color w:val="666666"/>
          <w:sz w:val="16"/>
        </w:rPr>
        <w:t>[http]</w:t>
      </w:r>
    </w:p>
    <w:p>
      <w:pPr>
        <w:shd w:fill="F2F2F2" w:val="clear"/>
      </w:pPr>
      <w:r>
        <w:rPr>
          <w:rFonts w:ascii="Courier New" w:hAnsi="Courier New"/>
          <w:sz w:val="17"/>
        </w:rPr>
        <w:t>/api/v2/projects/proj_abc123/branches/br_def456/anonymize</w:t>
        <w:br/>
        <w:t>/api/v2/projects/my-project-1/branches/my-branch-1/anonymize</w:t>
      </w:r>
    </w:p>
    <w:p>
      <w:pPr>
        <w:pStyle w:val="Heading3"/>
      </w:pPr>
      <w:r>
        <w:t>Invalid Examples</w:t>
      </w:r>
    </w:p>
    <w:p>
      <w:r>
        <w:rPr>
          <w:b/>
          <w:color w:val="666666"/>
          <w:sz w:val="16"/>
        </w:rPr>
        <w:t>[http]</w:t>
      </w:r>
    </w:p>
    <w:p>
      <w:pPr>
        <w:shd w:fill="F2F2F2" w:val="clear"/>
      </w:pPr>
      <w:r>
        <w:rPr>
          <w:rFonts w:ascii="Courier New" w:hAnsi="Courier New"/>
          <w:sz w:val="17"/>
        </w:rPr>
        <w:t>/api/v2/projects//branches/br_def456/anonymize</w:t>
        <w:br/>
        <w:t>/api/v2/projects/proj_abc123/branches//anonymize</w:t>
        <w:br/>
        <w:t>/api/v2/projects/proj_abc123/branches/br_def456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 Pattern: ^[a-z0-9-]{1,60}$. Sent in the URL path.</w:t>
            </w:r>
          </w:p>
        </w:tc>
      </w:tr>
      <w:tr>
        <w:tc>
          <w:tcPr>
            <w:tcW w:type="dxa" w:w="2880"/>
          </w:tcPr>
          <w:p>
            <w:r>
              <w:t>branch_id</w:t>
            </w:r>
          </w:p>
        </w:tc>
        <w:tc>
          <w:tcPr>
            <w:tcW w:type="dxa" w:w="2880"/>
          </w:tcPr>
          <w:p>
            <w:r>
              <w:t>string</w:t>
            </w:r>
          </w:p>
        </w:tc>
        <w:tc>
          <w:tcPr>
            <w:tcW w:type="dxa" w:w="2880"/>
          </w:tcPr>
          <w:p>
            <w:r>
              <w:t>The branch ID (must refer to an anonymized branch). Pattern: ^[a-z0-9-]{1,60}$. Sent in the URL path.</w:t>
            </w:r>
          </w:p>
        </w:tc>
      </w:tr>
    </w:tbl>
    <w:p/>
    <w:p>
      <w:pPr>
        <w:pStyle w:val="Heading3"/>
      </w:pPr>
      <w:r>
        <w:t>Response</w:t>
      </w:r>
    </w:p>
    <w:p>
      <w:pPr>
        <w:pStyle w:val="Heading3"/>
      </w:pPr>
      <w:r>
        <w:t>Success Response (200 OK)</w:t>
      </w:r>
    </w:p>
    <w:p>
      <w:r>
        <w:t>Anonymization started successfully.</w:t>
      </w:r>
    </w:p>
    <w:p>
      <w:r>
        <w:rPr>
          <w:b/>
          <w:color w:val="666666"/>
          <w:sz w:val="16"/>
        </w:rPr>
        <w:t>[json]</w:t>
      </w:r>
    </w:p>
    <w:p>
      <w:pPr>
        <w:shd w:fill="F2F2F2" w:val="clear"/>
      </w:pPr>
      <w:r>
        <w:rPr>
          <w:rFonts w:ascii="Courier New" w:hAnsi="Courier New"/>
          <w:sz w:val="17"/>
        </w:rPr>
        <w:t>{</w:t>
        <w:br/>
        <w:t xml:space="preserve"> "project_id": "example-project-id",</w:t>
        <w:br/>
        <w:t xml:space="preserve"> "branch_id": "example-branch-id",</w:t>
        <w:br/>
        <w:t xml:space="preserve"> "state": "anonymizing",</w:t>
        <w:br/>
        <w:t xml:space="preserve"> "status_message": "Anonymization started",</w:t>
        <w:br/>
        <w:t xml:space="preserve"> "created_at": "2026-01-15T10:30:00Z",</w:t>
        <w:br/>
        <w:t xml:space="preserve"> "updated_at": "2026-01-15T10:31:00Z",</w:t>
        <w:br/>
        <w:t xml:space="preserve"> "failed_at": null,</w:t>
        <w:br/>
        <w:t xml:space="preserve"> "last_run": {</w:t>
        <w:br/>
        <w:t xml:space="preserve"> "started_at": "2026-01-15T10:31:00Z",</w:t>
        <w:br/>
        <w:t xml:space="preserve"> "completed_at": null,</w:t>
        <w:br/>
        <w:t xml:space="preserve"> "triggered_by": "550e8400-e29b-41d4-a716-446655440000",</w:t>
        <w:br/>
        <w:t xml:space="preserve"> "triggered_by_username": "jdoe",</w:t>
        <w:br/>
        <w:t xml:space="preserve"> "masked_columns": 0</w:t>
        <w:br/>
        <w:t xml:space="preserve"> }</w:t>
        <w:br/>
        <w:t>}</w:t>
      </w:r>
    </w:p>
    <w:p>
      <w:pPr>
        <w:pStyle w:val="Heading3"/>
      </w:pPr>
      <w:r>
        <w:t>Error Response (default)</w:t>
      </w:r>
    </w:p>
    <w:p>
      <w:r>
        <w:t>General error.</w:t>
      </w:r>
    </w:p>
    <w:p>
      <w:r>
        <w:rPr>
          <w:b/>
          <w:color w:val="666666"/>
          <w:sz w:val="16"/>
        </w:rPr>
        <w:t>[json]</w:t>
      </w:r>
    </w:p>
    <w:p>
      <w:pPr>
        <w:shd w:fill="F2F2F2" w:val="clear"/>
      </w:pPr>
      <w:r>
        <w:rPr>
          <w:rFonts w:ascii="Courier New" w:hAnsi="Courier New"/>
          <w:sz w:val="17"/>
        </w:rPr>
        <w:t>{</w:t>
        <w:br/>
        <w:t xml:space="preserve"> "request_id": "req_01HZY1ABCDEF234567890",</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Pattern: ^[a-z0-9-]{1,60}$.</w:t>
            </w:r>
          </w:p>
        </w:tc>
      </w:tr>
      <w:tr>
        <w:tc>
          <w:tcPr>
            <w:tcW w:type="dxa" w:w="2880"/>
          </w:tcPr>
          <w:p>
            <w:r>
              <w:t>branch_id</w:t>
            </w:r>
          </w:p>
        </w:tc>
        <w:tc>
          <w:tcPr>
            <w:tcW w:type="dxa" w:w="2880"/>
          </w:tcPr>
          <w:p>
            <w:r>
              <w:t>string</w:t>
            </w:r>
          </w:p>
        </w:tc>
        <w:tc>
          <w:tcPr>
            <w:tcW w:type="dxa" w:w="2880"/>
          </w:tcPr>
          <w:p>
            <w:r>
              <w:t>The ID of the anonymized branch. Pattern: ^[a-z0-9-]{1,60}$.</w:t>
            </w:r>
          </w:p>
        </w:tc>
      </w:tr>
      <w:tr>
        <w:tc>
          <w:tcPr>
            <w:tcW w:type="dxa" w:w="2880"/>
          </w:tcPr>
          <w:p>
            <w:r>
              <w:t>state</w:t>
            </w:r>
          </w:p>
        </w:tc>
        <w:tc>
          <w:tcPr>
            <w:tcW w:type="dxa" w:w="2880"/>
          </w:tcPr>
          <w:p>
            <w:r>
              <w:t>string</w:t>
            </w:r>
          </w:p>
        </w:tc>
        <w:tc>
          <w:tcPr>
            <w:tcW w:type="dxa" w:w="2880"/>
          </w:tcPr>
          <w:p>
            <w:r>
              <w:t>Current state of the anonymized branch. Possible values: created, initialized, initialization_error, anonymizing, anonymized, error.</w:t>
            </w:r>
          </w:p>
        </w:tc>
      </w:tr>
      <w:tr>
        <w:tc>
          <w:tcPr>
            <w:tcW w:type="dxa" w:w="2880"/>
          </w:tcPr>
          <w:p>
            <w:r>
              <w:t>status_message</w:t>
            </w:r>
          </w:p>
        </w:tc>
        <w:tc>
          <w:tcPr>
            <w:tcW w:type="dxa" w:w="2880"/>
          </w:tcPr>
          <w:p>
            <w:r>
              <w:t>string</w:t>
            </w:r>
          </w:p>
        </w:tc>
        <w:tc>
          <w:tcPr>
            <w:tcW w:type="dxa" w:w="2880"/>
          </w:tcPr>
          <w:p>
            <w:r>
              <w:t>A descriptive message about the current status or any errors.</w:t>
            </w:r>
          </w:p>
        </w:tc>
      </w:tr>
      <w:tr>
        <w:tc>
          <w:tcPr>
            <w:tcW w:type="dxa" w:w="2880"/>
          </w:tcPr>
          <w:p>
            <w:r>
              <w:t>created_at</w:t>
            </w:r>
          </w:p>
        </w:tc>
        <w:tc>
          <w:tcPr>
            <w:tcW w:type="dxa" w:w="2880"/>
          </w:tcPr>
          <w:p>
            <w:r>
              <w:t>string</w:t>
            </w:r>
          </w:p>
        </w:tc>
        <w:tc>
          <w:tcPr>
            <w:tcW w:type="dxa" w:w="2880"/>
          </w:tcPr>
          <w:p>
            <w:r>
              <w:t>Timestamp indicating when the anonymized branch was created.</w:t>
            </w:r>
          </w:p>
        </w:tc>
      </w:tr>
      <w:tr>
        <w:tc>
          <w:tcPr>
            <w:tcW w:type="dxa" w:w="2880"/>
          </w:tcPr>
          <w:p>
            <w:r>
              <w:t>updated_at</w:t>
            </w:r>
          </w:p>
        </w:tc>
        <w:tc>
          <w:tcPr>
            <w:tcW w:type="dxa" w:w="2880"/>
          </w:tcPr>
          <w:p>
            <w:r>
              <w:t>string</w:t>
            </w:r>
          </w:p>
        </w:tc>
        <w:tc>
          <w:tcPr>
            <w:tcW w:type="dxa" w:w="2880"/>
          </w:tcPr>
          <w:p>
            <w:r>
              <w:t>Timestamp indicating when the anonymized branch status was last updated.</w:t>
            </w:r>
          </w:p>
        </w:tc>
      </w:tr>
      <w:tr>
        <w:tc>
          <w:tcPr>
            <w:tcW w:type="dxa" w:w="2880"/>
          </w:tcPr>
          <w:p>
            <w:r>
              <w:t>failed_at</w:t>
            </w:r>
          </w:p>
        </w:tc>
        <w:tc>
          <w:tcPr>
            <w:tcW w:type="dxa" w:w="2880"/>
          </w:tcPr>
          <w:p>
            <w:r>
              <w:t>string</w:t>
            </w:r>
          </w:p>
        </w:tc>
        <w:tc>
          <w:tcPr>
            <w:tcW w:type="dxa" w:w="2880"/>
          </w:tcPr>
          <w:p>
            <w:r>
              <w:t>Timestamp indicating when the anonymized branch operation failed (if applicable).</w:t>
            </w:r>
          </w:p>
        </w:tc>
      </w:tr>
      <w:tr>
        <w:tc>
          <w:tcPr>
            <w:tcW w:type="dxa" w:w="2880"/>
          </w:tcPr>
          <w:p>
            <w:r>
              <w:t>last_run</w:t>
            </w:r>
          </w:p>
        </w:tc>
        <w:tc>
          <w:tcPr>
            <w:tcW w:type="dxa" w:w="2880"/>
          </w:tcPr>
          <w:p>
            <w:r>
              <w:t>object</w:t>
            </w:r>
          </w:p>
        </w:tc>
        <w:tc>
          <w:tcPr>
            <w:tcW w:type="dxa" w:w="2880"/>
          </w:tcPr>
          <w:p>
            <w:r>
              <w:t>Information about the latest anonymization attempt.</w:t>
            </w:r>
          </w:p>
        </w:tc>
      </w:tr>
      <w:tr>
        <w:tc>
          <w:tcPr>
            <w:tcW w:type="dxa" w:w="2880"/>
          </w:tcPr>
          <w:p>
            <w:r>
              <w:t>last_run.started_at</w:t>
            </w:r>
          </w:p>
        </w:tc>
        <w:tc>
          <w:tcPr>
            <w:tcW w:type="dxa" w:w="2880"/>
          </w:tcPr>
          <w:p>
            <w:r>
              <w:t>string</w:t>
            </w:r>
          </w:p>
        </w:tc>
        <w:tc>
          <w:tcPr>
            <w:tcW w:type="dxa" w:w="2880"/>
          </w:tcPr>
          <w:p>
            <w:r>
              <w:t>Timestamp indicating when the latest anonymization attempt started.</w:t>
            </w:r>
          </w:p>
        </w:tc>
      </w:tr>
      <w:tr>
        <w:tc>
          <w:tcPr>
            <w:tcW w:type="dxa" w:w="2880"/>
          </w:tcPr>
          <w:p>
            <w:r>
              <w:t>last_run.completed_at</w:t>
            </w:r>
          </w:p>
        </w:tc>
        <w:tc>
          <w:tcPr>
            <w:tcW w:type="dxa" w:w="2880"/>
          </w:tcPr>
          <w:p>
            <w:r>
              <w:t>string</w:t>
            </w:r>
          </w:p>
        </w:tc>
        <w:tc>
          <w:tcPr>
            <w:tcW w:type="dxa" w:w="2880"/>
          </w:tcPr>
          <w:p>
            <w:r>
              <w:t>Timestamp indicating when the latest anonymization attempt completed. Populated even if the attempt failed.</w:t>
            </w:r>
          </w:p>
        </w:tc>
      </w:tr>
      <w:tr>
        <w:tc>
          <w:tcPr>
            <w:tcW w:type="dxa" w:w="2880"/>
          </w:tcPr>
          <w:p>
            <w:r>
              <w:t>last_run.triggered_by</w:t>
            </w:r>
          </w:p>
        </w:tc>
        <w:tc>
          <w:tcPr>
            <w:tcW w:type="dxa" w:w="2880"/>
          </w:tcPr>
          <w:p>
            <w:r>
              <w:t>string</w:t>
            </w:r>
          </w:p>
        </w:tc>
        <w:tc>
          <w:tcPr>
            <w:tcW w:type="dxa" w:w="2880"/>
          </w:tcPr>
          <w:p>
            <w:r>
              <w:t>UUID of the user who triggered the latest anonymization attempt.</w:t>
            </w:r>
          </w:p>
        </w:tc>
      </w:tr>
      <w:tr>
        <w:tc>
          <w:tcPr>
            <w:tcW w:type="dxa" w:w="2880"/>
          </w:tcPr>
          <w:p>
            <w:r>
              <w:t>last_run.triggered_by_username</w:t>
            </w:r>
          </w:p>
        </w:tc>
        <w:tc>
          <w:tcPr>
            <w:tcW w:type="dxa" w:w="2880"/>
          </w:tcPr>
          <w:p>
            <w:r>
              <w:t>string</w:t>
            </w:r>
          </w:p>
        </w:tc>
        <w:tc>
          <w:tcPr>
            <w:tcW w:type="dxa" w:w="2880"/>
          </w:tcPr>
          <w:p>
            <w:r>
              <w:t>Username of the user who triggered the latest anonymization attempt.</w:t>
            </w:r>
          </w:p>
        </w:tc>
      </w:tr>
      <w:tr>
        <w:tc>
          <w:tcPr>
            <w:tcW w:type="dxa" w:w="2880"/>
          </w:tcPr>
          <w:p>
            <w:r>
              <w:t>last_run.masked_columns</w:t>
            </w:r>
          </w:p>
        </w:tc>
        <w:tc>
          <w:tcPr>
            <w:tcW w:type="dxa" w:w="2880"/>
          </w:tcPr>
          <w:p>
            <w:r>
              <w:t>integer</w:t>
            </w:r>
          </w:p>
        </w:tc>
        <w:tc>
          <w:tcPr>
            <w:tcW w:type="dxa" w:w="2880"/>
          </w:tcPr>
          <w:p>
            <w:r>
              <w:t>Number of columns that had masking rules applied during the attempt.</w:t>
            </w:r>
          </w:p>
        </w:tc>
      </w:tr>
      <w:tr>
        <w:tc>
          <w:tcPr>
            <w:tcW w:type="dxa" w:w="2880"/>
          </w:tcPr>
          <w:p>
            <w:r>
              <w:t>request_id</w:t>
            </w:r>
          </w:p>
        </w:tc>
        <w:tc>
          <w:tcPr>
            <w:tcW w:type="dxa" w:w="2880"/>
          </w:tcPr>
          <w:p>
            <w:r>
              <w:t>string</w:t>
            </w:r>
          </w:p>
        </w:tc>
        <w:tc>
          <w:tcPr>
            <w:tcW w:type="dxa" w:w="2880"/>
          </w:tcPr>
          <w:p>
            <w:r>
              <w:t>(Error) 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Error code.</w:t>
            </w:r>
          </w:p>
        </w:tc>
      </w:tr>
      <w:tr>
        <w:tc>
          <w:tcPr>
            <w:tcW w:type="dxa" w:w="2880"/>
          </w:tcPr>
          <w:p>
            <w:r>
              <w:t>message</w:t>
            </w:r>
          </w:p>
        </w:tc>
        <w:tc>
          <w:tcPr>
            <w:tcW w:type="dxa" w:w="2880"/>
          </w:tcPr>
          <w:p>
            <w:r>
              <w:t>string</w:t>
            </w:r>
          </w:p>
        </w:tc>
        <w:tc>
          <w:tcPr>
            <w:tcW w:type="dxa" w:w="2880"/>
          </w:tcPr>
          <w:p>
            <w:r>
              <w:t>(Error)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'https://console.neon.tech/api/v2/projects/example-project-id/branches/example-branch-id/anonymize'</w:t>
      </w:r>
    </w:p>
    <w:p>
      <w:pPr>
        <w:pStyle w:val="Heading3"/>
      </w:pPr>
      <w:r>
        <w:t>Example Usage</w:t>
      </w:r>
    </w:p>
    <w:p>
      <w:pPr>
        <w:pStyle w:val="Heading3"/>
      </w:pPr>
      <w:r>
        <w:t>Example 1: Start anonymization for an anonymized branch</w:t>
      </w:r>
    </w:p>
    <w:p>
      <w:r>
        <w:rPr>
          <w:b/>
          <w:color w:val="666666"/>
          <w:sz w:val="16"/>
        </w:rPr>
        <w:t>[bash]</w:t>
      </w:r>
    </w:p>
    <w:p>
      <w:pPr>
        <w:shd w:fill="F2F2F2" w:val="clear"/>
      </w:pPr>
      <w:r>
        <w:rPr>
          <w:rFonts w:ascii="Courier New" w:hAnsi="Courier New"/>
          <w:sz w:val="17"/>
        </w:rPr>
        <w:t>curl -i --request POST \</w:t>
        <w:br/>
        <w:t xml:space="preserve"> 'https://console.neon.tech/api/v2/projects/my-project-1/branches/my-anon-branch-1/anonymize'</w:t>
      </w:r>
    </w:p>
    <w:p>
      <w:pPr>
        <w:pStyle w:val="Heading3"/>
      </w:pPr>
      <w:r>
        <w:t>Example 2: Start anonymization and provide a request ID for debugging</w:t>
      </w:r>
    </w:p>
    <w:p>
      <w:r>
        <w:rPr>
          <w:b/>
          <w:color w:val="666666"/>
          <w:sz w:val="16"/>
        </w:rPr>
        <w:t>[bash]</w:t>
      </w:r>
    </w:p>
    <w:p>
      <w:pPr>
        <w:shd w:fill="F2F2F2" w:val="clear"/>
      </w:pPr>
      <w:r>
        <w:rPr>
          <w:rFonts w:ascii="Courier New" w:hAnsi="Courier New"/>
          <w:sz w:val="17"/>
        </w:rPr>
        <w:t>curl -i --request POST \</w:t>
        <w:br/>
        <w:t xml:space="preserve"> 'https://console.neon.tech/api/v2/projects/my-project-1/branches/my-anon-branch-1/anonymize' \</w:t>
        <w:br/>
        <w:t xml:space="preserve"> -H 'X-Request-ID: req_1234567890'</w:t>
      </w:r>
    </w:p>
    <w:p>
      <w:pPr>
        <w:pStyle w:val="Heading3"/>
      </w:pPr>
      <w:r>
        <w:t>Behavior</w:t>
      </w:r>
    </w:p>
    <w:p>
      <w:pPr>
        <w:pStyle w:val="ListBullet"/>
      </w:pPr>
      <w:r>
        <w:t>Validates the project_id and branch_id path parameters.</w:t>
      </w:r>
    </w:p>
    <w:p>
      <w:pPr>
        <w:pStyle w:val="ListBullet"/>
      </w:pPr>
      <w:r>
        <w:t>Verifies the branch is an anonymized branch and is in an allowed state (initialized, error, or anonymized).</w:t>
      </w:r>
    </w:p>
    <w:p>
      <w:pPr>
        <w:pStyle w:val="ListBullet"/>
      </w:pPr>
      <w:r>
        <w:t>Starts an anonymization run that applies all defined masking rules to the branch databases.</w:t>
      </w:r>
    </w:p>
    <w:p>
      <w:pPr>
        <w:pStyle w:val="ListBullet"/>
      </w:pPr>
      <w:r>
        <w:t>Returns the anonymized branch object, including its state and (when available) last_run details.</w:t>
      </w:r>
    </w:p>
    <w:p>
      <w:pPr>
        <w:pStyle w:val="Heading3"/>
      </w:pPr>
      <w:r>
        <w:t>Notes</w:t>
      </w:r>
    </w:p>
    <w:p>
      <w:pPr>
        <w:pStyle w:val="ListBullet"/>
      </w:pPr>
      <w:r>
        <w:t>Retrying POST requests is generally not safe after network errors/timeouts because the request may have been processed even if the response was not received.</w:t>
      </w:r>
    </w:p>
    <w:p>
      <w:pPr>
        <w:pStyle w:val="ListBullet"/>
      </w:pPr>
      <w:r>
        <w:t>Per the provided docs: retries are always safe for 503 Service Unavailable, and safe for 423 Locked (resource temporarily locked due to another operation in progress).</w:t>
      </w:r>
    </w:p>
    <w:p>
      <w:pPr>
        <w:pStyle w:val="Heading3"/>
      </w:pPr>
      <w:r>
        <w:t>Error Handling</w:t>
      </w:r>
    </w:p>
    <w:p>
      <w:pPr>
        <w:pStyle w:val="ListBullet"/>
      </w:pPr>
      <w:r>
        <w:t xml:space="preserve">default (General Error): The request may or may not be safe to retry depending on method/status and whether a response was received. </w:t>
        <w:br/>
        <w:br/>
        <w:t>If no response is returned, a network error/timeout may have occurred.</w:t>
        <w:br/>
        <w:t>Retrying non-idempotent methods (POST, PATCH, DELETE, PUT) is generally not safe.</w:t>
        <w:br/>
        <w:t>503 Service Unavailable: safe to retry.</w:t>
        <w:br/>
        <w:t>423 Locked: safe to retry (resource temporarily locked).</w:t>
      </w:r>
    </w:p>
    <w:p>
      <w:r>
        <w:br w:type="page"/>
      </w:r>
    </w:p>
    <w:p>
      <w:pPr>
        <w:pStyle w:val="Heading2"/>
      </w:pPr>
      <w:r>
        <w:t>65. [POST] Set a Project Branch as Default</w:t>
      </w:r>
    </w:p>
    <w:p>
      <w:r>
        <w:rPr>
          <w:b/>
        </w:rPr>
        <w:t xml:space="preserve">Endpoint: </w:t>
      </w:r>
      <w:r>
        <w:rPr>
          <w:rFonts w:ascii="Courier New" w:hAnsi="Courier New"/>
          <w:sz w:val="18"/>
        </w:rPr>
        <w:t>/api/v2/projects/{{PROJECT_ID}}/branches/{{BRANCH_ID}}/set_as_default</w:t>
      </w:r>
    </w:p>
    <w:p>
      <w:pPr>
        <w:pStyle w:val="Heading3"/>
      </w:pPr>
      <w:r>
        <w:t>Prerequisites</w:t>
      </w:r>
    </w:p>
    <w:p>
      <w:pPr>
        <w:pStyle w:val="ListBullet"/>
      </w:pPr>
      <w:r>
        <w:t>You must know the Neon project_id (obtain by listing projects in your Neon account).</w:t>
      </w:r>
    </w:p>
    <w:p>
      <w:pPr>
        <w:pStyle w:val="ListBullet"/>
      </w:pPr>
      <w:r>
        <w:t>You must know the branch_id (obtain by listing branches for the project).</w:t>
      </w:r>
    </w:p>
    <w:p>
      <w:pPr>
        <w:pStyle w:val="Heading3"/>
      </w:pPr>
      <w:r>
        <w:t>Method</w:t>
      </w:r>
    </w:p>
    <w:p>
      <w:r>
        <w:t>POST</w:t>
      </w:r>
    </w:p>
    <w:p>
      <w:pPr>
        <w:pStyle w:val="Heading3"/>
      </w:pPr>
      <w:r>
        <w:t>URL</w:t>
      </w:r>
    </w:p>
    <w:p>
      <w:r>
        <w:t>https://console.neon.tech/api/v2/projects/{{project_id}}/branches/{{branch_id}}/set_as_default</w:t>
      </w:r>
    </w:p>
    <w:p>
      <w:pPr>
        <w:pStyle w:val="Heading3"/>
      </w:pPr>
      <w:r>
        <w:t>Description</w:t>
      </w:r>
    </w:p>
    <w:p>
      <w:r>
        <w:t>Sets the specified branch as the project's default branch. The default designation is automatically removed from the previous default branch.</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/api/v2/projects/{{project_id}}/branches/{{branch_id}}/set_as_default, where {{project_id}} and {{branch_id}} are non-empty strings.</w:t>
      </w:r>
    </w:p>
    <w:p>
      <w:pPr>
        <w:pStyle w:val="ListBullet"/>
      </w:pPr>
      <w:r>
        <w:t>Do not call the API with missing or empty path parameters (e.g., avoid /projects//branches/... or /projects/{{project_id}}/branches//...).</w:t>
      </w:r>
    </w:p>
    <w:p>
      <w:pPr>
        <w:pStyle w:val="ListBullet"/>
      </w:pPr>
      <w:r>
        <w:t>Do not infer or guess project_id or branch_id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/api/v2/projects/proj_abc123/branches/br-small-term-683261/set_as_default</w:t>
        <w:br/>
        <w:t>/api/v2/projects/myproject123/branches/br-1a2b3c/set_as_default</w:t>
      </w:r>
    </w:p>
    <w:p>
      <w:pPr>
        <w:pStyle w:val="Heading3"/>
      </w:pPr>
      <w:r>
        <w:t>Invalid Examples</w:t>
      </w:r>
    </w:p>
    <w:p>
      <w:r>
        <w:rPr>
          <w:b/>
          <w:color w:val="666666"/>
          <w:sz w:val="16"/>
        </w:rPr>
        <w:t>[http]</w:t>
      </w:r>
    </w:p>
    <w:p>
      <w:pPr>
        <w:shd w:fill="F2F2F2" w:val="clear"/>
      </w:pPr>
      <w:r>
        <w:rPr>
          <w:rFonts w:ascii="Courier New" w:hAnsi="Courier New"/>
          <w:sz w:val="17"/>
        </w:rPr>
        <w:t>/api/v2/projects//branches/br-small-term-683261/set_as_default</w:t>
        <w:br/>
        <w:t>/api/v2/projects/proj_abc123/branches//set_as_default</w:t>
        <w:br/>
        <w:t>/api/v2/projects/proj_abc123/branches/br-small-term-683261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 A branch_id value has a br prefix (example: br-small-term-683261).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 {</w:t>
        <w:br/>
        <w:t xml:space="preserve"> "id": "br-small-term-683261",</w:t>
        <w:br/>
        <w:t xml:space="preserve"> "project_id": "proj_abc123",</w:t>
        <w:br/>
        <w:t xml:space="preserve"> "parent_id": "br-parent-123",</w:t>
        <w:br/>
        <w:t xml:space="preserve"> "parent_lsn": "0/16B6C50",</w:t>
        <w:br/>
        <w:t xml:space="preserve"> "parent_timestamp": "2025-06-09T18:02:16Z",</w:t>
        <w:br/>
        <w:t xml:space="preserve"> "name": "main",</w:t>
        <w:br/>
        <w:t xml:space="preserve"> "current_state": "&lt;BranchState&gt;",</w:t>
        <w:br/>
        <w:t xml:space="preserve"> "pending_state": "&lt;BranchState&gt;",</w:t>
        <w:br/>
        <w:t xml:space="preserve"> "state_changed_at": "2026-02-27T12:00:00Z",</w:t>
        <w:br/>
        <w:t xml:space="preserve"> "logical_size": 123456789,</w:t>
        <w:br/>
        <w:t xml:space="preserve"> "creation_source": "console",</w:t>
        <w:br/>
        <w:t xml:space="preserve"> "primary": false,</w:t>
        <w:br/>
        <w:t xml:space="preserve"> "default": true,</w:t>
        <w:br/>
        <w:t xml:space="preserve"> "protected": false,</w:t>
        <w:br/>
        <w:t xml:space="preserve"> "cpu_used_sec": 42,</w:t>
        <w:br/>
        <w:t xml:space="preserve"> "compute_time_seconds": 120,</w:t>
        <w:br/>
        <w:t xml:space="preserve"> "active_time_seconds": 90,</w:t>
        <w:br/>
        <w:t xml:space="preserve"> "written_data_bytes": 1048576,</w:t>
        <w:br/>
        <w:t xml:space="preserve"> "data_transfer_bytes": 2097152,</w:t>
        <w:br/>
        <w:t xml:space="preserve"> "created_at": "2026-02-01T10:00:00Z",</w:t>
        <w:br/>
        <w:t xml:space="preserve"> "updated_at": "2026-02-27T12:00:00Z",</w:t>
        <w:br/>
        <w:t xml:space="preserve"> "ttl_interval_seconds": 3600,</w:t>
        <w:br/>
        <w:t xml:space="preserve"> "expires_at": "2026-03-01T10:00:00Z",</w:t>
        <w:br/>
        <w:t xml:space="preserve"> "last_reset_at": "2026-02-15T09:30:00Z",</w:t>
        <w:br/>
        <w:t xml:space="preserve"> "created_by": {</w:t>
        <w:br/>
        <w:t xml:space="preserve"> "name": "Ada Lovelace",</w:t>
        <w:br/>
        <w:t xml:space="preserve"> "image": "https://example.com/avatar.png"</w:t>
        <w:br/>
        <w:t xml:space="preserve"> },</w:t>
        <w:br/>
        <w:t xml:space="preserve"> "init_source": "parent-data",</w:t>
        <w:br/>
        <w:t xml:space="preserve"> "restore_status": "&lt;BranchRestoreStatus&gt;",</w:t>
        <w:br/>
        <w:t xml:space="preserve"> "restored_from": "snap_abc123",</w:t>
        <w:br/>
        <w:t xml:space="preserve"> "restored_as": "br-replaced-456",</w:t>
        <w:br/>
        <w:t xml:space="preserve"> "restricted_actions": [</w:t>
        <w:br/>
        <w:t xml:space="preserve"> {</w:t>
        <w:br/>
        <w:t xml:space="preserve"> "name": "restore",</w:t>
        <w:br/>
        <w:t xml:space="preserve"> "reason": "Another operation is in progress."</w:t>
        <w:br/>
        <w:t xml:space="preserve"> }</w:t>
        <w:br/>
        <w:t xml:space="preserve"> ]</w:t>
        <w:br/>
        <w:t xml:space="preserve"> },</w:t>
        <w:br/>
        <w:t xml:space="preserve"> "operations": [</w:t>
        <w:br/>
        <w:t xml:space="preserve"> {</w:t>
        <w:br/>
        <w:t xml:space="preserve"> "id": "op_abc123",</w:t>
        <w:br/>
        <w:t xml:space="preserve"> "project_id": "proj_abc123",</w:t>
        <w:br/>
        <w:t xml:space="preserve"> "branch_id": "br-small-term-683261",</w:t>
        <w:br/>
        <w:t xml:space="preserve"> "endpoint_id": "ep_abc123",</w:t>
        <w:br/>
        <w:t xml:space="preserve"> "action": "&lt;OperationAction&gt;",</w:t>
        <w:br/>
        <w:t xml:space="preserve"> "status": "&lt;OperationStatus&gt;",</w:t>
        <w:br/>
        <w:t xml:space="preserve"> "error": "string",</w:t>
        <w:br/>
        <w:t xml:space="preserve"> "failures_count": 0,</w:t>
        <w:br/>
        <w:t xml:space="preserve"> "retry_at": "2026-02-27T12:00:05Z",</w:t>
        <w:br/>
        <w:t xml:space="preserve"> "created_at": "2026-02-27T12:00:00Z",</w:t>
        <w:br/>
        <w:t xml:space="preserve"> "updated_at": "2026-02-27T12:00:01Z",</w:t>
        <w:br/>
        <w:t xml:space="preserve"> "total_duration_ms": 250</w:t>
        <w:br/>
        <w:t xml:space="preserve"> }</w:t>
        <w:br/>
        <w:t xml:space="preserve"> ]</w:t>
        <w:br/>
        <w:t>}</w:t>
      </w:r>
    </w:p>
    <w:p>
      <w:pPr>
        <w:pStyle w:val="Heading3"/>
      </w:pPr>
      <w:r>
        <w:t>Error Response (General Error)</w:t>
      </w:r>
    </w:p>
    <w:p>
      <w:r>
        <w:rPr>
          <w:b/>
          <w:color w:val="666666"/>
          <w:sz w:val="16"/>
        </w:rPr>
        <w:t>[json]</w:t>
      </w:r>
    </w:p>
    <w:p>
      <w:pPr>
        <w:shd w:fill="F2F2F2" w:val="clear"/>
      </w:pPr>
      <w:r>
        <w:rPr>
          <w:rFonts w:ascii="Courier New" w:hAnsi="Courier New"/>
          <w:sz w:val="17"/>
        </w:rPr>
        <w:t>{</w:t>
        <w:br/>
        <w:t xml:space="preserve"> "request_id": "req_abc123def456",</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object</w:t>
            </w:r>
          </w:p>
        </w:tc>
        <w:tc>
          <w:tcPr>
            <w:tcW w:type="dxa" w:w="2880"/>
          </w:tcPr>
          <w:p>
            <w:r>
              <w:t>Updated branch object (the branch that was set as default).</w:t>
            </w:r>
          </w:p>
        </w:tc>
      </w:tr>
      <w:tr>
        <w:tc>
          <w:tcPr>
            <w:tcW w:type="dxa" w:w="2880"/>
          </w:tcPr>
          <w:p>
            <w:r>
              <w:t>branch.id</w:t>
            </w:r>
          </w:p>
        </w:tc>
        <w:tc>
          <w:tcPr>
            <w:tcW w:type="dxa" w:w="2880"/>
          </w:tcPr>
          <w:p>
            <w:r>
              <w:t>string</w:t>
            </w:r>
          </w:p>
        </w:tc>
        <w:tc>
          <w:tcPr>
            <w:tcW w:type="dxa" w:w="2880"/>
          </w:tcPr>
          <w:p>
            <w:r>
              <w:t>The branch ID. Pattern: ^[a-z0-9-]{1,60}$. Has a br prefix (example: br-small-term-683261).</w:t>
            </w:r>
          </w:p>
        </w:tc>
      </w:tr>
      <w:tr>
        <w:tc>
          <w:tcPr>
            <w:tcW w:type="dxa" w:w="2880"/>
          </w:tcPr>
          <w:p>
            <w:r>
              <w:t>branch.project_id</w:t>
            </w:r>
          </w:p>
        </w:tc>
        <w:tc>
          <w:tcPr>
            <w:tcW w:type="dxa" w:w="2880"/>
          </w:tcPr>
          <w:p>
            <w:r>
              <w:t>string</w:t>
            </w:r>
          </w:p>
        </w:tc>
        <w:tc>
          <w:tcPr>
            <w:tcW w:type="dxa" w:w="2880"/>
          </w:tcPr>
          <w:p>
            <w:r>
              <w:t>The ID of the project to which the branch belongs. Pattern: ^[a-z0-9-]{1,60}$.</w:t>
            </w:r>
          </w:p>
        </w:tc>
      </w:tr>
      <w:tr>
        <w:tc>
          <w:tcPr>
            <w:tcW w:type="dxa" w:w="2880"/>
          </w:tcPr>
          <w:p>
            <w:r>
              <w:t>branch.parent_id</w:t>
            </w:r>
          </w:p>
        </w:tc>
        <w:tc>
          <w:tcPr>
            <w:tcW w:type="dxa" w:w="2880"/>
          </w:tcPr>
          <w:p>
            <w:r>
              <w:t>string</w:t>
            </w:r>
          </w:p>
        </w:tc>
        <w:tc>
          <w:tcPr>
            <w:tcW w:type="dxa" w:w="2880"/>
          </w:tcPr>
          <w:p>
            <w:r>
              <w:t>The branch_id of the parent branch. Pattern: ^[a-z0-9-]{1,60}$.</w:t>
            </w:r>
          </w:p>
        </w:tc>
      </w:tr>
      <w:tr>
        <w:tc>
          <w:tcPr>
            <w:tcW w:type="dxa" w:w="2880"/>
          </w:tcPr>
          <w:p>
            <w:r>
              <w:t>branch.parent_lsn</w:t>
            </w:r>
          </w:p>
        </w:tc>
        <w:tc>
          <w:tcPr>
            <w:tcW w:type="dxa" w:w="2880"/>
          </w:tcPr>
          <w:p>
            <w:r>
              <w:t>string</w:t>
            </w:r>
          </w:p>
        </w:tc>
        <w:tc>
          <w:tcPr>
            <w:tcW w:type="dxa" w:w="2880"/>
          </w:tcPr>
          <w:p>
            <w:r>
              <w:t>Log Sequence Number (LSN) on the parent branch from which this branch was created. For restores, may not be finalized until restore operations complete.</w:t>
            </w:r>
          </w:p>
        </w:tc>
      </w:tr>
      <w:tr>
        <w:tc>
          <w:tcPr>
            <w:tcW w:type="dxa" w:w="2880"/>
          </w:tcPr>
          <w:p>
            <w:r>
              <w:t>branch.parent_timestamp</w:t>
            </w:r>
          </w:p>
        </w:tc>
        <w:tc>
          <w:tcPr>
            <w:tcW w:type="dxa" w:w="2880"/>
          </w:tcPr>
          <w:p>
            <w:r>
              <w:t>string</w:t>
            </w:r>
          </w:p>
        </w:tc>
        <w:tc>
          <w:tcPr>
            <w:tcW w:type="dxa" w:w="2880"/>
          </w:tcPr>
          <w:p>
            <w:r>
              <w:t>Point-in-time on the parent branch from which this branch was created. For restores, may not be finalized until operations complete; may remain empty.</w:t>
            </w:r>
          </w:p>
        </w:tc>
      </w:tr>
      <w:tr>
        <w:tc>
          <w:tcPr>
            <w:tcW w:type="dxa" w:w="2880"/>
          </w:tcPr>
          <w:p>
            <w:r>
              <w:t>branch.name</w:t>
            </w:r>
          </w:p>
        </w:tc>
        <w:tc>
          <w:tcPr>
            <w:tcW w:type="dxa" w:w="2880"/>
          </w:tcPr>
          <w:p>
            <w:r>
              <w:t>string</w:t>
            </w:r>
          </w:p>
        </w:tc>
        <w:tc>
          <w:tcPr>
            <w:tcW w:type="dxa" w:w="2880"/>
          </w:tcPr>
          <w:p>
            <w:r>
              <w:t>The branch name.</w:t>
            </w:r>
          </w:p>
        </w:tc>
      </w:tr>
      <w:tr>
        <w:tc>
          <w:tcPr>
            <w:tcW w:type="dxa" w:w="2880"/>
          </w:tcPr>
          <w:p>
            <w:r>
              <w:t>branch.current_state</w:t>
            </w:r>
          </w:p>
        </w:tc>
        <w:tc>
          <w:tcPr>
            <w:tcW w:type="dxa" w:w="2880"/>
          </w:tcPr>
          <w:p>
            <w:r>
              <w:t>&lt;BranchState&gt;</w:t>
            </w:r>
          </w:p>
        </w:tc>
        <w:tc>
          <w:tcPr>
            <w:tcW w:type="dxa" w:w="2880"/>
          </w:tcPr>
          <w:p>
            <w:r>
              <w:t>Current branch state.</w:t>
            </w:r>
          </w:p>
        </w:tc>
      </w:tr>
      <w:tr>
        <w:tc>
          <w:tcPr>
            <w:tcW w:type="dxa" w:w="2880"/>
          </w:tcPr>
          <w:p>
            <w:r>
              <w:t>branch.pending_state</w:t>
            </w:r>
          </w:p>
        </w:tc>
        <w:tc>
          <w:tcPr>
            <w:tcW w:type="dxa" w:w="2880"/>
          </w:tcPr>
          <w:p>
            <w:r>
              <w:t>&lt;BranchState&gt;</w:t>
            </w:r>
          </w:p>
        </w:tc>
        <w:tc>
          <w:tcPr>
            <w:tcW w:type="dxa" w:w="2880"/>
          </w:tcPr>
          <w:p>
            <w:r>
              <w:t>Pending branch state.</w:t>
            </w:r>
          </w:p>
        </w:tc>
      </w:tr>
      <w:tr>
        <w:tc>
          <w:tcPr>
            <w:tcW w:type="dxa" w:w="2880"/>
          </w:tcPr>
          <w:p>
            <w:r>
              <w:t>branch.state_changed_at</w:t>
            </w:r>
          </w:p>
        </w:tc>
        <w:tc>
          <w:tcPr>
            <w:tcW w:type="dxa" w:w="2880"/>
          </w:tcPr>
          <w:p>
            <w:r>
              <w:t>string</w:t>
            </w:r>
          </w:p>
        </w:tc>
        <w:tc>
          <w:tcPr>
            <w:tcW w:type="dxa" w:w="2880"/>
          </w:tcPr>
          <w:p>
            <w:r>
              <w:t>UTC timestamp indicating when the current_state began.</w:t>
            </w:r>
          </w:p>
        </w:tc>
      </w:tr>
      <w:tr>
        <w:tc>
          <w:tcPr>
            <w:tcW w:type="dxa" w:w="2880"/>
          </w:tcPr>
          <w:p>
            <w:r>
              <w:t>branch.logical_size</w:t>
            </w:r>
          </w:p>
        </w:tc>
        <w:tc>
          <w:tcPr>
            <w:tcW w:type="dxa" w:w="2880"/>
          </w:tcPr>
          <w:p>
            <w:r>
              <w:t>integer</w:t>
            </w:r>
          </w:p>
        </w:tc>
        <w:tc>
          <w:tcPr>
            <w:tcW w:type="dxa" w:w="2880"/>
          </w:tcPr>
          <w:p>
            <w:r>
              <w:t>Logical size of the branch, in bytes.</w:t>
            </w:r>
          </w:p>
        </w:tc>
      </w:tr>
      <w:tr>
        <w:tc>
          <w:tcPr>
            <w:tcW w:type="dxa" w:w="2880"/>
          </w:tcPr>
          <w:p>
            <w:r>
              <w:t>branch.creation_source</w:t>
            </w:r>
          </w:p>
        </w:tc>
        <w:tc>
          <w:tcPr>
            <w:tcW w:type="dxa" w:w="2880"/>
          </w:tcPr>
          <w:p>
            <w:r>
              <w:t>string</w:t>
            </w:r>
          </w:p>
        </w:tc>
        <w:tc>
          <w:tcPr>
            <w:tcW w:type="dxa" w:w="2880"/>
          </w:tcPr>
          <w:p>
            <w:r>
              <w:t>The branch creation source.</w:t>
            </w:r>
          </w:p>
        </w:tc>
      </w:tr>
      <w:tr>
        <w:tc>
          <w:tcPr>
            <w:tcW w:type="dxa" w:w="2880"/>
          </w:tcPr>
          <w:p>
            <w:r>
              <w:t>branch.primary</w:t>
            </w:r>
          </w:p>
        </w:tc>
        <w:tc>
          <w:tcPr>
            <w:tcW w:type="dxa" w:w="2880"/>
          </w:tcPr>
          <w:p>
            <w:r>
              <w:t>boolean</w:t>
            </w:r>
          </w:p>
        </w:tc>
        <w:tc>
          <w:tcPr>
            <w:tcW w:type="dxa" w:w="2880"/>
          </w:tcPr>
          <w:p>
            <w:r>
              <w:t>DEPRECATED. Use branch.default. Whether the branch is the project's primary branch.</w:t>
            </w:r>
          </w:p>
        </w:tc>
      </w:tr>
      <w:tr>
        <w:tc>
          <w:tcPr>
            <w:tcW w:type="dxa" w:w="2880"/>
          </w:tcPr>
          <w:p>
            <w:r>
              <w:t>branch.default</w:t>
            </w:r>
          </w:p>
        </w:tc>
        <w:tc>
          <w:tcPr>
            <w:tcW w:type="dxa" w:w="2880"/>
          </w:tcPr>
          <w:p>
            <w:r>
              <w:t>boolean</w:t>
            </w:r>
          </w:p>
        </w:tc>
        <w:tc>
          <w:tcPr>
            <w:tcW w:type="dxa" w:w="2880"/>
          </w:tcPr>
          <w:p>
            <w:r>
              <w:t>Whether the branch is the project's default branch.</w:t>
            </w:r>
          </w:p>
        </w:tc>
      </w:tr>
      <w:tr>
        <w:tc>
          <w:tcPr>
            <w:tcW w:type="dxa" w:w="2880"/>
          </w:tcPr>
          <w:p>
            <w:r>
              <w:t>branch.protected</w:t>
            </w:r>
          </w:p>
        </w:tc>
        <w:tc>
          <w:tcPr>
            <w:tcW w:type="dxa" w:w="2880"/>
          </w:tcPr>
          <w:p>
            <w:r>
              <w:t>boolean</w:t>
            </w:r>
          </w:p>
        </w:tc>
        <w:tc>
          <w:tcPr>
            <w:tcW w:type="dxa" w:w="2880"/>
          </w:tcPr>
          <w:p>
            <w:r>
              <w:t>Whether the branch is protected.</w:t>
            </w:r>
          </w:p>
        </w:tc>
      </w:tr>
      <w:tr>
        <w:tc>
          <w:tcPr>
            <w:tcW w:type="dxa" w:w="2880"/>
          </w:tcPr>
          <w:p>
            <w:r>
              <w:t>branch.cpu_used_sec</w:t>
            </w:r>
          </w:p>
        </w:tc>
        <w:tc>
          <w:tcPr>
            <w:tcW w:type="dxa" w:w="2880"/>
          </w:tcPr>
          <w:p>
            <w:r>
              <w:t>integer</w:t>
            </w:r>
          </w:p>
        </w:tc>
        <w:tc>
          <w:tcPr>
            <w:tcW w:type="dxa" w:w="2880"/>
          </w:tcPr>
          <w:p>
            <w:r>
              <w:t>CPU seconds used by all of the branch's compute endpoints (including deleted ones). Reset at the beginning of each billing period.</w:t>
            </w:r>
          </w:p>
        </w:tc>
      </w:tr>
      <w:tr>
        <w:tc>
          <w:tcPr>
            <w:tcW w:type="dxa" w:w="2880"/>
          </w:tcPr>
          <w:p>
            <w:r>
              <w:t>branch.compute_time_seconds</w:t>
            </w:r>
          </w:p>
        </w:tc>
        <w:tc>
          <w:tcPr>
            <w:tcW w:type="dxa" w:w="2880"/>
          </w:tcPr>
          <w:p>
            <w:r>
              <w:t>integer</w:t>
            </w:r>
          </w:p>
        </w:tc>
        <w:tc>
          <w:tcPr>
            <w:tcW w:type="dxa" w:w="2880"/>
          </w:tcPr>
          <w:p>
            <w:r>
              <w:t>Compute time in seconds.</w:t>
            </w:r>
          </w:p>
        </w:tc>
      </w:tr>
      <w:tr>
        <w:tc>
          <w:tcPr>
            <w:tcW w:type="dxa" w:w="2880"/>
          </w:tcPr>
          <w:p>
            <w:r>
              <w:t>branch.active_time_seconds</w:t>
            </w:r>
          </w:p>
        </w:tc>
        <w:tc>
          <w:tcPr>
            <w:tcW w:type="dxa" w:w="2880"/>
          </w:tcPr>
          <w:p>
            <w:r>
              <w:t>integer</w:t>
            </w:r>
          </w:p>
        </w:tc>
        <w:tc>
          <w:tcPr>
            <w:tcW w:type="dxa" w:w="2880"/>
          </w:tcPr>
          <w:p>
            <w:r>
              <w:t>Active time in seconds.</w:t>
            </w:r>
          </w:p>
        </w:tc>
      </w:tr>
      <w:tr>
        <w:tc>
          <w:tcPr>
            <w:tcW w:type="dxa" w:w="2880"/>
          </w:tcPr>
          <w:p>
            <w:r>
              <w:t>branch.written_data_bytes</w:t>
            </w:r>
          </w:p>
        </w:tc>
        <w:tc>
          <w:tcPr>
            <w:tcW w:type="dxa" w:w="2880"/>
          </w:tcPr>
          <w:p>
            <w:r>
              <w:t>integer</w:t>
            </w:r>
          </w:p>
        </w:tc>
        <w:tc>
          <w:tcPr>
            <w:tcW w:type="dxa" w:w="2880"/>
          </w:tcPr>
          <w:p>
            <w:r>
              <w:t>Written data in bytes.</w:t>
            </w:r>
          </w:p>
        </w:tc>
      </w:tr>
      <w:tr>
        <w:tc>
          <w:tcPr>
            <w:tcW w:type="dxa" w:w="2880"/>
          </w:tcPr>
          <w:p>
            <w:r>
              <w:t>branch.data_transfer_bytes</w:t>
            </w:r>
          </w:p>
        </w:tc>
        <w:tc>
          <w:tcPr>
            <w:tcW w:type="dxa" w:w="2880"/>
          </w:tcPr>
          <w:p>
            <w:r>
              <w:t>integer</w:t>
            </w:r>
          </w:p>
        </w:tc>
        <w:tc>
          <w:tcPr>
            <w:tcW w:type="dxa" w:w="2880"/>
          </w:tcPr>
          <w:p>
            <w:r>
              <w:t>Data transfer in bytes.</w:t>
            </w:r>
          </w:p>
        </w:tc>
      </w:tr>
      <w:tr>
        <w:tc>
          <w:tcPr>
            <w:tcW w:type="dxa" w:w="2880"/>
          </w:tcPr>
          <w:p>
            <w:r>
              <w:t>branch.created_at</w:t>
            </w:r>
          </w:p>
        </w:tc>
        <w:tc>
          <w:tcPr>
            <w:tcW w:type="dxa" w:w="2880"/>
          </w:tcPr>
          <w:p>
            <w:r>
              <w:t>string</w:t>
            </w:r>
          </w:p>
        </w:tc>
        <w:tc>
          <w:tcPr>
            <w:tcW w:type="dxa" w:w="2880"/>
          </w:tcPr>
          <w:p>
            <w:r>
              <w:t>Timestamp indicating when the branch was created.</w:t>
            </w:r>
          </w:p>
        </w:tc>
      </w:tr>
      <w:tr>
        <w:tc>
          <w:tcPr>
            <w:tcW w:type="dxa" w:w="2880"/>
          </w:tcPr>
          <w:p>
            <w:r>
              <w:t>branch.updated_at</w:t>
            </w:r>
          </w:p>
        </w:tc>
        <w:tc>
          <w:tcPr>
            <w:tcW w:type="dxa" w:w="2880"/>
          </w:tcPr>
          <w:p>
            <w:r>
              <w:t>string</w:t>
            </w:r>
          </w:p>
        </w:tc>
        <w:tc>
          <w:tcPr>
            <w:tcW w:type="dxa" w:w="2880"/>
          </w:tcPr>
          <w:p>
            <w:r>
              <w:t>Timestamp indicating when the branch was last updated.</w:t>
            </w:r>
          </w:p>
        </w:tc>
      </w:tr>
      <w:tr>
        <w:tc>
          <w:tcPr>
            <w:tcW w:type="dxa" w:w="2880"/>
          </w:tcPr>
          <w:p>
            <w:r>
              <w:t>branch.ttl_interval_seconds</w:t>
            </w:r>
          </w:p>
        </w:tc>
        <w:tc>
          <w:tcPr>
            <w:tcW w:type="dxa" w:w="2880"/>
          </w:tcPr>
          <w:p>
            <w:r>
              <w:t>integer</w:t>
            </w:r>
          </w:p>
        </w:tc>
        <w:tc>
          <w:tcPr>
            <w:tcW w:type="dxa" w:w="2880"/>
          </w:tcPr>
          <w:p>
            <w:r>
              <w:t>Original TTL duration configured for the branch (read-only). Early Access Program feature.</w:t>
            </w:r>
          </w:p>
        </w:tc>
      </w:tr>
      <w:tr>
        <w:tc>
          <w:tcPr>
            <w:tcW w:type="dxa" w:w="2880"/>
          </w:tcPr>
          <w:p>
            <w:r>
              <w:t>branch.expires_at</w:t>
            </w:r>
          </w:p>
        </w:tc>
        <w:tc>
          <w:tcPr>
            <w:tcW w:type="dxa" w:w="2880"/>
          </w:tcPr>
          <w:p>
            <w:r>
              <w:t>string</w:t>
            </w:r>
          </w:p>
        </w:tc>
        <w:tc>
          <w:tcPr>
            <w:tcW w:type="dxa" w:w="2880"/>
          </w:tcPr>
          <w:p>
            <w:r>
              <w:t>Timestamp when the branch is scheduled to expire and be automatically deleted. Must follow RFC 3339 with precision up to seconds (e.g., 2025-06-09T18:02:16Z). Early Access Program feature.</w:t>
            </w:r>
          </w:p>
        </w:tc>
      </w:tr>
      <w:tr>
        <w:tc>
          <w:tcPr>
            <w:tcW w:type="dxa" w:w="2880"/>
          </w:tcPr>
          <w:p>
            <w:r>
              <w:t>branch.last_reset_at</w:t>
            </w:r>
          </w:p>
        </w:tc>
        <w:tc>
          <w:tcPr>
            <w:tcW w:type="dxa" w:w="2880"/>
          </w:tcPr>
          <w:p>
            <w:r>
              <w:t>string</w:t>
            </w:r>
          </w:p>
        </w:tc>
        <w:tc>
          <w:tcPr>
            <w:tcW w:type="dxa" w:w="2880"/>
          </w:tcPr>
          <w:p>
            <w:r>
              <w:t>Timestamp indicating when the branch was last reset.</w:t>
            </w:r>
          </w:p>
        </w:tc>
      </w:tr>
      <w:tr>
        <w:tc>
          <w:tcPr>
            <w:tcW w:type="dxa" w:w="2880"/>
          </w:tcPr>
          <w:p>
            <w:r>
              <w:t>branch.created_by</w:t>
            </w:r>
          </w:p>
        </w:tc>
        <w:tc>
          <w:tcPr>
            <w:tcW w:type="dxa" w:w="2880"/>
          </w:tcPr>
          <w:p>
            <w:r>
              <w:t>object</w:t>
            </w:r>
          </w:p>
        </w:tc>
        <w:tc>
          <w:tcPr>
            <w:tcW w:type="dxa" w:w="2880"/>
          </w:tcPr>
          <w:p>
            <w:r>
              <w:t>User who created the branch.</w:t>
            </w:r>
          </w:p>
        </w:tc>
      </w:tr>
      <w:tr>
        <w:tc>
          <w:tcPr>
            <w:tcW w:type="dxa" w:w="2880"/>
          </w:tcPr>
          <w:p>
            <w:r>
              <w:t>branch.created_by.name</w:t>
            </w:r>
          </w:p>
        </w:tc>
        <w:tc>
          <w:tcPr>
            <w:tcW w:type="dxa" w:w="2880"/>
          </w:tcPr>
          <w:p>
            <w:r>
              <w:t>string</w:t>
            </w:r>
          </w:p>
        </w:tc>
        <w:tc>
          <w:tcPr>
            <w:tcW w:type="dxa" w:w="2880"/>
          </w:tcPr>
          <w:p>
            <w:r>
              <w:t>The name of the user.</w:t>
            </w:r>
          </w:p>
        </w:tc>
      </w:tr>
      <w:tr>
        <w:tc>
          <w:tcPr>
            <w:tcW w:type="dxa" w:w="2880"/>
          </w:tcPr>
          <w:p>
            <w:r>
              <w:t>branch.created_by.image</w:t>
            </w:r>
          </w:p>
        </w:tc>
        <w:tc>
          <w:tcPr>
            <w:tcW w:type="dxa" w:w="2880"/>
          </w:tcPr>
          <w:p>
            <w:r>
              <w:t>string</w:t>
            </w:r>
          </w:p>
        </w:tc>
        <w:tc>
          <w:tcPr>
            <w:tcW w:type="dxa" w:w="2880"/>
          </w:tcPr>
          <w:p>
            <w:r>
              <w:t>URL to the user's avatar image.</w:t>
            </w:r>
          </w:p>
        </w:tc>
      </w:tr>
      <w:tr>
        <w:tc>
          <w:tcPr>
            <w:tcW w:type="dxa" w:w="2880"/>
          </w:tcPr>
          <w:p>
            <w:r>
              <w:t>branch.init_source</w:t>
            </w:r>
          </w:p>
        </w:tc>
        <w:tc>
          <w:tcPr>
            <w:tcW w:type="dxa" w:w="2880"/>
          </w:tcPr>
          <w:p>
            <w:r>
              <w:t>string</w:t>
            </w:r>
          </w:p>
        </w:tc>
        <w:tc>
          <w:tcPr>
            <w:tcW w:type="dxa" w:w="2880"/>
          </w:tcPr>
          <w:p>
            <w:r>
              <w:t>Source of initialization for the branch. Valid values: schema-only, parent-data (default).</w:t>
            </w:r>
          </w:p>
        </w:tc>
      </w:tr>
      <w:tr>
        <w:tc>
          <w:tcPr>
            <w:tcW w:type="dxa" w:w="2880"/>
          </w:tcPr>
          <w:p>
            <w:r>
              <w:t>branch.restore_status</w:t>
            </w:r>
          </w:p>
        </w:tc>
        <w:tc>
          <w:tcPr>
            <w:tcW w:type="dxa" w:w="2880"/>
          </w:tcPr>
          <w:p>
            <w:r>
              <w:t>&lt;BranchRestoreStatus&gt;</w:t>
            </w:r>
          </w:p>
        </w:tc>
        <w:tc>
          <w:tcPr>
            <w:tcW w:type="dxa" w:w="2880"/>
          </w:tcPr>
          <w:p>
            <w:r>
              <w:t>Restore status for the branch.</w:t>
            </w:r>
          </w:p>
        </w:tc>
      </w:tr>
      <w:tr>
        <w:tc>
          <w:tcPr>
            <w:tcW w:type="dxa" w:w="2880"/>
          </w:tcPr>
          <w:p>
            <w:r>
              <w:t>branch.restored_from</w:t>
            </w:r>
          </w:p>
        </w:tc>
        <w:tc>
          <w:tcPr>
            <w:tcW w:type="dxa" w:w="2880"/>
          </w:tcPr>
          <w:p>
            <w:r>
              <w:t>string</w:t>
            </w:r>
          </w:p>
        </w:tc>
        <w:tc>
          <w:tcPr>
            <w:tcW w:type="dxa" w:w="2880"/>
          </w:tcPr>
          <w:p>
            <w:r>
              <w:t>ID of the snapshot that was the restore source for this branch.</w:t>
            </w:r>
          </w:p>
        </w:tc>
      </w:tr>
      <w:tr>
        <w:tc>
          <w:tcPr>
            <w:tcW w:type="dxa" w:w="2880"/>
          </w:tcPr>
          <w:p>
            <w:r>
              <w:t>branch.restored_as</w:t>
            </w:r>
          </w:p>
        </w:tc>
        <w:tc>
          <w:tcPr>
            <w:tcW w:type="dxa" w:w="2880"/>
          </w:tcPr>
          <w:p>
            <w:r>
              <w:t>string</w:t>
            </w:r>
          </w:p>
        </w:tc>
        <w:tc>
          <w:tcPr>
            <w:tcW w:type="dxa" w:w="2880"/>
          </w:tcPr>
          <w:p>
            <w:r>
              <w:t>ID of the target branch which was replaced when this branch was restored.</w:t>
            </w:r>
          </w:p>
        </w:tc>
      </w:tr>
      <w:tr>
        <w:tc>
          <w:tcPr>
            <w:tcW w:type="dxa" w:w="2880"/>
          </w:tcPr>
          <w:p>
            <w:r>
              <w:t>branch.restricted_actions</w:t>
            </w:r>
          </w:p>
        </w:tc>
        <w:tc>
          <w:tcPr>
            <w:tcW w:type="dxa" w:w="2880"/>
          </w:tcPr>
          <w:p>
            <w:r>
              <w:t>array</w:t>
            </w:r>
          </w:p>
        </w:tc>
        <w:tc>
          <w:tcPr>
            <w:tcW w:type="dxa" w:w="2880"/>
          </w:tcPr>
          <w:p>
            <w:r>
              <w:t>List of actions currently restricted for this branch and the reason why.</w:t>
            </w:r>
          </w:p>
        </w:tc>
      </w:tr>
      <w:tr>
        <w:tc>
          <w:tcPr>
            <w:tcW w:type="dxa" w:w="2880"/>
          </w:tcPr>
          <w:p>
            <w:r>
              <w:t>branch.restricted_actions[].name</w:t>
            </w:r>
          </w:p>
        </w:tc>
        <w:tc>
          <w:tcPr>
            <w:tcW w:type="dxa" w:w="2880"/>
          </w:tcPr>
          <w:p>
            <w:r>
              <w:t>string</w:t>
            </w:r>
          </w:p>
        </w:tc>
        <w:tc>
          <w:tcPr>
            <w:tcW w:type="dxa" w:w="2880"/>
          </w:tcPr>
          <w:p>
            <w:r>
              <w:t>Name of a restricted action (possible values include restore, delete-rw-endpoint).</w:t>
            </w:r>
          </w:p>
        </w:tc>
      </w:tr>
      <w:tr>
        <w:tc>
          <w:tcPr>
            <w:tcW w:type="dxa" w:w="2880"/>
          </w:tcPr>
          <w:p>
            <w:r>
              <w:t>branch.restricted_actions[].reason</w:t>
            </w:r>
          </w:p>
        </w:tc>
        <w:tc>
          <w:tcPr>
            <w:tcW w:type="dxa" w:w="2880"/>
          </w:tcPr>
          <w:p>
            <w:r>
              <w:t>string</w:t>
            </w:r>
          </w:p>
        </w:tc>
        <w:tc>
          <w:tcPr>
            <w:tcW w:type="dxa" w:w="2880"/>
          </w:tcPr>
          <w:p>
            <w:r>
              <w:t>Human-readable explanation of why the action is restricted.</w:t>
            </w:r>
          </w:p>
        </w:tc>
      </w:tr>
      <w:tr>
        <w:tc>
          <w:tcPr>
            <w:tcW w:type="dxa" w:w="2880"/>
          </w:tcPr>
          <w:p>
            <w:r>
              <w:t>operations</w:t>
            </w:r>
          </w:p>
        </w:tc>
        <w:tc>
          <w:tcPr>
            <w:tcW w:type="dxa" w:w="2880"/>
          </w:tcPr>
          <w:p>
            <w:r>
              <w:t>array</w:t>
            </w:r>
          </w:p>
        </w:tc>
        <w:tc>
          <w:tcPr>
            <w:tcW w:type="dxa" w:w="2880"/>
          </w:tcPr>
          <w:p>
            <w:r>
              <w:t>List of operations returned by the API for this action.</w:t>
            </w:r>
          </w:p>
        </w:tc>
      </w:tr>
      <w:tr>
        <w:tc>
          <w:tcPr>
            <w:tcW w:type="dxa" w:w="2880"/>
          </w:tcPr>
          <w:p>
            <w:r>
              <w:t>operations[].id</w:t>
            </w:r>
          </w:p>
        </w:tc>
        <w:tc>
          <w:tcPr>
            <w:tcW w:type="dxa" w:w="2880"/>
          </w:tcPr>
          <w:p>
            <w:r>
              <w:t>string</w:t>
            </w:r>
          </w:p>
        </w:tc>
        <w:tc>
          <w:tcPr>
            <w:tcW w:type="dxa" w:w="2880"/>
          </w:tcPr>
          <w:p>
            <w:r>
              <w:t>The operation ID.</w:t>
            </w:r>
          </w:p>
        </w:tc>
      </w:tr>
      <w:tr>
        <w:tc>
          <w:tcPr>
            <w:tcW w:type="dxa" w:w="2880"/>
          </w:tcPr>
          <w:p>
            <w:r>
              <w:t>operations[].project_id</w:t>
            </w:r>
          </w:p>
        </w:tc>
        <w:tc>
          <w:tcPr>
            <w:tcW w:type="dxa" w:w="2880"/>
          </w:tcPr>
          <w:p>
            <w:r>
              <w:t>string</w:t>
            </w:r>
          </w:p>
        </w:tc>
        <w:tc>
          <w:tcPr>
            <w:tcW w:type="dxa" w:w="2880"/>
          </w:tcPr>
          <w:p>
            <w:r>
              <w:t>The Neon project ID. Pattern: ^[a-z0-9-]{1,60}$.</w:t>
            </w:r>
          </w:p>
        </w:tc>
      </w:tr>
      <w:tr>
        <w:tc>
          <w:tcPr>
            <w:tcW w:type="dxa" w:w="2880"/>
          </w:tcPr>
          <w:p>
            <w:r>
              <w:t>operations[].branch_id</w:t>
            </w:r>
          </w:p>
        </w:tc>
        <w:tc>
          <w:tcPr>
            <w:tcW w:type="dxa" w:w="2880"/>
          </w:tcPr>
          <w:p>
            <w:r>
              <w:t>string</w:t>
            </w:r>
          </w:p>
        </w:tc>
        <w:tc>
          <w:tcPr>
            <w:tcW w:type="dxa" w:w="2880"/>
          </w:tcPr>
          <w:p>
            <w:r>
              <w:t>The branch ID. Pattern: ^[a-z0-9-]{1,60}$.</w:t>
            </w:r>
          </w:p>
        </w:tc>
      </w:tr>
      <w:tr>
        <w:tc>
          <w:tcPr>
            <w:tcW w:type="dxa" w:w="2880"/>
          </w:tcPr>
          <w:p>
            <w:r>
              <w:t>operations[].endpoint_id</w:t>
            </w:r>
          </w:p>
        </w:tc>
        <w:tc>
          <w:tcPr>
            <w:tcW w:type="dxa" w:w="2880"/>
          </w:tcPr>
          <w:p>
            <w:r>
              <w:t>string</w:t>
            </w:r>
          </w:p>
        </w:tc>
        <w:tc>
          <w:tcPr>
            <w:tcW w:type="dxa" w:w="2880"/>
          </w:tcPr>
          <w:p>
            <w:r>
              <w:t>The endpoint ID. Pattern: ^[a-z0-9-]{1,60}$.</w:t>
            </w:r>
          </w:p>
        </w:tc>
      </w:tr>
      <w:tr>
        <w:tc>
          <w:tcPr>
            <w:tcW w:type="dxa" w:w="2880"/>
          </w:tcPr>
          <w:p>
            <w:r>
              <w:t>operations[].action</w:t>
            </w:r>
          </w:p>
        </w:tc>
        <w:tc>
          <w:tcPr>
            <w:tcW w:type="dxa" w:w="2880"/>
          </w:tcPr>
          <w:p>
            <w:r>
              <w:t>&lt;OperationAction&gt;</w:t>
            </w:r>
          </w:p>
        </w:tc>
        <w:tc>
          <w:tcPr>
            <w:tcW w:type="dxa" w:w="2880"/>
          </w:tcPr>
          <w:p>
            <w:r>
              <w:t>Operation action.</w:t>
            </w:r>
          </w:p>
        </w:tc>
      </w:tr>
      <w:tr>
        <w:tc>
          <w:tcPr>
            <w:tcW w:type="dxa" w:w="2880"/>
          </w:tcPr>
          <w:p>
            <w:r>
              <w:t>operations[].status</w:t>
            </w:r>
          </w:p>
        </w:tc>
        <w:tc>
          <w:tcPr>
            <w:tcW w:type="dxa" w:w="2880"/>
          </w:tcPr>
          <w:p>
            <w:r>
              <w:t>&lt;OperationStatus&gt;</w:t>
            </w:r>
          </w:p>
        </w:tc>
        <w:tc>
          <w:tcPr>
            <w:tcW w:type="dxa" w:w="2880"/>
          </w:tcPr>
          <w:p>
            <w:r>
              <w:t>Operation status.</w:t>
            </w:r>
          </w:p>
        </w:tc>
      </w:tr>
      <w:tr>
        <w:tc>
          <w:tcPr>
            <w:tcW w:type="dxa" w:w="2880"/>
          </w:tcPr>
          <w:p>
            <w:r>
              <w:t>operations[].error</w:t>
            </w:r>
          </w:p>
        </w:tc>
        <w:tc>
          <w:tcPr>
            <w:tcW w:type="dxa" w:w="2880"/>
          </w:tcPr>
          <w:p>
            <w:r>
              <w:t>string</w:t>
            </w:r>
          </w:p>
        </w:tc>
        <w:tc>
          <w:tcPr>
            <w:tcW w:type="dxa" w:w="2880"/>
          </w:tcPr>
          <w:p>
            <w:r>
              <w:t>Error that occurred (if any).</w:t>
            </w:r>
          </w:p>
        </w:tc>
      </w:tr>
      <w:tr>
        <w:tc>
          <w:tcPr>
            <w:tcW w:type="dxa" w:w="2880"/>
          </w:tcPr>
          <w:p>
            <w:r>
              <w:t>operations[].failures_count</w:t>
            </w:r>
          </w:p>
        </w:tc>
        <w:tc>
          <w:tcPr>
            <w:tcW w:type="dxa" w:w="2880"/>
          </w:tcPr>
          <w:p>
            <w:r>
              <w:t>integer</w:t>
            </w:r>
          </w:p>
        </w:tc>
        <w:tc>
          <w:tcPr>
            <w:tcW w:type="dxa" w:w="2880"/>
          </w:tcPr>
          <w:p>
            <w:r>
              <w:t>Number of times the operation failed.</w:t>
            </w:r>
          </w:p>
        </w:tc>
      </w:tr>
      <w:tr>
        <w:tc>
          <w:tcPr>
            <w:tcW w:type="dxa" w:w="2880"/>
          </w:tcPr>
          <w:p>
            <w:r>
              <w:t>operations[].retry_at</w:t>
            </w:r>
          </w:p>
        </w:tc>
        <w:tc>
          <w:tcPr>
            <w:tcW w:type="dxa" w:w="2880"/>
          </w:tcPr>
          <w:p>
            <w:r>
              <w:t>string</w:t>
            </w:r>
          </w:p>
        </w:tc>
        <w:tc>
          <w:tcPr>
            <w:tcW w:type="dxa" w:w="2880"/>
          </w:tcPr>
          <w:p>
            <w:r>
              <w:t>Timestamp indicating when the operation was last retried.</w:t>
            </w:r>
          </w:p>
        </w:tc>
      </w:tr>
      <w:tr>
        <w:tc>
          <w:tcPr>
            <w:tcW w:type="dxa" w:w="2880"/>
          </w:tcPr>
          <w:p>
            <w:r>
              <w:t>operations[].created_at</w:t>
            </w:r>
          </w:p>
        </w:tc>
        <w:tc>
          <w:tcPr>
            <w:tcW w:type="dxa" w:w="2880"/>
          </w:tcPr>
          <w:p>
            <w:r>
              <w:t>string</w:t>
            </w:r>
          </w:p>
        </w:tc>
        <w:tc>
          <w:tcPr>
            <w:tcW w:type="dxa" w:w="2880"/>
          </w:tcPr>
          <w:p>
            <w:r>
              <w:t>Timestamp indicating when the operation was created.</w:t>
            </w:r>
          </w:p>
        </w:tc>
      </w:tr>
      <w:tr>
        <w:tc>
          <w:tcPr>
            <w:tcW w:type="dxa" w:w="2880"/>
          </w:tcPr>
          <w:p>
            <w:r>
              <w:t>operations[].updated_at</w:t>
            </w:r>
          </w:p>
        </w:tc>
        <w:tc>
          <w:tcPr>
            <w:tcW w:type="dxa" w:w="2880"/>
          </w:tcPr>
          <w:p>
            <w:r>
              <w:t>string</w:t>
            </w:r>
          </w:p>
        </w:tc>
        <w:tc>
          <w:tcPr>
            <w:tcW w:type="dxa" w:w="2880"/>
          </w:tcPr>
          <w:p>
            <w:r>
              <w:t>Timestamp indicating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r>
        <w:tc>
          <w:tcPr>
            <w:tcW w:type="dxa" w:w="2880"/>
          </w:tcPr>
          <w:p>
            <w:r>
              <w:t>request_id</w:t>
            </w:r>
          </w:p>
        </w:tc>
        <w:tc>
          <w:tcPr>
            <w:tcW w:type="dxa" w:w="2880"/>
          </w:tcPr>
          <w:p>
            <w:r>
              <w:t>string</w:t>
            </w:r>
          </w:p>
        </w:tc>
        <w:tc>
          <w:tcPr>
            <w:tcW w:type="dxa" w:w="2880"/>
          </w:tcPr>
          <w:p>
            <w:r>
              <w:t>(Error response) 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response) Error code.</w:t>
            </w:r>
          </w:p>
        </w:tc>
      </w:tr>
      <w:tr>
        <w:tc>
          <w:tcPr>
            <w:tcW w:type="dxa" w:w="2880"/>
          </w:tcPr>
          <w:p>
            <w:r>
              <w:t>message</w:t>
            </w:r>
          </w:p>
        </w:tc>
        <w:tc>
          <w:tcPr>
            <w:tcW w:type="dxa" w:w="2880"/>
          </w:tcPr>
          <w:p>
            <w:r>
              <w:t>string</w:t>
            </w:r>
          </w:p>
        </w:tc>
        <w:tc>
          <w:tcPr>
            <w:tcW w:type="dxa" w:w="2880"/>
          </w:tcPr>
          <w:p>
            <w:r>
              <w:t>(Error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'https://console.neon.tech/api/v2/projects/proj_abc123/branches/br-small-term-683261/set_as_default'</w:t>
      </w:r>
    </w:p>
    <w:p>
      <w:pPr>
        <w:pStyle w:val="Heading3"/>
      </w:pPr>
      <w:r>
        <w:t>Example Usage</w:t>
      </w:r>
    </w:p>
    <w:p>
      <w:pPr>
        <w:pStyle w:val="Heading3"/>
      </w:pPr>
      <w:r>
        <w:t>Example 1: Set a Branch as the Default for a Project</w:t>
      </w:r>
    </w:p>
    <w:p>
      <w:r>
        <w:rPr>
          <w:b/>
          <w:color w:val="666666"/>
          <w:sz w:val="16"/>
        </w:rPr>
        <w:t>[bash]</w:t>
      </w:r>
    </w:p>
    <w:p>
      <w:pPr>
        <w:shd w:fill="F2F2F2" w:val="clear"/>
      </w:pPr>
      <w:r>
        <w:rPr>
          <w:rFonts w:ascii="Courier New" w:hAnsi="Courier New"/>
          <w:sz w:val="17"/>
        </w:rPr>
        <w:t>curl -X POST \</w:t>
        <w:br/>
        <w:t xml:space="preserve"> 'https://console.neon.tech/api/v2/projects/proj_abc123/branches/br-small-term-683261/set_as_default'</w:t>
      </w:r>
    </w:p>
    <w:p>
      <w:pPr>
        <w:pStyle w:val="Heading3"/>
      </w:pPr>
      <w:r>
        <w:t>Example 2: Set Another Branch as Default (Default Moves Automatically)</w:t>
      </w:r>
    </w:p>
    <w:p>
      <w:r>
        <w:rPr>
          <w:b/>
          <w:color w:val="666666"/>
          <w:sz w:val="16"/>
        </w:rPr>
        <w:t>[bash]</w:t>
      </w:r>
    </w:p>
    <w:p>
      <w:pPr>
        <w:shd w:fill="F2F2F2" w:val="clear"/>
      </w:pPr>
      <w:r>
        <w:rPr>
          <w:rFonts w:ascii="Courier New" w:hAnsi="Courier New"/>
          <w:sz w:val="17"/>
        </w:rPr>
        <w:t>curl -X POST \</w:t>
        <w:br/>
        <w:t xml:space="preserve"> 'https://console.neon.tech/api/v2/projects/proj_abc123/branches/br-new-feature-123456/set_as_default'</w:t>
      </w:r>
    </w:p>
    <w:p>
      <w:pPr>
        <w:pStyle w:val="Heading3"/>
      </w:pPr>
      <w:r>
        <w:t>Behavior</w:t>
      </w:r>
    </w:p>
    <w:p>
      <w:pPr>
        <w:pStyle w:val="ListBullet"/>
      </w:pPr>
      <w:r>
        <w:t>The API sets the specified branch as the project's default branch.</w:t>
      </w:r>
    </w:p>
    <w:p>
      <w:pPr>
        <w:pStyle w:val="ListBullet"/>
      </w:pPr>
      <w:r>
        <w:t>The previous default branch (if any) has its default designation removed automatically.</w:t>
      </w:r>
    </w:p>
    <w:p>
      <w:pPr>
        <w:pStyle w:val="ListBullet"/>
      </w:pPr>
      <w:r>
        <w:t>The API returns the updated branch object and a list of associated operations.</w:t>
      </w:r>
    </w:p>
    <w:p>
      <w:pPr>
        <w:pStyle w:val="Heading3"/>
      </w:pPr>
      <w:r>
        <w:t>Notes</w:t>
      </w:r>
    </w:p>
    <w:p>
      <w:pPr>
        <w:pStyle w:val="ListBullet"/>
      </w:pPr>
      <w:r>
        <w:t>For more information about branches, see: https://neon.tech/docs/manage/branches/</w:t>
      </w:r>
    </w:p>
    <w:p>
      <w:pPr>
        <w:pStyle w:val="ListBullet"/>
      </w:pPr>
      <w:r>
        <w:t>The documentation notes general retry guidance: retrying POST requests is generally not safe unless you receive 503 Service Unavailable (always safe) or 423 Locked (safe, indicates temporary lock due to another operation in progress).</w:t>
      </w:r>
    </w:p>
    <w:p>
      <w:pPr>
        <w:pStyle w:val="Heading3"/>
      </w:pPr>
      <w:r>
        <w:t>Related branches actions</w:t>
      </w:r>
    </w:p>
    <w:p>
      <w:pPr>
        <w:pStyle w:val="ListBullet"/>
      </w:pPr>
      <w:r>
        <w:t>[GET] List a Project’s Branches — /api/v2/projects/{{PROJECT_ID}}/branches</w:t>
      </w:r>
    </w:p>
    <w:p>
      <w:pPr>
        <w:pStyle w:val="ListBullet"/>
      </w:pPr>
      <w:r>
        <w:t>[GET] Retrieve Branch Count for a Project — /api/v2/projects/{{PROJECT_ID}}/branches/count</w:t>
      </w:r>
    </w:p>
    <w:p>
      <w:r>
        <w:br w:type="page"/>
      </w:r>
    </w:p>
    <w:p>
      <w:pPr>
        <w:pStyle w:val="Heading2"/>
      </w:pPr>
      <w:r>
        <w:t>66. [POST] Finalize a Project Branch Restore</w:t>
      </w:r>
    </w:p>
    <w:p>
      <w:r>
        <w:rPr>
          <w:b/>
        </w:rPr>
        <w:t xml:space="preserve">Endpoint: </w:t>
      </w:r>
      <w:r>
        <w:rPr>
          <w:rFonts w:ascii="Courier New" w:hAnsi="Courier New"/>
          <w:sz w:val="18"/>
        </w:rPr>
        <w:t>/api/v2/projects/{{PROJECT_ID}}/branches/{{BRANCH_ID}}/finalize_restore</w:t>
      </w:r>
    </w:p>
    <w:p>
      <w:pPr>
        <w:pStyle w:val="Heading3"/>
      </w:pPr>
      <w:r>
        <w:t>Prerequisites</w:t>
      </w:r>
    </w:p>
    <w:p>
      <w:pPr>
        <w:pStyle w:val="ListBullet"/>
      </w:pPr>
      <w:r>
        <w:t>A branch must have been created from a snapshot using the restoreSnapshot endpoint with finalize_restore: false</w:t>
      </w:r>
    </w:p>
    <w:p>
      <w:pPr>
        <w:pStyle w:val="ListBullet"/>
      </w:pPr>
      <w:r>
        <w:t>The target project and branch IDs must be known</w:t>
      </w:r>
    </w:p>
    <w:p>
      <w:pPr>
        <w:pStyle w:val="Heading3"/>
      </w:pPr>
      <w:r>
        <w:t>Method</w:t>
      </w:r>
    </w:p>
    <w:p>
      <w:r>
        <w:t>POST</w:t>
      </w:r>
    </w:p>
    <w:p>
      <w:pPr>
        <w:pStyle w:val="Heading3"/>
      </w:pPr>
      <w:r>
        <w:t>URL</w:t>
      </w:r>
    </w:p>
    <w:p>
      <w:r>
        <w:t>https://console.neon.tech/api/v2/projects/{{project_id}}/branches/{{branch_id}}/finalize_restore</w:t>
      </w:r>
    </w:p>
    <w:p>
      <w:pPr>
        <w:pStyle w:val="Heading3"/>
      </w:pPr>
      <w:r>
        <w:t>Description</w:t>
      </w:r>
    </w:p>
    <w:p>
      <w:r>
        <w:t>Finalizes the restore operation for a branch created from a snapshot. This updates the restored branch so it functions as the original branch it replaced, including reassigning computes (restarts computes), renaming the restored branch to the original name, and renaming the original branch to a new name.</w:t>
        <w:br/>
        <w:t>Note: This endpoint is currently in Beta.</w:t>
      </w:r>
    </w:p>
    <w:p>
      <w:pPr>
        <w:pStyle w:val="Heading3"/>
      </w:pPr>
      <w:r>
        <w:t>Enforcement Rules</w:t>
      </w:r>
    </w:p>
    <w:p>
      <w:pPr>
        <w:pStyle w:val="ListBullet"/>
      </w:pPr>
      <w:r>
        <w:t>The project_id path parameter must always be present and non-empty.</w:t>
      </w:r>
    </w:p>
    <w:p>
      <w:pPr>
        <w:pStyle w:val="ListBullet"/>
      </w:pPr>
      <w:r>
        <w:t>The branch_id path parameter must always be present and non-empty.</w:t>
      </w:r>
    </w:p>
    <w:p>
      <w:pPr>
        <w:pStyle w:val="ListBullet"/>
      </w:pPr>
      <w:r>
        <w:t>Always construct the path as /api/v2/projects/{{project_id}}/branches/{{branch_id}}/finalize_restore.</w:t>
      </w:r>
    </w:p>
    <w:p>
      <w:pPr>
        <w:pStyle w:val="ListBullet"/>
      </w:pPr>
      <w:r>
        <w:t>Do not call the API with missing or empty path parameters (e.g., avoid /projects//branches//finalize_restore).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/api/v2/projects/proj_abc123/branches/br_123/finalize_restore</w:t>
      </w:r>
    </w:p>
    <w:p>
      <w:pPr>
        <w:pStyle w:val="Heading3"/>
      </w:pPr>
      <w:r>
        <w:t>Invalid Examples</w:t>
      </w:r>
    </w:p>
    <w:p>
      <w:r>
        <w:rPr>
          <w:b/>
          <w:color w:val="666666"/>
          <w:sz w:val="16"/>
        </w:rPr>
        <w:t>[http]</w:t>
      </w:r>
    </w:p>
    <w:p>
      <w:pPr>
        <w:shd w:fill="F2F2F2" w:val="clear"/>
      </w:pPr>
      <w:r>
        <w:rPr>
          <w:rFonts w:ascii="Courier New" w:hAnsi="Courier New"/>
          <w:sz w:val="17"/>
        </w:rPr>
        <w:t>/api/v2/projects//branches/br_123/finalize_restore</w:t>
        <w:br/>
        <w:t>/api/v2/projects/proj_abc123/branches//finalize_restore</w:t>
        <w:br/>
        <w:t>/api/v2/projects/proj_abc123/branches/br_123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Used to rename the existing (original) branch when it is replaced. If omitted, a default name is generated and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"operations": [</w:t>
        <w:br/>
        <w:t xml:space="preserve"> {</w:t>
        <w:br/>
        <w:t xml:space="preserve"> "id": "op_123",</w:t>
        <w:br/>
        <w:t xml:space="preserve"> "project_id": "my-neon-project",</w:t>
        <w:br/>
        <w:t xml:space="preserve"> "branch_id": "br-restore-1",</w:t>
        <w:br/>
        <w:t xml:space="preserve"> "endpoint_id": "ep-1",</w:t>
        <w:br/>
        <w:t xml:space="preserve"> "action": "&lt;OperationAction&gt;",</w:t>
        <w:br/>
        <w:t xml:space="preserve"> "status": "&lt;OperationStatus&gt;",</w:t>
        <w:br/>
        <w:t xml:space="preserve"> "error": "string",</w:t>
        <w:br/>
        <w:t xml:space="preserve"> "failures_count": 0,</w:t>
        <w:br/>
        <w:t xml:space="preserve"> "retry_at": "2024-01-15T10:30:00Z",</w:t>
        <w:br/>
        <w:t xml:space="preserve"> "created_at": "2024-01-15T10:30:00Z",</w:t>
        <w:br/>
        <w:t xml:space="preserve"> "updated_at": "2024-01-15T10:31:00Z",</w:t>
        <w:br/>
        <w:t xml:space="preserve"> "total_duration_ms": 1234</w:t>
        <w:br/>
        <w:t xml:space="preserve"> }</w:t>
        <w:br/>
        <w:t xml:space="preserve"> ]</w:t>
        <w:br/>
        <w:t>}</w:t>
      </w:r>
    </w:p>
    <w:p>
      <w:pPr>
        <w:pStyle w:val="Heading3"/>
      </w:pPr>
      <w:r>
        <w:t>Error Response (default: General Error)</w:t>
      </w:r>
    </w:p>
    <w:p>
      <w:r>
        <w:rPr>
          <w:b/>
          <w:color w:val="666666"/>
          <w:sz w:val="16"/>
        </w:rPr>
        <w:t>[json]</w:t>
      </w:r>
    </w:p>
    <w:p>
      <w:pPr>
        <w:shd w:fill="F2F2F2" w:val="clear"/>
      </w:pPr>
      <w:r>
        <w:rPr>
          <w:rFonts w:ascii="Courier New" w:hAnsi="Courier New"/>
          <w:sz w:val="17"/>
        </w:rPr>
        <w:t>{</w:t>
        <w:br/>
        <w:t xml:space="preserve"> "request_id": "req_123",</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created/returned by the finalize restore request.</w:t>
            </w:r>
          </w:p>
        </w:tc>
      </w:tr>
      <w:tr>
        <w:tc>
          <w:tcPr>
            <w:tcW w:type="dxa" w:w="2880"/>
          </w:tcPr>
          <w:p>
            <w:r>
              <w:t>operations[].id</w:t>
            </w:r>
          </w:p>
        </w:tc>
        <w:tc>
          <w:tcPr>
            <w:tcW w:type="dxa" w:w="2880"/>
          </w:tcPr>
          <w:p>
            <w:r>
              <w:t>string</w:t>
            </w:r>
          </w:p>
        </w:tc>
        <w:tc>
          <w:tcPr>
            <w:tcW w:type="dxa" w:w="2880"/>
          </w:tcPr>
          <w:p>
            <w:r>
              <w:t>The operation ID.</w:t>
            </w:r>
          </w:p>
        </w:tc>
      </w:tr>
      <w:tr>
        <w:tc>
          <w:tcPr>
            <w:tcW w:type="dxa" w:w="2880"/>
          </w:tcPr>
          <w:p>
            <w:r>
              <w:t>operations[].project_id</w:t>
            </w:r>
          </w:p>
        </w:tc>
        <w:tc>
          <w:tcPr>
            <w:tcW w:type="dxa" w:w="2880"/>
          </w:tcPr>
          <w:p>
            <w:r>
              <w:t>string</w:t>
            </w:r>
          </w:p>
        </w:tc>
        <w:tc>
          <w:tcPr>
            <w:tcW w:type="dxa" w:w="2880"/>
          </w:tcPr>
          <w:p>
            <w:r>
              <w:t>The Neon project ID. Pattern: ^[a-z0-9-]{1,60}$.</w:t>
            </w:r>
          </w:p>
        </w:tc>
      </w:tr>
      <w:tr>
        <w:tc>
          <w:tcPr>
            <w:tcW w:type="dxa" w:w="2880"/>
          </w:tcPr>
          <w:p>
            <w:r>
              <w:t>operations[].branch_id</w:t>
            </w:r>
          </w:p>
        </w:tc>
        <w:tc>
          <w:tcPr>
            <w:tcW w:type="dxa" w:w="2880"/>
          </w:tcPr>
          <w:p>
            <w:r>
              <w:t>string</w:t>
            </w:r>
          </w:p>
        </w:tc>
        <w:tc>
          <w:tcPr>
            <w:tcW w:type="dxa" w:w="2880"/>
          </w:tcPr>
          <w:p>
            <w:r>
              <w:t>The branch ID. Pattern: ^[a-z0-9-]{1,60}$.</w:t>
            </w:r>
          </w:p>
        </w:tc>
      </w:tr>
      <w:tr>
        <w:tc>
          <w:tcPr>
            <w:tcW w:type="dxa" w:w="2880"/>
          </w:tcPr>
          <w:p>
            <w:r>
              <w:t>operations[].endpoint_id</w:t>
            </w:r>
          </w:p>
        </w:tc>
        <w:tc>
          <w:tcPr>
            <w:tcW w:type="dxa" w:w="2880"/>
          </w:tcPr>
          <w:p>
            <w:r>
              <w:t>string</w:t>
            </w:r>
          </w:p>
        </w:tc>
        <w:tc>
          <w:tcPr>
            <w:tcW w:type="dxa" w:w="2880"/>
          </w:tcPr>
          <w:p>
            <w:r>
              <w:t>The endpoint ID. Pattern: ^[a-z0-9-]{1,60}$.</w:t>
            </w:r>
          </w:p>
        </w:tc>
      </w:tr>
      <w:tr>
        <w:tc>
          <w:tcPr>
            <w:tcW w:type="dxa" w:w="2880"/>
          </w:tcPr>
          <w:p>
            <w:r>
              <w:t>operations[].action</w:t>
            </w:r>
          </w:p>
        </w:tc>
        <w:tc>
          <w:tcPr>
            <w:tcW w:type="dxa" w:w="2880"/>
          </w:tcPr>
          <w:p>
            <w:r>
              <w:t>string</w:t>
            </w:r>
          </w:p>
        </w:tc>
        <w:tc>
          <w:tcPr>
            <w:tcW w:type="dxa" w:w="2880"/>
          </w:tcPr>
          <w:p>
            <w:r>
              <w:t>Operation action. Value type: &lt;OperationAction&gt;.</w:t>
            </w:r>
          </w:p>
        </w:tc>
      </w:tr>
      <w:tr>
        <w:tc>
          <w:tcPr>
            <w:tcW w:type="dxa" w:w="2880"/>
          </w:tcPr>
          <w:p>
            <w:r>
              <w:t>operations[].status</w:t>
            </w:r>
          </w:p>
        </w:tc>
        <w:tc>
          <w:tcPr>
            <w:tcW w:type="dxa" w:w="2880"/>
          </w:tcPr>
          <w:p>
            <w:r>
              <w:t>string</w:t>
            </w:r>
          </w:p>
        </w:tc>
        <w:tc>
          <w:tcPr>
            <w:tcW w:type="dxa" w:w="2880"/>
          </w:tcPr>
          <w:p>
            <w:r>
              <w:t>Operation status. Value type: &lt;OperationStatus&gt;.</w:t>
            </w:r>
          </w:p>
        </w:tc>
      </w:tr>
      <w:tr>
        <w:tc>
          <w:tcPr>
            <w:tcW w:type="dxa" w:w="2880"/>
          </w:tcPr>
          <w:p>
            <w:r>
              <w:t>operations[].error</w:t>
            </w:r>
          </w:p>
        </w:tc>
        <w:tc>
          <w:tcPr>
            <w:tcW w:type="dxa" w:w="2880"/>
          </w:tcPr>
          <w:p>
            <w:r>
              <w:t>string</w:t>
            </w:r>
          </w:p>
        </w:tc>
        <w:tc>
          <w:tcPr>
            <w:tcW w:type="dxa" w:w="2880"/>
          </w:tcPr>
          <w:p>
            <w:r>
              <w:t>The error that occurred (if any).</w:t>
            </w:r>
          </w:p>
        </w:tc>
      </w:tr>
      <w:tr>
        <w:tc>
          <w:tcPr>
            <w:tcW w:type="dxa" w:w="2880"/>
          </w:tcPr>
          <w:p>
            <w:r>
              <w:t>operations[].failures_count</w:t>
            </w:r>
          </w:p>
        </w:tc>
        <w:tc>
          <w:tcPr>
            <w:tcW w:type="dxa" w:w="2880"/>
          </w:tcPr>
          <w:p>
            <w:r>
              <w:t>integer</w:t>
            </w:r>
          </w:p>
        </w:tc>
        <w:tc>
          <w:tcPr>
            <w:tcW w:type="dxa" w:w="2880"/>
          </w:tcPr>
          <w:p>
            <w:r>
              <w:t>The number of times the operation failed.</w:t>
            </w:r>
          </w:p>
        </w:tc>
      </w:tr>
      <w:tr>
        <w:tc>
          <w:tcPr>
            <w:tcW w:type="dxa" w:w="2880"/>
          </w:tcPr>
          <w:p>
            <w:r>
              <w:t>operations[].retry_at</w:t>
            </w:r>
          </w:p>
        </w:tc>
        <w:tc>
          <w:tcPr>
            <w:tcW w:type="dxa" w:w="2880"/>
          </w:tcPr>
          <w:p>
            <w:r>
              <w:t>string</w:t>
            </w:r>
          </w:p>
        </w:tc>
        <w:tc>
          <w:tcPr>
            <w:tcW w:type="dxa" w:w="2880"/>
          </w:tcPr>
          <w:p>
            <w:r>
              <w:t>Timestamp indicating when the operation was last retried.</w:t>
            </w:r>
          </w:p>
        </w:tc>
      </w:tr>
      <w:tr>
        <w:tc>
          <w:tcPr>
            <w:tcW w:type="dxa" w:w="2880"/>
          </w:tcPr>
          <w:p>
            <w:r>
              <w:t>operations[].created_at</w:t>
            </w:r>
          </w:p>
        </w:tc>
        <w:tc>
          <w:tcPr>
            <w:tcW w:type="dxa" w:w="2880"/>
          </w:tcPr>
          <w:p>
            <w:r>
              <w:t>string</w:t>
            </w:r>
          </w:p>
        </w:tc>
        <w:tc>
          <w:tcPr>
            <w:tcW w:type="dxa" w:w="2880"/>
          </w:tcPr>
          <w:p>
            <w:r>
              <w:t>Timestamp indicating when the operation was created.</w:t>
            </w:r>
          </w:p>
        </w:tc>
      </w:tr>
      <w:tr>
        <w:tc>
          <w:tcPr>
            <w:tcW w:type="dxa" w:w="2880"/>
          </w:tcPr>
          <w:p>
            <w:r>
              <w:t>operations[].updated_at</w:t>
            </w:r>
          </w:p>
        </w:tc>
        <w:tc>
          <w:tcPr>
            <w:tcW w:type="dxa" w:w="2880"/>
          </w:tcPr>
          <w:p>
            <w:r>
              <w:t>string</w:t>
            </w:r>
          </w:p>
        </w:tc>
        <w:tc>
          <w:tcPr>
            <w:tcW w:type="dxa" w:w="2880"/>
          </w:tcPr>
          <w:p>
            <w:r>
              <w:t>Timestamp indicating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'https://console.neon.tech/api/v2/projects/proj_abc123/branches/br_123/finalize_restore' \</w:t>
        <w:br/>
        <w:t xml:space="preserve"> --header 'Content-Type: application/json' \</w:t>
        <w:br/>
        <w:t xml:space="preserve"> --data '{</w:t>
        <w:br/>
        <w:t xml:space="preserve"> "name": "old-branch-renamed-after-restore"</w:t>
        <w:br/>
        <w:t xml:space="preserve">  }'</w:t>
      </w:r>
    </w:p>
    <w:p>
      <w:pPr>
        <w:pStyle w:val="Heading3"/>
      </w:pPr>
      <w:r>
        <w:t>Example Usage</w:t>
      </w:r>
    </w:p>
    <w:p>
      <w:pPr>
        <w:pStyle w:val="Heading3"/>
      </w:pPr>
      <w:r>
        <w:t>Example 1: Finalize restore with an explicit rename for the replaced branch</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'https://console.neon.tech/api/v2/projects/proj_abc123/branches/br_123/finalize_restore' \</w:t>
        <w:br/>
        <w:t xml:space="preserve"> --header 'Content-Type: application/json' \</w:t>
        <w:br/>
        <w:t xml:space="preserve"> --data '{</w:t>
        <w:br/>
        <w:t xml:space="preserve"> "name": "pre-restore-branch-backup"</w:t>
        <w:br/>
        <w:t xml:space="preserve">  }'</w:t>
      </w:r>
    </w:p>
    <w:p>
      <w:pPr>
        <w:pStyle w:val="Heading3"/>
      </w:pPr>
      <w:r>
        <w:t>Example 2: Finalize restore and let Neon generate the replaced branch name</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'https://console.neon.tech/api/v2/projects/proj_abc123/branches/br_123/finalize_restore' \</w:t>
        <w:br/>
        <w:t xml:space="preserve"> --header 'Content-Type: application/json' \</w:t>
        <w:br/>
        <w:t xml:space="preserve"> --data '{}'</w:t>
      </w:r>
    </w:p>
    <w:p>
      <w:pPr>
        <w:pStyle w:val="Heading3"/>
      </w:pPr>
      <w:r>
        <w:t>Behavior</w:t>
      </w:r>
    </w:p>
    <w:p>
      <w:pPr>
        <w:pStyle w:val="ListBullet"/>
      </w:pPr>
      <w:r>
        <w:t>Validates the project_id and branch_id.</w:t>
      </w:r>
    </w:p>
    <w:p>
      <w:pPr>
        <w:pStyle w:val="ListBullet"/>
      </w:pPr>
      <w:r>
        <w:t>Reassigns any computes from the original branch to the restored branch (this restarts the computes).</w:t>
      </w:r>
    </w:p>
    <w:p>
      <w:pPr>
        <w:pStyle w:val="ListBullet"/>
      </w:pPr>
      <w:r>
        <w:t>Renames the restored branch to the original branch’s name.</w:t>
      </w:r>
    </w:p>
    <w:p>
      <w:pPr>
        <w:pStyle w:val="ListBullet"/>
      </w:pPr>
      <w:r>
        <w:t>Renames the original branch to the provided name (or a generated default if omitted).</w:t>
      </w:r>
    </w:p>
    <w:p>
      <w:pPr>
        <w:pStyle w:val="ListBullet"/>
      </w:pPr>
      <w:r>
        <w:t>Returns one or more operation objects describing the work performed.</w:t>
      </w:r>
    </w:p>
    <w:p>
      <w:pPr>
        <w:pStyle w:val="Heading3"/>
      </w:pPr>
      <w:r>
        <w:t>Notes</w:t>
      </w:r>
    </w:p>
    <w:p>
      <w:pPr>
        <w:pStyle w:val="ListBullet"/>
      </w:pPr>
      <w:r>
        <w:t>Only applies to branches created via restoreSnapshot with finalize_restore: false.</w:t>
      </w:r>
    </w:p>
    <w:p>
      <w:pPr>
        <w:pStyle w:val="ListBullet"/>
      </w:pPr>
      <w:r>
        <w:t>This endpoint is non-idempotent (POST). Retrying may be unsafe unless you received no response due to a network error/timeout.</w:t>
      </w:r>
    </w:p>
    <w:p>
      <w:pPr>
        <w:pStyle w:val="ListBullet"/>
      </w:pPr>
      <w:r>
        <w:t>A 503 Service Unavailable response is always safe to retry.</w:t>
      </w:r>
    </w:p>
    <w:p>
      <w:pPr>
        <w:pStyle w:val="ListBullet"/>
      </w:pPr>
      <w:r>
        <w:t>A 423 Locked response is safe to retry and indicates the resource is temporarily locked (e.g., another operation in progress).</w:t>
      </w:r>
    </w:p>
    <w:p>
      <w:pPr>
        <w:pStyle w:val="Heading3"/>
      </w:pPr>
      <w:r>
        <w:t>Error Handling</w:t>
      </w:r>
    </w:p>
    <w:p>
      <w:pPr>
        <w:pStyle w:val="ListBullet"/>
      </w:pPr>
      <w:r>
        <w:t>default (General Error): Returns an error object with request_id, code, and message. The request may or may not be safe to retry depending on whether the request was processed and whether the method is idempotent (this one is not).</w:t>
      </w:r>
    </w:p>
    <w:p>
      <w:r>
        <w:br w:type="page"/>
      </w:r>
    </w:p>
    <w:p>
      <w:pPr>
        <w:pStyle w:val="Heading2"/>
      </w:pPr>
      <w:r>
        <w:t>67. [GET] List a Branch’s Endpoints</w:t>
      </w:r>
    </w:p>
    <w:p>
      <w:r>
        <w:rPr>
          <w:b/>
        </w:rPr>
        <w:t xml:space="preserve">Endpoint: </w:t>
      </w:r>
      <w:r>
        <w:rPr>
          <w:rFonts w:ascii="Courier New" w:hAnsi="Courier New"/>
          <w:sz w:val="18"/>
        </w:rPr>
        <w:t>/api/v2/projects/{{PROJECT_ID}}/branches/{{BRANCH_ID}}/endpoints</w:t>
      </w:r>
    </w:p>
    <w:p>
      <w:pPr>
        <w:pStyle w:val="Heading3"/>
      </w:pPr>
      <w:r>
        <w:t>Prerequisites</w:t>
      </w:r>
    </w:p>
    <w:p>
      <w:pPr>
        <w:pStyle w:val="ListBullet"/>
      </w:pPr>
      <w:r>
        <w:t>You must have a Neon project_id (obtainable by listing projects for your Neon account)</w:t>
      </w:r>
    </w:p>
    <w:p>
      <w:pPr>
        <w:pStyle w:val="ListBullet"/>
      </w:pPr>
      <w:r>
        <w:t>You must have a Neon branch_id (obtainable by listing the project’s branches)</w:t>
      </w:r>
    </w:p>
    <w:p>
      <w:pPr>
        <w:pStyle w:val="Heading3"/>
      </w:pPr>
      <w:r>
        <w:t>Method</w:t>
      </w:r>
    </w:p>
    <w:p>
      <w:r>
        <w:t>GET</w:t>
      </w:r>
    </w:p>
    <w:p>
      <w:pPr>
        <w:pStyle w:val="Heading3"/>
      </w:pPr>
      <w:r>
        <w:t>URL</w:t>
      </w:r>
    </w:p>
    <w:p>
      <w:r>
        <w:t>https://console.neon.tech/api/v2/projects/{{project_id}}/branches/{{branch_id}}/endpoints</w:t>
      </w:r>
    </w:p>
    <w:p>
      <w:pPr>
        <w:pStyle w:val="Heading3"/>
      </w:pPr>
      <w:r>
        <w:t>Description</w:t>
      </w:r>
    </w:p>
    <w:p>
      <w:r>
        <w:t>Retrieves a list of compute endpoints for the specified branch. Neon permits only one read-write compute endpoint per branch, while a branch can have multiple read-only compute endpoints.</w:t>
      </w:r>
    </w:p>
    <w:p>
      <w:pPr>
        <w:pStyle w:val="Heading3"/>
      </w:pPr>
      <w:r>
        <w:t>Enforcement Rules</w:t>
      </w:r>
    </w:p>
    <w:p>
      <w:pPr>
        <w:pStyle w:val="ListBullet"/>
      </w:pPr>
      <w:r>
        <w:t>The project_id path parameter must always be present and must be a non-empty string.</w:t>
      </w:r>
    </w:p>
    <w:p>
      <w:pPr>
        <w:pStyle w:val="ListBullet"/>
      </w:pPr>
      <w:r>
        <w:t>The branch_id path parameter must always be present and must be a non-empty string.</w:t>
      </w:r>
    </w:p>
    <w:p>
      <w:pPr>
        <w:pStyle w:val="ListBullet"/>
      </w:pPr>
      <w:r>
        <w:t>Always construct the path as /api/v2/projects/{{project_id}}/branches/{{branch_id}}/endpoints.</w:t>
      </w:r>
    </w:p>
    <w:p>
      <w:pPr>
        <w:pStyle w:val="ListBullet"/>
      </w:pPr>
      <w:r>
        <w:t>Do not call the API with missing or empty path parameters (e.g., avoid /projects//branches/... or /branches//endpoints).</w:t>
      </w:r>
    </w:p>
    <w:p>
      <w:pPr>
        <w:pStyle w:val="ListBullet"/>
      </w:pPr>
      <w:r>
        <w:t>Do not infer or guess project_id or branch_id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/api/v2/projects/proj_abc123/branches/br_abc123/endpoints</w:t>
        <w:br/>
        <w:t>/api/v2/projects/my-project-id/branches/my-branch-id/endpoints</w:t>
      </w:r>
    </w:p>
    <w:p>
      <w:pPr>
        <w:pStyle w:val="Heading3"/>
      </w:pPr>
      <w:r>
        <w:t>Invalid Examples</w:t>
      </w:r>
    </w:p>
    <w:p>
      <w:r>
        <w:rPr>
          <w:b/>
          <w:color w:val="666666"/>
          <w:sz w:val="16"/>
        </w:rPr>
        <w:t>[http]</w:t>
      </w:r>
    </w:p>
    <w:p>
      <w:pPr>
        <w:shd w:fill="F2F2F2" w:val="clear"/>
      </w:pPr>
      <w:r>
        <w:rPr>
          <w:rFonts w:ascii="Courier New" w:hAnsi="Courier New"/>
          <w:sz w:val="17"/>
        </w:rPr>
        <w:t>/api/v2/projects//branches/br_abc123/endpoints</w:t>
        <w:br/>
        <w:t>/api/v2/projects/proj_abc123/branches//endpoints</w:t>
        <w:br/>
        <w:t>/api/v2/projects/proj_abc123/branches/br_abc123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"endpoints": [</w:t>
        <w:br/>
        <w:t xml:space="preserve"> {</w:t>
        <w:br/>
        <w:t xml:space="preserve"> "host": "ep-little-smoke-851426.us-east-2.aws.neon.tech",</w:t>
        <w:br/>
        <w:t xml:space="preserve"> "id": "ep-little-smoke-851426",</w:t>
        <w:br/>
        <w:t xml:space="preserve"> "name": "primary",</w:t>
        <w:br/>
        <w:t xml:space="preserve"> "project_id": "proj_abc123def456",</w:t>
        <w:br/>
        <w:t xml:space="preserve"> "branch_id": "br_abc123def456",</w:t>
        <w:br/>
        <w:t xml:space="preserve"> "autoscaling_limit_min_cu": "&lt;ComputeUnit&gt;",</w:t>
        <w:br/>
        <w:t xml:space="preserve"> "autoscaling_limit_max_cu": "&lt;ComputeUnit&gt;",</w:t>
        <w:br/>
        <w:t xml:space="preserve"> "region_id": "aws-us-east-2",</w:t>
        <w:br/>
        <w:t xml:space="preserve"> "type": "&lt;EndpointType&gt;",</w:t>
        <w:br/>
        <w:t xml:space="preserve"> "current_state": "&lt;EndpointState&gt;",</w:t>
        <w:br/>
        <w:t xml:space="preserve"> "pending_state": "&lt;EndpointState&gt;",</w:t>
        <w:br/>
        <w:t xml:space="preserve"> "settings": "&lt;EndpointSettingsData&gt;",</w:t>
        <w:br/>
        <w:t xml:space="preserve"> "pooler_enabled": true,</w:t>
        <w:br/>
        <w:t xml:space="preserve"> "pooler_mode": "&lt;EndpointPoolerMode&gt;",</w:t>
        <w:br/>
        <w:t xml:space="preserve"> "disabled": false,</w:t>
        <w:br/>
        <w:t xml:space="preserve"> "passwordless_access": false,</w:t>
        <w:br/>
        <w:t xml:space="preserve"> "last_active": "2024-01-15T10:30:00Z",</w:t>
        <w:br/>
        <w:t xml:space="preserve"> "creation_source": "console",</w:t>
        <w:br/>
        <w:t xml:space="preserve"> "created_at": "2024-01-10T09:00:00Z",</w:t>
        <w:br/>
        <w:t xml:space="preserve"> "updated_at": "2024-01-15T10:31:00Z",</w:t>
        <w:br/>
        <w:t xml:space="preserve"> "started_at": "2024-01-15T10:00:00Z",</w:t>
        <w:br/>
        <w:t xml:space="preserve"> "suspended_at": "2024-01-14T22:00:00Z",</w:t>
        <w:br/>
        <w:t xml:space="preserve"> "proxy_host": "ep-little-smoke-851426.us-east-2.aws.neon.tech",</w:t>
        <w:br/>
        <w:t xml:space="preserve"> "suspend_timeout_seconds": "&lt;SuspendTimeoutSeconds&gt;",</w:t>
        <w:br/>
        <w:t xml:space="preserve"> "provisioner": "&lt;Provisioner&gt;",</w:t>
        <w:br/>
        <w:t xml:space="preserve"> "compute_release_version": "16.1"</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"req_01HZY6Y2Z3R8Q9K0LMN1P2QRST",</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endpoints</w:t>
            </w:r>
          </w:p>
        </w:tc>
        <w:tc>
          <w:tcPr>
            <w:tcW w:type="dxa" w:w="2880"/>
          </w:tcPr>
          <w:p>
            <w:r>
              <w:t>array</w:t>
            </w:r>
          </w:p>
        </w:tc>
        <w:tc>
          <w:tcPr>
            <w:tcW w:type="dxa" w:w="2880"/>
          </w:tcPr>
          <w:p>
            <w:r>
              <w:t>List of compute endpoints for the specified branch.</w:t>
            </w:r>
          </w:p>
        </w:tc>
      </w:tr>
      <w:tr>
        <w:tc>
          <w:tcPr>
            <w:tcW w:type="dxa" w:w="2880"/>
          </w:tcPr>
          <w:p>
            <w:r>
              <w:t>endpoints[].host</w:t>
            </w:r>
          </w:p>
        </w:tc>
        <w:tc>
          <w:tcPr>
            <w:tcW w:type="dxa" w:w="2880"/>
          </w:tcPr>
          <w:p>
            <w:r>
              <w:t>string</w:t>
            </w:r>
          </w:p>
        </w:tc>
        <w:tc>
          <w:tcPr>
            <w:tcW w:type="dxa" w:w="2880"/>
          </w:tcPr>
          <w:p>
            <w:r>
              <w:t>The hostname of the compute endpoint (used when connecting to a Neon database).</w:t>
            </w:r>
          </w:p>
        </w:tc>
      </w:tr>
      <w:tr>
        <w:tc>
          <w:tcPr>
            <w:tcW w:type="dxa" w:w="2880"/>
          </w:tcPr>
          <w:p>
            <w:r>
              <w:t>endpoints[].id</w:t>
            </w:r>
          </w:p>
        </w:tc>
        <w:tc>
          <w:tcPr>
            <w:tcW w:type="dxa" w:w="2880"/>
          </w:tcPr>
          <w:p>
            <w:r>
              <w:t>string</w:t>
            </w:r>
          </w:p>
        </w:tc>
        <w:tc>
          <w:tcPr>
            <w:tcW w:type="dxa" w:w="2880"/>
          </w:tcPr>
          <w:p>
            <w:r>
              <w:t>The compute endpoint ID. Pattern: ^[a-z0-9-]{1,60}$. Compute endpoint IDs have an ep- prefix (e.g., ep-little-smoke-851426).</w:t>
            </w:r>
          </w:p>
        </w:tc>
      </w:tr>
      <w:tr>
        <w:tc>
          <w:tcPr>
            <w:tcW w:type="dxa" w:w="2880"/>
          </w:tcPr>
          <w:p>
            <w:r>
              <w:t>endpoints[].name</w:t>
            </w:r>
          </w:p>
        </w:tc>
        <w:tc>
          <w:tcPr>
            <w:tcW w:type="dxa" w:w="2880"/>
          </w:tcPr>
          <w:p>
            <w:r>
              <w:t>string</w:t>
            </w:r>
          </w:p>
        </w:tc>
        <w:tc>
          <w:tcPr>
            <w:tcW w:type="dxa" w:w="2880"/>
          </w:tcPr>
          <w:p>
            <w:r>
              <w:t>Optional name of the compute endpoint.</w:t>
            </w:r>
          </w:p>
        </w:tc>
      </w:tr>
      <w:tr>
        <w:tc>
          <w:tcPr>
            <w:tcW w:type="dxa" w:w="2880"/>
          </w:tcPr>
          <w:p>
            <w:r>
              <w:t>endpoints[].project_id</w:t>
            </w:r>
          </w:p>
        </w:tc>
        <w:tc>
          <w:tcPr>
            <w:tcW w:type="dxa" w:w="2880"/>
          </w:tcPr>
          <w:p>
            <w:r>
              <w:t>string</w:t>
            </w:r>
          </w:p>
        </w:tc>
        <w:tc>
          <w:tcPr>
            <w:tcW w:type="dxa" w:w="2880"/>
          </w:tcPr>
          <w:p>
            <w:r>
              <w:t>The ID of the project to which the compute endpoint belongs. Pattern: ^[a-z0-9-]{1,60}$.</w:t>
            </w:r>
          </w:p>
        </w:tc>
      </w:tr>
      <w:tr>
        <w:tc>
          <w:tcPr>
            <w:tcW w:type="dxa" w:w="2880"/>
          </w:tcPr>
          <w:p>
            <w:r>
              <w:t>endpoints[].branch_id</w:t>
            </w:r>
          </w:p>
        </w:tc>
        <w:tc>
          <w:tcPr>
            <w:tcW w:type="dxa" w:w="2880"/>
          </w:tcPr>
          <w:p>
            <w:r>
              <w:t>string</w:t>
            </w:r>
          </w:p>
        </w:tc>
        <w:tc>
          <w:tcPr>
            <w:tcW w:type="dxa" w:w="2880"/>
          </w:tcPr>
          <w:p>
            <w:r>
              <w:t>The ID of the branch that the compute endpoint is associated with. Pattern: ^[a-z0-9-]{1,60}$.</w:t>
            </w:r>
          </w:p>
        </w:tc>
      </w:tr>
      <w:tr>
        <w:tc>
          <w:tcPr>
            <w:tcW w:type="dxa" w:w="2880"/>
          </w:tcPr>
          <w:p>
            <w:r>
              <w:t>endpoints[].autoscaling_limit_min_cu</w:t>
            </w:r>
          </w:p>
        </w:tc>
        <w:tc>
          <w:tcPr>
            <w:tcW w:type="dxa" w:w="2880"/>
          </w:tcPr>
          <w:p>
            <w:r>
              <w:t>&lt;ComputeUnit&gt;</w:t>
            </w:r>
          </w:p>
        </w:tc>
        <w:tc>
          <w:tcPr>
            <w:tcW w:type="dxa" w:w="2880"/>
          </w:tcPr>
          <w:p>
            <w:r>
              <w:t>Minimum autoscaling limit (in compute units).</w:t>
            </w:r>
          </w:p>
        </w:tc>
      </w:tr>
      <w:tr>
        <w:tc>
          <w:tcPr>
            <w:tcW w:type="dxa" w:w="2880"/>
          </w:tcPr>
          <w:p>
            <w:r>
              <w:t>endpoints[].autoscaling_limit_max_cu</w:t>
            </w:r>
          </w:p>
        </w:tc>
        <w:tc>
          <w:tcPr>
            <w:tcW w:type="dxa" w:w="2880"/>
          </w:tcPr>
          <w:p>
            <w:r>
              <w:t>&lt;ComputeUnit&gt;</w:t>
            </w:r>
          </w:p>
        </w:tc>
        <w:tc>
          <w:tcPr>
            <w:tcW w:type="dxa" w:w="2880"/>
          </w:tcPr>
          <w:p>
            <w:r>
              <w:t>Maximum autoscaling limit (in compute units).</w:t>
            </w:r>
          </w:p>
        </w:tc>
      </w:tr>
      <w:tr>
        <w:tc>
          <w:tcPr>
            <w:tcW w:type="dxa" w:w="2880"/>
          </w:tcPr>
          <w:p>
            <w:r>
              <w:t>endpoints[].region_id</w:t>
            </w:r>
          </w:p>
        </w:tc>
        <w:tc>
          <w:tcPr>
            <w:tcW w:type="dxa" w:w="2880"/>
          </w:tcPr>
          <w:p>
            <w:r>
              <w:t>string</w:t>
            </w:r>
          </w:p>
        </w:tc>
        <w:tc>
          <w:tcPr>
            <w:tcW w:type="dxa" w:w="2880"/>
          </w:tcPr>
          <w:p>
            <w:r>
              <w:t>The region identifier.</w:t>
            </w:r>
          </w:p>
        </w:tc>
      </w:tr>
      <w:tr>
        <w:tc>
          <w:tcPr>
            <w:tcW w:type="dxa" w:w="2880"/>
          </w:tcPr>
          <w:p>
            <w:r>
              <w:t>endpoints[].type</w:t>
            </w:r>
          </w:p>
        </w:tc>
        <w:tc>
          <w:tcPr>
            <w:tcW w:type="dxa" w:w="2880"/>
          </w:tcPr>
          <w:p>
            <w:r>
              <w:t>&lt;EndpointType&gt;</w:t>
            </w:r>
          </w:p>
        </w:tc>
        <w:tc>
          <w:tcPr>
            <w:tcW w:type="dxa" w:w="2880"/>
          </w:tcPr>
          <w:p>
            <w:r>
              <w:t>Endpoint type.</w:t>
            </w:r>
          </w:p>
        </w:tc>
      </w:tr>
      <w:tr>
        <w:tc>
          <w:tcPr>
            <w:tcW w:type="dxa" w:w="2880"/>
          </w:tcPr>
          <w:p>
            <w:r>
              <w:t>endpoints[].current_state</w:t>
            </w:r>
          </w:p>
        </w:tc>
        <w:tc>
          <w:tcPr>
            <w:tcW w:type="dxa" w:w="2880"/>
          </w:tcPr>
          <w:p>
            <w:r>
              <w:t>&lt;EndpointState&gt;</w:t>
            </w:r>
          </w:p>
        </w:tc>
        <w:tc>
          <w:tcPr>
            <w:tcW w:type="dxa" w:w="2880"/>
          </w:tcPr>
          <w:p>
            <w:r>
              <w:t>Current endpoint state.</w:t>
            </w:r>
          </w:p>
        </w:tc>
      </w:tr>
      <w:tr>
        <w:tc>
          <w:tcPr>
            <w:tcW w:type="dxa" w:w="2880"/>
          </w:tcPr>
          <w:p>
            <w:r>
              <w:t>endpoints[].pending_state</w:t>
            </w:r>
          </w:p>
        </w:tc>
        <w:tc>
          <w:tcPr>
            <w:tcW w:type="dxa" w:w="2880"/>
          </w:tcPr>
          <w:p>
            <w:r>
              <w:t>&lt;EndpointState&gt;</w:t>
            </w:r>
          </w:p>
        </w:tc>
        <w:tc>
          <w:tcPr>
            <w:tcW w:type="dxa" w:w="2880"/>
          </w:tcPr>
          <w:p>
            <w:r>
              <w:t>Pending endpoint state (if any).</w:t>
            </w:r>
          </w:p>
        </w:tc>
      </w:tr>
      <w:tr>
        <w:tc>
          <w:tcPr>
            <w:tcW w:type="dxa" w:w="2880"/>
          </w:tcPr>
          <w:p>
            <w:r>
              <w:t>endpoints[].settings</w:t>
            </w:r>
          </w:p>
        </w:tc>
        <w:tc>
          <w:tcPr>
            <w:tcW w:type="dxa" w:w="2880"/>
          </w:tcPr>
          <w:p>
            <w:r>
              <w:t>&lt;EndpointSettingsData&gt;</w:t>
            </w:r>
          </w:p>
        </w:tc>
        <w:tc>
          <w:tcPr>
            <w:tcW w:type="dxa" w:w="2880"/>
          </w:tcPr>
          <w:p>
            <w:r>
              <w:t>Endpoint settings data.</w:t>
            </w:r>
          </w:p>
        </w:tc>
      </w:tr>
      <w:tr>
        <w:tc>
          <w:tcPr>
            <w:tcW w:type="dxa" w:w="2880"/>
          </w:tcPr>
          <w:p>
            <w:r>
              <w:t>endpoints[].pooler_enabled</w:t>
            </w:r>
          </w:p>
        </w:tc>
        <w:tc>
          <w:tcPr>
            <w:tcW w:type="dxa" w:w="2880"/>
          </w:tcPr>
          <w:p>
            <w:r>
              <w:t>boolean</w:t>
            </w:r>
          </w:p>
        </w:tc>
        <w:tc>
          <w:tcPr>
            <w:tcW w:type="dxa" w:w="2880"/>
          </w:tcPr>
          <w:p>
            <w:r>
              <w:t>Whether connection pooling is enabled for the compute endpoint.</w:t>
            </w:r>
          </w:p>
        </w:tc>
      </w:tr>
      <w:tr>
        <w:tc>
          <w:tcPr>
            <w:tcW w:type="dxa" w:w="2880"/>
          </w:tcPr>
          <w:p>
            <w:r>
              <w:t>endpoints[].pooler_mode</w:t>
            </w:r>
          </w:p>
        </w:tc>
        <w:tc>
          <w:tcPr>
            <w:tcW w:type="dxa" w:w="2880"/>
          </w:tcPr>
          <w:p>
            <w:r>
              <w:t>&lt;EndpointPoolerMode&gt;</w:t>
            </w:r>
          </w:p>
        </w:tc>
        <w:tc>
          <w:tcPr>
            <w:tcW w:type="dxa" w:w="2880"/>
          </w:tcPr>
          <w:p>
            <w:r>
              <w:t>Pooler mode.</w:t>
            </w:r>
          </w:p>
        </w:tc>
      </w:tr>
      <w:tr>
        <w:tc>
          <w:tcPr>
            <w:tcW w:type="dxa" w:w="2880"/>
          </w:tcPr>
          <w:p>
            <w:r>
              <w:t>endpoints[].disabled</w:t>
            </w:r>
          </w:p>
        </w:tc>
        <w:tc>
          <w:tcPr>
            <w:tcW w:type="dxa" w:w="2880"/>
          </w:tcPr>
          <w:p>
            <w:r>
              <w:t>boolean</w:t>
            </w:r>
          </w:p>
        </w:tc>
        <w:tc>
          <w:tcPr>
            <w:tcW w:type="dxa" w:w="2880"/>
          </w:tcPr>
          <w:p>
            <w:r>
              <w:t>Whether connections to the compute endpoint are restricted. Enabling this option schedules a suspend compute operation; a disabled endpoint cannot be enabled by a connection or console action.</w:t>
            </w:r>
          </w:p>
        </w:tc>
      </w:tr>
      <w:tr>
        <w:tc>
          <w:tcPr>
            <w:tcW w:type="dxa" w:w="2880"/>
          </w:tcPr>
          <w:p>
            <w:r>
              <w:t>endpoints[].passwordless_access</w:t>
            </w:r>
          </w:p>
        </w:tc>
        <w:tc>
          <w:tcPr>
            <w:tcW w:type="dxa" w:w="2880"/>
          </w:tcPr>
          <w:p>
            <w:r>
              <w:t>boolean</w:t>
            </w:r>
          </w:p>
        </w:tc>
        <w:tc>
          <w:tcPr>
            <w:tcW w:type="dxa" w:w="2880"/>
          </w:tcPr>
          <w:p>
            <w:r>
              <w:t>Whether to permit passwordless access to the compute endpoint.</w:t>
            </w:r>
          </w:p>
        </w:tc>
      </w:tr>
      <w:tr>
        <w:tc>
          <w:tcPr>
            <w:tcW w:type="dxa" w:w="2880"/>
          </w:tcPr>
          <w:p>
            <w:r>
              <w:t>endpoints[].last_active</w:t>
            </w:r>
          </w:p>
        </w:tc>
        <w:tc>
          <w:tcPr>
            <w:tcW w:type="dxa" w:w="2880"/>
          </w:tcPr>
          <w:p>
            <w:r>
              <w:t>string</w:t>
            </w:r>
          </w:p>
        </w:tc>
        <w:tc>
          <w:tcPr>
            <w:tcW w:type="dxa" w:w="2880"/>
          </w:tcPr>
          <w:p>
            <w:r>
              <w:t>Timestamp indicating when the compute endpoint was last active.</w:t>
            </w:r>
          </w:p>
        </w:tc>
      </w:tr>
      <w:tr>
        <w:tc>
          <w:tcPr>
            <w:tcW w:type="dxa" w:w="2880"/>
          </w:tcPr>
          <w:p>
            <w:r>
              <w:t>endpoints[].creation_source</w:t>
            </w:r>
          </w:p>
        </w:tc>
        <w:tc>
          <w:tcPr>
            <w:tcW w:type="dxa" w:w="2880"/>
          </w:tcPr>
          <w:p>
            <w:r>
              <w:t>string</w:t>
            </w:r>
          </w:p>
        </w:tc>
        <w:tc>
          <w:tcPr>
            <w:tcW w:type="dxa" w:w="2880"/>
          </w:tcPr>
          <w:p>
            <w:r>
              <w:t>The compute endpoint creation source.</w:t>
            </w:r>
          </w:p>
        </w:tc>
      </w:tr>
      <w:tr>
        <w:tc>
          <w:tcPr>
            <w:tcW w:type="dxa" w:w="2880"/>
          </w:tcPr>
          <w:p>
            <w:r>
              <w:t>endpoints[].created_at</w:t>
            </w:r>
          </w:p>
        </w:tc>
        <w:tc>
          <w:tcPr>
            <w:tcW w:type="dxa" w:w="2880"/>
          </w:tcPr>
          <w:p>
            <w:r>
              <w:t>string</w:t>
            </w:r>
          </w:p>
        </w:tc>
        <w:tc>
          <w:tcPr>
            <w:tcW w:type="dxa" w:w="2880"/>
          </w:tcPr>
          <w:p>
            <w:r>
              <w:t>Timestamp indicating when the compute endpoint was created.</w:t>
            </w:r>
          </w:p>
        </w:tc>
      </w:tr>
      <w:tr>
        <w:tc>
          <w:tcPr>
            <w:tcW w:type="dxa" w:w="2880"/>
          </w:tcPr>
          <w:p>
            <w:r>
              <w:t>endpoints[].updated_at</w:t>
            </w:r>
          </w:p>
        </w:tc>
        <w:tc>
          <w:tcPr>
            <w:tcW w:type="dxa" w:w="2880"/>
          </w:tcPr>
          <w:p>
            <w:r>
              <w:t>string</w:t>
            </w:r>
          </w:p>
        </w:tc>
        <w:tc>
          <w:tcPr>
            <w:tcW w:type="dxa" w:w="2880"/>
          </w:tcPr>
          <w:p>
            <w:r>
              <w:t>Timestamp indicating when the compute endpoint was last updated.</w:t>
            </w:r>
          </w:p>
        </w:tc>
      </w:tr>
      <w:tr>
        <w:tc>
          <w:tcPr>
            <w:tcW w:type="dxa" w:w="2880"/>
          </w:tcPr>
          <w:p>
            <w:r>
              <w:t>endpoints[].started_at</w:t>
            </w:r>
          </w:p>
        </w:tc>
        <w:tc>
          <w:tcPr>
            <w:tcW w:type="dxa" w:w="2880"/>
          </w:tcPr>
          <w:p>
            <w:r>
              <w:t>string</w:t>
            </w:r>
          </w:p>
        </w:tc>
        <w:tc>
          <w:tcPr>
            <w:tcW w:type="dxa" w:w="2880"/>
          </w:tcPr>
          <w:p>
            <w:r>
              <w:t>Timestamp indicating when the compute endpoint was last started.</w:t>
            </w:r>
          </w:p>
        </w:tc>
      </w:tr>
      <w:tr>
        <w:tc>
          <w:tcPr>
            <w:tcW w:type="dxa" w:w="2880"/>
          </w:tcPr>
          <w:p>
            <w:r>
              <w:t>endpoints[].suspended_at</w:t>
            </w:r>
          </w:p>
        </w:tc>
        <w:tc>
          <w:tcPr>
            <w:tcW w:type="dxa" w:w="2880"/>
          </w:tcPr>
          <w:p>
            <w:r>
              <w:t>string</w:t>
            </w:r>
          </w:p>
        </w:tc>
        <w:tc>
          <w:tcPr>
            <w:tcW w:type="dxa" w:w="2880"/>
          </w:tcPr>
          <w:p>
            <w:r>
              <w:t>Timestamp indicating when the compute endpoint was last suspended.</w:t>
            </w:r>
          </w:p>
        </w:tc>
      </w:tr>
      <w:tr>
        <w:tc>
          <w:tcPr>
            <w:tcW w:type="dxa" w:w="2880"/>
          </w:tcPr>
          <w:p>
            <w:r>
              <w:t>endpoints[].proxy_host</w:t>
            </w:r>
          </w:p>
        </w:tc>
        <w:tc>
          <w:tcPr>
            <w:tcW w:type="dxa" w:w="2880"/>
          </w:tcPr>
          <w:p>
            <w:r>
              <w:t>string</w:t>
            </w:r>
          </w:p>
        </w:tc>
        <w:tc>
          <w:tcPr>
            <w:tcW w:type="dxa" w:w="2880"/>
          </w:tcPr>
          <w:p>
            <w:r>
              <w:t>DEPRECATED. Use host instead.</w:t>
            </w:r>
          </w:p>
        </w:tc>
      </w:tr>
      <w:tr>
        <w:tc>
          <w:tcPr>
            <w:tcW w:type="dxa" w:w="2880"/>
          </w:tcPr>
          <w:p>
            <w:r>
              <w:t>endpoints[].suspend_timeout_seconds</w:t>
            </w:r>
          </w:p>
        </w:tc>
        <w:tc>
          <w:tcPr>
            <w:tcW w:type="dxa" w:w="2880"/>
          </w:tcPr>
          <w:p>
            <w:r>
              <w:t>&lt;SuspendTimeoutSeconds&gt;</w:t>
            </w:r>
          </w:p>
        </w:tc>
        <w:tc>
          <w:tcPr>
            <w:tcW w:type="dxa" w:w="2880"/>
          </w:tcPr>
          <w:p>
            <w:r>
              <w:t>Suspend timeout (seconds).</w:t>
            </w:r>
          </w:p>
        </w:tc>
      </w:tr>
      <w:tr>
        <w:tc>
          <w:tcPr>
            <w:tcW w:type="dxa" w:w="2880"/>
          </w:tcPr>
          <w:p>
            <w:r>
              <w:t>endpoints[].provisioner</w:t>
            </w:r>
          </w:p>
        </w:tc>
        <w:tc>
          <w:tcPr>
            <w:tcW w:type="dxa" w:w="2880"/>
          </w:tcPr>
          <w:p>
            <w:r>
              <w:t>&lt;Provisioner&gt;</w:t>
            </w:r>
          </w:p>
        </w:tc>
        <w:tc>
          <w:tcPr>
            <w:tcW w:type="dxa" w:w="2880"/>
          </w:tcPr>
          <w:p>
            <w:r>
              <w:t>Provisioner information/type.</w:t>
            </w:r>
          </w:p>
        </w:tc>
      </w:tr>
      <w:tr>
        <w:tc>
          <w:tcPr>
            <w:tcW w:type="dxa" w:w="2880"/>
          </w:tcPr>
          <w:p>
            <w:r>
              <w:t>endpoints[].compute_release_version</w:t>
            </w:r>
          </w:p>
        </w:tc>
        <w:tc>
          <w:tcPr>
            <w:tcW w:type="dxa" w:w="2880"/>
          </w:tcPr>
          <w:p>
            <w:r>
              <w:t>string</w:t>
            </w:r>
          </w:p>
        </w:tc>
        <w:tc>
          <w:tcPr>
            <w:tcW w:type="dxa" w:w="2880"/>
          </w:tcPr>
          <w:p>
            <w:r>
              <w:t>Attached compute’s release version number.</w:t>
            </w:r>
          </w:p>
        </w:tc>
      </w:tr>
      <w:tr>
        <w:tc>
          <w:tcPr>
            <w:tcW w:type="dxa" w:w="2880"/>
          </w:tcPr>
          <w:p>
            <w:r>
              <w:t>request_id</w:t>
            </w:r>
          </w:p>
        </w:tc>
        <w:tc>
          <w:tcPr>
            <w:tcW w:type="dxa" w:w="2880"/>
          </w:tcPr>
          <w:p>
            <w:r>
              <w:t>string</w:t>
            </w:r>
          </w:p>
        </w:tc>
        <w:tc>
          <w:tcPr>
            <w:tcW w:type="dxa" w:w="2880"/>
          </w:tcPr>
          <w:p>
            <w:r>
              <w:t>(Error response) Unique identifier for the request, useful for debugging. Can be set via an X-Request-ID header; otherwise generated automatically.</w:t>
            </w:r>
          </w:p>
        </w:tc>
      </w:tr>
      <w:tr>
        <w:tc>
          <w:tcPr>
            <w:tcW w:type="dxa" w:w="2880"/>
          </w:tcPr>
          <w:p>
            <w:r>
              <w:t>code</w:t>
            </w:r>
          </w:p>
        </w:tc>
        <w:tc>
          <w:tcPr>
            <w:tcW w:type="dxa" w:w="2880"/>
          </w:tcPr>
          <w:p>
            <w:r>
              <w:t>string</w:t>
            </w:r>
          </w:p>
        </w:tc>
        <w:tc>
          <w:tcPr>
            <w:tcW w:type="dxa" w:w="2880"/>
          </w:tcPr>
          <w:p>
            <w:r>
              <w:t>(Error response) Error code.</w:t>
            </w:r>
          </w:p>
        </w:tc>
      </w:tr>
      <w:tr>
        <w:tc>
          <w:tcPr>
            <w:tcW w:type="dxa" w:w="2880"/>
          </w:tcPr>
          <w:p>
            <w:r>
              <w:t>message</w:t>
            </w:r>
          </w:p>
        </w:tc>
        <w:tc>
          <w:tcPr>
            <w:tcW w:type="dxa" w:w="2880"/>
          </w:tcPr>
          <w:p>
            <w:r>
              <w:t>string</w:t>
            </w:r>
          </w:p>
        </w:tc>
        <w:tc>
          <w:tcPr>
            <w:tcW w:type="dxa" w:w="2880"/>
          </w:tcPr>
          <w:p>
            <w:r>
              <w:t>(Error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'https://console.neon.tech/api/v2/projects/proj_abc123def456/branches/br_abc123def456/endpoints'</w:t>
      </w:r>
    </w:p>
    <w:p>
      <w:pPr>
        <w:pStyle w:val="Heading3"/>
      </w:pPr>
      <w:r>
        <w:t>Notes</w:t>
      </w:r>
    </w:p>
    <w:p>
      <w:pPr>
        <w:pStyle w:val="ListBullet"/>
      </w:pPr>
      <w:r>
        <w:t>A branch can have only one read-write compute endpoint.</w:t>
      </w:r>
    </w:p>
    <w:p>
      <w:pPr>
        <w:pStyle w:val="ListBullet"/>
      </w:pPr>
      <w:r>
        <w:t>A branch can have multiple read-only compute endpoints.</w:t>
      </w:r>
    </w:p>
    <w:p>
      <w:pPr>
        <w:pStyle w:val="ListBullet"/>
      </w:pPr>
      <w:r>
        <w:t>For the documented “default” error: retry safety depends on method and status; GET is idempotent and is generally safe to retry on network errors/timeouts. 503 Service Unavailable is always safe to retry; 423 Locked is safe to retry (resource temporarily locked).</w:t>
      </w:r>
    </w:p>
    <w:p>
      <w:r>
        <w:br w:type="page"/>
      </w:r>
    </w:p>
    <w:p>
      <w:pPr>
        <w:pStyle w:val="Heading2"/>
      </w:pPr>
      <w:r>
        <w:t>68. [GET] List a Branch’s Databases</w:t>
      </w:r>
    </w:p>
    <w:p>
      <w:r>
        <w:rPr>
          <w:b/>
        </w:rPr>
        <w:t xml:space="preserve">Endpoint: </w:t>
      </w:r>
      <w:r>
        <w:rPr>
          <w:rFonts w:ascii="Courier New" w:hAnsi="Courier New"/>
          <w:sz w:val="18"/>
        </w:rPr>
        <w:t>/api/v2/projects/{{PROJECT_ID}}/branches/{{BRANCH_ID}}/databases</w:t>
      </w:r>
    </w:p>
    <w:p>
      <w:pPr>
        <w:pStyle w:val="Heading3"/>
      </w:pPr>
      <w:r>
        <w:t>Method</w:t>
      </w:r>
    </w:p>
    <w:p>
      <w:r>
        <w:t>GET</w:t>
      </w:r>
    </w:p>
    <w:p>
      <w:pPr>
        <w:pStyle w:val="Heading3"/>
      </w:pPr>
      <w:r>
        <w:t>URL</w:t>
      </w:r>
    </w:p>
    <w:p>
      <w:r>
        <w:t>https://console.neon.tech/api/v2/projects/{{project_id}}/branches/{{branch_id}}/databases</w:t>
      </w:r>
    </w:p>
    <w:p>
      <w:pPr>
        <w:pStyle w:val="Heading3"/>
      </w:pPr>
      <w:r>
        <w:t>Description</w:t>
      </w:r>
    </w:p>
    <w:p>
      <w:r>
        <w:t>Retrieves a list of databases for the specified branch. A branch can have multiple databases. You can obtain a project_id by listing the projects for your Neon account, and a branch_id by listing the project’s branches.</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/api/v2/projects/{{project_id}}/branches/{{branch_id}}/databases, where {{project_id}} and {{branch_id}} are non-empty strings.</w:t>
      </w:r>
    </w:p>
    <w:p>
      <w:pPr>
        <w:pStyle w:val="ListBullet"/>
      </w:pPr>
      <w:r>
        <w:t>Do not call the API with missing or empty path parameters (e.g., avoid /projects//branches//databases).</w:t>
      </w:r>
    </w:p>
    <w:p>
      <w:pPr>
        <w:pStyle w:val="ListBullet"/>
      </w:pPr>
      <w:r>
        <w:t>Do not infer or guess project_id or branch_id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/api/v2/projects/proj_abc123/branches/br-1a2b3c/databases</w:t>
      </w:r>
    </w:p>
    <w:p>
      <w:pPr>
        <w:pStyle w:val="Heading3"/>
      </w:pPr>
      <w:r>
        <w:t>Invalid Examples</w:t>
      </w:r>
    </w:p>
    <w:p>
      <w:r>
        <w:rPr>
          <w:b/>
          <w:color w:val="666666"/>
          <w:sz w:val="16"/>
        </w:rPr>
        <w:t>[http]</w:t>
      </w:r>
    </w:p>
    <w:p>
      <w:pPr>
        <w:shd w:fill="F2F2F2" w:val="clear"/>
      </w:pPr>
      <w:r>
        <w:rPr>
          <w:rFonts w:ascii="Courier New" w:hAnsi="Courier New"/>
          <w:sz w:val="17"/>
        </w:rPr>
        <w:t>/api/v2/projects//branches/br-1a2b3c/databases</w:t>
        <w:br/>
        <w:t>/api/v2/projects/proj_abc123/branches//databases</w:t>
        <w:br/>
        <w:t>/api/v2/projects/proj_abc123/branches/br-1a2b3c/databases?project_id=proj_abc123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 (Schema pattern: ^[a-z0-9-]{1,60}$)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"databases": [</w:t>
        <w:br/>
        <w:t xml:space="preserve"> {</w:t>
        <w:br/>
        <w:t xml:space="preserve"> "id": 123,</w:t>
        <w:br/>
        <w:t xml:space="preserve"> "branch_id": "br-1a2b3c",</w:t>
        <w:br/>
        <w:t xml:space="preserve"> "name": "neondb",</w:t>
        <w:br/>
        <w:t xml:space="preserve"> "owner_name": "neon_admin",</w:t>
        <w:br/>
        <w:t xml:space="preserve"> "created_at": "2024-01-15T10:30:00Z",</w:t>
        <w:br/>
        <w:t xml:space="preserve"> "updated_at": "2024-01-20T12:05:00Z"</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"req_01HZY2XK3J9Q2Y0W3Y4M5N6P7Q",</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databases</w:t>
            </w:r>
          </w:p>
        </w:tc>
        <w:tc>
          <w:tcPr>
            <w:tcW w:type="dxa" w:w="2880"/>
          </w:tcPr>
          <w:p>
            <w:r>
              <w:t>array</w:t>
            </w:r>
          </w:p>
        </w:tc>
        <w:tc>
          <w:tcPr>
            <w:tcW w:type="dxa" w:w="2880"/>
          </w:tcPr>
          <w:p>
            <w:r>
              <w:t>List of databases for the specified branch.</w:t>
            </w:r>
          </w:p>
        </w:tc>
      </w:tr>
      <w:tr>
        <w:tc>
          <w:tcPr>
            <w:tcW w:type="dxa" w:w="2880"/>
          </w:tcPr>
          <w:p>
            <w:r>
              <w:t>databases[].id</w:t>
            </w:r>
          </w:p>
        </w:tc>
        <w:tc>
          <w:tcPr>
            <w:tcW w:type="dxa" w:w="2880"/>
          </w:tcPr>
          <w:p>
            <w:r>
              <w:t>integer</w:t>
            </w:r>
          </w:p>
        </w:tc>
        <w:tc>
          <w:tcPr>
            <w:tcW w:type="dxa" w:w="2880"/>
          </w:tcPr>
          <w:p>
            <w:r>
              <w:t>The database ID.</w:t>
            </w:r>
          </w:p>
        </w:tc>
      </w:tr>
      <w:tr>
        <w:tc>
          <w:tcPr>
            <w:tcW w:type="dxa" w:w="2880"/>
          </w:tcPr>
          <w:p>
            <w:r>
              <w:t>databases[].branch_id</w:t>
            </w:r>
          </w:p>
        </w:tc>
        <w:tc>
          <w:tcPr>
            <w:tcW w:type="dxa" w:w="2880"/>
          </w:tcPr>
          <w:p>
            <w:r>
              <w:t>string</w:t>
            </w:r>
          </w:p>
        </w:tc>
        <w:tc>
          <w:tcPr>
            <w:tcW w:type="dxa" w:w="2880"/>
          </w:tcPr>
          <w:p>
            <w:r>
              <w:t>The ID of the branch to which the database belongs. (Pattern: ^[a-z0-9-]{1,60}$)</w:t>
            </w:r>
          </w:p>
        </w:tc>
      </w:tr>
      <w:tr>
        <w:tc>
          <w:tcPr>
            <w:tcW w:type="dxa" w:w="2880"/>
          </w:tcPr>
          <w:p>
            <w:r>
              <w:t>databases[].name</w:t>
            </w:r>
          </w:p>
        </w:tc>
        <w:tc>
          <w:tcPr>
            <w:tcW w:type="dxa" w:w="2880"/>
          </w:tcPr>
          <w:p>
            <w:r>
              <w:t>string</w:t>
            </w:r>
          </w:p>
        </w:tc>
        <w:tc>
          <w:tcPr>
            <w:tcW w:type="dxa" w:w="2880"/>
          </w:tcPr>
          <w:p>
            <w:r>
              <w:t>The database name.</w:t>
            </w:r>
          </w:p>
        </w:tc>
      </w:tr>
      <w:tr>
        <w:tc>
          <w:tcPr>
            <w:tcW w:type="dxa" w:w="2880"/>
          </w:tcPr>
          <w:p>
            <w:r>
              <w:t>databases[].owner_name</w:t>
            </w:r>
          </w:p>
        </w:tc>
        <w:tc>
          <w:tcPr>
            <w:tcW w:type="dxa" w:w="2880"/>
          </w:tcPr>
          <w:p>
            <w:r>
              <w:t>string</w:t>
            </w:r>
          </w:p>
        </w:tc>
        <w:tc>
          <w:tcPr>
            <w:tcW w:type="dxa" w:w="2880"/>
          </w:tcPr>
          <w:p>
            <w:r>
              <w:t>The name of role that owns the database.</w:t>
            </w:r>
          </w:p>
        </w:tc>
      </w:tr>
      <w:tr>
        <w:tc>
          <w:tcPr>
            <w:tcW w:type="dxa" w:w="2880"/>
          </w:tcPr>
          <w:p>
            <w:r>
              <w:t>databases[].created_at</w:t>
            </w:r>
          </w:p>
        </w:tc>
        <w:tc>
          <w:tcPr>
            <w:tcW w:type="dxa" w:w="2880"/>
          </w:tcPr>
          <w:p>
            <w:r>
              <w:t>string</w:t>
            </w:r>
          </w:p>
        </w:tc>
        <w:tc>
          <w:tcPr>
            <w:tcW w:type="dxa" w:w="2880"/>
          </w:tcPr>
          <w:p>
            <w:r>
              <w:t>A timestamp indicating when the database was created.</w:t>
            </w:r>
          </w:p>
        </w:tc>
      </w:tr>
      <w:tr>
        <w:tc>
          <w:tcPr>
            <w:tcW w:type="dxa" w:w="2880"/>
          </w:tcPr>
          <w:p>
            <w:r>
              <w:t>databases[].updated_at</w:t>
            </w:r>
          </w:p>
        </w:tc>
        <w:tc>
          <w:tcPr>
            <w:tcW w:type="dxa" w:w="2880"/>
          </w:tcPr>
          <w:p>
            <w:r>
              <w:t>string</w:t>
            </w:r>
          </w:p>
        </w:tc>
        <w:tc>
          <w:tcPr>
            <w:tcW w:type="dxa" w:w="2880"/>
          </w:tcPr>
          <w:p>
            <w:r>
              <w:t>A timestamp indicating when the database was last updated.</w:t>
            </w:r>
          </w:p>
        </w:tc>
      </w:tr>
      <w:tr>
        <w:tc>
          <w:tcPr>
            <w:tcW w:type="dxa" w:w="2880"/>
          </w:tcPr>
          <w:p>
            <w:r>
              <w:t>request_id</w:t>
            </w:r>
          </w:p>
        </w:tc>
        <w:tc>
          <w:tcPr>
            <w:tcW w:type="dxa" w:w="2880"/>
          </w:tcPr>
          <w:p>
            <w:r>
              <w:t>string</w:t>
            </w:r>
          </w:p>
        </w:tc>
        <w:tc>
          <w:tcPr>
            <w:tcW w:type="dxa" w:w="2880"/>
          </w:tcPr>
          <w:p>
            <w:r>
              <w:t>Unique identifier for the request, useful for debugging. Can be set via an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'https://console.neon.tech/api/v2/projects/proj_abc123/branches/br-1a2b3c/databases'</w:t>
      </w:r>
    </w:p>
    <w:p>
      <w:pPr>
        <w:pStyle w:val="Heading3"/>
      </w:pPr>
      <w:r>
        <w:t>Notes</w:t>
      </w:r>
    </w:p>
    <w:p>
      <w:pPr>
        <w:pStyle w:val="ListBullet"/>
      </w:pPr>
      <w:r>
        <w:t>Related documentation: Manage databases — https://neon.tech/docs/manage/databases/</w:t>
      </w:r>
    </w:p>
    <w:p>
      <w:pPr>
        <w:pStyle w:val="ListBullet"/>
      </w:pPr>
      <w:r>
        <w:t xml:space="preserve">Retry guidance from the docs: </w:t>
        <w:br/>
        <w:br/>
        <w:t>Retrying GET requests is generally safe in the event of a network error or timeout.</w:t>
        <w:br/>
        <w:t>Any request that returns 503 Service Unavailable is always safe to retry.</w:t>
        <w:br/>
        <w:t>Any request that returns 423 Locked is safe to retry (resource temporarily locked due to another operation in progress).</w:t>
      </w:r>
    </w:p>
    <w:p>
      <w:pPr>
        <w:pStyle w:val="Heading3"/>
      </w:pPr>
      <w:r>
        <w:t>Related databases actions</w:t>
      </w:r>
    </w:p>
    <w:p>
      <w:pPr>
        <w:pStyle w:val="ListBullet"/>
      </w:pPr>
      <w:r>
        <w:t>[POST] Create a Database in a Project Branch — /api/v2/projects/{{PROJECT_ID}}/branches/{{BRANCH_ID}}/databases</w:t>
      </w:r>
    </w:p>
    <w:p>
      <w:r>
        <w:br w:type="page"/>
      </w:r>
    </w:p>
    <w:p>
      <w:pPr>
        <w:pStyle w:val="Heading2"/>
      </w:pPr>
      <w:r>
        <w:t>69. [POST] Create a Database in a Project Branch</w:t>
      </w:r>
    </w:p>
    <w:p>
      <w:r>
        <w:rPr>
          <w:b/>
        </w:rPr>
        <w:t xml:space="preserve">Endpoint: </w:t>
      </w:r>
      <w:r>
        <w:rPr>
          <w:rFonts w:ascii="Courier New" w:hAnsi="Courier New"/>
          <w:sz w:val="18"/>
        </w:rPr>
        <w:t>/api/v2/projects/{{PROJECT_ID}}/branches/{{BRANCH_ID}}/databases</w:t>
      </w:r>
    </w:p>
    <w:p>
      <w:pPr>
        <w:pStyle w:val="Heading3"/>
      </w:pPr>
      <w:r>
        <w:t>Prerequisites</w:t>
      </w:r>
    </w:p>
    <w:p>
      <w:pPr>
        <w:pStyle w:val="ListBullet"/>
      </w:pPr>
      <w:r>
        <w:t>You must have a Neon project_id (obtainable by listing projects in your Neon account)</w:t>
      </w:r>
    </w:p>
    <w:p>
      <w:pPr>
        <w:pStyle w:val="ListBullet"/>
      </w:pPr>
      <w:r>
        <w:t>You must have a branch_id for that project (obtainable by listing the project’s branches)</w:t>
      </w:r>
    </w:p>
    <w:p>
      <w:pPr>
        <w:pStyle w:val="Heading3"/>
      </w:pPr>
      <w:r>
        <w:t>Method</w:t>
      </w:r>
    </w:p>
    <w:p>
      <w:r>
        <w:t>POST</w:t>
      </w:r>
    </w:p>
    <w:p>
      <w:pPr>
        <w:pStyle w:val="Heading3"/>
      </w:pPr>
      <w:r>
        <w:t>URL</w:t>
      </w:r>
    </w:p>
    <w:p>
      <w:r>
        <w:t>https://console.neon.tech/api/v2/projects/{{project_id}}/branches/{{branch_id}}/databases</w:t>
      </w:r>
    </w:p>
    <w:p>
      <w:pPr>
        <w:pStyle w:val="Heading3"/>
      </w:pPr>
      <w:r>
        <w:t>Description</w:t>
      </w:r>
    </w:p>
    <w:p>
      <w:r>
        <w:t>Creates a database in the specified branch. A branch can have multiple databases.</w:t>
      </w:r>
    </w:p>
    <w:p>
      <w:pPr>
        <w:pStyle w:val="Heading3"/>
      </w:pPr>
      <w:r>
        <w:t>Enforcement Rules</w:t>
      </w:r>
    </w:p>
    <w:p>
      <w:pPr>
        <w:pStyle w:val="ListBullet"/>
      </w:pPr>
      <w:r>
        <w:t>The project_id path parameter must always be present and non-empty.</w:t>
      </w:r>
    </w:p>
    <w:p>
      <w:pPr>
        <w:pStyle w:val="ListBullet"/>
      </w:pPr>
      <w:r>
        <w:t>The branch_id path parameter must always be present and non-empty.</w:t>
      </w:r>
    </w:p>
    <w:p>
      <w:pPr>
        <w:pStyle w:val="ListBullet"/>
      </w:pPr>
      <w:r>
        <w:t>Always construct the path as /api/v2/projects/{{project_id}}/branches/{{branch_id}}/databases.</w:t>
      </w:r>
    </w:p>
    <w:p>
      <w:pPr>
        <w:pStyle w:val="ListBullet"/>
      </w:pPr>
      <w:r>
        <w:t>Do not call the API with missing or empty path parameters (e.g., avoid /projects//branches/...).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/api/v2/projects/proj_123/branches/br_456/databases</w:t>
        <w:br/>
        <w:t>/api/v2/projects/my-project-id/branches/my-branch-id/databases</w:t>
      </w:r>
    </w:p>
    <w:p>
      <w:pPr>
        <w:pStyle w:val="Heading3"/>
      </w:pPr>
      <w:r>
        <w:t>Invalid Examples</w:t>
      </w:r>
    </w:p>
    <w:p>
      <w:r>
        <w:rPr>
          <w:b/>
          <w:color w:val="666666"/>
          <w:sz w:val="16"/>
        </w:rPr>
        <w:t>[http]</w:t>
      </w:r>
    </w:p>
    <w:p>
      <w:pPr>
        <w:shd w:fill="F2F2F2" w:val="clear"/>
      </w:pPr>
      <w:r>
        <w:rPr>
          <w:rFonts w:ascii="Courier New" w:hAnsi="Courier New"/>
          <w:sz w:val="17"/>
        </w:rPr>
        <w:t>/api/v2/projects//branches/br_456/databases</w:t>
        <w:br/>
        <w:t>/api/v2/projects/proj_123/branches//databases</w:t>
        <w:br/>
        <w:t>/api/v2/projects/proj_123/branches/br_456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w:t>
            </w:r>
          </w:p>
        </w:tc>
        <w:tc>
          <w:tcPr>
            <w:tcW w:type="dxa" w:w="2880"/>
          </w:tcPr>
          <w:p>
            <w:r>
              <w:t>object</w:t>
            </w:r>
          </w:p>
        </w:tc>
        <w:tc>
          <w:tcPr>
            <w:tcW w:type="dxa" w:w="2880"/>
          </w:tcPr>
          <w:p>
            <w:r>
              <w:t>Database configuration object.</w:t>
            </w:r>
          </w:p>
        </w:tc>
      </w:tr>
      <w:tr>
        <w:tc>
          <w:tcPr>
            <w:tcW w:type="dxa" w:w="2880"/>
          </w:tcPr>
          <w:p>
            <w:r>
              <w:t>database.name</w:t>
            </w:r>
          </w:p>
        </w:tc>
        <w:tc>
          <w:tcPr>
            <w:tcW w:type="dxa" w:w="2880"/>
          </w:tcPr>
          <w:p>
            <w:r>
              <w:t>string</w:t>
            </w:r>
          </w:p>
        </w:tc>
        <w:tc>
          <w:tcPr>
            <w:tcW w:type="dxa" w:w="2880"/>
          </w:tcPr>
          <w:p>
            <w:r>
              <w:t>The name of the database.</w:t>
            </w:r>
          </w:p>
        </w:tc>
      </w:tr>
      <w:tr>
        <w:tc>
          <w:tcPr>
            <w:tcW w:type="dxa" w:w="2880"/>
          </w:tcPr>
          <w:p>
            <w:r>
              <w:t>database.owner_name</w:t>
            </w:r>
          </w:p>
        </w:tc>
        <w:tc>
          <w:tcPr>
            <w:tcW w:type="dxa" w:w="2880"/>
          </w:tcPr>
          <w:p>
            <w:r>
              <w:t>string</w:t>
            </w:r>
          </w:p>
        </w:tc>
        <w:tc>
          <w:tcPr>
            <w:tcW w:type="dxa" w:w="2880"/>
          </w:tcPr>
          <w:p>
            <w:r>
              <w:t>The name of the role that owns the database.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"database": {</w:t>
        <w:br/>
        <w:t xml:space="preserve"> "id": 123,</w:t>
        <w:br/>
        <w:t xml:space="preserve"> "branch_id": "br-123abc",</w:t>
        <w:br/>
        <w:t xml:space="preserve"> "name": "my_database",</w:t>
        <w:br/>
        <w:t xml:space="preserve"> "owner_name": "my_role",</w:t>
        <w:br/>
        <w:t xml:space="preserve"> "created_at": "2024-01-15T10:30:00Z",</w:t>
        <w:br/>
        <w:t xml:space="preserve"> "updated_at": "2024-01-15T10:30:00Z"</w:t>
        <w:br/>
        <w:t xml:space="preserve"> },</w:t>
        <w:br/>
        <w:t xml:space="preserve"> "operations": [</w:t>
        <w:br/>
        <w:t xml:space="preserve"> {</w:t>
        <w:br/>
        <w:t xml:space="preserve"> "id": "op_123abc",</w:t>
        <w:br/>
        <w:t xml:space="preserve"> "project_id": "proj-123abc",</w:t>
        <w:br/>
        <w:t xml:space="preserve"> "branch_id": "br-123abc",</w:t>
        <w:br/>
        <w:t xml:space="preserve"> "endpoint_id": "ep-123abc",</w:t>
        <w:br/>
        <w:t xml:space="preserve"> "action": "&lt;OperationAction&gt;",</w:t>
        <w:br/>
        <w:t xml:space="preserve"> "status": "&lt;OperationStatus&gt;",</w:t>
        <w:br/>
        <w:t xml:space="preserve"> "error": "string",</w:t>
        <w:br/>
        <w:t xml:space="preserve"> "failures_count": 0,</w:t>
        <w:br/>
        <w:t xml:space="preserve"> "retry_at": "2024-01-15T10:31:00Z",</w:t>
        <w:br/>
        <w:t xml:space="preserve"> "created_at": "2024-01-15T10:30:00Z",</w:t>
        <w:br/>
        <w:t xml:space="preserve"> "updated_at": "2024-01-15T10:30:05Z",</w:t>
        <w:br/>
        <w:t xml:space="preserve"> "total_duration_ms": 250</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"req_123abc",</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database</w:t>
            </w:r>
          </w:p>
        </w:tc>
        <w:tc>
          <w:tcPr>
            <w:tcW w:type="dxa" w:w="2880"/>
          </w:tcPr>
          <w:p>
            <w:r>
              <w:t>object</w:t>
            </w:r>
          </w:p>
        </w:tc>
        <w:tc>
          <w:tcPr>
            <w:tcW w:type="dxa" w:w="2880"/>
          </w:tcPr>
          <w:p>
            <w:r>
              <w:t>The created database.</w:t>
            </w:r>
          </w:p>
        </w:tc>
      </w:tr>
      <w:tr>
        <w:tc>
          <w:tcPr>
            <w:tcW w:type="dxa" w:w="2880"/>
          </w:tcPr>
          <w:p>
            <w:r>
              <w:t>database.id</w:t>
            </w:r>
          </w:p>
        </w:tc>
        <w:tc>
          <w:tcPr>
            <w:tcW w:type="dxa" w:w="2880"/>
          </w:tcPr>
          <w:p>
            <w:r>
              <w:t>integer</w:t>
            </w:r>
          </w:p>
        </w:tc>
        <w:tc>
          <w:tcPr>
            <w:tcW w:type="dxa" w:w="2880"/>
          </w:tcPr>
          <w:p>
            <w:r>
              <w:t>The database ID.</w:t>
            </w:r>
          </w:p>
        </w:tc>
      </w:tr>
      <w:tr>
        <w:tc>
          <w:tcPr>
            <w:tcW w:type="dxa" w:w="2880"/>
          </w:tcPr>
          <w:p>
            <w:r>
              <w:t>database.branch_id</w:t>
            </w:r>
          </w:p>
        </w:tc>
        <w:tc>
          <w:tcPr>
            <w:tcW w:type="dxa" w:w="2880"/>
          </w:tcPr>
          <w:p>
            <w:r>
              <w:t>string</w:t>
            </w:r>
          </w:p>
        </w:tc>
        <w:tc>
          <w:tcPr>
            <w:tcW w:type="dxa" w:w="2880"/>
          </w:tcPr>
          <w:p>
            <w:r>
              <w:t>The ID of the branch to which the database belongs. Pattern: ^[a-z0-9-]{1,60}$.</w:t>
            </w:r>
          </w:p>
        </w:tc>
      </w:tr>
      <w:tr>
        <w:tc>
          <w:tcPr>
            <w:tcW w:type="dxa" w:w="2880"/>
          </w:tcPr>
          <w:p>
            <w:r>
              <w:t>database.name</w:t>
            </w:r>
          </w:p>
        </w:tc>
        <w:tc>
          <w:tcPr>
            <w:tcW w:type="dxa" w:w="2880"/>
          </w:tcPr>
          <w:p>
            <w:r>
              <w:t>string</w:t>
            </w:r>
          </w:p>
        </w:tc>
        <w:tc>
          <w:tcPr>
            <w:tcW w:type="dxa" w:w="2880"/>
          </w:tcPr>
          <w:p>
            <w:r>
              <w:t>The database name.</w:t>
            </w:r>
          </w:p>
        </w:tc>
      </w:tr>
      <w:tr>
        <w:tc>
          <w:tcPr>
            <w:tcW w:type="dxa" w:w="2880"/>
          </w:tcPr>
          <w:p>
            <w:r>
              <w:t>database.owner_name</w:t>
            </w:r>
          </w:p>
        </w:tc>
        <w:tc>
          <w:tcPr>
            <w:tcW w:type="dxa" w:w="2880"/>
          </w:tcPr>
          <w:p>
            <w:r>
              <w:t>string</w:t>
            </w:r>
          </w:p>
        </w:tc>
        <w:tc>
          <w:tcPr>
            <w:tcW w:type="dxa" w:w="2880"/>
          </w:tcPr>
          <w:p>
            <w:r>
              <w:t>The name of role that owns the database.</w:t>
            </w:r>
          </w:p>
        </w:tc>
      </w:tr>
      <w:tr>
        <w:tc>
          <w:tcPr>
            <w:tcW w:type="dxa" w:w="2880"/>
          </w:tcPr>
          <w:p>
            <w:r>
              <w:t>database.created_at</w:t>
            </w:r>
          </w:p>
        </w:tc>
        <w:tc>
          <w:tcPr>
            <w:tcW w:type="dxa" w:w="2880"/>
          </w:tcPr>
          <w:p>
            <w:r>
              <w:t>string</w:t>
            </w:r>
          </w:p>
        </w:tc>
        <w:tc>
          <w:tcPr>
            <w:tcW w:type="dxa" w:w="2880"/>
          </w:tcPr>
          <w:p>
            <w:r>
              <w:t>Timestamp indicating when the database was created.</w:t>
            </w:r>
          </w:p>
        </w:tc>
      </w:tr>
      <w:tr>
        <w:tc>
          <w:tcPr>
            <w:tcW w:type="dxa" w:w="2880"/>
          </w:tcPr>
          <w:p>
            <w:r>
              <w:t>database.updated_at</w:t>
            </w:r>
          </w:p>
        </w:tc>
        <w:tc>
          <w:tcPr>
            <w:tcW w:type="dxa" w:w="2880"/>
          </w:tcPr>
          <w:p>
            <w:r>
              <w:t>string</w:t>
            </w:r>
          </w:p>
        </w:tc>
        <w:tc>
          <w:tcPr>
            <w:tcW w:type="dxa" w:w="2880"/>
          </w:tcPr>
          <w:p>
            <w:r>
              <w:t>Timestamp indicating when the database was last updated.</w:t>
            </w:r>
          </w:p>
        </w:tc>
      </w:tr>
      <w:tr>
        <w:tc>
          <w:tcPr>
            <w:tcW w:type="dxa" w:w="2880"/>
          </w:tcPr>
          <w:p>
            <w:r>
              <w:t>operations</w:t>
            </w:r>
          </w:p>
        </w:tc>
        <w:tc>
          <w:tcPr>
            <w:tcW w:type="dxa" w:w="2880"/>
          </w:tcPr>
          <w:p>
            <w:r>
              <w:t>array</w:t>
            </w:r>
          </w:p>
        </w:tc>
        <w:tc>
          <w:tcPr>
            <w:tcW w:type="dxa" w:w="2880"/>
          </w:tcPr>
          <w:p>
            <w:r>
              <w:t>List of operations triggered by the request.</w:t>
            </w:r>
          </w:p>
        </w:tc>
      </w:tr>
      <w:tr>
        <w:tc>
          <w:tcPr>
            <w:tcW w:type="dxa" w:w="2880"/>
          </w:tcPr>
          <w:p>
            <w:r>
              <w:t>operations[].id</w:t>
            </w:r>
          </w:p>
        </w:tc>
        <w:tc>
          <w:tcPr>
            <w:tcW w:type="dxa" w:w="2880"/>
          </w:tcPr>
          <w:p>
            <w:r>
              <w:t>string</w:t>
            </w:r>
          </w:p>
        </w:tc>
        <w:tc>
          <w:tcPr>
            <w:tcW w:type="dxa" w:w="2880"/>
          </w:tcPr>
          <w:p>
            <w:r>
              <w:t>The operation ID.</w:t>
            </w:r>
          </w:p>
        </w:tc>
      </w:tr>
      <w:tr>
        <w:tc>
          <w:tcPr>
            <w:tcW w:type="dxa" w:w="2880"/>
          </w:tcPr>
          <w:p>
            <w:r>
              <w:t>operations[].project_id</w:t>
            </w:r>
          </w:p>
        </w:tc>
        <w:tc>
          <w:tcPr>
            <w:tcW w:type="dxa" w:w="2880"/>
          </w:tcPr>
          <w:p>
            <w:r>
              <w:t>string</w:t>
            </w:r>
          </w:p>
        </w:tc>
        <w:tc>
          <w:tcPr>
            <w:tcW w:type="dxa" w:w="2880"/>
          </w:tcPr>
          <w:p>
            <w:r>
              <w:t>The Neon project ID. Pattern: ^[a-z0-9-]{1,60}$.</w:t>
            </w:r>
          </w:p>
        </w:tc>
      </w:tr>
      <w:tr>
        <w:tc>
          <w:tcPr>
            <w:tcW w:type="dxa" w:w="2880"/>
          </w:tcPr>
          <w:p>
            <w:r>
              <w:t>operations[].branch_id</w:t>
            </w:r>
          </w:p>
        </w:tc>
        <w:tc>
          <w:tcPr>
            <w:tcW w:type="dxa" w:w="2880"/>
          </w:tcPr>
          <w:p>
            <w:r>
              <w:t>string</w:t>
            </w:r>
          </w:p>
        </w:tc>
        <w:tc>
          <w:tcPr>
            <w:tcW w:type="dxa" w:w="2880"/>
          </w:tcPr>
          <w:p>
            <w:r>
              <w:t>The branch ID. Pattern: ^[a-z0-9-]{1,60}$.</w:t>
            </w:r>
          </w:p>
        </w:tc>
      </w:tr>
      <w:tr>
        <w:tc>
          <w:tcPr>
            <w:tcW w:type="dxa" w:w="2880"/>
          </w:tcPr>
          <w:p>
            <w:r>
              <w:t>operations[].endpoint_id</w:t>
            </w:r>
          </w:p>
        </w:tc>
        <w:tc>
          <w:tcPr>
            <w:tcW w:type="dxa" w:w="2880"/>
          </w:tcPr>
          <w:p>
            <w:r>
              <w:t>string</w:t>
            </w:r>
          </w:p>
        </w:tc>
        <w:tc>
          <w:tcPr>
            <w:tcW w:type="dxa" w:w="2880"/>
          </w:tcPr>
          <w:p>
            <w:r>
              <w:t>The endpoint ID. Pattern: ^[a-z0-9-]{1,60}$.</w:t>
            </w:r>
          </w:p>
        </w:tc>
      </w:tr>
      <w:tr>
        <w:tc>
          <w:tcPr>
            <w:tcW w:type="dxa" w:w="2880"/>
          </w:tcPr>
          <w:p>
            <w:r>
              <w:t>operations[].action</w:t>
            </w:r>
          </w:p>
        </w:tc>
        <w:tc>
          <w:tcPr>
            <w:tcW w:type="dxa" w:w="2880"/>
          </w:tcPr>
          <w:p>
            <w:r>
              <w:t>string</w:t>
            </w:r>
          </w:p>
        </w:tc>
        <w:tc>
          <w:tcPr>
            <w:tcW w:type="dxa" w:w="2880"/>
          </w:tcPr>
          <w:p>
            <w:r>
              <w:t>Operation action. Documented as &lt;OperationAction&gt;.</w:t>
            </w:r>
          </w:p>
        </w:tc>
      </w:tr>
      <w:tr>
        <w:tc>
          <w:tcPr>
            <w:tcW w:type="dxa" w:w="2880"/>
          </w:tcPr>
          <w:p>
            <w:r>
              <w:t>operations[].status</w:t>
            </w:r>
          </w:p>
        </w:tc>
        <w:tc>
          <w:tcPr>
            <w:tcW w:type="dxa" w:w="2880"/>
          </w:tcPr>
          <w:p>
            <w:r>
              <w:t>string</w:t>
            </w:r>
          </w:p>
        </w:tc>
        <w:tc>
          <w:tcPr>
            <w:tcW w:type="dxa" w:w="2880"/>
          </w:tcPr>
          <w:p>
            <w:r>
              <w:t>Operation status. Documented as &lt;OperationStatus&gt;.</w:t>
            </w:r>
          </w:p>
        </w:tc>
      </w:tr>
      <w:tr>
        <w:tc>
          <w:tcPr>
            <w:tcW w:type="dxa" w:w="2880"/>
          </w:tcPr>
          <w:p>
            <w:r>
              <w:t>operations[].error</w:t>
            </w:r>
          </w:p>
        </w:tc>
        <w:tc>
          <w:tcPr>
            <w:tcW w:type="dxa" w:w="2880"/>
          </w:tcPr>
          <w:p>
            <w:r>
              <w:t>string</w:t>
            </w:r>
          </w:p>
        </w:tc>
        <w:tc>
          <w:tcPr>
            <w:tcW w:type="dxa" w:w="2880"/>
          </w:tcPr>
          <w:p>
            <w:r>
              <w:t>The error that occurred (if any).</w:t>
            </w:r>
          </w:p>
        </w:tc>
      </w:tr>
      <w:tr>
        <w:tc>
          <w:tcPr>
            <w:tcW w:type="dxa" w:w="2880"/>
          </w:tcPr>
          <w:p>
            <w:r>
              <w:t>operations[].failures_count</w:t>
            </w:r>
          </w:p>
        </w:tc>
        <w:tc>
          <w:tcPr>
            <w:tcW w:type="dxa" w:w="2880"/>
          </w:tcPr>
          <w:p>
            <w:r>
              <w:t>integer</w:t>
            </w:r>
          </w:p>
        </w:tc>
        <w:tc>
          <w:tcPr>
            <w:tcW w:type="dxa" w:w="2880"/>
          </w:tcPr>
          <w:p>
            <w:r>
              <w:t>The number of times the operation failed.</w:t>
            </w:r>
          </w:p>
        </w:tc>
      </w:tr>
      <w:tr>
        <w:tc>
          <w:tcPr>
            <w:tcW w:type="dxa" w:w="2880"/>
          </w:tcPr>
          <w:p>
            <w:r>
              <w:t>operations[].retry_at</w:t>
            </w:r>
          </w:p>
        </w:tc>
        <w:tc>
          <w:tcPr>
            <w:tcW w:type="dxa" w:w="2880"/>
          </w:tcPr>
          <w:p>
            <w:r>
              <w:t>string</w:t>
            </w:r>
          </w:p>
        </w:tc>
        <w:tc>
          <w:tcPr>
            <w:tcW w:type="dxa" w:w="2880"/>
          </w:tcPr>
          <w:p>
            <w:r>
              <w:t>Timestamp indicating when the operation was last retried.</w:t>
            </w:r>
          </w:p>
        </w:tc>
      </w:tr>
      <w:tr>
        <w:tc>
          <w:tcPr>
            <w:tcW w:type="dxa" w:w="2880"/>
          </w:tcPr>
          <w:p>
            <w:r>
              <w:t>operations[].created_at</w:t>
            </w:r>
          </w:p>
        </w:tc>
        <w:tc>
          <w:tcPr>
            <w:tcW w:type="dxa" w:w="2880"/>
          </w:tcPr>
          <w:p>
            <w:r>
              <w:t>string</w:t>
            </w:r>
          </w:p>
        </w:tc>
        <w:tc>
          <w:tcPr>
            <w:tcW w:type="dxa" w:w="2880"/>
          </w:tcPr>
          <w:p>
            <w:r>
              <w:t>Timestamp indicating when the operation was created.</w:t>
            </w:r>
          </w:p>
        </w:tc>
      </w:tr>
      <w:tr>
        <w:tc>
          <w:tcPr>
            <w:tcW w:type="dxa" w:w="2880"/>
          </w:tcPr>
          <w:p>
            <w:r>
              <w:t>operations[].updated_at</w:t>
            </w:r>
          </w:p>
        </w:tc>
        <w:tc>
          <w:tcPr>
            <w:tcW w:type="dxa" w:w="2880"/>
          </w:tcPr>
          <w:p>
            <w:r>
              <w:t>string</w:t>
            </w:r>
          </w:p>
        </w:tc>
        <w:tc>
          <w:tcPr>
            <w:tcW w:type="dxa" w:w="2880"/>
          </w:tcPr>
          <w:p>
            <w:r>
              <w:t>Timestamp indicating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'https://console.neon.tech/api/v2/projects/proj-123abc/branches/br-123abc/databases' \</w:t>
        <w:br/>
        <w:t xml:space="preserve"> --header 'Content-Type: application/json' \</w:t>
        <w:br/>
        <w:t xml:space="preserve"> --data '{</w:t>
        <w:br/>
        <w:t xml:space="preserve"> "database": {</w:t>
        <w:br/>
        <w:t xml:space="preserve"> "name": "my_database",</w:t>
        <w:br/>
        <w:t xml:space="preserve"> "owner_name": "my_role"</w:t>
        <w:br/>
        <w:t xml:space="preserve">    }</w:t>
        <w:br/>
        <w:t xml:space="preserve">  }'</w:t>
      </w:r>
    </w:p>
    <w:p>
      <w:pPr>
        <w:pStyle w:val="Heading3"/>
      </w:pPr>
      <w:r>
        <w:t>Notes</w:t>
      </w:r>
    </w:p>
    <w:p>
      <w:pPr>
        <w:pStyle w:val="ListBullet"/>
      </w:pPr>
      <w:r>
        <w:t>The documentation references “Manage databases”: https://neon.tech/docs/manage/databases/</w:t>
      </w:r>
    </w:p>
    <w:p>
      <w:pPr>
        <w:pStyle w:val="ListBullet"/>
      </w:pPr>
      <w:r>
        <w:t>The general error guidance notes that retrying non-idempotent methods like POST is generally not safe, except in certain cases such as 503 Service Unavailable (always safe to retry) and 423 Locked (safe to retry).</w:t>
      </w:r>
    </w:p>
    <w:p>
      <w:pPr>
        <w:pStyle w:val="Heading3"/>
      </w:pPr>
      <w:r>
        <w:t>Related databases actions</w:t>
      </w:r>
    </w:p>
    <w:p>
      <w:pPr>
        <w:pStyle w:val="ListBullet"/>
      </w:pPr>
      <w:r>
        <w:t>[GET] List a Branch’s Databases — /api/v2/projects/{{PROJECT_ID}}/branches/{{BRANCH_ID}}/databases</w:t>
      </w:r>
    </w:p>
    <w:p>
      <w:r>
        <w:br w:type="page"/>
      </w:r>
    </w:p>
    <w:p>
      <w:pPr>
        <w:pStyle w:val="Heading2"/>
      </w:pPr>
      <w:r>
        <w:t>70. [GET] Retrieve a Database’s Details</w:t>
      </w:r>
    </w:p>
    <w:p>
      <w:r>
        <w:rPr>
          <w:b/>
        </w:rPr>
        <w:t xml:space="preserve">Endpoint: </w:t>
      </w:r>
      <w:r>
        <w:rPr>
          <w:rFonts w:ascii="Courier New" w:hAnsi="Courier New"/>
          <w:sz w:val="18"/>
        </w:rPr>
        <w:t>/api/v2/projects/{{PROJECT_ID}}/branches/{{BRANCH_ID}}/databases/{{DATABASE_NAME}}</w:t>
      </w:r>
    </w:p>
    <w:p>
      <w:pPr>
        <w:pStyle w:val="Heading3"/>
      </w:pPr>
      <w:r>
        <w:t>Retrieve a Database’s Details (Project → Branch → Database)</w:t>
      </w:r>
    </w:p>
    <w:p>
      <w:pPr>
        <w:pStyle w:val="Heading3"/>
      </w:pPr>
      <w:r>
        <w:t>Prerequisites</w:t>
      </w:r>
    </w:p>
    <w:p>
      <w:pPr>
        <w:pStyle w:val="ListBullet"/>
      </w:pPr>
      <w:r>
        <w:t>You must have a Neon project_id (obtainable by listing projects in your Neon account)</w:t>
      </w:r>
    </w:p>
    <w:p>
      <w:pPr>
        <w:pStyle w:val="ListBullet"/>
      </w:pPr>
      <w:r>
        <w:t>You must have a branch_id and database_name (obtainable by listing the branch’s databases)</w:t>
      </w:r>
    </w:p>
    <w:p>
      <w:pPr>
        <w:pStyle w:val="Heading3"/>
      </w:pPr>
      <w:r>
        <w:t>Method</w:t>
      </w:r>
    </w:p>
    <w:p>
      <w:r>
        <w:t>GET</w:t>
      </w:r>
    </w:p>
    <w:p>
      <w:pPr>
        <w:pStyle w:val="Heading3"/>
      </w:pPr>
      <w:r>
        <w:t>URL</w:t>
      </w:r>
    </w:p>
    <w:p>
      <w:r>
        <w:t>https://console.neon.tech/api/v2/projects/{{project_id}}/branches/{{branch_id}}/databases/{{database_name}}</w:t>
      </w:r>
    </w:p>
    <w:p>
      <w:pPr>
        <w:pStyle w:val="Heading3"/>
      </w:pPr>
      <w:r>
        <w:t>Description</w:t>
      </w:r>
    </w:p>
    <w:p>
      <w:r>
        <w:t>Retrieves information about a specified database within a given project and branch.</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The database_name path parameter must always be present.</w:t>
      </w:r>
    </w:p>
    <w:p>
      <w:pPr>
        <w:pStyle w:val="ListBullet"/>
      </w:pPr>
      <w:r>
        <w:t>Always construct the path as /api/v2/projects/{{project_id}}/branches/{{branch_id}}/databases/{{database_name}}, where each path parameter is a non-empty string.</w:t>
      </w:r>
    </w:p>
    <w:p>
      <w:pPr>
        <w:pStyle w:val="ListBullet"/>
      </w:pPr>
      <w:r>
        <w:t>Do not call the API with missing or empty path parameters (e.g., avoid /projects//branches/...).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/api/v2/projects/proj_123/branches/br_abc/databases/neondb</w:t>
      </w:r>
    </w:p>
    <w:p>
      <w:pPr>
        <w:pStyle w:val="Heading3"/>
      </w:pPr>
      <w:r>
        <w:t>Invalid Examples</w:t>
      </w:r>
    </w:p>
    <w:p>
      <w:r>
        <w:rPr>
          <w:b/>
          <w:color w:val="666666"/>
          <w:sz w:val="16"/>
        </w:rPr>
        <w:t>[http]</w:t>
      </w:r>
    </w:p>
    <w:p>
      <w:pPr>
        <w:shd w:fill="F2F2F2" w:val="clear"/>
      </w:pPr>
      <w:r>
        <w:rPr>
          <w:rFonts w:ascii="Courier New" w:hAnsi="Courier New"/>
          <w:sz w:val="17"/>
        </w:rPr>
        <w:t>/api/v2/projects//branches/br_abc/databases/neondb</w:t>
        <w:br/>
        <w:t>/api/v2/projects/proj_123/branches//databases/neondb</w:t>
        <w:br/>
        <w:t>/api/v2/projects/proj_123/branches/br_abc/databases/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r>
        <w:tc>
          <w:tcPr>
            <w:tcW w:type="dxa" w:w="2880"/>
          </w:tcPr>
          <w:p>
            <w:r>
              <w:t>database_name</w:t>
            </w:r>
          </w:p>
        </w:tc>
        <w:tc>
          <w:tcPr>
            <w:tcW w:type="dxa" w:w="2880"/>
          </w:tcPr>
          <w:p>
            <w:r>
              <w:t>string</w:t>
            </w:r>
          </w:p>
        </w:tc>
        <w:tc>
          <w:tcPr>
            <w:tcW w:type="dxa" w:w="2880"/>
          </w:tcPr>
          <w:p>
            <w:r>
              <w:t>The database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"database": {</w:t>
        <w:br/>
        <w:t xml:space="preserve"> "id": 123,</w:t>
        <w:br/>
        <w:t xml:space="preserve"> "branch_id": "br-1a2b3c",</w:t>
        <w:br/>
        <w:t xml:space="preserve"> "name": "neondb",</w:t>
        <w:br/>
        <w:t xml:space="preserve"> "owner_name": "neon_owner",</w:t>
        <w:br/>
        <w:t xml:space="preserve"> "created_at": "2024-01-15T10:30:00Z",</w:t>
        <w:br/>
        <w:t xml:space="preserve"> "updated_at": "2024-02-01T08:12:45Z"</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"req_01HZXK3J9Q2Y8C1M7F2V9D0ABC",</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database</w:t>
            </w:r>
          </w:p>
        </w:tc>
        <w:tc>
          <w:tcPr>
            <w:tcW w:type="dxa" w:w="2880"/>
          </w:tcPr>
          <w:p>
            <w:r>
              <w:t>object</w:t>
            </w:r>
          </w:p>
        </w:tc>
        <w:tc>
          <w:tcPr>
            <w:tcW w:type="dxa" w:w="2880"/>
          </w:tcPr>
          <w:p>
            <w:r>
              <w:t>Database details object.</w:t>
            </w:r>
          </w:p>
        </w:tc>
      </w:tr>
      <w:tr>
        <w:tc>
          <w:tcPr>
            <w:tcW w:type="dxa" w:w="2880"/>
          </w:tcPr>
          <w:p>
            <w:r>
              <w:t>database.id</w:t>
            </w:r>
          </w:p>
        </w:tc>
        <w:tc>
          <w:tcPr>
            <w:tcW w:type="dxa" w:w="2880"/>
          </w:tcPr>
          <w:p>
            <w:r>
              <w:t>integer</w:t>
            </w:r>
          </w:p>
        </w:tc>
        <w:tc>
          <w:tcPr>
            <w:tcW w:type="dxa" w:w="2880"/>
          </w:tcPr>
          <w:p>
            <w:r>
              <w:t>The database ID.</w:t>
            </w:r>
          </w:p>
        </w:tc>
      </w:tr>
      <w:tr>
        <w:tc>
          <w:tcPr>
            <w:tcW w:type="dxa" w:w="2880"/>
          </w:tcPr>
          <w:p>
            <w:r>
              <w:t>database.branch_id</w:t>
            </w:r>
          </w:p>
        </w:tc>
        <w:tc>
          <w:tcPr>
            <w:tcW w:type="dxa" w:w="2880"/>
          </w:tcPr>
          <w:p>
            <w:r>
              <w:t>string</w:t>
            </w:r>
          </w:p>
        </w:tc>
        <w:tc>
          <w:tcPr>
            <w:tcW w:type="dxa" w:w="2880"/>
          </w:tcPr>
          <w:p>
            <w:r>
              <w:t>The ID of the branch to which the database belongs. Pattern: ^[a-z0-9-]{1,60}$.</w:t>
            </w:r>
          </w:p>
        </w:tc>
      </w:tr>
      <w:tr>
        <w:tc>
          <w:tcPr>
            <w:tcW w:type="dxa" w:w="2880"/>
          </w:tcPr>
          <w:p>
            <w:r>
              <w:t>database.name</w:t>
            </w:r>
          </w:p>
        </w:tc>
        <w:tc>
          <w:tcPr>
            <w:tcW w:type="dxa" w:w="2880"/>
          </w:tcPr>
          <w:p>
            <w:r>
              <w:t>string</w:t>
            </w:r>
          </w:p>
        </w:tc>
        <w:tc>
          <w:tcPr>
            <w:tcW w:type="dxa" w:w="2880"/>
          </w:tcPr>
          <w:p>
            <w:r>
              <w:t>The database name.</w:t>
            </w:r>
          </w:p>
        </w:tc>
      </w:tr>
      <w:tr>
        <w:tc>
          <w:tcPr>
            <w:tcW w:type="dxa" w:w="2880"/>
          </w:tcPr>
          <w:p>
            <w:r>
              <w:t>database.owner_name</w:t>
            </w:r>
          </w:p>
        </w:tc>
        <w:tc>
          <w:tcPr>
            <w:tcW w:type="dxa" w:w="2880"/>
          </w:tcPr>
          <w:p>
            <w:r>
              <w:t>string</w:t>
            </w:r>
          </w:p>
        </w:tc>
        <w:tc>
          <w:tcPr>
            <w:tcW w:type="dxa" w:w="2880"/>
          </w:tcPr>
          <w:p>
            <w:r>
              <w:t>The name of role that owns the database.</w:t>
            </w:r>
          </w:p>
        </w:tc>
      </w:tr>
      <w:tr>
        <w:tc>
          <w:tcPr>
            <w:tcW w:type="dxa" w:w="2880"/>
          </w:tcPr>
          <w:p>
            <w:r>
              <w:t>database.created_at</w:t>
            </w:r>
          </w:p>
        </w:tc>
        <w:tc>
          <w:tcPr>
            <w:tcW w:type="dxa" w:w="2880"/>
          </w:tcPr>
          <w:p>
            <w:r>
              <w:t>string</w:t>
            </w:r>
          </w:p>
        </w:tc>
        <w:tc>
          <w:tcPr>
            <w:tcW w:type="dxa" w:w="2880"/>
          </w:tcPr>
          <w:p>
            <w:r>
              <w:t>A timestamp indicating when the database was created.</w:t>
            </w:r>
          </w:p>
        </w:tc>
      </w:tr>
      <w:tr>
        <w:tc>
          <w:tcPr>
            <w:tcW w:type="dxa" w:w="2880"/>
          </w:tcPr>
          <w:p>
            <w:r>
              <w:t>database.updated_at</w:t>
            </w:r>
          </w:p>
        </w:tc>
        <w:tc>
          <w:tcPr>
            <w:tcW w:type="dxa" w:w="2880"/>
          </w:tcPr>
          <w:p>
            <w:r>
              <w:t>string</w:t>
            </w:r>
          </w:p>
        </w:tc>
        <w:tc>
          <w:tcPr>
            <w:tcW w:type="dxa" w:w="2880"/>
          </w:tcPr>
          <w:p>
            <w:r>
              <w:t>A timestamp indicating when the database was last updated.</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 (Error response)</w:t>
            </w:r>
          </w:p>
        </w:tc>
      </w:tr>
      <w:tr>
        <w:tc>
          <w:tcPr>
            <w:tcW w:type="dxa" w:w="2880"/>
          </w:tcPr>
          <w:p>
            <w:r>
              <w:t>code</w:t>
            </w:r>
          </w:p>
        </w:tc>
        <w:tc>
          <w:tcPr>
            <w:tcW w:type="dxa" w:w="2880"/>
          </w:tcPr>
          <w:p>
            <w:r>
              <w:t>string</w:t>
            </w:r>
          </w:p>
        </w:tc>
        <w:tc>
          <w:tcPr>
            <w:tcW w:type="dxa" w:w="2880"/>
          </w:tcPr>
          <w:p>
            <w:r>
              <w:t>Error code. (Error response)</w:t>
            </w:r>
          </w:p>
        </w:tc>
      </w:tr>
      <w:tr>
        <w:tc>
          <w:tcPr>
            <w:tcW w:type="dxa" w:w="2880"/>
          </w:tcPr>
          <w:p>
            <w:r>
              <w:t>message</w:t>
            </w:r>
          </w:p>
        </w:tc>
        <w:tc>
          <w:tcPr>
            <w:tcW w:type="dxa" w:w="2880"/>
          </w:tcPr>
          <w:p>
            <w:r>
              <w:t>string</w:t>
            </w:r>
          </w:p>
        </w:tc>
        <w:tc>
          <w:tcPr>
            <w:tcW w:type="dxa" w:w="2880"/>
          </w:tcPr>
          <w:p>
            <w:r>
              <w:t>Error message.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'https://console.neon.tech/api/v2/projects/proj_123/branches/br_abc/databases/neondb'</w:t>
      </w:r>
    </w:p>
    <w:p>
      <w:pPr>
        <w:pStyle w:val="Heading3"/>
      </w:pPr>
      <w:r>
        <w:t>Notes</w:t>
      </w:r>
    </w:p>
    <w:p>
      <w:pPr>
        <w:pStyle w:val="ListBullet"/>
      </w:pPr>
      <w:r>
        <w:t>Related documentation: https://neon.tech/docs/manage/databases/</w:t>
      </w:r>
    </w:p>
    <w:p>
      <w:pPr>
        <w:pStyle w:val="ListBullet"/>
      </w:pPr>
      <w:r>
        <w:t>The documentation notes retry safety in general: GET requests are idempotent and are safe to retry in the event of a network error or timeout.</w:t>
      </w:r>
    </w:p>
    <w:p>
      <w:pPr>
        <w:pStyle w:val="Heading3"/>
      </w:pPr>
      <w:r>
        <w:t>Related database actions</w:t>
      </w:r>
    </w:p>
    <w:p>
      <w:pPr>
        <w:pStyle w:val="ListBullet"/>
      </w:pPr>
      <w:r>
        <w:t>[PATCH] Update a Branch Database in a Project — /api/v2/projects/{{PROJECT_ID}}/branches/{{BRANCH_ID}}/databases/{{DATABASE_NAME}}</w:t>
      </w:r>
    </w:p>
    <w:p>
      <w:r>
        <w:br w:type="page"/>
      </w:r>
    </w:p>
    <w:p>
      <w:pPr>
        <w:pStyle w:val="Heading2"/>
      </w:pPr>
      <w:r>
        <w:t>71. [PATCH] Update a Branch Database in a Project</w:t>
      </w:r>
    </w:p>
    <w:p>
      <w:r>
        <w:rPr>
          <w:b/>
        </w:rPr>
        <w:t xml:space="preserve">Endpoint: </w:t>
      </w:r>
      <w:r>
        <w:rPr>
          <w:rFonts w:ascii="Courier New" w:hAnsi="Courier New"/>
          <w:sz w:val="18"/>
        </w:rPr>
        <w:t>/api/v2/projects/{{PROJECT_ID}}/branches/{{BRANCH_ID}}/databases/{{DATABASE_NAME}}</w:t>
      </w:r>
    </w:p>
    <w:p>
      <w:pPr>
        <w:pStyle w:val="Heading3"/>
      </w:pPr>
      <w:r>
        <w:t>Prerequisites</w:t>
      </w:r>
    </w:p>
    <w:p>
      <w:pPr>
        <w:pStyle w:val="ListBullet"/>
      </w:pPr>
      <w:r>
        <w:t>You must have an existing Neon project (project_id)</w:t>
      </w:r>
    </w:p>
    <w:p>
      <w:pPr>
        <w:pStyle w:val="ListBullet"/>
      </w:pPr>
      <w:r>
        <w:t>You must have an existing branch in that project (branch_id)</w:t>
      </w:r>
    </w:p>
    <w:p>
      <w:pPr>
        <w:pStyle w:val="ListBullet"/>
      </w:pPr>
      <w:r>
        <w:t xml:space="preserve">You must have an existing database in that branch (database_name) </w:t>
        <w:br/>
        <w:br/>
        <w:t>You can obtain project_id by listing projects for your Neon account</w:t>
        <w:br/>
        <w:t>You can obtain branch_id and database_name by listing the branch’s databases</w:t>
      </w:r>
    </w:p>
    <w:p>
      <w:pPr>
        <w:pStyle w:val="Heading3"/>
      </w:pPr>
      <w:r>
        <w:t>Method</w:t>
      </w:r>
    </w:p>
    <w:p>
      <w:r>
        <w:t>PATCH</w:t>
      </w:r>
    </w:p>
    <w:p>
      <w:pPr>
        <w:pStyle w:val="Heading3"/>
      </w:pPr>
      <w:r>
        <w:t>URL</w:t>
      </w:r>
    </w:p>
    <w:p>
      <w:r>
        <w:t>https://console.neon.tech/api/v2/projects/{{project_id}}/branches/{{branch_id}}/databases/{{database_name}}</w:t>
      </w:r>
    </w:p>
    <w:p>
      <w:pPr>
        <w:pStyle w:val="Heading3"/>
      </w:pPr>
      <w:r>
        <w:t>Description</w:t>
      </w:r>
    </w:p>
    <w:p>
      <w:r>
        <w:t>Updates the specified database in the given branch of a Neon project (for example, changing the database name and/or the owning role).</w:t>
      </w:r>
    </w:p>
    <w:p>
      <w:pPr>
        <w:pStyle w:val="Heading3"/>
      </w:pPr>
      <w:r>
        <w:t>Enforcement Rules</w:t>
      </w:r>
    </w:p>
    <w:p>
      <w:pPr>
        <w:pStyle w:val="ListBullet"/>
      </w:pPr>
      <w:r>
        <w:t>The project_id path parameter must always be present and must be a non-empty string.</w:t>
      </w:r>
    </w:p>
    <w:p>
      <w:pPr>
        <w:pStyle w:val="ListBullet"/>
      </w:pPr>
      <w:r>
        <w:t>The branch_id path parameter must always be present and must be a non-empty string.</w:t>
      </w:r>
    </w:p>
    <w:p>
      <w:pPr>
        <w:pStyle w:val="ListBullet"/>
      </w:pPr>
      <w:r>
        <w:t>The database_name path parameter must always be present and must be a non-empty string.</w:t>
      </w:r>
    </w:p>
    <w:p>
      <w:pPr>
        <w:pStyle w:val="ListBullet"/>
      </w:pPr>
      <w:r>
        <w:t>Always construct the path as /api/v2/projects/{{project_id}}/branches/{{branch_id}}/databases/{{database_name}}.</w:t>
      </w:r>
    </w:p>
    <w:p>
      <w:pPr>
        <w:pStyle w:val="ListBullet"/>
      </w:pPr>
      <w:r>
        <w:t>Do not call the API with missing or empty path parameters (avoid paths like /projects//branches/...).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/api/v2/projects/proj_abc123/branches/br-main/databases/mydb</w:t>
        <w:br/>
        <w:t>/api/v2/projects/pj1a2b3c/branches/branch-01/databases/app_db</w:t>
      </w:r>
    </w:p>
    <w:p>
      <w:pPr>
        <w:pStyle w:val="Heading3"/>
      </w:pPr>
      <w:r>
        <w:t>Invalid Examples</w:t>
      </w:r>
    </w:p>
    <w:p>
      <w:r>
        <w:rPr>
          <w:b/>
          <w:color w:val="666666"/>
          <w:sz w:val="16"/>
        </w:rPr>
        <w:t>[http]</w:t>
      </w:r>
    </w:p>
    <w:p>
      <w:pPr>
        <w:shd w:fill="F2F2F2" w:val="clear"/>
      </w:pPr>
      <w:r>
        <w:rPr>
          <w:rFonts w:ascii="Courier New" w:hAnsi="Courier New"/>
          <w:sz w:val="17"/>
        </w:rPr>
        <w:t>/api/v2/projects//branches/br-main/databases/mydb</w:t>
        <w:br/>
        <w:t>/api/v2/projects/proj_abc123/branches//databases/mydb</w:t>
        <w:br/>
        <w:t>/api/v2/projects/proj_abc123/branches/br-main/databases/</w:t>
        <w:br/>
        <w:t>/api/v2/projects/proj_abc123/branches/br-main/databases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r>
        <w:tc>
          <w:tcPr>
            <w:tcW w:type="dxa" w:w="2880"/>
          </w:tcPr>
          <w:p>
            <w:r>
              <w:t>database_name</w:t>
            </w:r>
          </w:p>
        </w:tc>
        <w:tc>
          <w:tcPr>
            <w:tcW w:type="dxa" w:w="2880"/>
          </w:tcPr>
          <w:p>
            <w:r>
              <w:t>string</w:t>
            </w:r>
          </w:p>
        </w:tc>
        <w:tc>
          <w:tcPr>
            <w:tcW w:type="dxa" w:w="2880"/>
          </w:tcPr>
          <w:p>
            <w:r>
              <w:t>The database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w:t>
            </w:r>
          </w:p>
        </w:tc>
        <w:tc>
          <w:tcPr>
            <w:tcW w:type="dxa" w:w="2880"/>
          </w:tcPr>
          <w:p>
            <w:r>
              <w:t>object</w:t>
            </w:r>
          </w:p>
        </w:tc>
        <w:tc>
          <w:tcPr>
            <w:tcW w:type="dxa" w:w="2880"/>
          </w:tcPr>
          <w:p>
            <w:r>
              <w:t>Database properties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database.name</w:t>
            </w:r>
          </w:p>
        </w:tc>
        <w:tc>
          <w:tcPr>
            <w:tcW w:type="dxa" w:w="2880"/>
          </w:tcPr>
          <w:p>
            <w:r>
              <w:t>string</w:t>
            </w:r>
          </w:p>
        </w:tc>
        <w:tc>
          <w:tcPr>
            <w:tcW w:type="dxa" w:w="2880"/>
          </w:tcPr>
          <w:p>
            <w:r>
              <w:t>The name of the database.</w:t>
            </w:r>
          </w:p>
        </w:tc>
      </w:tr>
      <w:tr>
        <w:tc>
          <w:tcPr>
            <w:tcW w:type="dxa" w:w="2880"/>
          </w:tcPr>
          <w:p>
            <w:r>
              <w:t>database.owner_name</w:t>
            </w:r>
          </w:p>
        </w:tc>
        <w:tc>
          <w:tcPr>
            <w:tcW w:type="dxa" w:w="2880"/>
          </w:tcPr>
          <w:p>
            <w:r>
              <w:t>string</w:t>
            </w:r>
          </w:p>
        </w:tc>
        <w:tc>
          <w:tcPr>
            <w:tcW w:type="dxa" w:w="2880"/>
          </w:tcPr>
          <w:p>
            <w:r>
              <w:t>The name of the role that owns the database.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"database": {</w:t>
        <w:br/>
        <w:t xml:space="preserve"> "id": 123,</w:t>
        <w:br/>
        <w:t xml:space="preserve"> "branch_id": "br-main",</w:t>
        <w:br/>
        <w:t xml:space="preserve"> "name": "mydb",</w:t>
        <w:br/>
        <w:t xml:space="preserve"> "owner_name": "neondb_owner",</w:t>
        <w:br/>
        <w:t xml:space="preserve"> "created_at": "2024-01-15T10:30:00Z",</w:t>
        <w:br/>
        <w:t xml:space="preserve"> "updated_at": "2024-01-16T09:12:45Z"</w:t>
        <w:br/>
        <w:t xml:space="preserve"> },</w:t>
        <w:br/>
        <w:t xml:space="preserve"> "operations": [</w:t>
        <w:br/>
        <w:t xml:space="preserve"> {</w:t>
        <w:br/>
        <w:t xml:space="preserve"> "id": "op_abc123",</w:t>
        <w:br/>
        <w:t xml:space="preserve"> "project_id": "proj_abc123",</w:t>
        <w:br/>
        <w:t xml:space="preserve"> "branch_id": "br-main",</w:t>
        <w:br/>
        <w:t xml:space="preserve"> "endpoint_id": "ep_abc123",</w:t>
        <w:br/>
        <w:t xml:space="preserve"> "action": "&lt;OperationAction&gt;",</w:t>
        <w:br/>
        <w:t xml:space="preserve"> "status": "&lt;OperationStatus&gt;",</w:t>
        <w:br/>
        <w:t xml:space="preserve"> "error": null,</w:t>
        <w:br/>
        <w:t xml:space="preserve"> "failures_count": 0,</w:t>
        <w:br/>
        <w:t xml:space="preserve"> "retry_at": null,</w:t>
        <w:br/>
        <w:t xml:space="preserve"> "created_at": "2024-01-16T09:12:45Z",</w:t>
        <w:br/>
        <w:t xml:space="preserve"> "updated_at": "2024-01-16T09:12:46Z",</w:t>
        <w:br/>
        <w:t xml:space="preserve"> "total_duration_ms": 1534</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"req_01HXYZ9ABCDEFG",</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database</w:t>
            </w:r>
          </w:p>
        </w:tc>
        <w:tc>
          <w:tcPr>
            <w:tcW w:type="dxa" w:w="2880"/>
          </w:tcPr>
          <w:p>
            <w:r>
              <w:t>object</w:t>
            </w:r>
          </w:p>
        </w:tc>
        <w:tc>
          <w:tcPr>
            <w:tcW w:type="dxa" w:w="2880"/>
          </w:tcPr>
          <w:p>
            <w:r>
              <w:t>Updated database object.</w:t>
            </w:r>
          </w:p>
        </w:tc>
      </w:tr>
      <w:tr>
        <w:tc>
          <w:tcPr>
            <w:tcW w:type="dxa" w:w="2880"/>
          </w:tcPr>
          <w:p>
            <w:r>
              <w:t>database.id</w:t>
            </w:r>
          </w:p>
        </w:tc>
        <w:tc>
          <w:tcPr>
            <w:tcW w:type="dxa" w:w="2880"/>
          </w:tcPr>
          <w:p>
            <w:r>
              <w:t>integer</w:t>
            </w:r>
          </w:p>
        </w:tc>
        <w:tc>
          <w:tcPr>
            <w:tcW w:type="dxa" w:w="2880"/>
          </w:tcPr>
          <w:p>
            <w:r>
              <w:t>The database ID.</w:t>
            </w:r>
          </w:p>
        </w:tc>
      </w:tr>
      <w:tr>
        <w:tc>
          <w:tcPr>
            <w:tcW w:type="dxa" w:w="2880"/>
          </w:tcPr>
          <w:p>
            <w:r>
              <w:t>database.branch_id</w:t>
            </w:r>
          </w:p>
        </w:tc>
        <w:tc>
          <w:tcPr>
            <w:tcW w:type="dxa" w:w="2880"/>
          </w:tcPr>
          <w:p>
            <w:r>
              <w:t>string</w:t>
            </w:r>
          </w:p>
        </w:tc>
        <w:tc>
          <w:tcPr>
            <w:tcW w:type="dxa" w:w="2880"/>
          </w:tcPr>
          <w:p>
            <w:r>
              <w:t>The ID of the branch to which the database belongs. Pattern: ^[a-z0-9-]{1,60}$</w:t>
            </w:r>
          </w:p>
        </w:tc>
      </w:tr>
      <w:tr>
        <w:tc>
          <w:tcPr>
            <w:tcW w:type="dxa" w:w="2880"/>
          </w:tcPr>
          <w:p>
            <w:r>
              <w:t>database.name</w:t>
            </w:r>
          </w:p>
        </w:tc>
        <w:tc>
          <w:tcPr>
            <w:tcW w:type="dxa" w:w="2880"/>
          </w:tcPr>
          <w:p>
            <w:r>
              <w:t>string</w:t>
            </w:r>
          </w:p>
        </w:tc>
        <w:tc>
          <w:tcPr>
            <w:tcW w:type="dxa" w:w="2880"/>
          </w:tcPr>
          <w:p>
            <w:r>
              <w:t>The database name.</w:t>
            </w:r>
          </w:p>
        </w:tc>
      </w:tr>
      <w:tr>
        <w:tc>
          <w:tcPr>
            <w:tcW w:type="dxa" w:w="2880"/>
          </w:tcPr>
          <w:p>
            <w:r>
              <w:t>database.owner_name</w:t>
            </w:r>
          </w:p>
        </w:tc>
        <w:tc>
          <w:tcPr>
            <w:tcW w:type="dxa" w:w="2880"/>
          </w:tcPr>
          <w:p>
            <w:r>
              <w:t>string</w:t>
            </w:r>
          </w:p>
        </w:tc>
        <w:tc>
          <w:tcPr>
            <w:tcW w:type="dxa" w:w="2880"/>
          </w:tcPr>
          <w:p>
            <w:r>
              <w:t>The name of role that owns the database.</w:t>
            </w:r>
          </w:p>
        </w:tc>
      </w:tr>
      <w:tr>
        <w:tc>
          <w:tcPr>
            <w:tcW w:type="dxa" w:w="2880"/>
          </w:tcPr>
          <w:p>
            <w:r>
              <w:t>database.created_at</w:t>
            </w:r>
          </w:p>
        </w:tc>
        <w:tc>
          <w:tcPr>
            <w:tcW w:type="dxa" w:w="2880"/>
          </w:tcPr>
          <w:p>
            <w:r>
              <w:t>string</w:t>
            </w:r>
          </w:p>
        </w:tc>
        <w:tc>
          <w:tcPr>
            <w:tcW w:type="dxa" w:w="2880"/>
          </w:tcPr>
          <w:p>
            <w:r>
              <w:t>Timestamp indicating when the database was created.</w:t>
            </w:r>
          </w:p>
        </w:tc>
      </w:tr>
      <w:tr>
        <w:tc>
          <w:tcPr>
            <w:tcW w:type="dxa" w:w="2880"/>
          </w:tcPr>
          <w:p>
            <w:r>
              <w:t>database.updated_at</w:t>
            </w:r>
          </w:p>
        </w:tc>
        <w:tc>
          <w:tcPr>
            <w:tcW w:type="dxa" w:w="2880"/>
          </w:tcPr>
          <w:p>
            <w:r>
              <w:t>string</w:t>
            </w:r>
          </w:p>
        </w:tc>
        <w:tc>
          <w:tcPr>
            <w:tcW w:type="dxa" w:w="2880"/>
          </w:tcPr>
          <w:p>
            <w:r>
              <w:t>Timestamp indicating when the database was last updated.</w:t>
            </w:r>
          </w:p>
        </w:tc>
      </w:tr>
      <w:tr>
        <w:tc>
          <w:tcPr>
            <w:tcW w:type="dxa" w:w="2880"/>
          </w:tcPr>
          <w:p>
            <w:r>
              <w:t>operations</w:t>
            </w:r>
          </w:p>
        </w:tc>
        <w:tc>
          <w:tcPr>
            <w:tcW w:type="dxa" w:w="2880"/>
          </w:tcPr>
          <w:p>
            <w:r>
              <w:t>array</w:t>
            </w:r>
          </w:p>
        </w:tc>
        <w:tc>
          <w:tcPr>
            <w:tcW w:type="dxa" w:w="2880"/>
          </w:tcPr>
          <w:p>
            <w:r>
              <w:t>List of operations triggered by the update.</w:t>
            </w:r>
          </w:p>
        </w:tc>
      </w:tr>
      <w:tr>
        <w:tc>
          <w:tcPr>
            <w:tcW w:type="dxa" w:w="2880"/>
          </w:tcPr>
          <w:p>
            <w:r>
              <w:t>operations[].id</w:t>
            </w:r>
          </w:p>
        </w:tc>
        <w:tc>
          <w:tcPr>
            <w:tcW w:type="dxa" w:w="2880"/>
          </w:tcPr>
          <w:p>
            <w:r>
              <w:t>string</w:t>
            </w:r>
          </w:p>
        </w:tc>
        <w:tc>
          <w:tcPr>
            <w:tcW w:type="dxa" w:w="2880"/>
          </w:tcPr>
          <w:p>
            <w:r>
              <w:t>The operation ID.</w:t>
            </w:r>
          </w:p>
        </w:tc>
      </w:tr>
      <w:tr>
        <w:tc>
          <w:tcPr>
            <w:tcW w:type="dxa" w:w="2880"/>
          </w:tcPr>
          <w:p>
            <w:r>
              <w:t>operations[].project_id</w:t>
            </w:r>
          </w:p>
        </w:tc>
        <w:tc>
          <w:tcPr>
            <w:tcW w:type="dxa" w:w="2880"/>
          </w:tcPr>
          <w:p>
            <w:r>
              <w:t>string</w:t>
            </w:r>
          </w:p>
        </w:tc>
        <w:tc>
          <w:tcPr>
            <w:tcW w:type="dxa" w:w="2880"/>
          </w:tcPr>
          <w:p>
            <w:r>
              <w:t>The Neon project ID. Pattern: ^[a-z0-9-]{1,60}$</w:t>
            </w:r>
          </w:p>
        </w:tc>
      </w:tr>
      <w:tr>
        <w:tc>
          <w:tcPr>
            <w:tcW w:type="dxa" w:w="2880"/>
          </w:tcPr>
          <w:p>
            <w:r>
              <w:t>operations[].branch_id</w:t>
            </w:r>
          </w:p>
        </w:tc>
        <w:tc>
          <w:tcPr>
            <w:tcW w:type="dxa" w:w="2880"/>
          </w:tcPr>
          <w:p>
            <w:r>
              <w:t>string</w:t>
            </w:r>
          </w:p>
        </w:tc>
        <w:tc>
          <w:tcPr>
            <w:tcW w:type="dxa" w:w="2880"/>
          </w:tcPr>
          <w:p>
            <w:r>
              <w:t>The branch ID. Pattern: ^[a-z0-9-]{1,60}$</w:t>
            </w:r>
          </w:p>
        </w:tc>
      </w:tr>
      <w:tr>
        <w:tc>
          <w:tcPr>
            <w:tcW w:type="dxa" w:w="2880"/>
          </w:tcPr>
          <w:p>
            <w:r>
              <w:t>operations[].endpoint_id</w:t>
            </w:r>
          </w:p>
        </w:tc>
        <w:tc>
          <w:tcPr>
            <w:tcW w:type="dxa" w:w="2880"/>
          </w:tcPr>
          <w:p>
            <w:r>
              <w:t>string</w:t>
            </w:r>
          </w:p>
        </w:tc>
        <w:tc>
          <w:tcPr>
            <w:tcW w:type="dxa" w:w="2880"/>
          </w:tcPr>
          <w:p>
            <w:r>
              <w:t>The endpoint ID. Pattern: ^[a-z0-9-]{1,60}$</w:t>
            </w:r>
          </w:p>
        </w:tc>
      </w:tr>
      <w:tr>
        <w:tc>
          <w:tcPr>
            <w:tcW w:type="dxa" w:w="2880"/>
          </w:tcPr>
          <w:p>
            <w:r>
              <w:t>operations[].action</w:t>
            </w:r>
          </w:p>
        </w:tc>
        <w:tc>
          <w:tcPr>
            <w:tcW w:type="dxa" w:w="2880"/>
          </w:tcPr>
          <w:p>
            <w:r>
              <w:t>string</w:t>
            </w:r>
          </w:p>
        </w:tc>
        <w:tc>
          <w:tcPr>
            <w:tcW w:type="dxa" w:w="2880"/>
          </w:tcPr>
          <w:p>
            <w:r>
              <w:t>Operation action. Documented as &lt;OperationAction&gt;.</w:t>
            </w:r>
          </w:p>
        </w:tc>
      </w:tr>
      <w:tr>
        <w:tc>
          <w:tcPr>
            <w:tcW w:type="dxa" w:w="2880"/>
          </w:tcPr>
          <w:p>
            <w:r>
              <w:t>operations[].status</w:t>
            </w:r>
          </w:p>
        </w:tc>
        <w:tc>
          <w:tcPr>
            <w:tcW w:type="dxa" w:w="2880"/>
          </w:tcPr>
          <w:p>
            <w:r>
              <w:t>string</w:t>
            </w:r>
          </w:p>
        </w:tc>
        <w:tc>
          <w:tcPr>
            <w:tcW w:type="dxa" w:w="2880"/>
          </w:tcPr>
          <w:p>
            <w:r>
              <w:t>Operation status. Documented as &lt;OperationStatus&gt;.</w:t>
            </w:r>
          </w:p>
        </w:tc>
      </w:tr>
      <w:tr>
        <w:tc>
          <w:tcPr>
            <w:tcW w:type="dxa" w:w="2880"/>
          </w:tcPr>
          <w:p>
            <w:r>
              <w:t>operations[].error</w:t>
            </w:r>
          </w:p>
        </w:tc>
        <w:tc>
          <w:tcPr>
            <w:tcW w:type="dxa" w:w="2880"/>
          </w:tcPr>
          <w:p>
            <w:r>
              <w:t>string</w:t>
            </w:r>
          </w:p>
        </w:tc>
        <w:tc>
          <w:tcPr>
            <w:tcW w:type="dxa" w:w="2880"/>
          </w:tcPr>
          <w:p>
            <w:r>
              <w:t>The error that occurred (if any).</w:t>
            </w:r>
          </w:p>
        </w:tc>
      </w:tr>
      <w:tr>
        <w:tc>
          <w:tcPr>
            <w:tcW w:type="dxa" w:w="2880"/>
          </w:tcPr>
          <w:p>
            <w:r>
              <w:t>operations[].failures_count</w:t>
            </w:r>
          </w:p>
        </w:tc>
        <w:tc>
          <w:tcPr>
            <w:tcW w:type="dxa" w:w="2880"/>
          </w:tcPr>
          <w:p>
            <w:r>
              <w:t>integer</w:t>
            </w:r>
          </w:p>
        </w:tc>
        <w:tc>
          <w:tcPr>
            <w:tcW w:type="dxa" w:w="2880"/>
          </w:tcPr>
          <w:p>
            <w:r>
              <w:t>The number of times the operation failed.</w:t>
            </w:r>
          </w:p>
        </w:tc>
      </w:tr>
      <w:tr>
        <w:tc>
          <w:tcPr>
            <w:tcW w:type="dxa" w:w="2880"/>
          </w:tcPr>
          <w:p>
            <w:r>
              <w:t>operations[].retry_at</w:t>
            </w:r>
          </w:p>
        </w:tc>
        <w:tc>
          <w:tcPr>
            <w:tcW w:type="dxa" w:w="2880"/>
          </w:tcPr>
          <w:p>
            <w:r>
              <w:t>string</w:t>
            </w:r>
          </w:p>
        </w:tc>
        <w:tc>
          <w:tcPr>
            <w:tcW w:type="dxa" w:w="2880"/>
          </w:tcPr>
          <w:p>
            <w:r>
              <w:t>Timestamp indicating when the operation was last retried.</w:t>
            </w:r>
          </w:p>
        </w:tc>
      </w:tr>
      <w:tr>
        <w:tc>
          <w:tcPr>
            <w:tcW w:type="dxa" w:w="2880"/>
          </w:tcPr>
          <w:p>
            <w:r>
              <w:t>operations[].created_at</w:t>
            </w:r>
          </w:p>
        </w:tc>
        <w:tc>
          <w:tcPr>
            <w:tcW w:type="dxa" w:w="2880"/>
          </w:tcPr>
          <w:p>
            <w:r>
              <w:t>string</w:t>
            </w:r>
          </w:p>
        </w:tc>
        <w:tc>
          <w:tcPr>
            <w:tcW w:type="dxa" w:w="2880"/>
          </w:tcPr>
          <w:p>
            <w:r>
              <w:t>Timestamp indicating when the operation was created.</w:t>
            </w:r>
          </w:p>
        </w:tc>
      </w:tr>
      <w:tr>
        <w:tc>
          <w:tcPr>
            <w:tcW w:type="dxa" w:w="2880"/>
          </w:tcPr>
          <w:p>
            <w:r>
              <w:t>operations[].updated_at</w:t>
            </w:r>
          </w:p>
        </w:tc>
        <w:tc>
          <w:tcPr>
            <w:tcW w:type="dxa" w:w="2880"/>
          </w:tcPr>
          <w:p>
            <w:r>
              <w:t>string</w:t>
            </w:r>
          </w:p>
        </w:tc>
        <w:tc>
          <w:tcPr>
            <w:tcW w:type="dxa" w:w="2880"/>
          </w:tcPr>
          <w:p>
            <w:r>
              <w:t>Timestamp indicating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w:t>
        <w:br/>
        <w:t xml:space="preserve"> 'https://console.neon.tech/api/v2/projects/proj_abc123/branches/br-main/databases/mydb' \</w:t>
        <w:br/>
        <w:t xml:space="preserve"> --header 'Content-Type: application/json' \</w:t>
        <w:br/>
        <w:t xml:space="preserve"> --data '{</w:t>
        <w:br/>
        <w:t xml:space="preserve"> "database": {</w:t>
        <w:br/>
        <w:t xml:space="preserve"> "name": "mydb_renamed",</w:t>
        <w:br/>
        <w:t xml:space="preserve"> "owner_name": "app_owner"</w:t>
        <w:br/>
        <w:t xml:space="preserve">    }</w:t>
        <w:br/>
        <w:t xml:space="preserve">  }'</w:t>
      </w:r>
    </w:p>
    <w:p>
      <w:pPr>
        <w:pStyle w:val="Heading3"/>
      </w:pPr>
      <w:r>
        <w:t>Example Usage</w:t>
      </w:r>
    </w:p>
    <w:p>
      <w:pPr>
        <w:pStyle w:val="Heading3"/>
      </w:pPr>
      <w:r>
        <w:t>Example 1: Rename a Database</w:t>
      </w:r>
    </w:p>
    <w:p>
      <w:r>
        <w:rPr>
          <w:b/>
          <w:color w:val="666666"/>
          <w:sz w:val="16"/>
        </w:rPr>
        <w:t>[bash]</w:t>
      </w:r>
    </w:p>
    <w:p>
      <w:pPr>
        <w:shd w:fill="F2F2F2" w:val="clear"/>
      </w:pPr>
      <w:r>
        <w:rPr>
          <w:rFonts w:ascii="Courier New" w:hAnsi="Courier New"/>
          <w:sz w:val="17"/>
        </w:rPr>
        <w:t>curl -X PATCH \</w:t>
        <w:br/>
        <w:t xml:space="preserve"> 'https://console.neon.tech/api/v2/projects/proj_abc123/branches/br-main/databases/mydb' \</w:t>
        <w:br/>
        <w:t xml:space="preserve"> -H 'Content-Type: application/json' \</w:t>
        <w:br/>
        <w:t xml:space="preserve"> -d '{</w:t>
        <w:br/>
        <w:t xml:space="preserve"> "database": {</w:t>
        <w:br/>
        <w:t xml:space="preserve"> "name": "mydb_renamed"</w:t>
        <w:br/>
        <w:t xml:space="preserve">    }</w:t>
        <w:br/>
        <w:t xml:space="preserve">  }'</w:t>
      </w:r>
    </w:p>
    <w:p>
      <w:pPr>
        <w:pStyle w:val="Heading3"/>
      </w:pPr>
      <w:r>
        <w:t>Example 2: Change Database Owner</w:t>
      </w:r>
    </w:p>
    <w:p>
      <w:r>
        <w:rPr>
          <w:b/>
          <w:color w:val="666666"/>
          <w:sz w:val="16"/>
        </w:rPr>
        <w:t>[bash]</w:t>
      </w:r>
    </w:p>
    <w:p>
      <w:pPr>
        <w:shd w:fill="F2F2F2" w:val="clear"/>
      </w:pPr>
      <w:r>
        <w:rPr>
          <w:rFonts w:ascii="Courier New" w:hAnsi="Courier New"/>
          <w:sz w:val="17"/>
        </w:rPr>
        <w:t>curl -X PATCH \</w:t>
        <w:br/>
        <w:t xml:space="preserve"> 'https://console.neon.tech/api/v2/projects/proj_abc123/branches/br-main/databases/mydb' \</w:t>
        <w:br/>
        <w:t xml:space="preserve"> -H 'Content-Type: application/json' \</w:t>
        <w:br/>
        <w:t xml:space="preserve"> -d '{</w:t>
        <w:br/>
        <w:t xml:space="preserve"> "database": {</w:t>
        <w:br/>
        <w:t xml:space="preserve"> "owner_name": "new_owner_role"</w:t>
        <w:br/>
        <w:t xml:space="preserve">    }</w:t>
        <w:br/>
        <w:t xml:space="preserve">  }'</w:t>
      </w:r>
    </w:p>
    <w:p>
      <w:pPr>
        <w:pStyle w:val="Heading3"/>
      </w:pPr>
      <w:r>
        <w:t>Notes</w:t>
      </w:r>
    </w:p>
    <w:p>
      <w:pPr>
        <w:pStyle w:val="ListBullet"/>
      </w:pPr>
      <w:r>
        <w:t>Related docs: “Manage databases” https://neon.tech/docs/manage/databases/</w:t>
      </w:r>
    </w:p>
    <w:p>
      <w:pPr>
        <w:pStyle w:val="ListBullet"/>
      </w:pPr>
      <w:r>
        <w:t>The error response includes request_id, which can be set by sending an X-Request-ID header (not shown here).</w:t>
      </w:r>
    </w:p>
    <w:p>
      <w:pPr>
        <w:pStyle w:val="Heading3"/>
      </w:pPr>
      <w:r>
        <w:t>Gotchas</w:t>
      </w:r>
    </w:p>
    <w:p>
      <w:pPr>
        <w:pStyle w:val="ListBullet"/>
      </w:pPr>
      <w:r>
        <w:t>PATCH is documented as non-idempotent in the provided error guidance; retrying after timeouts/network errors is generally not safe unless you know the server did not process the request.</w:t>
      </w:r>
    </w:p>
    <w:p>
      <w:pPr>
        <w:pStyle w:val="ListBullet"/>
      </w:pPr>
      <w:r>
        <w:t>Requests that return 503 Service Unavailable are documented as always safe to retry.</w:t>
      </w:r>
    </w:p>
    <w:p>
      <w:pPr>
        <w:pStyle w:val="ListBullet"/>
      </w:pPr>
      <w:r>
        <w:t>Requests that return 423 Locked are documented as safe to retry (resource temporarily locked due to another operation in progress).</w:t>
      </w:r>
    </w:p>
    <w:p>
      <w:pPr>
        <w:pStyle w:val="Heading3"/>
      </w:pPr>
      <w:r>
        <w:t>Error Handling</w:t>
      </w:r>
    </w:p>
    <w:p>
      <w:pPr>
        <w:pStyle w:val="ListBullet"/>
      </w:pPr>
      <w:r>
        <w:t xml:space="preserve">default — General Error: The request may or may not be safe to retry depending on method/status and whether a response was received. </w:t>
        <w:br/>
        <w:br/>
        <w:t>Non-idempotent methods: POST, PATCH, DELETE, PUT (retry generally not safe)</w:t>
        <w:br/>
        <w:t>Idempotent methods: GET, HEAD, OPTIONS (retry safe for network errors/timeouts)</w:t>
        <w:br/>
        <w:t>503 Service Unavailable: always safe to retry</w:t>
        <w:br/>
        <w:t>423 Locked: safe to retry</w:t>
      </w:r>
    </w:p>
    <w:p>
      <w:pPr>
        <w:pStyle w:val="Heading3"/>
      </w:pPr>
      <w:r>
        <w:t>Related database actions</w:t>
      </w:r>
    </w:p>
    <w:p>
      <w:pPr>
        <w:pStyle w:val="ListBullet"/>
      </w:pPr>
      <w:r>
        <w:t>[GET] Retrieve a Database’s Details — /api/v2/projects/{{PROJECT_ID}}/branches/{{BRANCH_ID}}/databases/{{DATABASE_NAME}}</w:t>
      </w:r>
    </w:p>
    <w:p>
      <w:r>
        <w:br w:type="page"/>
      </w:r>
    </w:p>
    <w:p>
      <w:pPr>
        <w:pStyle w:val="Heading2"/>
      </w:pPr>
      <w:r>
        <w:t>72. [DELETE] Delete a Branch Database</w:t>
      </w:r>
    </w:p>
    <w:p>
      <w:r>
        <w:rPr>
          <w:b/>
        </w:rPr>
        <w:t xml:space="preserve">Endpoint: </w:t>
      </w:r>
      <w:r>
        <w:rPr>
          <w:rFonts w:ascii="Courier New" w:hAnsi="Courier New"/>
          <w:sz w:val="18"/>
        </w:rPr>
        <w:t>/api/v2/projects/{{PROJECT_ID}}/branches/{{BRANCH_ID}}/databases/{{DATABASE_NAME}}</w:t>
      </w:r>
    </w:p>
    <w:p>
      <w:pPr>
        <w:pStyle w:val="Heading3"/>
      </w:pPr>
      <w:r>
        <w:t>Delete a Branch Database (by Project, Branch, and Database Name)</w:t>
      </w:r>
    </w:p>
    <w:p>
      <w:pPr>
        <w:pStyle w:val="Heading3"/>
      </w:pPr>
      <w:r>
        <w:t>Prerequisites</w:t>
      </w:r>
    </w:p>
    <w:p>
      <w:pPr>
        <w:pStyle w:val="ListBullet"/>
      </w:pPr>
      <w:r>
        <w:t>You must know the Neon project_id (obtainable by listing projects for your Neon account).</w:t>
      </w:r>
    </w:p>
    <w:p>
      <w:pPr>
        <w:pStyle w:val="ListBullet"/>
      </w:pPr>
      <w:r>
        <w:t>You must know the branch_id and database_name (obtainable by listing the branch’s databases).</w:t>
      </w:r>
    </w:p>
    <w:p>
      <w:pPr>
        <w:pStyle w:val="Heading3"/>
      </w:pPr>
      <w:r>
        <w:t>Method</w:t>
      </w:r>
    </w:p>
    <w:p>
      <w:r>
        <w:t>DELETE</w:t>
      </w:r>
    </w:p>
    <w:p>
      <w:pPr>
        <w:pStyle w:val="Heading3"/>
      </w:pPr>
      <w:r>
        <w:t>URL</w:t>
      </w:r>
    </w:p>
    <w:p>
      <w:r>
        <w:t>https://console.neon.tech/api/v2/projects/{{project_id}}/branches/{{branch_id}}/databases/{{database_name}}</w:t>
      </w:r>
    </w:p>
    <w:p>
      <w:pPr>
        <w:pStyle w:val="Heading3"/>
      </w:pPr>
      <w:r>
        <w:t>Description</w:t>
      </w:r>
    </w:p>
    <w:p>
      <w:r>
        <w:t>Deletes the specified database from the given branch within a Neon project.</w:t>
      </w:r>
    </w:p>
    <w:p>
      <w:pPr>
        <w:pStyle w:val="Heading3"/>
      </w:pPr>
      <w:r>
        <w:t>Enforcement Rules</w:t>
      </w:r>
    </w:p>
    <w:p>
      <w:pPr>
        <w:pStyle w:val="ListBullet"/>
      </w:pPr>
      <w:r>
        <w:t>The project_id path parameter must always be present and must be a non-empty string.</w:t>
      </w:r>
    </w:p>
    <w:p>
      <w:pPr>
        <w:pStyle w:val="ListBullet"/>
      </w:pPr>
      <w:r>
        <w:t>The branch_id path parameter must always be present and must be a non-empty string.</w:t>
      </w:r>
    </w:p>
    <w:p>
      <w:pPr>
        <w:pStyle w:val="ListBullet"/>
      </w:pPr>
      <w:r>
        <w:t>The database_name path parameter must always be present and must be a non-empty string.</w:t>
      </w:r>
    </w:p>
    <w:p>
      <w:pPr>
        <w:pStyle w:val="ListBullet"/>
      </w:pPr>
      <w:r>
        <w:t>Always construct the path as /api/v2/projects/{{project_id}}/branches/{{branch_id}}/databases/{{database_name}}.</w:t>
      </w:r>
    </w:p>
    <w:p>
      <w:pPr>
        <w:pStyle w:val="ListBullet"/>
      </w:pPr>
      <w:r>
        <w:t>Do not call the API with any missing or empty path parameter (avoid paths like /projects//branches/..., /branches//databases/..., or /databases/).</w:t>
      </w:r>
    </w:p>
    <w:p>
      <w:pPr>
        <w:pStyle w:val="ListBullet"/>
      </w:pPr>
      <w:r>
        <w:t>Do not infer or guess any of the path parameters.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/api/v2/projects/proj_abc123/branches/br-main/databases/app_db</w:t>
        <w:br/>
        <w:t>/api/v2/projects/myproject/branches/branch-1/databases/neondb</w:t>
      </w:r>
    </w:p>
    <w:p>
      <w:pPr>
        <w:pStyle w:val="Heading3"/>
      </w:pPr>
      <w:r>
        <w:t>Invalid Examples</w:t>
      </w:r>
    </w:p>
    <w:p>
      <w:r>
        <w:rPr>
          <w:b/>
          <w:color w:val="666666"/>
          <w:sz w:val="16"/>
        </w:rPr>
        <w:t>[http]</w:t>
      </w:r>
    </w:p>
    <w:p>
      <w:pPr>
        <w:shd w:fill="F2F2F2" w:val="clear"/>
      </w:pPr>
      <w:r>
        <w:rPr>
          <w:rFonts w:ascii="Courier New" w:hAnsi="Courier New"/>
          <w:sz w:val="17"/>
        </w:rPr>
        <w:t>/api/v2/projects//branches/br-main/databases/app_db</w:t>
        <w:br/>
        <w:t>/api/v2/projects/proj_abc123/branches//databases/app_db</w:t>
        <w:br/>
        <w:t>/api/v2/projects/proj_abc123/branches/br-main/databases/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r>
        <w:tc>
          <w:tcPr>
            <w:tcW w:type="dxa" w:w="2880"/>
          </w:tcPr>
          <w:p>
            <w:r>
              <w:t>database_name</w:t>
            </w:r>
          </w:p>
        </w:tc>
        <w:tc>
          <w:tcPr>
            <w:tcW w:type="dxa" w:w="2880"/>
          </w:tcPr>
          <w:p>
            <w:r>
              <w:t>string</w:t>
            </w:r>
          </w:p>
        </w:tc>
        <w:tc>
          <w:tcPr>
            <w:tcW w:type="dxa" w:w="2880"/>
          </w:tcPr>
          <w:p>
            <w:r>
              <w:t>The database name.</w:t>
            </w:r>
          </w:p>
        </w:tc>
      </w:tr>
    </w:tbl>
    <w:p/>
    <w:p>
      <w:pPr>
        <w:pStyle w:val="Heading3"/>
      </w:pPr>
      <w:r>
        <w:t>Response</w:t>
      </w:r>
    </w:p>
    <w:p>
      <w:pPr>
        <w:pStyle w:val="Heading3"/>
      </w:pPr>
      <w:r>
        <w:t>Success Response (200 OK)</w:t>
      </w:r>
    </w:p>
    <w:p>
      <w:r>
        <w:t>Deleted the specified database.</w:t>
      </w:r>
    </w:p>
    <w:p>
      <w:r>
        <w:rPr>
          <w:b/>
          <w:color w:val="666666"/>
          <w:sz w:val="16"/>
        </w:rPr>
        <w:t>[json]</w:t>
      </w:r>
    </w:p>
    <w:p>
      <w:pPr>
        <w:shd w:fill="F2F2F2" w:val="clear"/>
      </w:pPr>
      <w:r>
        <w:rPr>
          <w:rFonts w:ascii="Courier New" w:hAnsi="Courier New"/>
          <w:sz w:val="17"/>
        </w:rPr>
        <w:t>{</w:t>
        <w:br/>
        <w:t xml:space="preserve"> "database": {</w:t>
        <w:br/>
        <w:t xml:space="preserve"> "id": 123,</w:t>
        <w:br/>
        <w:t xml:space="preserve"> "branch_id": "br-main",</w:t>
        <w:br/>
        <w:t xml:space="preserve"> "name": "app_db",</w:t>
        <w:br/>
        <w:t xml:space="preserve"> "owner_name": "app_owner",</w:t>
        <w:br/>
        <w:t xml:space="preserve"> "created_at": "2024-01-15T10:30:00Z",</w:t>
        <w:br/>
        <w:t xml:space="preserve"> "updated_at": "2024-02-01T12:00:00Z"</w:t>
        <w:br/>
        <w:t xml:space="preserve"> },</w:t>
        <w:br/>
        <w:t xml:space="preserve"> "operations": [</w:t>
        <w:br/>
        <w:t xml:space="preserve"> {</w:t>
        <w:br/>
        <w:t xml:space="preserve"> "id": "op_123abc",</w:t>
        <w:br/>
        <w:t xml:space="preserve"> "project_id": "proj_abc123",</w:t>
        <w:br/>
        <w:t xml:space="preserve"> "branch_id": "br-main",</w:t>
        <w:br/>
        <w:t xml:space="preserve"> "endpoint_id": "ep_456def",</w:t>
        <w:br/>
        <w:t xml:space="preserve"> "action": "&lt;OperationAction&gt;",</w:t>
        <w:br/>
        <w:t xml:space="preserve"> "status": "&lt;OperationStatus&gt;",</w:t>
        <w:br/>
        <w:t xml:space="preserve"> "error": "string",</w:t>
        <w:br/>
        <w:t xml:space="preserve"> "failures_count": 0,</w:t>
        <w:br/>
        <w:t xml:space="preserve"> "retry_at": "2024-02-01T12:00:01Z",</w:t>
        <w:br/>
        <w:t xml:space="preserve"> "created_at": "2024-02-01T12:00:00Z",</w:t>
        <w:br/>
        <w:t xml:space="preserve"> "updated_at": "2024-02-01T12:00:02Z",</w:t>
        <w:br/>
        <w:t xml:space="preserve"> "total_duration_ms": 250</w:t>
        <w:br/>
        <w:t xml:space="preserve"> }</w:t>
        <w:br/>
        <w:t xml:space="preserve"> ]</w:t>
        <w:br/>
        <w:t>}</w:t>
      </w:r>
    </w:p>
    <w:p>
      <w:pPr>
        <w:pStyle w:val="Heading3"/>
      </w:pPr>
      <w:r>
        <w:t>Success Response (204 No Content)</w:t>
      </w:r>
    </w:p>
    <w:p>
      <w:r>
        <w:t>Returned if the database doesn’t exist or has already been deleted.</w:t>
      </w:r>
    </w:p>
    <w:p>
      <w:r>
        <w:t>(No response body.)</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"req_789xyz",</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database</w:t>
            </w:r>
          </w:p>
        </w:tc>
        <w:tc>
          <w:tcPr>
            <w:tcW w:type="dxa" w:w="2880"/>
          </w:tcPr>
          <w:p>
            <w:r>
              <w:t>object</w:t>
            </w:r>
          </w:p>
        </w:tc>
        <w:tc>
          <w:tcPr>
            <w:tcW w:type="dxa" w:w="2880"/>
          </w:tcPr>
          <w:p>
            <w:r>
              <w:t>Deleted database object.</w:t>
            </w:r>
          </w:p>
        </w:tc>
      </w:tr>
      <w:tr>
        <w:tc>
          <w:tcPr>
            <w:tcW w:type="dxa" w:w="2880"/>
          </w:tcPr>
          <w:p>
            <w:r>
              <w:t>database.id</w:t>
            </w:r>
          </w:p>
        </w:tc>
        <w:tc>
          <w:tcPr>
            <w:tcW w:type="dxa" w:w="2880"/>
          </w:tcPr>
          <w:p>
            <w:r>
              <w:t>integer</w:t>
            </w:r>
          </w:p>
        </w:tc>
        <w:tc>
          <w:tcPr>
            <w:tcW w:type="dxa" w:w="2880"/>
          </w:tcPr>
          <w:p>
            <w:r>
              <w:t>The database ID.</w:t>
            </w:r>
          </w:p>
        </w:tc>
      </w:tr>
      <w:tr>
        <w:tc>
          <w:tcPr>
            <w:tcW w:type="dxa" w:w="2880"/>
          </w:tcPr>
          <w:p>
            <w:r>
              <w:t>database.branch_id</w:t>
            </w:r>
          </w:p>
        </w:tc>
        <w:tc>
          <w:tcPr>
            <w:tcW w:type="dxa" w:w="2880"/>
          </w:tcPr>
          <w:p>
            <w:r>
              <w:t>string</w:t>
            </w:r>
          </w:p>
        </w:tc>
        <w:tc>
          <w:tcPr>
            <w:tcW w:type="dxa" w:w="2880"/>
          </w:tcPr>
          <w:p>
            <w:r>
              <w:t>The ID of the branch to which the database belongs. Pattern: ^[a-z0-9-]{1,60}$.</w:t>
            </w:r>
          </w:p>
        </w:tc>
      </w:tr>
      <w:tr>
        <w:tc>
          <w:tcPr>
            <w:tcW w:type="dxa" w:w="2880"/>
          </w:tcPr>
          <w:p>
            <w:r>
              <w:t>database.name</w:t>
            </w:r>
          </w:p>
        </w:tc>
        <w:tc>
          <w:tcPr>
            <w:tcW w:type="dxa" w:w="2880"/>
          </w:tcPr>
          <w:p>
            <w:r>
              <w:t>string</w:t>
            </w:r>
          </w:p>
        </w:tc>
        <w:tc>
          <w:tcPr>
            <w:tcW w:type="dxa" w:w="2880"/>
          </w:tcPr>
          <w:p>
            <w:r>
              <w:t>The database name.</w:t>
            </w:r>
          </w:p>
        </w:tc>
      </w:tr>
      <w:tr>
        <w:tc>
          <w:tcPr>
            <w:tcW w:type="dxa" w:w="2880"/>
          </w:tcPr>
          <w:p>
            <w:r>
              <w:t>database.owner_name</w:t>
            </w:r>
          </w:p>
        </w:tc>
        <w:tc>
          <w:tcPr>
            <w:tcW w:type="dxa" w:w="2880"/>
          </w:tcPr>
          <w:p>
            <w:r>
              <w:t>string</w:t>
            </w:r>
          </w:p>
        </w:tc>
        <w:tc>
          <w:tcPr>
            <w:tcW w:type="dxa" w:w="2880"/>
          </w:tcPr>
          <w:p>
            <w:r>
              <w:t>The name of role that owns the database.</w:t>
            </w:r>
          </w:p>
        </w:tc>
      </w:tr>
      <w:tr>
        <w:tc>
          <w:tcPr>
            <w:tcW w:type="dxa" w:w="2880"/>
          </w:tcPr>
          <w:p>
            <w:r>
              <w:t>database.created_at</w:t>
            </w:r>
          </w:p>
        </w:tc>
        <w:tc>
          <w:tcPr>
            <w:tcW w:type="dxa" w:w="2880"/>
          </w:tcPr>
          <w:p>
            <w:r>
              <w:t>string</w:t>
            </w:r>
          </w:p>
        </w:tc>
        <w:tc>
          <w:tcPr>
            <w:tcW w:type="dxa" w:w="2880"/>
          </w:tcPr>
          <w:p>
            <w:r>
              <w:t>Timestamp indicating when the database was created.</w:t>
            </w:r>
          </w:p>
        </w:tc>
      </w:tr>
      <w:tr>
        <w:tc>
          <w:tcPr>
            <w:tcW w:type="dxa" w:w="2880"/>
          </w:tcPr>
          <w:p>
            <w:r>
              <w:t>database.updated_at</w:t>
            </w:r>
          </w:p>
        </w:tc>
        <w:tc>
          <w:tcPr>
            <w:tcW w:type="dxa" w:w="2880"/>
          </w:tcPr>
          <w:p>
            <w:r>
              <w:t>string</w:t>
            </w:r>
          </w:p>
        </w:tc>
        <w:tc>
          <w:tcPr>
            <w:tcW w:type="dxa" w:w="2880"/>
          </w:tcPr>
          <w:p>
            <w:r>
              <w:t>Timestamp indicating when the database was last updated.</w:t>
            </w:r>
          </w:p>
        </w:tc>
      </w:tr>
      <w:tr>
        <w:tc>
          <w:tcPr>
            <w:tcW w:type="dxa" w:w="2880"/>
          </w:tcPr>
          <w:p>
            <w:r>
              <w:t>operations</w:t>
            </w:r>
          </w:p>
        </w:tc>
        <w:tc>
          <w:tcPr>
            <w:tcW w:type="dxa" w:w="2880"/>
          </w:tcPr>
          <w:p>
            <w:r>
              <w:t>array</w:t>
            </w:r>
          </w:p>
        </w:tc>
        <w:tc>
          <w:tcPr>
            <w:tcW w:type="dxa" w:w="2880"/>
          </w:tcPr>
          <w:p>
            <w:r>
              <w:t>List of operations triggered/returned by the delete.</w:t>
            </w:r>
          </w:p>
        </w:tc>
      </w:tr>
      <w:tr>
        <w:tc>
          <w:tcPr>
            <w:tcW w:type="dxa" w:w="2880"/>
          </w:tcPr>
          <w:p>
            <w:r>
              <w:t>operations[].id</w:t>
            </w:r>
          </w:p>
        </w:tc>
        <w:tc>
          <w:tcPr>
            <w:tcW w:type="dxa" w:w="2880"/>
          </w:tcPr>
          <w:p>
            <w:r>
              <w:t>string</w:t>
            </w:r>
          </w:p>
        </w:tc>
        <w:tc>
          <w:tcPr>
            <w:tcW w:type="dxa" w:w="2880"/>
          </w:tcPr>
          <w:p>
            <w:r>
              <w:t>The operation ID.</w:t>
            </w:r>
          </w:p>
        </w:tc>
      </w:tr>
      <w:tr>
        <w:tc>
          <w:tcPr>
            <w:tcW w:type="dxa" w:w="2880"/>
          </w:tcPr>
          <w:p>
            <w:r>
              <w:t>operations[].project_id</w:t>
            </w:r>
          </w:p>
        </w:tc>
        <w:tc>
          <w:tcPr>
            <w:tcW w:type="dxa" w:w="2880"/>
          </w:tcPr>
          <w:p>
            <w:r>
              <w:t>string</w:t>
            </w:r>
          </w:p>
        </w:tc>
        <w:tc>
          <w:tcPr>
            <w:tcW w:type="dxa" w:w="2880"/>
          </w:tcPr>
          <w:p>
            <w:r>
              <w:t>The Neon project ID. Pattern: ^[a-z0-9-]{1,60}$.</w:t>
            </w:r>
          </w:p>
        </w:tc>
      </w:tr>
      <w:tr>
        <w:tc>
          <w:tcPr>
            <w:tcW w:type="dxa" w:w="2880"/>
          </w:tcPr>
          <w:p>
            <w:r>
              <w:t>operations[].branch_id</w:t>
            </w:r>
          </w:p>
        </w:tc>
        <w:tc>
          <w:tcPr>
            <w:tcW w:type="dxa" w:w="2880"/>
          </w:tcPr>
          <w:p>
            <w:r>
              <w:t>string</w:t>
            </w:r>
          </w:p>
        </w:tc>
        <w:tc>
          <w:tcPr>
            <w:tcW w:type="dxa" w:w="2880"/>
          </w:tcPr>
          <w:p>
            <w:r>
              <w:t>The branch ID. Pattern: ^[a-z0-9-]{1,60}$.</w:t>
            </w:r>
          </w:p>
        </w:tc>
      </w:tr>
      <w:tr>
        <w:tc>
          <w:tcPr>
            <w:tcW w:type="dxa" w:w="2880"/>
          </w:tcPr>
          <w:p>
            <w:r>
              <w:t>operations[].endpoint_id</w:t>
            </w:r>
          </w:p>
        </w:tc>
        <w:tc>
          <w:tcPr>
            <w:tcW w:type="dxa" w:w="2880"/>
          </w:tcPr>
          <w:p>
            <w:r>
              <w:t>string</w:t>
            </w:r>
          </w:p>
        </w:tc>
        <w:tc>
          <w:tcPr>
            <w:tcW w:type="dxa" w:w="2880"/>
          </w:tcPr>
          <w:p>
            <w:r>
              <w:t>The endpoint ID. Pattern: ^[a-z0-9-]{1,60}$.</w:t>
            </w:r>
          </w:p>
        </w:tc>
      </w:tr>
      <w:tr>
        <w:tc>
          <w:tcPr>
            <w:tcW w:type="dxa" w:w="2880"/>
          </w:tcPr>
          <w:p>
            <w:r>
              <w:t>operations[].action</w:t>
            </w:r>
          </w:p>
        </w:tc>
        <w:tc>
          <w:tcPr>
            <w:tcW w:type="dxa" w:w="2880"/>
          </w:tcPr>
          <w:p>
            <w:r>
              <w:t>string</w:t>
            </w:r>
          </w:p>
        </w:tc>
        <w:tc>
          <w:tcPr>
            <w:tcW w:type="dxa" w:w="2880"/>
          </w:tcPr>
          <w:p>
            <w:r>
              <w:t>Operation action. Enum: &lt;OperationAction&gt; (as defined by Neon).</w:t>
            </w:r>
          </w:p>
        </w:tc>
      </w:tr>
      <w:tr>
        <w:tc>
          <w:tcPr>
            <w:tcW w:type="dxa" w:w="2880"/>
          </w:tcPr>
          <w:p>
            <w:r>
              <w:t>operations[].status</w:t>
            </w:r>
          </w:p>
        </w:tc>
        <w:tc>
          <w:tcPr>
            <w:tcW w:type="dxa" w:w="2880"/>
          </w:tcPr>
          <w:p>
            <w:r>
              <w:t>string</w:t>
            </w:r>
          </w:p>
        </w:tc>
        <w:tc>
          <w:tcPr>
            <w:tcW w:type="dxa" w:w="2880"/>
          </w:tcPr>
          <w:p>
            <w:r>
              <w:t>Operation status. Enum: &lt;OperationStatus&gt; (as defined by Neon).</w:t>
            </w:r>
          </w:p>
        </w:tc>
      </w:tr>
      <w:tr>
        <w:tc>
          <w:tcPr>
            <w:tcW w:type="dxa" w:w="2880"/>
          </w:tcPr>
          <w:p>
            <w:r>
              <w:t>operations[].error</w:t>
            </w:r>
          </w:p>
        </w:tc>
        <w:tc>
          <w:tcPr>
            <w:tcW w:type="dxa" w:w="2880"/>
          </w:tcPr>
          <w:p>
            <w:r>
              <w:t>string</w:t>
            </w:r>
          </w:p>
        </w:tc>
        <w:tc>
          <w:tcPr>
            <w:tcW w:type="dxa" w:w="2880"/>
          </w:tcPr>
          <w:p>
            <w:r>
              <w:t>The error that occurred (if any).</w:t>
            </w:r>
          </w:p>
        </w:tc>
      </w:tr>
      <w:tr>
        <w:tc>
          <w:tcPr>
            <w:tcW w:type="dxa" w:w="2880"/>
          </w:tcPr>
          <w:p>
            <w:r>
              <w:t>operations[].failures_count</w:t>
            </w:r>
          </w:p>
        </w:tc>
        <w:tc>
          <w:tcPr>
            <w:tcW w:type="dxa" w:w="2880"/>
          </w:tcPr>
          <w:p>
            <w:r>
              <w:t>integer</w:t>
            </w:r>
          </w:p>
        </w:tc>
        <w:tc>
          <w:tcPr>
            <w:tcW w:type="dxa" w:w="2880"/>
          </w:tcPr>
          <w:p>
            <w:r>
              <w:t>The number of times the operation failed.</w:t>
            </w:r>
          </w:p>
        </w:tc>
      </w:tr>
      <w:tr>
        <w:tc>
          <w:tcPr>
            <w:tcW w:type="dxa" w:w="2880"/>
          </w:tcPr>
          <w:p>
            <w:r>
              <w:t>operations[].retry_at</w:t>
            </w:r>
          </w:p>
        </w:tc>
        <w:tc>
          <w:tcPr>
            <w:tcW w:type="dxa" w:w="2880"/>
          </w:tcPr>
          <w:p>
            <w:r>
              <w:t>string</w:t>
            </w:r>
          </w:p>
        </w:tc>
        <w:tc>
          <w:tcPr>
            <w:tcW w:type="dxa" w:w="2880"/>
          </w:tcPr>
          <w:p>
            <w:r>
              <w:t>Timestamp indicating when the operation was last retried.</w:t>
            </w:r>
          </w:p>
        </w:tc>
      </w:tr>
      <w:tr>
        <w:tc>
          <w:tcPr>
            <w:tcW w:type="dxa" w:w="2880"/>
          </w:tcPr>
          <w:p>
            <w:r>
              <w:t>operations[].created_at</w:t>
            </w:r>
          </w:p>
        </w:tc>
        <w:tc>
          <w:tcPr>
            <w:tcW w:type="dxa" w:w="2880"/>
          </w:tcPr>
          <w:p>
            <w:r>
              <w:t>string</w:t>
            </w:r>
          </w:p>
        </w:tc>
        <w:tc>
          <w:tcPr>
            <w:tcW w:type="dxa" w:w="2880"/>
          </w:tcPr>
          <w:p>
            <w:r>
              <w:t>Timestamp indicating when the operation was created.</w:t>
            </w:r>
          </w:p>
        </w:tc>
      </w:tr>
      <w:tr>
        <w:tc>
          <w:tcPr>
            <w:tcW w:type="dxa" w:w="2880"/>
          </w:tcPr>
          <w:p>
            <w:r>
              <w:t>operations[].updated_at</w:t>
            </w:r>
          </w:p>
        </w:tc>
        <w:tc>
          <w:tcPr>
            <w:tcW w:type="dxa" w:w="2880"/>
          </w:tcPr>
          <w:p>
            <w:r>
              <w:t>string</w:t>
            </w:r>
          </w:p>
        </w:tc>
        <w:tc>
          <w:tcPr>
            <w:tcW w:type="dxa" w:w="2880"/>
          </w:tcPr>
          <w:p>
            <w:r>
              <w:t>Timestamp indicating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r>
        <w:tc>
          <w:tcPr>
            <w:tcW w:type="dxa" w:w="2880"/>
          </w:tcPr>
          <w:p>
            <w:r>
              <w:t>request_id</w:t>
            </w:r>
          </w:p>
        </w:tc>
        <w:tc>
          <w:tcPr>
            <w:tcW w:type="dxa" w:w="2880"/>
          </w:tcPr>
          <w:p>
            <w:r>
              <w:t>string</w:t>
            </w:r>
          </w:p>
        </w:tc>
        <w:tc>
          <w:tcPr>
            <w:tcW w:type="dxa" w:w="2880"/>
          </w:tcPr>
          <w:p>
            <w:r>
              <w:t>(Error) 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Error code.</w:t>
            </w:r>
          </w:p>
        </w:tc>
      </w:tr>
      <w:tr>
        <w:tc>
          <w:tcPr>
            <w:tcW w:type="dxa" w:w="2880"/>
          </w:tcPr>
          <w:p>
            <w:r>
              <w:t>message</w:t>
            </w:r>
          </w:p>
        </w:tc>
        <w:tc>
          <w:tcPr>
            <w:tcW w:type="dxa" w:w="2880"/>
          </w:tcPr>
          <w:p>
            <w:r>
              <w:t>string</w:t>
            </w:r>
          </w:p>
        </w:tc>
        <w:tc>
          <w:tcPr>
            <w:tcW w:type="dxa" w:w="2880"/>
          </w:tcPr>
          <w:p>
            <w:r>
              <w:t>(Error)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'https://console.neon.tech/api/v2/projects/proj_abc123/branches/br-main/databases/app_db'</w:t>
      </w:r>
    </w:p>
    <w:p>
      <w:pPr>
        <w:pStyle w:val="Heading3"/>
      </w:pPr>
      <w:r>
        <w:t>Behavior</w:t>
      </w:r>
    </w:p>
    <w:p>
      <w:pPr>
        <w:pStyle w:val="ListBullet"/>
      </w:pPr>
      <w:r>
        <w:t>The API attempts to delete database_name from the specified branch_id within project_id.</w:t>
      </w:r>
    </w:p>
    <w:p>
      <w:pPr>
        <w:pStyle w:val="ListBullet"/>
      </w:pPr>
      <w:r>
        <w:t>If deletion is processed and a representation is returned, the API responds with 200 and includes the deleted database plus related operations.</w:t>
      </w:r>
    </w:p>
    <w:p>
      <w:pPr>
        <w:pStyle w:val="ListBullet"/>
      </w:pPr>
      <w:r>
        <w:t>If the database does not exist or was already deleted, the API responds with 204 No Content.</w:t>
      </w:r>
    </w:p>
    <w:p>
      <w:pPr>
        <w:pStyle w:val="ListBullet"/>
      </w:pPr>
      <w:r>
        <w:t>If an error occurs, the API returns a general error object including request_id, code, and message.</w:t>
      </w:r>
    </w:p>
    <w:p>
      <w:pPr>
        <w:pStyle w:val="Heading3"/>
      </w:pPr>
      <w:r>
        <w:t>Notes</w:t>
      </w:r>
    </w:p>
    <w:p>
      <w:pPr>
        <w:pStyle w:val="ListBullet"/>
      </w:pPr>
      <w:r>
        <w:t>Related guide: Manage databases — https://neon.tech/docs/manage/databases/</w:t>
      </w:r>
    </w:p>
    <w:p>
      <w:pPr>
        <w:pStyle w:val="ListBullet"/>
      </w:pPr>
      <w:r>
        <w:t xml:space="preserve">The documentation notes retry-safety considerations for network errors/timeouts: </w:t>
        <w:br/>
        <w:br/>
        <w:t>DELETE is considered non-idempotent in the provided text; retrying after a network failure may lead to unintended results.</w:t>
        <w:br/>
        <w:t>Requests returning 503 Service Unavailable are described as safe to retry.</w:t>
        <w:br/>
        <w:t>Requests returning 423 Locked are described as safe to retry (resource temporarily locked due to another operation in progress).</w:t>
      </w:r>
    </w:p>
    <w:p>
      <w:pPr>
        <w:pStyle w:val="Heading3"/>
      </w:pPr>
      <w:r>
        <w:t>Gotchas</w:t>
      </w:r>
    </w:p>
    <w:p>
      <w:pPr>
        <w:pStyle w:val="ListBullet"/>
      </w:pPr>
      <w:r>
        <w:t>A 204 response can mean “already deleted” (not necessarily a failure), and it returns no body.</w:t>
      </w:r>
    </w:p>
    <w:p>
      <w:pPr>
        <w:pStyle w:val="ListBullet"/>
      </w:pPr>
      <w:r>
        <w:t>Ensure project_id, branch_id, and database_name are placed in the URL path, not in the request body.</w:t>
      </w:r>
    </w:p>
    <w:p>
      <w:r>
        <w:br w:type="page"/>
      </w:r>
    </w:p>
    <w:p>
      <w:pPr>
        <w:pStyle w:val="Heading2"/>
      </w:pPr>
      <w:r>
        <w:t>73. [GET] List a Branch’s Roles (Postgres Roles)</w:t>
      </w:r>
    </w:p>
    <w:p>
      <w:r>
        <w:rPr>
          <w:b/>
        </w:rPr>
        <w:t xml:space="preserve">Endpoint: </w:t>
      </w:r>
      <w:r>
        <w:rPr>
          <w:rFonts w:ascii="Courier New" w:hAnsi="Courier New"/>
          <w:sz w:val="18"/>
        </w:rPr>
        <w:t>/api/v2/projects/{{PROJECT_ID}}/branches/{{BRANCH_ID}}/roles</w:t>
      </w:r>
    </w:p>
    <w:p>
      <w:pPr>
        <w:pStyle w:val="Heading3"/>
      </w:pPr>
      <w:r>
        <w:t>Prerequisites</w:t>
      </w:r>
    </w:p>
    <w:p>
      <w:pPr>
        <w:pStyle w:val="ListBullet"/>
      </w:pPr>
      <w:r>
        <w:t>You must know the Neon project_id (obtain by listing projects in your Neon account)</w:t>
      </w:r>
    </w:p>
    <w:p>
      <w:pPr>
        <w:pStyle w:val="ListBullet"/>
      </w:pPr>
      <w:r>
        <w:t>You must know the branch_id (obtain by listing branches for the project)</w:t>
      </w:r>
    </w:p>
    <w:p>
      <w:pPr>
        <w:pStyle w:val="Heading3"/>
      </w:pPr>
      <w:r>
        <w:t>Method</w:t>
      </w:r>
    </w:p>
    <w:p>
      <w:r>
        <w:t>GET</w:t>
      </w:r>
    </w:p>
    <w:p>
      <w:pPr>
        <w:pStyle w:val="Heading3"/>
      </w:pPr>
      <w:r>
        <w:t>URL</w:t>
      </w:r>
    </w:p>
    <w:p>
      <w:r>
        <w:t>https://console.neon.tech/api/v2/projects/{{project_id}}/branches/{{branch_id}}/roles</w:t>
      </w:r>
    </w:p>
    <w:p>
      <w:pPr>
        <w:pStyle w:val="Heading3"/>
      </w:pPr>
      <w:r>
        <w:t>Description</w:t>
      </w:r>
    </w:p>
    <w:p>
      <w:r>
        <w:t>Retrieves a list of Postgres roles from the specified branch.</w:t>
      </w:r>
    </w:p>
    <w:p>
      <w:r>
        <w:t>Related info: https://neon.tech/docs/manage/roles/</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/api/v2/projects/{{project_id}}/branches/{{branch_id}}/roles, where {{project_id}} and {{branch_id}} are non-empty strings.</w:t>
      </w:r>
    </w:p>
    <w:p>
      <w:pPr>
        <w:pStyle w:val="ListBullet"/>
      </w:pPr>
      <w:r>
        <w:t>Do not call the API with missing or empty path parameters (e.g., avoid /projects//branches/... or /branches//roles).</w:t>
      </w:r>
    </w:p>
    <w:p>
      <w:pPr>
        <w:pStyle w:val="ListBullet"/>
      </w:pPr>
      <w:r>
        <w:t>Do not infer or guess project_id or branch_id beyond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/api/v2/projects/proj_abc123/branches/br-main/roles</w:t>
        <w:br/>
        <w:t>/api/v2/projects/my-project-id/branches/my-branch-id/roles</w:t>
      </w:r>
    </w:p>
    <w:p>
      <w:pPr>
        <w:pStyle w:val="Heading3"/>
      </w:pPr>
      <w:r>
        <w:t>Invalid Examples</w:t>
      </w:r>
    </w:p>
    <w:p>
      <w:r>
        <w:rPr>
          <w:b/>
          <w:color w:val="666666"/>
          <w:sz w:val="16"/>
        </w:rPr>
        <w:t>[http]</w:t>
      </w:r>
    </w:p>
    <w:p>
      <w:pPr>
        <w:shd w:fill="F2F2F2" w:val="clear"/>
      </w:pPr>
      <w:r>
        <w:rPr>
          <w:rFonts w:ascii="Courier New" w:hAnsi="Courier New"/>
          <w:sz w:val="17"/>
        </w:rPr>
        <w:t>/api/v2/projects//branches/br-main/roles</w:t>
        <w:br/>
        <w:t>/api/v2/projects/proj_abc123/branches//roles</w:t>
        <w:br/>
        <w:t>/api/v2/projects/proj_abc123/branches/br-main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"roles": [</w:t>
        <w:br/>
        <w:t xml:space="preserve"> {</w:t>
        <w:br/>
        <w:t xml:space="preserve"> "branch_id": "br-main",</w:t>
        <w:br/>
        <w:t xml:space="preserve"> "name": "app_user",</w:t>
        <w:br/>
        <w:t xml:space="preserve"> "password": "********",</w:t>
        <w:br/>
        <w:t xml:space="preserve"> "protected": false,</w:t>
        <w:br/>
        <w:t xml:space="preserve"> "authentication_method": "password",</w:t>
        <w:br/>
        <w:t xml:space="preserve"> "created_at": "2024-01-10T12:34:56Z",</w:t>
        <w:br/>
        <w:t xml:space="preserve"> "updated_at": "2024-02-01T09:15:30Z"</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"req_01HZXK7M3D6Q9G2K8Y1QWERTY1",</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List of roles returned from the specified branch.</w:t>
            </w:r>
          </w:p>
        </w:tc>
      </w:tr>
      <w:tr>
        <w:tc>
          <w:tcPr>
            <w:tcW w:type="dxa" w:w="2880"/>
          </w:tcPr>
          <w:p>
            <w:r>
              <w:t>roles[].branch_id</w:t>
            </w:r>
          </w:p>
        </w:tc>
        <w:tc>
          <w:tcPr>
            <w:tcW w:type="dxa" w:w="2880"/>
          </w:tcPr>
          <w:p>
            <w:r>
              <w:t>string</w:t>
            </w:r>
          </w:p>
        </w:tc>
        <w:tc>
          <w:tcPr>
            <w:tcW w:type="dxa" w:w="2880"/>
          </w:tcPr>
          <w:p>
            <w:r>
              <w:t>The ID of the branch to which the role belongs. Pattern: ^[a-z0-9-]{1,60}$.</w:t>
            </w:r>
          </w:p>
        </w:tc>
      </w:tr>
      <w:tr>
        <w:tc>
          <w:tcPr>
            <w:tcW w:type="dxa" w:w="2880"/>
          </w:tcPr>
          <w:p>
            <w:r>
              <w:t>roles[].name</w:t>
            </w:r>
          </w:p>
        </w:tc>
        <w:tc>
          <w:tcPr>
            <w:tcW w:type="dxa" w:w="2880"/>
          </w:tcPr>
          <w:p>
            <w:r>
              <w:t>string</w:t>
            </w:r>
          </w:p>
        </w:tc>
        <w:tc>
          <w:tcPr>
            <w:tcW w:type="dxa" w:w="2880"/>
          </w:tcPr>
          <w:p>
            <w:r>
              <w:t>The role name.</w:t>
            </w:r>
          </w:p>
        </w:tc>
      </w:tr>
      <w:tr>
        <w:tc>
          <w:tcPr>
            <w:tcW w:type="dxa" w:w="2880"/>
          </w:tcPr>
          <w:p>
            <w:r>
              <w:t>roles[].password</w:t>
            </w:r>
          </w:p>
        </w:tc>
        <w:tc>
          <w:tcPr>
            <w:tcW w:type="dxa" w:w="2880"/>
          </w:tcPr>
          <w:p>
            <w:r>
              <w:t>string</w:t>
            </w:r>
          </w:p>
        </w:tc>
        <w:tc>
          <w:tcPr>
            <w:tcW w:type="dxa" w:w="2880"/>
          </w:tcPr>
          <w:p>
            <w:r>
              <w:t>The role password.</w:t>
            </w:r>
          </w:p>
        </w:tc>
      </w:tr>
      <w:tr>
        <w:tc>
          <w:tcPr>
            <w:tcW w:type="dxa" w:w="2880"/>
          </w:tcPr>
          <w:p>
            <w:r>
              <w:t>roles[].protected</w:t>
            </w:r>
          </w:p>
        </w:tc>
        <w:tc>
          <w:tcPr>
            <w:tcW w:type="dxa" w:w="2880"/>
          </w:tcPr>
          <w:p>
            <w:r>
              <w:t>boolean</w:t>
            </w:r>
          </w:p>
        </w:tc>
        <w:tc>
          <w:tcPr>
            <w:tcW w:type="dxa" w:w="2880"/>
          </w:tcPr>
          <w:p>
            <w:r>
              <w:t>Whether or not the role is system-protected.</w:t>
            </w:r>
          </w:p>
        </w:tc>
      </w:tr>
      <w:tr>
        <w:tc>
          <w:tcPr>
            <w:tcW w:type="dxa" w:w="2880"/>
          </w:tcPr>
          <w:p>
            <w:r>
              <w:t>roles[].authentication_method</w:t>
            </w:r>
          </w:p>
        </w:tc>
        <w:tc>
          <w:tcPr>
            <w:tcW w:type="dxa" w:w="2880"/>
          </w:tcPr>
          <w:p>
            <w:r>
              <w:t>string</w:t>
            </w:r>
          </w:p>
        </w:tc>
        <w:tc>
          <w:tcPr>
            <w:tcW w:type="dxa" w:w="2880"/>
          </w:tcPr>
          <w:p>
            <w:r>
              <w:t>Authentication method configured for this role. Valid options: password, oauth, no_login.</w:t>
            </w:r>
          </w:p>
        </w:tc>
      </w:tr>
      <w:tr>
        <w:tc>
          <w:tcPr>
            <w:tcW w:type="dxa" w:w="2880"/>
          </w:tcPr>
          <w:p>
            <w:r>
              <w:t>roles[].created_at</w:t>
            </w:r>
          </w:p>
        </w:tc>
        <w:tc>
          <w:tcPr>
            <w:tcW w:type="dxa" w:w="2880"/>
          </w:tcPr>
          <w:p>
            <w:r>
              <w:t>string</w:t>
            </w:r>
          </w:p>
        </w:tc>
        <w:tc>
          <w:tcPr>
            <w:tcW w:type="dxa" w:w="2880"/>
          </w:tcPr>
          <w:p>
            <w:r>
              <w:t>Timestamp indicating when the role was created.</w:t>
            </w:r>
          </w:p>
        </w:tc>
      </w:tr>
      <w:tr>
        <w:tc>
          <w:tcPr>
            <w:tcW w:type="dxa" w:w="2880"/>
          </w:tcPr>
          <w:p>
            <w:r>
              <w:t>roles[].updated_at</w:t>
            </w:r>
          </w:p>
        </w:tc>
        <w:tc>
          <w:tcPr>
            <w:tcW w:type="dxa" w:w="2880"/>
          </w:tcPr>
          <w:p>
            <w:r>
              <w:t>string</w:t>
            </w:r>
          </w:p>
        </w:tc>
        <w:tc>
          <w:tcPr>
            <w:tcW w:type="dxa" w:w="2880"/>
          </w:tcPr>
          <w:p>
            <w:r>
              <w:t>Timestamp indicating when the role was last updated.</w:t>
            </w:r>
          </w:p>
        </w:tc>
      </w:tr>
      <w:tr>
        <w:tc>
          <w:tcPr>
            <w:tcW w:type="dxa" w:w="2880"/>
          </w:tcPr>
          <w:p>
            <w:r>
              <w:t>request_id</w:t>
            </w:r>
          </w:p>
        </w:tc>
        <w:tc>
          <w:tcPr>
            <w:tcW w:type="dxa" w:w="2880"/>
          </w:tcPr>
          <w:p>
            <w:r>
              <w:t>string</w:t>
            </w:r>
          </w:p>
        </w:tc>
        <w:tc>
          <w:tcPr>
            <w:tcW w:type="dxa" w:w="2880"/>
          </w:tcPr>
          <w:p>
            <w:r>
              <w:t>Unique identifier for the request (useful for debugging). Can be set via X-Request-ID request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'https://console.neon.tech/api/v2/projects/proj_abc123/branches/br-main/roles'</w:t>
      </w:r>
    </w:p>
    <w:p>
      <w:pPr>
        <w:pStyle w:val="Heading3"/>
      </w:pPr>
      <w:r>
        <w:t>Example Usage</w:t>
      </w:r>
    </w:p>
    <w:p>
      <w:pPr>
        <w:pStyle w:val="Heading3"/>
      </w:pPr>
      <w:r>
        <w:t>Example 1: List roles for a branch</w:t>
      </w:r>
    </w:p>
    <w:p>
      <w:r>
        <w:rPr>
          <w:b/>
          <w:color w:val="666666"/>
          <w:sz w:val="16"/>
        </w:rPr>
        <w:t>[bash]</w:t>
      </w:r>
    </w:p>
    <w:p>
      <w:pPr>
        <w:shd w:fill="F2F2F2" w:val="clear"/>
      </w:pPr>
      <w:r>
        <w:rPr>
          <w:rFonts w:ascii="Courier New" w:hAnsi="Courier New"/>
          <w:sz w:val="17"/>
        </w:rPr>
        <w:t>curl -sS --location \</w:t>
        <w:br/>
        <w:t xml:space="preserve"> 'https://console.neon.tech/api/v2/projects/proj_abc123/branches/br-main/roles'</w:t>
      </w:r>
    </w:p>
    <w:p>
      <w:pPr>
        <w:pStyle w:val="Heading3"/>
      </w:pPr>
      <w:r>
        <w:t>Example 2: List roles for another branch</w:t>
      </w:r>
    </w:p>
    <w:p>
      <w:r>
        <w:rPr>
          <w:b/>
          <w:color w:val="666666"/>
          <w:sz w:val="16"/>
        </w:rPr>
        <w:t>[bash]</w:t>
      </w:r>
    </w:p>
    <w:p>
      <w:pPr>
        <w:shd w:fill="F2F2F2" w:val="clear"/>
      </w:pPr>
      <w:r>
        <w:rPr>
          <w:rFonts w:ascii="Courier New" w:hAnsi="Courier New"/>
          <w:sz w:val="17"/>
        </w:rPr>
        <w:t>curl -sS --location \</w:t>
        <w:br/>
        <w:t xml:space="preserve"> 'https://console.neon.tech/api/v2/projects/proj_abc123/branches/br-dev/roles'</w:t>
      </w:r>
    </w:p>
    <w:p>
      <w:pPr>
        <w:pStyle w:val="Heading3"/>
      </w:pPr>
      <w:r>
        <w:t>Notes</w:t>
      </w:r>
    </w:p>
    <w:p>
      <w:pPr>
        <w:pStyle w:val="ListBullet"/>
      </w:pPr>
      <w:r>
        <w:t>This endpoint returns roles for the specified branch.</w:t>
      </w:r>
    </w:p>
    <w:p>
      <w:pPr>
        <w:pStyle w:val="ListBullet"/>
      </w:pPr>
      <w:r>
        <w:t>Retry guidance (from docs): retrying GET requests is considered safe in the event of a network error/timeout. Responses with 503 Service Unavailable are always safe to retry; 423 Locked is also safe to retry.</w:t>
      </w:r>
    </w:p>
    <w:p>
      <w:pPr>
        <w:pStyle w:val="Heading3"/>
      </w:pPr>
      <w:r>
        <w:t>Error Handling</w:t>
      </w:r>
    </w:p>
    <w:p>
      <w:pPr>
        <w:pStyle w:val="ListBullet"/>
      </w:pPr>
      <w:r>
        <w:t>default (General Error): Returns an error object with request_id, code, and message. The request may or may not be safe to retry depending on circumstances; retrying GET is documented as safe for network errors/timeouts.</w:t>
      </w:r>
    </w:p>
    <w:p>
      <w:r>
        <w:br w:type="page"/>
      </w:r>
    </w:p>
    <w:p>
      <w:pPr>
        <w:pStyle w:val="Heading2"/>
      </w:pPr>
      <w:r>
        <w:t>74. [POST] Create a Branch Role (Postgres Role)</w:t>
      </w:r>
    </w:p>
    <w:p>
      <w:r>
        <w:rPr>
          <w:b/>
        </w:rPr>
        <w:t xml:space="preserve">Endpoint: </w:t>
      </w:r>
      <w:r>
        <w:rPr>
          <w:rFonts w:ascii="Courier New" w:hAnsi="Courier New"/>
          <w:sz w:val="18"/>
        </w:rPr>
        <w:t>/api/v2/projects/{{PROJECT_ID}}/branches/{{BRANCH_ID}}/roles</w:t>
      </w:r>
    </w:p>
    <w:p>
      <w:pPr>
        <w:pStyle w:val="Heading3"/>
      </w:pPr>
      <w:r>
        <w:t>Prerequisites</w:t>
      </w:r>
    </w:p>
    <w:p>
      <w:pPr>
        <w:pStyle w:val="ListBullet"/>
      </w:pPr>
      <w:r>
        <w:t>You must know the Neon project_id (obtainable by listing projects in your Neon account)</w:t>
      </w:r>
    </w:p>
    <w:p>
      <w:pPr>
        <w:pStyle w:val="ListBullet"/>
      </w:pPr>
      <w:r>
        <w:t>You must know the branch_id (obtainable by listing branches for the project)</w:t>
      </w:r>
    </w:p>
    <w:p>
      <w:pPr>
        <w:pStyle w:val="Heading3"/>
      </w:pPr>
      <w:r>
        <w:t>Method</w:t>
      </w:r>
    </w:p>
    <w:p>
      <w:r>
        <w:t>POST</w:t>
      </w:r>
    </w:p>
    <w:p>
      <w:pPr>
        <w:pStyle w:val="Heading3"/>
      </w:pPr>
      <w:r>
        <w:t>URL</w:t>
      </w:r>
    </w:p>
    <w:p>
      <w:r>
        <w:t>https://console.neon.tech/api/v2/projects/{{project_id}}/branches/{{branch_id}}/roles</w:t>
      </w:r>
    </w:p>
    <w:p>
      <w:pPr>
        <w:pStyle w:val="Heading3"/>
      </w:pPr>
      <w:r>
        <w:t>Description</w:t>
      </w:r>
    </w:p>
    <w:p>
      <w:r>
        <w:t>Creates a Postgres role in the specified branch. Connections established to the active compute endpoint will be dropped. If the compute endpoint is idle, it becomes active for a short period and is suspended afterward.</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/api/v2/projects/{{project_id}}/branches/{{branch_id}}/roles, where {{project_id}} and {{branch_id}} are non-empty strings.</w:t>
      </w:r>
    </w:p>
    <w:p>
      <w:pPr>
        <w:pStyle w:val="ListBullet"/>
      </w:pPr>
      <w:r>
        <w:t>Do not call the API with missing or empty path parameters (e.g., avoid /projects//branches/... or /projects/.../branches//...).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/api/v2/projects/proj_abc123/branches/br-main/roles</w:t>
        <w:br/>
        <w:t>/api/v2/projects/p9x8y7z6/branches/branch-1/roles</w:t>
      </w:r>
    </w:p>
    <w:p>
      <w:pPr>
        <w:pStyle w:val="Heading3"/>
      </w:pPr>
      <w:r>
        <w:t>Invalid Examples</w:t>
      </w:r>
    </w:p>
    <w:p>
      <w:r>
        <w:rPr>
          <w:b/>
          <w:color w:val="666666"/>
          <w:sz w:val="16"/>
        </w:rPr>
        <w:t>[http]</w:t>
      </w:r>
    </w:p>
    <w:p>
      <w:pPr>
        <w:shd w:fill="F2F2F2" w:val="clear"/>
      </w:pPr>
      <w:r>
        <w:rPr>
          <w:rFonts w:ascii="Courier New" w:hAnsi="Courier New"/>
          <w:sz w:val="17"/>
        </w:rPr>
        <w:t>/api/v2/projects//branches/br-main/roles</w:t>
        <w:br/>
        <w:t>/api/v2/projects/proj_abc123/branches//roles</w:t>
        <w:br/>
        <w:t>/api/v2/projects/proj_abc123/roles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object</w:t>
            </w:r>
          </w:p>
        </w:tc>
        <w:tc>
          <w:tcPr>
            <w:tcW w:type="dxa" w:w="2880"/>
          </w:tcPr>
          <w:p>
            <w:r>
              <w:t>Role configuration object.</w:t>
            </w:r>
          </w:p>
        </w:tc>
      </w:tr>
      <w:tr>
        <w:tc>
          <w:tcPr>
            <w:tcW w:type="dxa" w:w="2880"/>
          </w:tcPr>
          <w:p>
            <w:r>
              <w:t>role.name</w:t>
            </w:r>
          </w:p>
        </w:tc>
        <w:tc>
          <w:tcPr>
            <w:tcW w:type="dxa" w:w="2880"/>
          </w:tcPr>
          <w:p>
            <w:r>
              <w:t>string</w:t>
            </w:r>
          </w:p>
        </w:tc>
        <w:tc>
          <w:tcPr>
            <w:tcW w:type="dxa" w:w="2880"/>
          </w:tcPr>
          <w:p>
            <w:r>
              <w:t>The role name. Cannot exceed 63 bytes in length.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role.no_login</w:t>
            </w:r>
          </w:p>
        </w:tc>
        <w:tc>
          <w:tcPr>
            <w:tcW w:type="dxa" w:w="2880"/>
          </w:tcPr>
          <w:p>
            <w:r>
              <w:t>boolean</w:t>
            </w:r>
          </w:p>
        </w:tc>
        <w:tc>
          <w:tcPr>
            <w:tcW w:type="dxa" w:w="2880"/>
          </w:tcPr>
          <w:p>
            <w:r>
              <w:t>Whether to create a role that cannot login.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"role": {</w:t>
        <w:br/>
        <w:t xml:space="preserve"> "branch_id": "br-main",</w:t>
        <w:br/>
        <w:t xml:space="preserve"> "name": "app_user",</w:t>
        <w:br/>
        <w:t xml:space="preserve"> "password": "pg_password_value",</w:t>
        <w:br/>
        <w:t xml:space="preserve"> "protected": false,</w:t>
        <w:br/>
        <w:t xml:space="preserve"> "authentication_method": "password",</w:t>
        <w:br/>
        <w:t xml:space="preserve"> "created_at": "2024-01-15T10:30:00Z",</w:t>
        <w:br/>
        <w:t xml:space="preserve"> "updated_at": "2024-01-15T10:30:00Z"</w:t>
        <w:br/>
        <w:t xml:space="preserve"> },</w:t>
        <w:br/>
        <w:t xml:space="preserve"> "operations": [</w:t>
        <w:br/>
        <w:t xml:space="preserve"> {</w:t>
        <w:br/>
        <w:t xml:space="preserve"> "id": "op_123",</w:t>
        <w:br/>
        <w:t xml:space="preserve"> "project_id": "proj_abc123",</w:t>
        <w:br/>
        <w:t xml:space="preserve"> "branch_id": "br-main",</w:t>
        <w:br/>
        <w:t xml:space="preserve"> "endpoint_id": "ep_456",</w:t>
        <w:br/>
        <w:t xml:space="preserve"> "action": "&lt;OperationAction&gt;",</w:t>
        <w:br/>
        <w:t xml:space="preserve"> "status": "&lt;OperationStatus&gt;",</w:t>
        <w:br/>
        <w:t xml:space="preserve"> "error": "string",</w:t>
        <w:br/>
        <w:t xml:space="preserve"> "failures_count": 0,</w:t>
        <w:br/>
        <w:t xml:space="preserve"> "retry_at": "2024-01-15T10:31:00Z",</w:t>
        <w:br/>
        <w:t xml:space="preserve"> "created_at": "2024-01-15T10:30:00Z",</w:t>
        <w:br/>
        <w:t xml:space="preserve"> "updated_at": "2024-01-15T10:30:05Z",</w:t>
        <w:br/>
        <w:t xml:space="preserve"> "total_duration_ms": 1200</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"req_789",</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object</w:t>
            </w:r>
          </w:p>
        </w:tc>
        <w:tc>
          <w:tcPr>
            <w:tcW w:type="dxa" w:w="2880"/>
          </w:tcPr>
          <w:p>
            <w:r>
              <w:t>The created role.</w:t>
            </w:r>
          </w:p>
        </w:tc>
      </w:tr>
      <w:tr>
        <w:tc>
          <w:tcPr>
            <w:tcW w:type="dxa" w:w="2880"/>
          </w:tcPr>
          <w:p>
            <w:r>
              <w:t>role.branch_id</w:t>
            </w:r>
          </w:p>
        </w:tc>
        <w:tc>
          <w:tcPr>
            <w:tcW w:type="dxa" w:w="2880"/>
          </w:tcPr>
          <w:p>
            <w:r>
              <w:t>string</w:t>
            </w:r>
          </w:p>
        </w:tc>
        <w:tc>
          <w:tcPr>
            <w:tcW w:type="dxa" w:w="2880"/>
          </w:tcPr>
          <w:p>
            <w:r>
              <w:t>The ID of the branch to which the role belongs. Pattern: ^[a-z0-9-]{1,60}$</w:t>
            </w:r>
          </w:p>
        </w:tc>
      </w:tr>
      <w:tr>
        <w:tc>
          <w:tcPr>
            <w:tcW w:type="dxa" w:w="2880"/>
          </w:tcPr>
          <w:p>
            <w:r>
              <w:t>role.name</w:t>
            </w:r>
          </w:p>
        </w:tc>
        <w:tc>
          <w:tcPr>
            <w:tcW w:type="dxa" w:w="2880"/>
          </w:tcPr>
          <w:p>
            <w:r>
              <w:t>string</w:t>
            </w:r>
          </w:p>
        </w:tc>
        <w:tc>
          <w:tcPr>
            <w:tcW w:type="dxa" w:w="2880"/>
          </w:tcPr>
          <w:p>
            <w:r>
              <w:t>The role name.</w:t>
            </w:r>
          </w:p>
        </w:tc>
      </w:tr>
      <w:tr>
        <w:tc>
          <w:tcPr>
            <w:tcW w:type="dxa" w:w="2880"/>
          </w:tcPr>
          <w:p>
            <w:r>
              <w:t>role.password</w:t>
            </w:r>
          </w:p>
        </w:tc>
        <w:tc>
          <w:tcPr>
            <w:tcW w:type="dxa" w:w="2880"/>
          </w:tcPr>
          <w:p>
            <w:r>
              <w:t>string</w:t>
            </w:r>
          </w:p>
        </w:tc>
        <w:tc>
          <w:tcPr>
            <w:tcW w:type="dxa" w:w="2880"/>
          </w:tcPr>
          <w:p>
            <w:r>
              <w:t>The role password.</w:t>
            </w:r>
          </w:p>
        </w:tc>
      </w:tr>
      <w:tr>
        <w:tc>
          <w:tcPr>
            <w:tcW w:type="dxa" w:w="2880"/>
          </w:tcPr>
          <w:p>
            <w:r>
              <w:t>role.protected</w:t>
            </w:r>
          </w:p>
        </w:tc>
        <w:tc>
          <w:tcPr>
            <w:tcW w:type="dxa" w:w="2880"/>
          </w:tcPr>
          <w:p>
            <w:r>
              <w:t>boolean</w:t>
            </w:r>
          </w:p>
        </w:tc>
        <w:tc>
          <w:tcPr>
            <w:tcW w:type="dxa" w:w="2880"/>
          </w:tcPr>
          <w:p>
            <w:r>
              <w:t>Whether or not the role is system-protected.</w:t>
            </w:r>
          </w:p>
        </w:tc>
      </w:tr>
      <w:tr>
        <w:tc>
          <w:tcPr>
            <w:tcW w:type="dxa" w:w="2880"/>
          </w:tcPr>
          <w:p>
            <w:r>
              <w:t>role.authentication_method</w:t>
            </w:r>
          </w:p>
        </w:tc>
        <w:tc>
          <w:tcPr>
            <w:tcW w:type="dxa" w:w="2880"/>
          </w:tcPr>
          <w:p>
            <w:r>
              <w:t>string</w:t>
            </w:r>
          </w:p>
        </w:tc>
        <w:tc>
          <w:tcPr>
            <w:tcW w:type="dxa" w:w="2880"/>
          </w:tcPr>
          <w:p>
            <w:r>
              <w:t>Authentication method configured for this role. Valid options: password, oauth, no_login.</w:t>
            </w:r>
          </w:p>
        </w:tc>
      </w:tr>
      <w:tr>
        <w:tc>
          <w:tcPr>
            <w:tcW w:type="dxa" w:w="2880"/>
          </w:tcPr>
          <w:p>
            <w:r>
              <w:t>role.created_at</w:t>
            </w:r>
          </w:p>
        </w:tc>
        <w:tc>
          <w:tcPr>
            <w:tcW w:type="dxa" w:w="2880"/>
          </w:tcPr>
          <w:p>
            <w:r>
              <w:t>string</w:t>
            </w:r>
          </w:p>
        </w:tc>
        <w:tc>
          <w:tcPr>
            <w:tcW w:type="dxa" w:w="2880"/>
          </w:tcPr>
          <w:p>
            <w:r>
              <w:t>Timestamp indicating when the role was created.</w:t>
            </w:r>
          </w:p>
        </w:tc>
      </w:tr>
      <w:tr>
        <w:tc>
          <w:tcPr>
            <w:tcW w:type="dxa" w:w="2880"/>
          </w:tcPr>
          <w:p>
            <w:r>
              <w:t>role.updated_at</w:t>
            </w:r>
          </w:p>
        </w:tc>
        <w:tc>
          <w:tcPr>
            <w:tcW w:type="dxa" w:w="2880"/>
          </w:tcPr>
          <w:p>
            <w:r>
              <w:t>string</w:t>
            </w:r>
          </w:p>
        </w:tc>
        <w:tc>
          <w:tcPr>
            <w:tcW w:type="dxa" w:w="2880"/>
          </w:tcPr>
          <w:p>
            <w:r>
              <w:t>Timestamp indicating when the role was last updated.</w:t>
            </w:r>
          </w:p>
        </w:tc>
      </w:tr>
      <w:tr>
        <w:tc>
          <w:tcPr>
            <w:tcW w:type="dxa" w:w="2880"/>
          </w:tcPr>
          <w:p>
            <w:r>
              <w:t>operations</w:t>
            </w:r>
          </w:p>
        </w:tc>
        <w:tc>
          <w:tcPr>
            <w:tcW w:type="dxa" w:w="2880"/>
          </w:tcPr>
          <w:p>
            <w:r>
              <w:t>array</w:t>
            </w:r>
          </w:p>
        </w:tc>
        <w:tc>
          <w:tcPr>
            <w:tcW w:type="dxa" w:w="2880"/>
          </w:tcPr>
          <w:p>
            <w:r>
              <w:t>List of operations triggered by the request.</w:t>
            </w:r>
          </w:p>
        </w:tc>
      </w:tr>
      <w:tr>
        <w:tc>
          <w:tcPr>
            <w:tcW w:type="dxa" w:w="2880"/>
          </w:tcPr>
          <w:p>
            <w:r>
              <w:t>operations[].id</w:t>
            </w:r>
          </w:p>
        </w:tc>
        <w:tc>
          <w:tcPr>
            <w:tcW w:type="dxa" w:w="2880"/>
          </w:tcPr>
          <w:p>
            <w:r>
              <w:t>string</w:t>
            </w:r>
          </w:p>
        </w:tc>
        <w:tc>
          <w:tcPr>
            <w:tcW w:type="dxa" w:w="2880"/>
          </w:tcPr>
          <w:p>
            <w:r>
              <w:t>The operation ID.</w:t>
            </w:r>
          </w:p>
        </w:tc>
      </w:tr>
      <w:tr>
        <w:tc>
          <w:tcPr>
            <w:tcW w:type="dxa" w:w="2880"/>
          </w:tcPr>
          <w:p>
            <w:r>
              <w:t>operations[].project_id</w:t>
            </w:r>
          </w:p>
        </w:tc>
        <w:tc>
          <w:tcPr>
            <w:tcW w:type="dxa" w:w="2880"/>
          </w:tcPr>
          <w:p>
            <w:r>
              <w:t>string</w:t>
            </w:r>
          </w:p>
        </w:tc>
        <w:tc>
          <w:tcPr>
            <w:tcW w:type="dxa" w:w="2880"/>
          </w:tcPr>
          <w:p>
            <w:r>
              <w:t>The Neon project ID. Pattern: ^[a-z0-9-]{1,60}$</w:t>
            </w:r>
          </w:p>
        </w:tc>
      </w:tr>
      <w:tr>
        <w:tc>
          <w:tcPr>
            <w:tcW w:type="dxa" w:w="2880"/>
          </w:tcPr>
          <w:p>
            <w:r>
              <w:t>operations[].branch_id</w:t>
            </w:r>
          </w:p>
        </w:tc>
        <w:tc>
          <w:tcPr>
            <w:tcW w:type="dxa" w:w="2880"/>
          </w:tcPr>
          <w:p>
            <w:r>
              <w:t>string</w:t>
            </w:r>
          </w:p>
        </w:tc>
        <w:tc>
          <w:tcPr>
            <w:tcW w:type="dxa" w:w="2880"/>
          </w:tcPr>
          <w:p>
            <w:r>
              <w:t>The branch ID. Pattern: ^[a-z0-9-]{1,60}$</w:t>
            </w:r>
          </w:p>
        </w:tc>
      </w:tr>
      <w:tr>
        <w:tc>
          <w:tcPr>
            <w:tcW w:type="dxa" w:w="2880"/>
          </w:tcPr>
          <w:p>
            <w:r>
              <w:t>operations[].endpoint_id</w:t>
            </w:r>
          </w:p>
        </w:tc>
        <w:tc>
          <w:tcPr>
            <w:tcW w:type="dxa" w:w="2880"/>
          </w:tcPr>
          <w:p>
            <w:r>
              <w:t>string</w:t>
            </w:r>
          </w:p>
        </w:tc>
        <w:tc>
          <w:tcPr>
            <w:tcW w:type="dxa" w:w="2880"/>
          </w:tcPr>
          <w:p>
            <w:r>
              <w:t>The endpoint ID. Pattern: ^[a-z0-9-]{1,60}$</w:t>
            </w:r>
          </w:p>
        </w:tc>
      </w:tr>
      <w:tr>
        <w:tc>
          <w:tcPr>
            <w:tcW w:type="dxa" w:w="2880"/>
          </w:tcPr>
          <w:p>
            <w:r>
              <w:t>operations[].action</w:t>
            </w:r>
          </w:p>
        </w:tc>
        <w:tc>
          <w:tcPr>
            <w:tcW w:type="dxa" w:w="2880"/>
          </w:tcPr>
          <w:p>
            <w:r>
              <w:t>string</w:t>
            </w:r>
          </w:p>
        </w:tc>
        <w:tc>
          <w:tcPr>
            <w:tcW w:type="dxa" w:w="2880"/>
          </w:tcPr>
          <w:p>
            <w:r>
              <w:t>Operation action. Documented as &lt;OperationAction&gt;.</w:t>
            </w:r>
          </w:p>
        </w:tc>
      </w:tr>
      <w:tr>
        <w:tc>
          <w:tcPr>
            <w:tcW w:type="dxa" w:w="2880"/>
          </w:tcPr>
          <w:p>
            <w:r>
              <w:t>operations[].status</w:t>
            </w:r>
          </w:p>
        </w:tc>
        <w:tc>
          <w:tcPr>
            <w:tcW w:type="dxa" w:w="2880"/>
          </w:tcPr>
          <w:p>
            <w:r>
              <w:t>string</w:t>
            </w:r>
          </w:p>
        </w:tc>
        <w:tc>
          <w:tcPr>
            <w:tcW w:type="dxa" w:w="2880"/>
          </w:tcPr>
          <w:p>
            <w:r>
              <w:t>Operation status. Documented as &lt;OperationStatus&gt;.</w:t>
            </w:r>
          </w:p>
        </w:tc>
      </w:tr>
      <w:tr>
        <w:tc>
          <w:tcPr>
            <w:tcW w:type="dxa" w:w="2880"/>
          </w:tcPr>
          <w:p>
            <w:r>
              <w:t>operations[].error</w:t>
            </w:r>
          </w:p>
        </w:tc>
        <w:tc>
          <w:tcPr>
            <w:tcW w:type="dxa" w:w="2880"/>
          </w:tcPr>
          <w:p>
            <w:r>
              <w:t>string</w:t>
            </w:r>
          </w:p>
        </w:tc>
        <w:tc>
          <w:tcPr>
            <w:tcW w:type="dxa" w:w="2880"/>
          </w:tcPr>
          <w:p>
            <w:r>
              <w:t>The error that occurred.</w:t>
            </w:r>
          </w:p>
        </w:tc>
      </w:tr>
      <w:tr>
        <w:tc>
          <w:tcPr>
            <w:tcW w:type="dxa" w:w="2880"/>
          </w:tcPr>
          <w:p>
            <w:r>
              <w:t>operations[].failures_count</w:t>
            </w:r>
          </w:p>
        </w:tc>
        <w:tc>
          <w:tcPr>
            <w:tcW w:type="dxa" w:w="2880"/>
          </w:tcPr>
          <w:p>
            <w:r>
              <w:t>integer</w:t>
            </w:r>
          </w:p>
        </w:tc>
        <w:tc>
          <w:tcPr>
            <w:tcW w:type="dxa" w:w="2880"/>
          </w:tcPr>
          <w:p>
            <w:r>
              <w:t>The number of times the operation failed.</w:t>
            </w:r>
          </w:p>
        </w:tc>
      </w:tr>
      <w:tr>
        <w:tc>
          <w:tcPr>
            <w:tcW w:type="dxa" w:w="2880"/>
          </w:tcPr>
          <w:p>
            <w:r>
              <w:t>operations[].retry_at</w:t>
            </w:r>
          </w:p>
        </w:tc>
        <w:tc>
          <w:tcPr>
            <w:tcW w:type="dxa" w:w="2880"/>
          </w:tcPr>
          <w:p>
            <w:r>
              <w:t>string</w:t>
            </w:r>
          </w:p>
        </w:tc>
        <w:tc>
          <w:tcPr>
            <w:tcW w:type="dxa" w:w="2880"/>
          </w:tcPr>
          <w:p>
            <w:r>
              <w:t>Timestamp indicating when the operation was last retried.</w:t>
            </w:r>
          </w:p>
        </w:tc>
      </w:tr>
      <w:tr>
        <w:tc>
          <w:tcPr>
            <w:tcW w:type="dxa" w:w="2880"/>
          </w:tcPr>
          <w:p>
            <w:r>
              <w:t>operations[].created_at</w:t>
            </w:r>
          </w:p>
        </w:tc>
        <w:tc>
          <w:tcPr>
            <w:tcW w:type="dxa" w:w="2880"/>
          </w:tcPr>
          <w:p>
            <w:r>
              <w:t>string</w:t>
            </w:r>
          </w:p>
        </w:tc>
        <w:tc>
          <w:tcPr>
            <w:tcW w:type="dxa" w:w="2880"/>
          </w:tcPr>
          <w:p>
            <w:r>
              <w:t>Timestamp indicating when the operation was created.</w:t>
            </w:r>
          </w:p>
        </w:tc>
      </w:tr>
      <w:tr>
        <w:tc>
          <w:tcPr>
            <w:tcW w:type="dxa" w:w="2880"/>
          </w:tcPr>
          <w:p>
            <w:r>
              <w:t>operations[].updated_at</w:t>
            </w:r>
          </w:p>
        </w:tc>
        <w:tc>
          <w:tcPr>
            <w:tcW w:type="dxa" w:w="2880"/>
          </w:tcPr>
          <w:p>
            <w:r>
              <w:t>string</w:t>
            </w:r>
          </w:p>
        </w:tc>
        <w:tc>
          <w:tcPr>
            <w:tcW w:type="dxa" w:w="2880"/>
          </w:tcPr>
          <w:p>
            <w:r>
              <w:t>Timestamp indicating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'https://console.neon.tech/api/v2/projects/proj_abc123/branches/br-main/roles' \</w:t>
        <w:br/>
        <w:t xml:space="preserve"> --header 'Content-Type: application/json' \</w:t>
        <w:br/>
        <w:t xml:space="preserve"> --data '{</w:t>
        <w:br/>
        <w:t xml:space="preserve"> "role": {</w:t>
        <w:br/>
        <w:t xml:space="preserve"> "name": "app_user",</w:t>
        <w:br/>
        <w:t xml:space="preserve"> "no_login": false</w:t>
        <w:br/>
        <w:t xml:space="preserve">    }</w:t>
        <w:br/>
        <w:t xml:space="preserve">  }'</w:t>
      </w:r>
    </w:p>
    <w:p>
      <w:pPr>
        <w:pStyle w:val="Heading3"/>
      </w:pPr>
      <w:r>
        <w:t>Example Usage</w:t>
      </w:r>
    </w:p>
    <w:p>
      <w:pPr>
        <w:pStyle w:val="Heading3"/>
      </w:pPr>
      <w:r>
        <w:t>Example 1: Create a standard login role</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'https://console.neon.tech/api/v2/projects/proj_abc123/branches/br-main/roles' \</w:t>
        <w:br/>
        <w:t xml:space="preserve"> --header 'Content-Type: application/json' \</w:t>
        <w:br/>
        <w:t xml:space="preserve"> --data '{</w:t>
        <w:br/>
        <w:t xml:space="preserve"> "role": {</w:t>
        <w:br/>
        <w:t xml:space="preserve"> "name": "app_user"</w:t>
        <w:br/>
        <w:t xml:space="preserve">    }</w:t>
        <w:br/>
        <w:t xml:space="preserve">  }'</w:t>
      </w:r>
    </w:p>
    <w:p>
      <w:pPr>
        <w:pStyle w:val="Heading3"/>
      </w:pPr>
      <w:r>
        <w:t>Example 2: Create a no-login role</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'https://console.neon.tech/api/v2/projects/proj_abc123/branches/br-main/roles' \</w:t>
        <w:br/>
        <w:t xml:space="preserve"> --header 'Content-Type: application/json' \</w:t>
        <w:br/>
        <w:t xml:space="preserve"> --data '{</w:t>
        <w:br/>
        <w:t xml:space="preserve"> "role": {</w:t>
        <w:br/>
        <w:t xml:space="preserve"> "name": "readonly_role",</w:t>
        <w:br/>
        <w:t xml:space="preserve"> "no_login": true</w:t>
        <w:br/>
        <w:t xml:space="preserve">    }</w:t>
        <w:br/>
        <w:t xml:space="preserve">  }'</w:t>
      </w:r>
    </w:p>
    <w:p>
      <w:pPr>
        <w:pStyle w:val="Heading3"/>
      </w:pPr>
      <w:r>
        <w:t>Behavior</w:t>
      </w:r>
    </w:p>
    <w:p>
      <w:pPr>
        <w:pStyle w:val="ListBullet"/>
      </w:pPr>
      <w:r>
        <w:t>Creates a Postgres role in the specified branch using the provided role object.</w:t>
      </w:r>
    </w:p>
    <w:p>
      <w:pPr>
        <w:pStyle w:val="ListBullet"/>
      </w:pPr>
      <w:r>
        <w:t>Drops existing connections established to the active compute endpoint.</w:t>
      </w:r>
    </w:p>
    <w:p>
      <w:pPr>
        <w:pStyle w:val="ListBullet"/>
      </w:pPr>
      <w:r>
        <w:t>If the compute endpoint is idle, it may activate briefly to apply the change and then suspend afterward.</w:t>
      </w:r>
    </w:p>
    <w:p>
      <w:pPr>
        <w:pStyle w:val="ListBullet"/>
      </w:pPr>
      <w:r>
        <w:t>Returns the created role plus an operations array describing backend work triggered by the request.</w:t>
      </w:r>
    </w:p>
    <w:p>
      <w:pPr>
        <w:pStyle w:val="Heading3"/>
      </w:pPr>
      <w:r>
        <w:t>Notes</w:t>
      </w:r>
    </w:p>
    <w:p>
      <w:pPr>
        <w:pStyle w:val="ListBullet"/>
      </w:pPr>
      <w:r>
        <w:t>Related documentation: Manage roles — https://neon.tech/docs/manage/roles/</w:t>
      </w:r>
    </w:p>
    <w:p>
      <w:pPr>
        <w:pStyle w:val="ListBullet"/>
      </w:pPr>
      <w:r>
        <w:t>The role name limit is 63 bytes.</w:t>
      </w:r>
    </w:p>
    <w:p>
      <w:pPr>
        <w:pStyle w:val="Heading3"/>
      </w:pPr>
      <w:r>
        <w:t>Error Handling</w:t>
      </w:r>
    </w:p>
    <w:p>
      <w:pPr>
        <w:pStyle w:val="ListBullet"/>
      </w:pPr>
      <w:r>
        <w:t xml:space="preserve">default (General Error): The request may or may not be safe to retry depending on method/response conditions. </w:t>
        <w:br/>
        <w:br/>
        <w:t>Retrying non-idempotent methods (POST, PATCH, DELETE, PUT) is generally not safe after network errors/timeouts because the server may have processed the request.</w:t>
        <w:br/>
        <w:t>Retrying idempotent methods (GET, HEAD, OPTIONS) is safe after network errors/timeouts.</w:t>
        <w:br/>
        <w:t>Any request that returns 503 Service Unavailable is always safe to retry.</w:t>
        <w:br/>
        <w:t>Any request that returns 423 Locked is safe to retry (resource temporarily locked due to another operation in progress).</w:t>
      </w:r>
    </w:p>
    <w:p>
      <w:pPr>
        <w:pStyle w:val="Heading3"/>
      </w:pPr>
      <w:r>
        <w:t>Related branchRole actions</w:t>
      </w:r>
    </w:p>
    <w:p>
      <w:pPr>
        <w:pStyle w:val="ListBullet"/>
      </w:pPr>
      <w:r>
        <w:t>[GET] Retrieve a Branch Role’s Details — /api/v2/projects/{{PROJECT_ID}}/branches/{{BRANCH_ID}}/roles/{{ROLE_NAME}}</w:t>
      </w:r>
    </w:p>
    <w:p>
      <w:pPr>
        <w:pStyle w:val="ListBullet"/>
      </w:pPr>
      <w:r>
        <w:t>[DELETE] Delete a Branch Role (Postgres Role) — /projects/{{PROJECT_ID}}/branches/{{BRANCH_ID}}/roles/{{ROLE_NAME}}</w:t>
      </w:r>
    </w:p>
    <w:p>
      <w:r>
        <w:br w:type="page"/>
      </w:r>
    </w:p>
    <w:p>
      <w:pPr>
        <w:pStyle w:val="Heading2"/>
      </w:pPr>
      <w:r>
        <w:t>75. [GET] Retrieve a Branch Role’s Details</w:t>
      </w:r>
    </w:p>
    <w:p>
      <w:r>
        <w:rPr>
          <w:b/>
        </w:rPr>
        <w:t xml:space="preserve">Endpoint: </w:t>
      </w:r>
      <w:r>
        <w:rPr>
          <w:rFonts w:ascii="Courier New" w:hAnsi="Courier New"/>
          <w:sz w:val="18"/>
        </w:rPr>
        <w:t>/api/v2/projects/{{PROJECT_ID}}/branches/{{BRANCH_ID}}/roles/{{ROLE_NAME}}</w:t>
      </w:r>
    </w:p>
    <w:p>
      <w:pPr>
        <w:pStyle w:val="Heading3"/>
      </w:pPr>
      <w:r>
        <w:t>Retrieve a Branch Role’s Details (Project, Branch, Role)</w:t>
      </w:r>
    </w:p>
    <w:p>
      <w:pPr>
        <w:pStyle w:val="Heading3"/>
      </w:pPr>
      <w:r>
        <w:t>Prerequisites</w:t>
      </w:r>
    </w:p>
    <w:p>
      <w:pPr>
        <w:pStyle w:val="ListBullet"/>
      </w:pPr>
      <w:r>
        <w:t>You must have a Neon project_id (obtainable by listing projects in your Neon account)</w:t>
      </w:r>
    </w:p>
    <w:p>
      <w:pPr>
        <w:pStyle w:val="ListBullet"/>
      </w:pPr>
      <w:r>
        <w:t>You must have a branch_id (obtainable by listing the project’s branches)</w:t>
      </w:r>
    </w:p>
    <w:p>
      <w:pPr>
        <w:pStyle w:val="ListBullet"/>
      </w:pPr>
      <w:r>
        <w:t>You must have a role_name (obtainable by listing the roles for a branch)</w:t>
      </w:r>
    </w:p>
    <w:p>
      <w:pPr>
        <w:pStyle w:val="ListBullet"/>
      </w:pPr>
      <w:r>
        <w:t>Note: In Neon, the terms “role” and “user” are synonymous</w:t>
      </w:r>
    </w:p>
    <w:p>
      <w:pPr>
        <w:pStyle w:val="Heading3"/>
      </w:pPr>
      <w:r>
        <w:t>Method</w:t>
      </w:r>
    </w:p>
    <w:p>
      <w:r>
        <w:t>GET</w:t>
      </w:r>
    </w:p>
    <w:p>
      <w:pPr>
        <w:pStyle w:val="Heading3"/>
      </w:pPr>
      <w:r>
        <w:t>URL</w:t>
      </w:r>
    </w:p>
    <w:p>
      <w:r>
        <w:t>https://console.neon.tech/api/v2/projects/{{project_id}}/branches/{{branch_id}}/roles/{{role_name}}</w:t>
      </w:r>
    </w:p>
    <w:p>
      <w:pPr>
        <w:pStyle w:val="Heading3"/>
      </w:pPr>
      <w:r>
        <w:t>Description</w:t>
      </w:r>
    </w:p>
    <w:p>
      <w:r>
        <w:t>Retrieves details for the specified role (user) in a given project branch, including metadata such as authentication method and timestamps.</w:t>
      </w:r>
    </w:p>
    <w:p>
      <w:pPr>
        <w:pStyle w:val="Heading3"/>
      </w:pPr>
      <w:r>
        <w:t>Enforcement Rules</w:t>
      </w:r>
    </w:p>
    <w:p>
      <w:pPr>
        <w:pStyle w:val="ListBullet"/>
      </w:pPr>
      <w:r>
        <w:t>The project_id path parameter must always be present and must be a non-empty string.</w:t>
      </w:r>
    </w:p>
    <w:p>
      <w:pPr>
        <w:pStyle w:val="ListBullet"/>
      </w:pPr>
      <w:r>
        <w:t>The branch_id path parameter must always be present and must be a non-empty string.</w:t>
      </w:r>
    </w:p>
    <w:p>
      <w:pPr>
        <w:pStyle w:val="ListBullet"/>
      </w:pPr>
      <w:r>
        <w:t>The role_name path parameter must always be present and must be a non-empty string.</w:t>
      </w:r>
    </w:p>
    <w:p>
      <w:pPr>
        <w:pStyle w:val="ListBullet"/>
      </w:pPr>
      <w:r>
        <w:t>Always construct the path as /api/v2/projects/{{project_id}}/branches/{{branch_id}}/roles/{{role_name}}.</w:t>
      </w:r>
    </w:p>
    <w:p>
      <w:pPr>
        <w:pStyle w:val="ListBullet"/>
      </w:pPr>
      <w:r>
        <w:t>Do not call the API with missing or empty path parameters (e.g., avoid /projects//branches/...).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/api/v2/projects/proj_abc123/branches/br-main/roles/app_user</w:t>
        <w:br/>
        <w:t>/api/v2/projects/myproject/branches/branch1/roles/read_only</w:t>
      </w:r>
    </w:p>
    <w:p>
      <w:pPr>
        <w:pStyle w:val="Heading3"/>
      </w:pPr>
      <w:r>
        <w:t>Invalid Examples</w:t>
      </w:r>
    </w:p>
    <w:p>
      <w:r>
        <w:rPr>
          <w:b/>
          <w:color w:val="666666"/>
          <w:sz w:val="16"/>
        </w:rPr>
        <w:t>[http]</w:t>
      </w:r>
    </w:p>
    <w:p>
      <w:pPr>
        <w:shd w:fill="F2F2F2" w:val="clear"/>
      </w:pPr>
      <w:r>
        <w:rPr>
          <w:rFonts w:ascii="Courier New" w:hAnsi="Courier New"/>
          <w:sz w:val="17"/>
        </w:rPr>
        <w:t>/api/v2/projects//branches/br-main/roles/app_user</w:t>
        <w:br/>
        <w:t>/api/v2/projects/proj_abc123/branches//roles/app_user</w:t>
        <w:br/>
        <w:t>/api/v2/projects/proj_abc123/branches/br-main/roles/</w:t>
        <w:br/>
        <w:t>/api/v2/projects/proj_abc123/branches/br-main/roles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 Constraint (as documented in response): pattern ^[a-z0-9-]{1,60}$.</w:t>
            </w:r>
          </w:p>
        </w:tc>
      </w:tr>
      <w:tr>
        <w:tc>
          <w:tcPr>
            <w:tcW w:type="dxa" w:w="2880"/>
          </w:tcPr>
          <w:p>
            <w:r>
              <w:t>role_name</w:t>
            </w:r>
          </w:p>
        </w:tc>
        <w:tc>
          <w:tcPr>
            <w:tcW w:type="dxa" w:w="2880"/>
          </w:tcPr>
          <w:p>
            <w:r>
              <w:t>string</w:t>
            </w:r>
          </w:p>
        </w:tc>
        <w:tc>
          <w:tcPr>
            <w:tcW w:type="dxa" w:w="2880"/>
          </w:tcPr>
          <w:p>
            <w:r>
              <w:t>The role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"role": {</w:t>
        <w:br/>
        <w:t xml:space="preserve"> "branch_id": "br-main",</w:t>
        <w:br/>
        <w:t xml:space="preserve"> "name": "app_user",</w:t>
        <w:br/>
        <w:t xml:space="preserve"> "password": "example-password",</w:t>
        <w:br/>
        <w:t xml:space="preserve"> "protected": false,</w:t>
        <w:br/>
        <w:t xml:space="preserve"> "authentication_method": "password",</w:t>
        <w:br/>
        <w:t xml:space="preserve"> "created_at": "2024-01-15T10:30:00Z",</w:t>
        <w:br/>
        <w:t xml:space="preserve"> "updated_at": "2024-01-20T08:12:45Z"</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"req_1234567890abcdef",</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object</w:t>
            </w:r>
          </w:p>
        </w:tc>
        <w:tc>
          <w:tcPr>
            <w:tcW w:type="dxa" w:w="2880"/>
          </w:tcPr>
          <w:p>
            <w:r>
              <w:t>Returned details for the specified role.</w:t>
            </w:r>
          </w:p>
        </w:tc>
      </w:tr>
      <w:tr>
        <w:tc>
          <w:tcPr>
            <w:tcW w:type="dxa" w:w="2880"/>
          </w:tcPr>
          <w:p>
            <w:r>
              <w:t>role.branch_id</w:t>
            </w:r>
          </w:p>
        </w:tc>
        <w:tc>
          <w:tcPr>
            <w:tcW w:type="dxa" w:w="2880"/>
          </w:tcPr>
          <w:p>
            <w:r>
              <w:t>string</w:t>
            </w:r>
          </w:p>
        </w:tc>
        <w:tc>
          <w:tcPr>
            <w:tcW w:type="dxa" w:w="2880"/>
          </w:tcPr>
          <w:p>
            <w:r>
              <w:t>The ID of the branch to which the role belongs. Pattern: ^[a-z0-9-]{1,60}$.</w:t>
            </w:r>
          </w:p>
        </w:tc>
      </w:tr>
      <w:tr>
        <w:tc>
          <w:tcPr>
            <w:tcW w:type="dxa" w:w="2880"/>
          </w:tcPr>
          <w:p>
            <w:r>
              <w:t>role.name</w:t>
            </w:r>
          </w:p>
        </w:tc>
        <w:tc>
          <w:tcPr>
            <w:tcW w:type="dxa" w:w="2880"/>
          </w:tcPr>
          <w:p>
            <w:r>
              <w:t>string</w:t>
            </w:r>
          </w:p>
        </w:tc>
        <w:tc>
          <w:tcPr>
            <w:tcW w:type="dxa" w:w="2880"/>
          </w:tcPr>
          <w:p>
            <w:r>
              <w:t>The role name.</w:t>
            </w:r>
          </w:p>
        </w:tc>
      </w:tr>
      <w:tr>
        <w:tc>
          <w:tcPr>
            <w:tcW w:type="dxa" w:w="2880"/>
          </w:tcPr>
          <w:p>
            <w:r>
              <w:t>role.password</w:t>
            </w:r>
          </w:p>
        </w:tc>
        <w:tc>
          <w:tcPr>
            <w:tcW w:type="dxa" w:w="2880"/>
          </w:tcPr>
          <w:p>
            <w:r>
              <w:t>string</w:t>
            </w:r>
          </w:p>
        </w:tc>
        <w:tc>
          <w:tcPr>
            <w:tcW w:type="dxa" w:w="2880"/>
          </w:tcPr>
          <w:p>
            <w:r>
              <w:t>The role password.</w:t>
            </w:r>
          </w:p>
        </w:tc>
      </w:tr>
      <w:tr>
        <w:tc>
          <w:tcPr>
            <w:tcW w:type="dxa" w:w="2880"/>
          </w:tcPr>
          <w:p>
            <w:r>
              <w:t>role.protected</w:t>
            </w:r>
          </w:p>
        </w:tc>
        <w:tc>
          <w:tcPr>
            <w:tcW w:type="dxa" w:w="2880"/>
          </w:tcPr>
          <w:p>
            <w:r>
              <w:t>boolean</w:t>
            </w:r>
          </w:p>
        </w:tc>
        <w:tc>
          <w:tcPr>
            <w:tcW w:type="dxa" w:w="2880"/>
          </w:tcPr>
          <w:p>
            <w:r>
              <w:t>Whether or not the role is system-protected.</w:t>
            </w:r>
          </w:p>
        </w:tc>
      </w:tr>
      <w:tr>
        <w:tc>
          <w:tcPr>
            <w:tcW w:type="dxa" w:w="2880"/>
          </w:tcPr>
          <w:p>
            <w:r>
              <w:t>role.authentication_method</w:t>
            </w:r>
          </w:p>
        </w:tc>
        <w:tc>
          <w:tcPr>
            <w:tcW w:type="dxa" w:w="2880"/>
          </w:tcPr>
          <w:p>
            <w:r>
              <w:t>string</w:t>
            </w:r>
          </w:p>
        </w:tc>
        <w:tc>
          <w:tcPr>
            <w:tcW w:type="dxa" w:w="2880"/>
          </w:tcPr>
          <w:p>
            <w:r>
              <w:t>Authentication method configured for this role. Valid options: password, oauth, no_login.</w:t>
            </w:r>
          </w:p>
        </w:tc>
      </w:tr>
      <w:tr>
        <w:tc>
          <w:tcPr>
            <w:tcW w:type="dxa" w:w="2880"/>
          </w:tcPr>
          <w:p>
            <w:r>
              <w:t>role.created_at</w:t>
            </w:r>
          </w:p>
        </w:tc>
        <w:tc>
          <w:tcPr>
            <w:tcW w:type="dxa" w:w="2880"/>
          </w:tcPr>
          <w:p>
            <w:r>
              <w:t>string</w:t>
            </w:r>
          </w:p>
        </w:tc>
        <w:tc>
          <w:tcPr>
            <w:tcW w:type="dxa" w:w="2880"/>
          </w:tcPr>
          <w:p>
            <w:r>
              <w:t>Timestamp indicating when the role was created.</w:t>
            </w:r>
          </w:p>
        </w:tc>
      </w:tr>
      <w:tr>
        <w:tc>
          <w:tcPr>
            <w:tcW w:type="dxa" w:w="2880"/>
          </w:tcPr>
          <w:p>
            <w:r>
              <w:t>role.updated_at</w:t>
            </w:r>
          </w:p>
        </w:tc>
        <w:tc>
          <w:tcPr>
            <w:tcW w:type="dxa" w:w="2880"/>
          </w:tcPr>
          <w:p>
            <w:r>
              <w:t>string</w:t>
            </w:r>
          </w:p>
        </w:tc>
        <w:tc>
          <w:tcPr>
            <w:tcW w:type="dxa" w:w="2880"/>
          </w:tcPr>
          <w:p>
            <w:r>
              <w:t>Timestamp indicating when the role was last updated.</w:t>
            </w:r>
          </w:p>
        </w:tc>
      </w:tr>
      <w:tr>
        <w:tc>
          <w:tcPr>
            <w:tcW w:type="dxa" w:w="2880"/>
          </w:tcPr>
          <w:p>
            <w:r>
              <w:t>request_id</w:t>
            </w:r>
          </w:p>
        </w:tc>
        <w:tc>
          <w:tcPr>
            <w:tcW w:type="dxa" w:w="2880"/>
          </w:tcPr>
          <w:p>
            <w:r>
              <w:t>string</w:t>
            </w:r>
          </w:p>
        </w:tc>
        <w:tc>
          <w:tcPr>
            <w:tcW w:type="dxa" w:w="2880"/>
          </w:tcPr>
          <w:p>
            <w:r>
              <w:t>Unique identifier for the request, useful for debugging. Can be set via an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'https://console.neon.tech/api/v2/projects/proj_abc123/branches/br-main/roles/app_user'</w:t>
      </w:r>
    </w:p>
    <w:p>
      <w:pPr>
        <w:pStyle w:val="Heading3"/>
      </w:pPr>
      <w:r>
        <w:t>Example Usage</w:t>
      </w:r>
    </w:p>
    <w:p>
      <w:pPr>
        <w:pStyle w:val="Heading3"/>
      </w:pPr>
      <w:r>
        <w:t>Example 1: Retrieve a role by name</w:t>
      </w:r>
    </w:p>
    <w:p>
      <w:r>
        <w:rPr>
          <w:b/>
          <w:color w:val="666666"/>
          <w:sz w:val="16"/>
        </w:rPr>
        <w:t>[bash]</w:t>
      </w:r>
    </w:p>
    <w:p>
      <w:pPr>
        <w:shd w:fill="F2F2F2" w:val="clear"/>
      </w:pPr>
      <w:r>
        <w:rPr>
          <w:rFonts w:ascii="Courier New" w:hAnsi="Courier New"/>
          <w:sz w:val="17"/>
        </w:rPr>
        <w:t>curl -sS --location \</w:t>
        <w:br/>
        <w:t xml:space="preserve"> 'https://console.neon.tech/api/v2/projects/proj_abc123/branches/br-main/roles/app_user'</w:t>
      </w:r>
    </w:p>
    <w:p>
      <w:pPr>
        <w:pStyle w:val="Heading3"/>
      </w:pPr>
      <w:r>
        <w:t>Example 2: Retrieve a system-protected role</w:t>
      </w:r>
    </w:p>
    <w:p>
      <w:r>
        <w:rPr>
          <w:b/>
          <w:color w:val="666666"/>
          <w:sz w:val="16"/>
        </w:rPr>
        <w:t>[bash]</w:t>
      </w:r>
    </w:p>
    <w:p>
      <w:pPr>
        <w:shd w:fill="F2F2F2" w:val="clear"/>
      </w:pPr>
      <w:r>
        <w:rPr>
          <w:rFonts w:ascii="Courier New" w:hAnsi="Courier New"/>
          <w:sz w:val="17"/>
        </w:rPr>
        <w:t>curl -sS --location \</w:t>
        <w:br/>
        <w:t xml:space="preserve"> 'https://console.neon.tech/api/v2/projects/proj_abc123/branches/br-main/roles/neon_superuser'</w:t>
      </w:r>
    </w:p>
    <w:p>
      <w:pPr>
        <w:pStyle w:val="Heading3"/>
      </w:pPr>
      <w:r>
        <w:t>Notes</w:t>
      </w:r>
    </w:p>
    <w:p>
      <w:pPr>
        <w:pStyle w:val="ListBullet"/>
      </w:pPr>
      <w:r>
        <w:t>Related documentation: Manage roles — https://neon.tech/docs/manage/roles/</w:t>
      </w:r>
    </w:p>
    <w:p>
      <w:pPr>
        <w:pStyle w:val="ListBullet"/>
      </w:pPr>
      <w:r>
        <w:t>Retry guidance (as documented): GET requests are idempotent and are safe to retry in the event of a network error or timeout.</w:t>
      </w:r>
    </w:p>
    <w:p>
      <w:pPr>
        <w:pStyle w:val="Heading3"/>
      </w:pPr>
      <w:r>
        <w:t>Related branchRole actions</w:t>
      </w:r>
    </w:p>
    <w:p>
      <w:pPr>
        <w:pStyle w:val="ListBullet"/>
      </w:pPr>
      <w:r>
        <w:t>[POST] Create a Branch Role (Postgres Role) — /api/v2/projects/{{PROJECT_ID}}/branches/{{BRANCH_ID}}/roles</w:t>
      </w:r>
    </w:p>
    <w:p>
      <w:pPr>
        <w:pStyle w:val="ListBullet"/>
      </w:pPr>
      <w:r>
        <w:t>[DELETE] Delete a Branch Role (Postgres Role) — /projects/{{PROJECT_ID}}/branches/{{BRANCH_ID}}/roles/{{ROLE_NAME}}</w:t>
      </w:r>
    </w:p>
    <w:p>
      <w:r>
        <w:br w:type="page"/>
      </w:r>
    </w:p>
    <w:p>
      <w:pPr>
        <w:pStyle w:val="Heading2"/>
      </w:pPr>
      <w:r>
        <w:t>76. [DELETE] Delete a Branch Role (Postgres Role)</w:t>
      </w:r>
    </w:p>
    <w:p>
      <w:r>
        <w:rPr>
          <w:b/>
        </w:rPr>
        <w:t xml:space="preserve">Endpoint: </w:t>
      </w:r>
      <w:r>
        <w:rPr>
          <w:rFonts w:ascii="Courier New" w:hAnsi="Courier New"/>
          <w:sz w:val="18"/>
        </w:rPr>
        <w:t>/projects/{{PROJECT_ID}}/branches/{{BRANCH_ID}}/roles/{{ROLE_NAME}}</w:t>
      </w:r>
    </w:p>
    <w:p>
      <w:pPr>
        <w:pStyle w:val="Heading3"/>
      </w:pPr>
      <w:r>
        <w:t>Prerequisites</w:t>
      </w:r>
    </w:p>
    <w:p>
      <w:pPr>
        <w:pStyle w:val="ListBullet"/>
      </w:pPr>
      <w:r>
        <w:t>You must know the Neon project_id (obtainable by listing projects in your Neon account).</w:t>
      </w:r>
    </w:p>
    <w:p>
      <w:pPr>
        <w:pStyle w:val="ListBullet"/>
      </w:pPr>
      <w:r>
        <w:t>You must know the branch_id (obtainable by listing the project’s branches).</w:t>
      </w:r>
    </w:p>
    <w:p>
      <w:pPr>
        <w:pStyle w:val="ListBullet"/>
      </w:pPr>
      <w:r>
        <w:t>You must know the role_name (obtainable by listing roles for the branch).</w:t>
      </w:r>
    </w:p>
    <w:p>
      <w:pPr>
        <w:pStyle w:val="Heading3"/>
      </w:pPr>
      <w:r>
        <w:t>Method</w:t>
      </w:r>
    </w:p>
    <w:p>
      <w:r>
        <w:t>DELETE</w:t>
      </w:r>
    </w:p>
    <w:p>
      <w:pPr>
        <w:pStyle w:val="Heading3"/>
      </w:pPr>
      <w:r>
        <w:t>URL</w:t>
      </w:r>
    </w:p>
    <w:p>
      <w:r>
        <w:t>https://console.neon.tech/api/v2/projects/{{project_id}}/branches/{{branch_id}}/roles/{{role_name}}</w:t>
      </w:r>
    </w:p>
    <w:p>
      <w:pPr>
        <w:pStyle w:val="Heading3"/>
      </w:pPr>
      <w:r>
        <w:t>Description</w:t>
      </w:r>
    </w:p>
    <w:p>
      <w:r>
        <w:t>Deletes the specified Postgres role from a given branch in a Neon project.</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The role_name path parameter must always be present.</w:t>
      </w:r>
    </w:p>
    <w:p>
      <w:pPr>
        <w:pStyle w:val="ListBullet"/>
      </w:pPr>
      <w:r>
        <w:t>Do not call the API with missing or empty path parameters (e.g., avoid /projects//branches/..., /branches//roles/..., /roles/).</w:t>
      </w:r>
    </w:p>
    <w:p>
      <w:pPr>
        <w:pStyle w:val="ListBullet"/>
      </w:pPr>
      <w:r>
        <w:t>Do not infer or guess path parameter values; use only values supplied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/api/v2/projects/proj_abc123/branches/br-main/roles/app_user</w:t>
        <w:br/>
        <w:t>/api/v2/projects/myproject/branches/branch1/roles/readonly</w:t>
      </w:r>
    </w:p>
    <w:p>
      <w:pPr>
        <w:pStyle w:val="Heading3"/>
      </w:pPr>
      <w:r>
        <w:t>Invalid Examples</w:t>
      </w:r>
    </w:p>
    <w:p>
      <w:r>
        <w:rPr>
          <w:b/>
          <w:color w:val="666666"/>
          <w:sz w:val="16"/>
        </w:rPr>
        <w:t>[http]</w:t>
      </w:r>
    </w:p>
    <w:p>
      <w:pPr>
        <w:shd w:fill="F2F2F2" w:val="clear"/>
      </w:pPr>
      <w:r>
        <w:rPr>
          <w:rFonts w:ascii="Courier New" w:hAnsi="Courier New"/>
          <w:sz w:val="17"/>
        </w:rPr>
        <w:t>/api/v2/projects//branches/br-main/roles/app_user</w:t>
        <w:br/>
        <w:t>/api/v2/projects/proj_abc123/branches//roles/app_user</w:t>
        <w:br/>
        <w:t>/api/v2/projects/proj_abc123/branches/br-main/roles/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r>
        <w:tc>
          <w:tcPr>
            <w:tcW w:type="dxa" w:w="2880"/>
          </w:tcPr>
          <w:p>
            <w:r>
              <w:t>role_name</w:t>
            </w:r>
          </w:p>
        </w:tc>
        <w:tc>
          <w:tcPr>
            <w:tcW w:type="dxa" w:w="2880"/>
          </w:tcPr>
          <w:p>
            <w:r>
              <w:t>string</w:t>
            </w:r>
          </w:p>
        </w:tc>
        <w:tc>
          <w:tcPr>
            <w:tcW w:type="dxa" w:w="2880"/>
          </w:tcPr>
          <w:p>
            <w:r>
              <w:t>The role name.</w:t>
            </w:r>
          </w:p>
        </w:tc>
      </w:tr>
    </w:tbl>
    <w:p/>
    <w:p>
      <w:pPr>
        <w:pStyle w:val="Heading3"/>
      </w:pPr>
      <w:r>
        <w:t>Response</w:t>
      </w:r>
    </w:p>
    <w:p>
      <w:pPr>
        <w:pStyle w:val="Heading3"/>
      </w:pPr>
      <w:r>
        <w:t>Success Response (200 OK)</w:t>
      </w:r>
    </w:p>
    <w:p>
      <w:r>
        <w:t>Deleted the specified role from the branch.</w:t>
      </w:r>
    </w:p>
    <w:p>
      <w:r>
        <w:rPr>
          <w:b/>
          <w:color w:val="666666"/>
          <w:sz w:val="16"/>
        </w:rPr>
        <w:t>[json]</w:t>
      </w:r>
    </w:p>
    <w:p>
      <w:pPr>
        <w:shd w:fill="F2F2F2" w:val="clear"/>
      </w:pPr>
      <w:r>
        <w:rPr>
          <w:rFonts w:ascii="Courier New" w:hAnsi="Courier New"/>
          <w:sz w:val="17"/>
        </w:rPr>
        <w:t>{</w:t>
        <w:br/>
        <w:t xml:space="preserve"> "role": {</w:t>
        <w:br/>
        <w:t xml:space="preserve"> "branch_id": "br-main",</w:t>
        <w:br/>
        <w:t xml:space="preserve"> "name": "app_user",</w:t>
        <w:br/>
        <w:t xml:space="preserve"> "password": "********",</w:t>
        <w:br/>
        <w:t xml:space="preserve"> "protected": false,</w:t>
        <w:br/>
        <w:t xml:space="preserve"> "authentication_method": "password",</w:t>
        <w:br/>
        <w:t xml:space="preserve"> "created_at": "2024-01-15T10:30:00Z",</w:t>
        <w:br/>
        <w:t xml:space="preserve"> "updated_at": "2024-02-10T09:12:34Z"</w:t>
        <w:br/>
        <w:t xml:space="preserve"> },</w:t>
        <w:br/>
        <w:t xml:space="preserve"> "operations": [</w:t>
        <w:br/>
        <w:t xml:space="preserve"> {</w:t>
        <w:br/>
        <w:t xml:space="preserve"> "id": "op_123",</w:t>
        <w:br/>
        <w:t xml:space="preserve"> "project_id": "proj_abc123",</w:t>
        <w:br/>
        <w:t xml:space="preserve"> "branch_id": "br-main",</w:t>
        <w:br/>
        <w:t xml:space="preserve"> "endpoint_id": "ep_456",</w:t>
        <w:br/>
        <w:t xml:space="preserve"> "action": "&lt;OperationAction&gt;",</w:t>
        <w:br/>
        <w:t xml:space="preserve"> "status": "&lt;OperationStatus&gt;",</w:t>
        <w:br/>
        <w:t xml:space="preserve"> "error": "string",</w:t>
        <w:br/>
        <w:t xml:space="preserve"> "failures_count": 0,</w:t>
        <w:br/>
        <w:t xml:space="preserve"> "retry_at": "2024-02-10T09:12:40Z",</w:t>
        <w:br/>
        <w:t xml:space="preserve"> "created_at": "2024-02-10T09:12:34Z",</w:t>
        <w:br/>
        <w:t xml:space="preserve"> "updated_at": "2024-02-10T09:12:35Z",</w:t>
        <w:br/>
        <w:t xml:space="preserve"> "total_duration_ms": 1200</w:t>
        <w:br/>
        <w:t xml:space="preserve"> }</w:t>
        <w:br/>
        <w:t xml:space="preserve"> ]</w:t>
        <w:br/>
        <w:t>}</w:t>
      </w:r>
    </w:p>
    <w:p>
      <w:pPr>
        <w:pStyle w:val="Heading3"/>
      </w:pPr>
      <w:r>
        <w:t>Success Response (204 No Content)</w:t>
      </w:r>
    </w:p>
    <w:p>
      <w:r>
        <w:t>Returned if the role doesn’t exist or has already been deleted.</w:t>
      </w:r>
    </w:p>
    <w:p>
      <w:pPr>
        <w:pStyle w:val="Heading3"/>
      </w:pPr>
      <w:r>
        <w:t>Error Response (default)</w:t>
      </w:r>
    </w:p>
    <w:p>
      <w:r>
        <w:t>General error response.</w:t>
      </w:r>
    </w:p>
    <w:p>
      <w:r>
        <w:rPr>
          <w:b/>
          <w:color w:val="666666"/>
          <w:sz w:val="16"/>
        </w:rPr>
        <w:t>[json]</w:t>
      </w:r>
    </w:p>
    <w:p>
      <w:pPr>
        <w:shd w:fill="F2F2F2" w:val="clear"/>
      </w:pPr>
      <w:r>
        <w:rPr>
          <w:rFonts w:ascii="Courier New" w:hAnsi="Courier New"/>
          <w:sz w:val="17"/>
        </w:rPr>
        <w:t>{</w:t>
        <w:br/>
        <w:t xml:space="preserve"> "request_id": "req_01HXYZ...",</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object</w:t>
            </w:r>
          </w:p>
        </w:tc>
        <w:tc>
          <w:tcPr>
            <w:tcW w:type="dxa" w:w="2880"/>
          </w:tcPr>
          <w:p>
            <w:r>
              <w:t>The deleted role object.</w:t>
            </w:r>
          </w:p>
        </w:tc>
      </w:tr>
      <w:tr>
        <w:tc>
          <w:tcPr>
            <w:tcW w:type="dxa" w:w="2880"/>
          </w:tcPr>
          <w:p>
            <w:r>
              <w:t>role.branch_id</w:t>
            </w:r>
          </w:p>
        </w:tc>
        <w:tc>
          <w:tcPr>
            <w:tcW w:type="dxa" w:w="2880"/>
          </w:tcPr>
          <w:p>
            <w:r>
              <w:t>string</w:t>
            </w:r>
          </w:p>
        </w:tc>
        <w:tc>
          <w:tcPr>
            <w:tcW w:type="dxa" w:w="2880"/>
          </w:tcPr>
          <w:p>
            <w:r>
              <w:t>The ID of the branch to which the role belongs. Pattern: ^[a-z0-9-]{1,60}$.</w:t>
            </w:r>
          </w:p>
        </w:tc>
      </w:tr>
      <w:tr>
        <w:tc>
          <w:tcPr>
            <w:tcW w:type="dxa" w:w="2880"/>
          </w:tcPr>
          <w:p>
            <w:r>
              <w:t>role.name</w:t>
            </w:r>
          </w:p>
        </w:tc>
        <w:tc>
          <w:tcPr>
            <w:tcW w:type="dxa" w:w="2880"/>
          </w:tcPr>
          <w:p>
            <w:r>
              <w:t>string</w:t>
            </w:r>
          </w:p>
        </w:tc>
        <w:tc>
          <w:tcPr>
            <w:tcW w:type="dxa" w:w="2880"/>
          </w:tcPr>
          <w:p>
            <w:r>
              <w:t>The role name.</w:t>
            </w:r>
          </w:p>
        </w:tc>
      </w:tr>
      <w:tr>
        <w:tc>
          <w:tcPr>
            <w:tcW w:type="dxa" w:w="2880"/>
          </w:tcPr>
          <w:p>
            <w:r>
              <w:t>role.password</w:t>
            </w:r>
          </w:p>
        </w:tc>
        <w:tc>
          <w:tcPr>
            <w:tcW w:type="dxa" w:w="2880"/>
          </w:tcPr>
          <w:p>
            <w:r>
              <w:t>string</w:t>
            </w:r>
          </w:p>
        </w:tc>
        <w:tc>
          <w:tcPr>
            <w:tcW w:type="dxa" w:w="2880"/>
          </w:tcPr>
          <w:p>
            <w:r>
              <w:t>The role password.</w:t>
            </w:r>
          </w:p>
        </w:tc>
      </w:tr>
      <w:tr>
        <w:tc>
          <w:tcPr>
            <w:tcW w:type="dxa" w:w="2880"/>
          </w:tcPr>
          <w:p>
            <w:r>
              <w:t>role.protected</w:t>
            </w:r>
          </w:p>
        </w:tc>
        <w:tc>
          <w:tcPr>
            <w:tcW w:type="dxa" w:w="2880"/>
          </w:tcPr>
          <w:p>
            <w:r>
              <w:t>boolean</w:t>
            </w:r>
          </w:p>
        </w:tc>
        <w:tc>
          <w:tcPr>
            <w:tcW w:type="dxa" w:w="2880"/>
          </w:tcPr>
          <w:p>
            <w:r>
              <w:t>Whether or not the role is system-protected.</w:t>
            </w:r>
          </w:p>
        </w:tc>
      </w:tr>
      <w:tr>
        <w:tc>
          <w:tcPr>
            <w:tcW w:type="dxa" w:w="2880"/>
          </w:tcPr>
          <w:p>
            <w:r>
              <w:t>role.authentication_method</w:t>
            </w:r>
          </w:p>
        </w:tc>
        <w:tc>
          <w:tcPr>
            <w:tcW w:type="dxa" w:w="2880"/>
          </w:tcPr>
          <w:p>
            <w:r>
              <w:t>string</w:t>
            </w:r>
          </w:p>
        </w:tc>
        <w:tc>
          <w:tcPr>
            <w:tcW w:type="dxa" w:w="2880"/>
          </w:tcPr>
          <w:p>
            <w:r>
              <w:t>Authentication method configured for this role. Valid options: password, oauth, no_login.</w:t>
            </w:r>
          </w:p>
        </w:tc>
      </w:tr>
      <w:tr>
        <w:tc>
          <w:tcPr>
            <w:tcW w:type="dxa" w:w="2880"/>
          </w:tcPr>
          <w:p>
            <w:r>
              <w:t>role.created_at</w:t>
            </w:r>
          </w:p>
        </w:tc>
        <w:tc>
          <w:tcPr>
            <w:tcW w:type="dxa" w:w="2880"/>
          </w:tcPr>
          <w:p>
            <w:r>
              <w:t>string</w:t>
            </w:r>
          </w:p>
        </w:tc>
        <w:tc>
          <w:tcPr>
            <w:tcW w:type="dxa" w:w="2880"/>
          </w:tcPr>
          <w:p>
            <w:r>
              <w:t>Timestamp indicating when the role was created.</w:t>
            </w:r>
          </w:p>
        </w:tc>
      </w:tr>
      <w:tr>
        <w:tc>
          <w:tcPr>
            <w:tcW w:type="dxa" w:w="2880"/>
          </w:tcPr>
          <w:p>
            <w:r>
              <w:t>role.updated_at</w:t>
            </w:r>
          </w:p>
        </w:tc>
        <w:tc>
          <w:tcPr>
            <w:tcW w:type="dxa" w:w="2880"/>
          </w:tcPr>
          <w:p>
            <w:r>
              <w:t>string</w:t>
            </w:r>
          </w:p>
        </w:tc>
        <w:tc>
          <w:tcPr>
            <w:tcW w:type="dxa" w:w="2880"/>
          </w:tcPr>
          <w:p>
            <w:r>
              <w:t>Timestamp indicating when the role was last updated.</w:t>
            </w:r>
          </w:p>
        </w:tc>
      </w:tr>
      <w:tr>
        <w:tc>
          <w:tcPr>
            <w:tcW w:type="dxa" w:w="2880"/>
          </w:tcPr>
          <w:p>
            <w:r>
              <w:t>operations</w:t>
            </w:r>
          </w:p>
        </w:tc>
        <w:tc>
          <w:tcPr>
            <w:tcW w:type="dxa" w:w="2880"/>
          </w:tcPr>
          <w:p>
            <w:r>
              <w:t>array</w:t>
            </w:r>
          </w:p>
        </w:tc>
        <w:tc>
          <w:tcPr>
            <w:tcW w:type="dxa" w:w="2880"/>
          </w:tcPr>
          <w:p>
            <w:r>
              <w:t>List of operations triggered by the delete.</w:t>
            </w:r>
          </w:p>
        </w:tc>
      </w:tr>
      <w:tr>
        <w:tc>
          <w:tcPr>
            <w:tcW w:type="dxa" w:w="2880"/>
          </w:tcPr>
          <w:p>
            <w:r>
              <w:t>operations[].id</w:t>
            </w:r>
          </w:p>
        </w:tc>
        <w:tc>
          <w:tcPr>
            <w:tcW w:type="dxa" w:w="2880"/>
          </w:tcPr>
          <w:p>
            <w:r>
              <w:t>string</w:t>
            </w:r>
          </w:p>
        </w:tc>
        <w:tc>
          <w:tcPr>
            <w:tcW w:type="dxa" w:w="2880"/>
          </w:tcPr>
          <w:p>
            <w:r>
              <w:t>The operation ID.</w:t>
            </w:r>
          </w:p>
        </w:tc>
      </w:tr>
      <w:tr>
        <w:tc>
          <w:tcPr>
            <w:tcW w:type="dxa" w:w="2880"/>
          </w:tcPr>
          <w:p>
            <w:r>
              <w:t>operations[].project_id</w:t>
            </w:r>
          </w:p>
        </w:tc>
        <w:tc>
          <w:tcPr>
            <w:tcW w:type="dxa" w:w="2880"/>
          </w:tcPr>
          <w:p>
            <w:r>
              <w:t>string</w:t>
            </w:r>
          </w:p>
        </w:tc>
        <w:tc>
          <w:tcPr>
            <w:tcW w:type="dxa" w:w="2880"/>
          </w:tcPr>
          <w:p>
            <w:r>
              <w:t>The Neon project ID. Pattern: ^[a-z0-9-]{1,60}$.</w:t>
            </w:r>
          </w:p>
        </w:tc>
      </w:tr>
      <w:tr>
        <w:tc>
          <w:tcPr>
            <w:tcW w:type="dxa" w:w="2880"/>
          </w:tcPr>
          <w:p>
            <w:r>
              <w:t>operations[].branch_id</w:t>
            </w:r>
          </w:p>
        </w:tc>
        <w:tc>
          <w:tcPr>
            <w:tcW w:type="dxa" w:w="2880"/>
          </w:tcPr>
          <w:p>
            <w:r>
              <w:t>string</w:t>
            </w:r>
          </w:p>
        </w:tc>
        <w:tc>
          <w:tcPr>
            <w:tcW w:type="dxa" w:w="2880"/>
          </w:tcPr>
          <w:p>
            <w:r>
              <w:t>The branch ID. Pattern: ^[a-z0-9-]{1,60}$.</w:t>
            </w:r>
          </w:p>
        </w:tc>
      </w:tr>
      <w:tr>
        <w:tc>
          <w:tcPr>
            <w:tcW w:type="dxa" w:w="2880"/>
          </w:tcPr>
          <w:p>
            <w:r>
              <w:t>operations[].endpoint_id</w:t>
            </w:r>
          </w:p>
        </w:tc>
        <w:tc>
          <w:tcPr>
            <w:tcW w:type="dxa" w:w="2880"/>
          </w:tcPr>
          <w:p>
            <w:r>
              <w:t>string</w:t>
            </w:r>
          </w:p>
        </w:tc>
        <w:tc>
          <w:tcPr>
            <w:tcW w:type="dxa" w:w="2880"/>
          </w:tcPr>
          <w:p>
            <w:r>
              <w:t>The endpoint ID. Pattern: ^[a-z0-9-]{1,60}$.</w:t>
            </w:r>
          </w:p>
        </w:tc>
      </w:tr>
      <w:tr>
        <w:tc>
          <w:tcPr>
            <w:tcW w:type="dxa" w:w="2880"/>
          </w:tcPr>
          <w:p>
            <w:r>
              <w:t>operations[].action</w:t>
            </w:r>
          </w:p>
        </w:tc>
        <w:tc>
          <w:tcPr>
            <w:tcW w:type="dxa" w:w="2880"/>
          </w:tcPr>
          <w:p>
            <w:r>
              <w:t>string</w:t>
            </w:r>
          </w:p>
        </w:tc>
        <w:tc>
          <w:tcPr>
            <w:tcW w:type="dxa" w:w="2880"/>
          </w:tcPr>
          <w:p>
            <w:r>
              <w:t>Operation action. Documented as &lt;OperationAction&gt;.</w:t>
            </w:r>
          </w:p>
        </w:tc>
      </w:tr>
      <w:tr>
        <w:tc>
          <w:tcPr>
            <w:tcW w:type="dxa" w:w="2880"/>
          </w:tcPr>
          <w:p>
            <w:r>
              <w:t>operations[].status</w:t>
            </w:r>
          </w:p>
        </w:tc>
        <w:tc>
          <w:tcPr>
            <w:tcW w:type="dxa" w:w="2880"/>
          </w:tcPr>
          <w:p>
            <w:r>
              <w:t>string</w:t>
            </w:r>
          </w:p>
        </w:tc>
        <w:tc>
          <w:tcPr>
            <w:tcW w:type="dxa" w:w="2880"/>
          </w:tcPr>
          <w:p>
            <w:r>
              <w:t>Operation status. Documented as &lt;OperationStatus&gt;.</w:t>
            </w:r>
          </w:p>
        </w:tc>
      </w:tr>
      <w:tr>
        <w:tc>
          <w:tcPr>
            <w:tcW w:type="dxa" w:w="2880"/>
          </w:tcPr>
          <w:p>
            <w:r>
              <w:t>operations[].error</w:t>
            </w:r>
          </w:p>
        </w:tc>
        <w:tc>
          <w:tcPr>
            <w:tcW w:type="dxa" w:w="2880"/>
          </w:tcPr>
          <w:p>
            <w:r>
              <w:t>string</w:t>
            </w:r>
          </w:p>
        </w:tc>
        <w:tc>
          <w:tcPr>
            <w:tcW w:type="dxa" w:w="2880"/>
          </w:tcPr>
          <w:p>
            <w:r>
              <w:t>The error that occurred.</w:t>
            </w:r>
          </w:p>
        </w:tc>
      </w:tr>
      <w:tr>
        <w:tc>
          <w:tcPr>
            <w:tcW w:type="dxa" w:w="2880"/>
          </w:tcPr>
          <w:p>
            <w:r>
              <w:t>operations[].failures_count</w:t>
            </w:r>
          </w:p>
        </w:tc>
        <w:tc>
          <w:tcPr>
            <w:tcW w:type="dxa" w:w="2880"/>
          </w:tcPr>
          <w:p>
            <w:r>
              <w:t>integer</w:t>
            </w:r>
          </w:p>
        </w:tc>
        <w:tc>
          <w:tcPr>
            <w:tcW w:type="dxa" w:w="2880"/>
          </w:tcPr>
          <w:p>
            <w:r>
              <w:t>The number of times the operation failed.</w:t>
            </w:r>
          </w:p>
        </w:tc>
      </w:tr>
      <w:tr>
        <w:tc>
          <w:tcPr>
            <w:tcW w:type="dxa" w:w="2880"/>
          </w:tcPr>
          <w:p>
            <w:r>
              <w:t>operations[].retry_at</w:t>
            </w:r>
          </w:p>
        </w:tc>
        <w:tc>
          <w:tcPr>
            <w:tcW w:type="dxa" w:w="2880"/>
          </w:tcPr>
          <w:p>
            <w:r>
              <w:t>string</w:t>
            </w:r>
          </w:p>
        </w:tc>
        <w:tc>
          <w:tcPr>
            <w:tcW w:type="dxa" w:w="2880"/>
          </w:tcPr>
          <w:p>
            <w:r>
              <w:t>Timestamp indicating when the operation was last retried.</w:t>
            </w:r>
          </w:p>
        </w:tc>
      </w:tr>
      <w:tr>
        <w:tc>
          <w:tcPr>
            <w:tcW w:type="dxa" w:w="2880"/>
          </w:tcPr>
          <w:p>
            <w:r>
              <w:t>operations[].created_at</w:t>
            </w:r>
          </w:p>
        </w:tc>
        <w:tc>
          <w:tcPr>
            <w:tcW w:type="dxa" w:w="2880"/>
          </w:tcPr>
          <w:p>
            <w:r>
              <w:t>string</w:t>
            </w:r>
          </w:p>
        </w:tc>
        <w:tc>
          <w:tcPr>
            <w:tcW w:type="dxa" w:w="2880"/>
          </w:tcPr>
          <w:p>
            <w:r>
              <w:t>Timestamp indicating when the operation was created.</w:t>
            </w:r>
          </w:p>
        </w:tc>
      </w:tr>
      <w:tr>
        <w:tc>
          <w:tcPr>
            <w:tcW w:type="dxa" w:w="2880"/>
          </w:tcPr>
          <w:p>
            <w:r>
              <w:t>operations[].updated_at</w:t>
            </w:r>
          </w:p>
        </w:tc>
        <w:tc>
          <w:tcPr>
            <w:tcW w:type="dxa" w:w="2880"/>
          </w:tcPr>
          <w:p>
            <w:r>
              <w:t>string</w:t>
            </w:r>
          </w:p>
        </w:tc>
        <w:tc>
          <w:tcPr>
            <w:tcW w:type="dxa" w:w="2880"/>
          </w:tcPr>
          <w:p>
            <w:r>
              <w:t>Timestamp indicating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r>
        <w:tc>
          <w:tcPr>
            <w:tcW w:type="dxa" w:w="2880"/>
          </w:tcPr>
          <w:p>
            <w:r>
              <w:t>request_id</w:t>
            </w:r>
          </w:p>
        </w:tc>
        <w:tc>
          <w:tcPr>
            <w:tcW w:type="dxa" w:w="2880"/>
          </w:tcPr>
          <w:p>
            <w:r>
              <w:t>string</w:t>
            </w:r>
          </w:p>
        </w:tc>
        <w:tc>
          <w:tcPr>
            <w:tcW w:type="dxa" w:w="2880"/>
          </w:tcPr>
          <w:p>
            <w:r>
              <w:t>Unique identifier for the request (useful for debugging). Can be set via X-Request-ID request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'https://console.neon.tech/api/v2/projects/proj_abc123/branches/br-main/roles/app_user'</w:t>
      </w:r>
    </w:p>
    <w:p>
      <w:pPr>
        <w:pStyle w:val="Heading3"/>
      </w:pPr>
      <w:r>
        <w:t>Example Usage</w:t>
      </w:r>
    </w:p>
    <w:p>
      <w:pPr>
        <w:pStyle w:val="Heading3"/>
      </w:pPr>
      <w:r>
        <w:t>Example 1: Delete a role from a branch</w:t>
      </w:r>
    </w:p>
    <w:p>
      <w:r>
        <w:rPr>
          <w:b/>
          <w:color w:val="666666"/>
          <w:sz w:val="16"/>
        </w:rPr>
        <w:t>[bash]</w:t>
      </w:r>
    </w:p>
    <w:p>
      <w:pPr>
        <w:shd w:fill="F2F2F2" w:val="clear"/>
      </w:pPr>
      <w:r>
        <w:rPr>
          <w:rFonts w:ascii="Courier New" w:hAnsi="Courier New"/>
          <w:sz w:val="17"/>
        </w:rPr>
        <w:t>curl -i --request DELETE \</w:t>
        <w:br/>
        <w:t xml:space="preserve"> 'https://console.neon.tech/api/v2/projects/proj_abc123/branches/br-main/roles/readonly'</w:t>
      </w:r>
    </w:p>
    <w:p>
      <w:pPr>
        <w:pStyle w:val="Heading3"/>
      </w:pPr>
      <w:r>
        <w:t>Example 2: Delete a role that may not exist (expect 204)</w:t>
      </w:r>
    </w:p>
    <w:p>
      <w:r>
        <w:rPr>
          <w:b/>
          <w:color w:val="666666"/>
          <w:sz w:val="16"/>
        </w:rPr>
        <w:t>[bash]</w:t>
      </w:r>
    </w:p>
    <w:p>
      <w:pPr>
        <w:shd w:fill="F2F2F2" w:val="clear"/>
      </w:pPr>
      <w:r>
        <w:rPr>
          <w:rFonts w:ascii="Courier New" w:hAnsi="Courier New"/>
          <w:sz w:val="17"/>
        </w:rPr>
        <w:t>curl -i --request DELETE \</w:t>
        <w:br/>
        <w:t xml:space="preserve"> 'https://console.neon.tech/api/v2/projects/proj_abc123/branches/br-main/roles/does_not_exist'</w:t>
      </w:r>
    </w:p>
    <w:p>
      <w:pPr>
        <w:pStyle w:val="Heading3"/>
      </w:pPr>
      <w:r>
        <w:t>Behavior</w:t>
      </w:r>
    </w:p>
    <w:p>
      <w:pPr>
        <w:pStyle w:val="ListBullet"/>
      </w:pPr>
      <w:r>
        <w:t>Neon attempts to delete the specified role from the specified branch.</w:t>
      </w:r>
    </w:p>
    <w:p>
      <w:pPr>
        <w:pStyle w:val="ListBullet"/>
      </w:pPr>
      <w:r>
        <w:t>If deletion is performed, the API returns 200 OK with the deleted role and an operations array.</w:t>
      </w:r>
    </w:p>
    <w:p>
      <w:pPr>
        <w:pStyle w:val="ListBullet"/>
      </w:pPr>
      <w:r>
        <w:t>If the role does not exist (or was already deleted), the API returns 204 No Content.</w:t>
      </w:r>
    </w:p>
    <w:p>
      <w:pPr>
        <w:pStyle w:val="ListBullet"/>
      </w:pPr>
      <w:r>
        <w:t>If an error occurs, a default error payload may be returned including request_id, code, and message.</w:t>
      </w:r>
    </w:p>
    <w:p>
      <w:pPr>
        <w:pStyle w:val="Heading3"/>
      </w:pPr>
      <w:r>
        <w:t>Notes</w:t>
      </w:r>
    </w:p>
    <w:p>
      <w:pPr>
        <w:pStyle w:val="ListBullet"/>
      </w:pPr>
      <w:r>
        <w:t>Related documentation: Manage roles — https://neon.tech/docs/manage/roles/</w:t>
      </w:r>
    </w:p>
    <w:p>
      <w:pPr>
        <w:pStyle w:val="ListBullet"/>
      </w:pPr>
      <w:r>
        <w:t>The error response notes that X-Request-ID can be provided to set request_id (do not send it unless you need it for tracing/debugging).</w:t>
      </w:r>
    </w:p>
    <w:p>
      <w:pPr>
        <w:pStyle w:val="Heading3"/>
      </w:pPr>
      <w:r>
        <w:t>Gotchas</w:t>
      </w:r>
    </w:p>
    <w:p>
      <w:pPr>
        <w:pStyle w:val="ListBullet"/>
      </w:pPr>
      <w:r>
        <w:t>The documentation notes retry safety varies by method; DELETE is described as generally not safe to retry if a network error/timeout occurs (because the request may have been processed but the response not received).</w:t>
      </w:r>
    </w:p>
    <w:p>
      <w:pPr>
        <w:pStyle w:val="ListBullet"/>
      </w:pPr>
      <w:r>
        <w:t>A 204 response is a successful outcome and indicates the role is already absent.</w:t>
      </w:r>
    </w:p>
    <w:p>
      <w:pPr>
        <w:pStyle w:val="Heading3"/>
      </w:pPr>
      <w:r>
        <w:t>Error Handling</w:t>
      </w:r>
    </w:p>
    <w:p>
      <w:pPr>
        <w:pStyle w:val="ListBullet"/>
      </w:pPr>
      <w:r>
        <w:t>204 No Content: Role doesn’t exist or has already been deleted.</w:t>
      </w:r>
    </w:p>
    <w:p>
      <w:pPr>
        <w:pStyle w:val="ListBullet"/>
      </w:pPr>
      <w:r>
        <w:t>default (application/json): General error with fields request_id, code, message.</w:t>
      </w:r>
    </w:p>
    <w:p>
      <w:pPr>
        <w:pStyle w:val="ListBullet"/>
      </w:pPr>
      <w:r>
        <w:t xml:space="preserve">Retry guidance from the docs: </w:t>
        <w:br/>
        <w:br/>
        <w:t>If no response is returned (timeout/network error), the request may or may not have succeeded.</w:t>
        <w:br/>
        <w:t>Requests returning 503 Service Unavailable are always safe to retry.</w:t>
        <w:br/>
        <w:t>Requests returning 423 Locked are safe to retry (resource temporarily locked).</w:t>
      </w:r>
    </w:p>
    <w:p>
      <w:pPr>
        <w:pStyle w:val="Heading3"/>
      </w:pPr>
      <w:r>
        <w:t>Related branchRole actions</w:t>
      </w:r>
    </w:p>
    <w:p>
      <w:pPr>
        <w:pStyle w:val="ListBullet"/>
      </w:pPr>
      <w:r>
        <w:t>[POST] Create a Branch Role (Postgres Role) — /api/v2/projects/{{PROJECT_ID}}/branches/{{BRANCH_ID}}/roles</w:t>
      </w:r>
    </w:p>
    <w:p>
      <w:pPr>
        <w:pStyle w:val="ListBullet"/>
      </w:pPr>
      <w:r>
        <w:t>[GET] Retrieve a Branch Role’s Details — /api/v2/projects/{{PROJECT_ID}}/branches/{{BRANCH_ID}}/roles/{{ROLE_NAME}}</w:t>
      </w:r>
    </w:p>
    <w:p>
      <w:r>
        <w:br w:type="page"/>
      </w:r>
    </w:p>
    <w:p>
      <w:pPr>
        <w:pStyle w:val="Heading2"/>
      </w:pPr>
      <w:r>
        <w:t>77. [GET] Retrieve a Branch Role Password (Reveal Password)</w:t>
      </w:r>
    </w:p>
    <w:p>
      <w:r>
        <w:rPr>
          <w:b/>
        </w:rPr>
        <w:t xml:space="preserve">Endpoint: </w:t>
      </w:r>
      <w:r>
        <w:rPr>
          <w:rFonts w:ascii="Courier New" w:hAnsi="Courier New"/>
          <w:sz w:val="18"/>
        </w:rPr>
        <w:t>/api/v2/projects/{{PROJECT_ID}}/branches/{{BRANCH_ID}}/roles/{{ROLE_NAME}}/reveal_password</w:t>
      </w:r>
    </w:p>
    <w:p>
      <w:pPr>
        <w:pStyle w:val="Heading3"/>
      </w:pPr>
      <w:r>
        <w:t>Prerequisites</w:t>
      </w:r>
    </w:p>
    <w:p>
      <w:pPr>
        <w:pStyle w:val="ListBullet"/>
      </w:pPr>
      <w:r>
        <w:t>You must know the Neon project_id (obtainable by listing projects in your Neon account)</w:t>
      </w:r>
    </w:p>
    <w:p>
      <w:pPr>
        <w:pStyle w:val="ListBullet"/>
      </w:pPr>
      <w:r>
        <w:t>You must know the branch_id for the project (obtainable by listing the project’s branches)</w:t>
      </w:r>
    </w:p>
    <w:p>
      <w:pPr>
        <w:pStyle w:val="ListBullet"/>
      </w:pPr>
      <w:r>
        <w:t>You must know the role_name for the branch (obtainable by listing roles for the branch)</w:t>
      </w:r>
    </w:p>
    <w:p>
      <w:pPr>
        <w:pStyle w:val="Heading3"/>
      </w:pPr>
      <w:r>
        <w:t>Method</w:t>
      </w:r>
    </w:p>
    <w:p>
      <w:r>
        <w:t>GET</w:t>
      </w:r>
    </w:p>
    <w:p>
      <w:pPr>
        <w:pStyle w:val="Heading3"/>
      </w:pPr>
      <w:r>
        <w:t>URL</w:t>
      </w:r>
    </w:p>
    <w:p>
      <w:r>
        <w:t>https://console.neon.tech/api/v2/projects/{{project_id}}/branches/{{branch_id}}/roles/{{role_name}}/reveal_password</w:t>
      </w:r>
    </w:p>
    <w:p>
      <w:pPr>
        <w:pStyle w:val="Heading3"/>
      </w:pPr>
      <w:r>
        <w:t>Description</w:t>
      </w:r>
    </w:p>
    <w:p>
      <w:r>
        <w:t>Retrieves the password for the specified Postgres role, if possible. If password storage is disabled, the API returns an error indicating that passwords cannot be revealed.</w:t>
      </w:r>
    </w:p>
    <w:p>
      <w:pPr>
        <w:pStyle w:val="Heading3"/>
      </w:pPr>
      <w:r>
        <w:t>Enforcement Rules</w:t>
      </w:r>
    </w:p>
    <w:p>
      <w:pPr>
        <w:pStyle w:val="ListBullet"/>
      </w:pPr>
      <w:r>
        <w:t>The project_id path parameter must always be present and non-empty.</w:t>
      </w:r>
    </w:p>
    <w:p>
      <w:pPr>
        <w:pStyle w:val="ListBullet"/>
      </w:pPr>
      <w:r>
        <w:t>The branch_id path parameter must always be present and non-empty.</w:t>
      </w:r>
    </w:p>
    <w:p>
      <w:pPr>
        <w:pStyle w:val="ListBullet"/>
      </w:pPr>
      <w:r>
        <w:t>The role_name path parameter must always be present and non-empty.</w:t>
      </w:r>
    </w:p>
    <w:p>
      <w:pPr>
        <w:pStyle w:val="ListBullet"/>
      </w:pPr>
      <w:r>
        <w:t>Always construct the path as:</w:t>
        <w:br/>
        <w:t>/api/v2/projects/{{project_id}}/branches/{{branch_id}}/roles/{{role_name}}/reveal_password</w:t>
      </w:r>
    </w:p>
    <w:p>
      <w:pPr>
        <w:pStyle w:val="ListBullet"/>
      </w:pPr>
      <w:r>
        <w:t>Do not call the API with missing or empty path parameters (e.g., avoid // in the URL).</w:t>
      </w:r>
    </w:p>
    <w:p>
      <w:pPr>
        <w:pStyle w:val="ListBullet"/>
      </w:pPr>
      <w:r>
        <w:t>Do not send path parameters in the request body.</w:t>
      </w:r>
    </w:p>
    <w:p>
      <w:pPr>
        <w:pStyle w:val="ListBullet"/>
      </w:pPr>
      <w:r>
        <w:t>Do not send query parameters in the request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/api/v2/projects/proj_abc123/branches/br_main/roles/app_user/reveal_password</w:t>
      </w:r>
    </w:p>
    <w:p>
      <w:pPr>
        <w:pStyle w:val="Heading3"/>
      </w:pPr>
      <w:r>
        <w:t>Invalid Examples</w:t>
      </w:r>
    </w:p>
    <w:p>
      <w:r>
        <w:rPr>
          <w:b/>
          <w:color w:val="666666"/>
          <w:sz w:val="16"/>
        </w:rPr>
        <w:t>[http]</w:t>
      </w:r>
    </w:p>
    <w:p>
      <w:pPr>
        <w:shd w:fill="F2F2F2" w:val="clear"/>
      </w:pPr>
      <w:r>
        <w:rPr>
          <w:rFonts w:ascii="Courier New" w:hAnsi="Courier New"/>
          <w:sz w:val="17"/>
        </w:rPr>
        <w:t>/api/v2/projects//branches/br_main/roles/app_user/reveal_password</w:t>
        <w:br/>
        <w:t>/api/v2/projects/proj_abc123/branches//roles/app_user/reveal_password</w:t>
        <w:br/>
        <w:t>/api/v2/projects/proj_abc123/branches/br_main/roles//reveal_password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r>
        <w:tc>
          <w:tcPr>
            <w:tcW w:type="dxa" w:w="2880"/>
          </w:tcPr>
          <w:p>
            <w:r>
              <w:t>role_name</w:t>
            </w:r>
          </w:p>
        </w:tc>
        <w:tc>
          <w:tcPr>
            <w:tcW w:type="dxa" w:w="2880"/>
          </w:tcPr>
          <w:p>
            <w:r>
              <w:t>string</w:t>
            </w:r>
          </w:p>
        </w:tc>
        <w:tc>
          <w:tcPr>
            <w:tcW w:type="dxa" w:w="2880"/>
          </w:tcPr>
          <w:p>
            <w:r>
              <w:t>The role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"password": "example_role_password"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"req_1234567890abcdef",</w:t>
        <w:br/>
        <w:t xml:space="preserve"> "code": "not_found",</w:t>
        <w:br/>
        <w:t xml:space="preserve"> "message": "Error message"</w:t>
        <w:br/>
        <w:t>}</w:t>
      </w:r>
    </w:p>
    <w:p>
      <w:pPr>
        <w:pStyle w:val="Heading3"/>
      </w:pPr>
      <w:r>
        <w:t>Error Response (412 Precondition Failed)</w:t>
      </w:r>
    </w:p>
    <w:p>
      <w:r>
        <w:rPr>
          <w:b/>
          <w:color w:val="666666"/>
          <w:sz w:val="16"/>
        </w:rPr>
        <w:t>[json]</w:t>
      </w:r>
    </w:p>
    <w:p>
      <w:pPr>
        <w:shd w:fill="F2F2F2" w:val="clear"/>
      </w:pPr>
      <w:r>
        <w:rPr>
          <w:rFonts w:ascii="Courier New" w:hAnsi="Courier New"/>
          <w:sz w:val="17"/>
        </w:rPr>
        <w:t>{</w:t>
        <w:br/>
        <w:t xml:space="preserve"> "request_id": "req_1234567890abcdef",</w:t>
        <w:br/>
        <w:t xml:space="preserve"> "code": "precondition_failed",</w:t>
        <w:br/>
        <w:t xml:space="preserve"> "message": "Error message"</w:t>
        <w:br/>
        <w:t>}</w:t>
      </w:r>
    </w:p>
    <w:p>
      <w:pPr>
        <w:pStyle w:val="Heading3"/>
      </w:pPr>
      <w:r>
        <w:t>Error Response (Default: General Error)</w:t>
      </w:r>
    </w:p>
    <w:p>
      <w:r>
        <w:rPr>
          <w:b/>
          <w:color w:val="666666"/>
          <w:sz w:val="16"/>
        </w:rPr>
        <w:t>[json]</w:t>
      </w:r>
    </w:p>
    <w:p>
      <w:pPr>
        <w:shd w:fill="F2F2F2" w:val="clear"/>
      </w:pPr>
      <w:r>
        <w:rPr>
          <w:rFonts w:ascii="Courier New" w:hAnsi="Courier New"/>
          <w:sz w:val="17"/>
        </w:rPr>
        <w:t>{</w:t>
        <w:br/>
        <w:t xml:space="preserve"> "request_id": "req_1234567890abcdef",</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password</w:t>
            </w:r>
          </w:p>
        </w:tc>
        <w:tc>
          <w:tcPr>
            <w:tcW w:type="dxa" w:w="2880"/>
          </w:tcPr>
          <w:p>
            <w:r>
              <w:t>string</w:t>
            </w:r>
          </w:p>
        </w:tc>
        <w:tc>
          <w:tcPr>
            <w:tcW w:type="dxa" w:w="2880"/>
          </w:tcPr>
          <w:p>
            <w:r>
              <w:t>The role password. Present on success (200).</w:t>
            </w:r>
          </w:p>
        </w:tc>
      </w:tr>
      <w:tr>
        <w:tc>
          <w:tcPr>
            <w:tcW w:type="dxa" w:w="2880"/>
          </w:tcPr>
          <w:p>
            <w:r>
              <w:t>request_id</w:t>
            </w:r>
          </w:p>
        </w:tc>
        <w:tc>
          <w:tcPr>
            <w:tcW w:type="dxa" w:w="2880"/>
          </w:tcPr>
          <w:p>
            <w:r>
              <w:t>string</w:t>
            </w:r>
          </w:p>
        </w:tc>
        <w:tc>
          <w:tcPr>
            <w:tcW w:type="dxa" w:w="2880"/>
          </w:tcPr>
          <w:p>
            <w:r>
              <w:t>Unique identifier for the request, useful for debugging. You can set this value manually by including an X-Request-ID header in the request; if not provided, it is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'https://console.neon.tech/api/v2/projects/proj_abc123/branches/br_main/roles/app_user/reveal_password'</w:t>
      </w:r>
    </w:p>
    <w:p>
      <w:pPr>
        <w:pStyle w:val="Heading3"/>
      </w:pPr>
      <w:r>
        <w:t>Notes</w:t>
      </w:r>
    </w:p>
    <w:p>
      <w:pPr>
        <w:pStyle w:val="ListBullet"/>
      </w:pPr>
      <w:r>
        <w:t>If storing passwords is disabled for the project/account, this endpoint returns 412 Precondition Failed.</w:t>
      </w:r>
    </w:p>
    <w:p>
      <w:pPr>
        <w:pStyle w:val="ListBullet"/>
      </w:pPr>
      <w:r>
        <w:t>The documentation notes X-Request-ID can be used to set request_id for debugging purposes.</w:t>
      </w:r>
    </w:p>
    <w:p>
      <w:pPr>
        <w:pStyle w:val="Heading3"/>
      </w:pPr>
      <w:r>
        <w:t>Error Handling</w:t>
      </w:r>
    </w:p>
    <w:p>
      <w:pPr>
        <w:pStyle w:val="ListBullet"/>
      </w:pPr>
      <w:r>
        <w:t>404 Not Found: Role not found.</w:t>
      </w:r>
    </w:p>
    <w:p>
      <w:pPr>
        <w:pStyle w:val="ListBullet"/>
      </w:pPr>
      <w:r>
        <w:t>412 Precondition Failed: Storing passwords is disabled, so the password cannot be revealed.</w:t>
      </w:r>
    </w:p>
    <w:p>
      <w:pPr>
        <w:pStyle w:val="ListBullet"/>
      </w:pPr>
      <w:r>
        <w:t>Default (General Error): A general error response may be returned; retry safety depends on HTTP method and status code. Since this endpoint is GET, retries are generally safe for network errors/timeouts and for retryable statuses like 503 and 423.</w:t>
      </w:r>
    </w:p>
    <w:p>
      <w:pPr>
        <w:pStyle w:val="Heading3"/>
      </w:pPr>
      <w:r>
        <w:t>Related branchRolePassword actions</w:t>
      </w:r>
    </w:p>
    <w:p>
      <w:pPr>
        <w:pStyle w:val="ListBullet"/>
      </w:pPr>
      <w:r>
        <w:t>[POST] Reset a Branch Role’s Password — /api/v2/projects/{{PROJECT_ID}}/branches/{{BRANCH_ID}}/roles/{{ROLE_NAME}}/reset_password</w:t>
      </w:r>
    </w:p>
    <w:p>
      <w:r>
        <w:br w:type="page"/>
      </w:r>
    </w:p>
    <w:p>
      <w:pPr>
        <w:pStyle w:val="Heading2"/>
      </w:pPr>
      <w:r>
        <w:t>78. [POST] Reset a Branch Role’s Password</w:t>
      </w:r>
    </w:p>
    <w:p>
      <w:r>
        <w:rPr>
          <w:b/>
        </w:rPr>
        <w:t xml:space="preserve">Endpoint: </w:t>
      </w:r>
      <w:r>
        <w:rPr>
          <w:rFonts w:ascii="Courier New" w:hAnsi="Courier New"/>
          <w:sz w:val="18"/>
        </w:rPr>
        <w:t>/api/v2/projects/{{PROJECT_ID}}/branches/{{BRANCH_ID}}/roles/{{ROLE_NAME}}/reset_password</w:t>
      </w:r>
    </w:p>
    <w:p>
      <w:pPr>
        <w:pStyle w:val="Heading3"/>
      </w:pPr>
      <w:r>
        <w:t>Prerequisites</w:t>
      </w:r>
    </w:p>
    <w:p>
      <w:pPr>
        <w:pStyle w:val="ListBullet"/>
      </w:pPr>
      <w:r>
        <w:t>You must know the Neon project_id (obtainable by listing projects in your Neon account)</w:t>
      </w:r>
    </w:p>
    <w:p>
      <w:pPr>
        <w:pStyle w:val="ListBullet"/>
      </w:pPr>
      <w:r>
        <w:t>You must know the branch_id for the project (obtainable by listing the project’s branches)</w:t>
      </w:r>
    </w:p>
    <w:p>
      <w:pPr>
        <w:pStyle w:val="ListBullet"/>
      </w:pPr>
      <w:r>
        <w:t>You must know the role_name for the branch (obtainable by listing roles for the branch)</w:t>
      </w:r>
    </w:p>
    <w:p>
      <w:pPr>
        <w:pStyle w:val="Heading3"/>
      </w:pPr>
      <w:r>
        <w:t>Method</w:t>
      </w:r>
    </w:p>
    <w:p>
      <w:r>
        <w:t>POST</w:t>
      </w:r>
    </w:p>
    <w:p>
      <w:pPr>
        <w:pStyle w:val="Heading3"/>
      </w:pPr>
      <w:r>
        <w:t>URL</w:t>
      </w:r>
    </w:p>
    <w:p>
      <w:r>
        <w:t>https://console.neon.tech/api/v2/projects/{{project_id}}/branches/{{branch_id}}/roles/{{role_name}}/reset_password</w:t>
      </w:r>
    </w:p>
    <w:p>
      <w:pPr>
        <w:pStyle w:val="Heading3"/>
      </w:pPr>
      <w:r>
        <w:t>Description</w:t>
      </w:r>
    </w:p>
    <w:p>
      <w:r>
        <w:t>Resets the password for the specified Postgres role and returns a new password plus a list of operations. The new password is ready to use when the last returned operation finishes; the old password remains valid until then. Connections to the compute endpoint are dropped, and if idle, the compute endpoint may become active briefly.</w:t>
      </w:r>
    </w:p>
    <w:p>
      <w:pPr>
        <w:pStyle w:val="Heading3"/>
      </w:pPr>
      <w:r>
        <w:t>Enforcement Rules</w:t>
      </w:r>
    </w:p>
    <w:p>
      <w:pPr>
        <w:pStyle w:val="ListBullet"/>
      </w:pPr>
      <w:r>
        <w:t>The project_id path parameter must always be present and must be a non-empty string.</w:t>
      </w:r>
    </w:p>
    <w:p>
      <w:pPr>
        <w:pStyle w:val="ListBullet"/>
      </w:pPr>
      <w:r>
        <w:t>The branch_id path parameter must always be present and must be a non-empty string.</w:t>
      </w:r>
    </w:p>
    <w:p>
      <w:pPr>
        <w:pStyle w:val="ListBullet"/>
      </w:pPr>
      <w:r>
        <w:t>The role_name path parameter must always be present and must be a non-empty string.</w:t>
      </w:r>
    </w:p>
    <w:p>
      <w:pPr>
        <w:pStyle w:val="ListBullet"/>
      </w:pPr>
      <w:r>
        <w:t>Always construct the path as:</w:t>
        <w:br/>
        <w:t>/api/v2/projects/{{project_id}}/branches/{{branch_id}}/roles/{{role_name}}/reset_password</w:t>
      </w:r>
    </w:p>
    <w:p>
      <w:pPr>
        <w:pStyle w:val="ListBullet"/>
      </w:pPr>
      <w:r>
        <w:t>Do not call the API with missing or empty path parameters (e.g., avoid .../projects//branches/...).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/api/v2/projects/proj_abc123/branches/br-main/roles/app_user/reset_password</w:t>
      </w:r>
    </w:p>
    <w:p>
      <w:pPr>
        <w:pStyle w:val="Heading3"/>
      </w:pPr>
      <w:r>
        <w:t>Invalid Examples</w:t>
      </w:r>
    </w:p>
    <w:p>
      <w:r>
        <w:rPr>
          <w:b/>
          <w:color w:val="666666"/>
          <w:sz w:val="16"/>
        </w:rPr>
        <w:t>[http]</w:t>
      </w:r>
    </w:p>
    <w:p>
      <w:pPr>
        <w:shd w:fill="F2F2F2" w:val="clear"/>
      </w:pPr>
      <w:r>
        <w:rPr>
          <w:rFonts w:ascii="Courier New" w:hAnsi="Courier New"/>
          <w:sz w:val="17"/>
        </w:rPr>
        <w:t>/api/v2/projects//branches/br-main/roles/app_user/reset_password</w:t>
        <w:br/>
        <w:t>/api/v2/projects/proj_abc123/branches//roles/app_user/reset_password</w:t>
        <w:br/>
        <w:t>/api/v2/projects/proj_abc123/branches/br-main/roles//reset_password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r>
        <w:tc>
          <w:tcPr>
            <w:tcW w:type="dxa" w:w="2880"/>
          </w:tcPr>
          <w:p>
            <w:r>
              <w:t>role_name</w:t>
            </w:r>
          </w:p>
        </w:tc>
        <w:tc>
          <w:tcPr>
            <w:tcW w:type="dxa" w:w="2880"/>
          </w:tcPr>
          <w:p>
            <w:r>
              <w:t>string</w:t>
            </w:r>
          </w:p>
        </w:tc>
        <w:tc>
          <w:tcPr>
            <w:tcW w:type="dxa" w:w="2880"/>
          </w:tcPr>
          <w:p>
            <w:r>
              <w:t>The role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"role": {</w:t>
        <w:br/>
        <w:t xml:space="preserve"> "branch_id": "br-main",</w:t>
        <w:br/>
        <w:t xml:space="preserve"> "name": "app_user",</w:t>
        <w:br/>
        <w:t xml:space="preserve"> "password": "new_generated_password",</w:t>
        <w:br/>
        <w:t xml:space="preserve"> "protected": false,</w:t>
        <w:br/>
        <w:t xml:space="preserve"> "authentication_method": "password",</w:t>
        <w:br/>
        <w:t xml:space="preserve"> "created_at": "2024-01-15T10:30:00Z",</w:t>
        <w:br/>
        <w:t xml:space="preserve"> "updated_at": "2024-01-15T10:35:00Z"</w:t>
        <w:br/>
        <w:t xml:space="preserve"> },</w:t>
        <w:br/>
        <w:t xml:space="preserve"> "operations": [</w:t>
        <w:br/>
        <w:t xml:space="preserve"> {</w:t>
        <w:br/>
        <w:t xml:space="preserve"> "id": "op_123",</w:t>
        <w:br/>
        <w:t xml:space="preserve"> "project_id": "proj_abc123",</w:t>
        <w:br/>
        <w:t xml:space="preserve"> "branch_id": "br-main",</w:t>
        <w:br/>
        <w:t xml:space="preserve"> "endpoint_id": "ep_456",</w:t>
        <w:br/>
        <w:t xml:space="preserve"> "action": "&lt;OperationAction&gt;",</w:t>
        <w:br/>
        <w:t xml:space="preserve"> "status": "&lt;OperationStatus&gt;",</w:t>
        <w:br/>
        <w:t xml:space="preserve"> "error": null,</w:t>
        <w:br/>
        <w:t xml:space="preserve"> "failures_count": 0,</w:t>
        <w:br/>
        <w:t xml:space="preserve"> "retry_at": "2024-01-15T10:35:10Z",</w:t>
        <w:br/>
        <w:t xml:space="preserve"> "created_at": "2024-01-15T10:35:00Z",</w:t>
        <w:br/>
        <w:t xml:space="preserve"> "updated_at": "2024-01-15T10:35:10Z",</w:t>
        <w:br/>
        <w:t xml:space="preserve"> "total_duration_ms": 1234</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"req_abc123",</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object</w:t>
            </w:r>
          </w:p>
        </w:tc>
        <w:tc>
          <w:tcPr>
            <w:tcW w:type="dxa" w:w="2880"/>
          </w:tcPr>
          <w:p>
            <w:r>
              <w:t>Role information (including the newly generated password, if returned).</w:t>
            </w:r>
          </w:p>
        </w:tc>
      </w:tr>
      <w:tr>
        <w:tc>
          <w:tcPr>
            <w:tcW w:type="dxa" w:w="2880"/>
          </w:tcPr>
          <w:p>
            <w:r>
              <w:t>role.branch_id</w:t>
            </w:r>
          </w:p>
        </w:tc>
        <w:tc>
          <w:tcPr>
            <w:tcW w:type="dxa" w:w="2880"/>
          </w:tcPr>
          <w:p>
            <w:r>
              <w:t>string</w:t>
            </w:r>
          </w:p>
        </w:tc>
        <w:tc>
          <w:tcPr>
            <w:tcW w:type="dxa" w:w="2880"/>
          </w:tcPr>
          <w:p>
            <w:r>
              <w:t>The ID of the branch to which the role belongs. Pattern: ^[a-z0-9-]{1,60}$</w:t>
            </w:r>
          </w:p>
        </w:tc>
      </w:tr>
      <w:tr>
        <w:tc>
          <w:tcPr>
            <w:tcW w:type="dxa" w:w="2880"/>
          </w:tcPr>
          <w:p>
            <w:r>
              <w:t>role.name</w:t>
            </w:r>
          </w:p>
        </w:tc>
        <w:tc>
          <w:tcPr>
            <w:tcW w:type="dxa" w:w="2880"/>
          </w:tcPr>
          <w:p>
            <w:r>
              <w:t>string</w:t>
            </w:r>
          </w:p>
        </w:tc>
        <w:tc>
          <w:tcPr>
            <w:tcW w:type="dxa" w:w="2880"/>
          </w:tcPr>
          <w:p>
            <w:r>
              <w:t>The role name.</w:t>
            </w:r>
          </w:p>
        </w:tc>
      </w:tr>
      <w:tr>
        <w:tc>
          <w:tcPr>
            <w:tcW w:type="dxa" w:w="2880"/>
          </w:tcPr>
          <w:p>
            <w:r>
              <w:t>role.password</w:t>
            </w:r>
          </w:p>
        </w:tc>
        <w:tc>
          <w:tcPr>
            <w:tcW w:type="dxa" w:w="2880"/>
          </w:tcPr>
          <w:p>
            <w:r>
              <w:t>string</w:t>
            </w:r>
          </w:p>
        </w:tc>
        <w:tc>
          <w:tcPr>
            <w:tcW w:type="dxa" w:w="2880"/>
          </w:tcPr>
          <w:p>
            <w:r>
              <w:t>The role password.</w:t>
            </w:r>
          </w:p>
        </w:tc>
      </w:tr>
      <w:tr>
        <w:tc>
          <w:tcPr>
            <w:tcW w:type="dxa" w:w="2880"/>
          </w:tcPr>
          <w:p>
            <w:r>
              <w:t>role.protected</w:t>
            </w:r>
          </w:p>
        </w:tc>
        <w:tc>
          <w:tcPr>
            <w:tcW w:type="dxa" w:w="2880"/>
          </w:tcPr>
          <w:p>
            <w:r>
              <w:t>boolean</w:t>
            </w:r>
          </w:p>
        </w:tc>
        <w:tc>
          <w:tcPr>
            <w:tcW w:type="dxa" w:w="2880"/>
          </w:tcPr>
          <w:p>
            <w:r>
              <w:t>Whether or not the role is system-protected.</w:t>
            </w:r>
          </w:p>
        </w:tc>
      </w:tr>
      <w:tr>
        <w:tc>
          <w:tcPr>
            <w:tcW w:type="dxa" w:w="2880"/>
          </w:tcPr>
          <w:p>
            <w:r>
              <w:t>role.authentication_method</w:t>
            </w:r>
          </w:p>
        </w:tc>
        <w:tc>
          <w:tcPr>
            <w:tcW w:type="dxa" w:w="2880"/>
          </w:tcPr>
          <w:p>
            <w:r>
              <w:t>string</w:t>
            </w:r>
          </w:p>
        </w:tc>
        <w:tc>
          <w:tcPr>
            <w:tcW w:type="dxa" w:w="2880"/>
          </w:tcPr>
          <w:p>
            <w:r>
              <w:t>Authentication method configured for this role. Valid options: password, oauth, no_login.</w:t>
            </w:r>
          </w:p>
        </w:tc>
      </w:tr>
      <w:tr>
        <w:tc>
          <w:tcPr>
            <w:tcW w:type="dxa" w:w="2880"/>
          </w:tcPr>
          <w:p>
            <w:r>
              <w:t>role.created_at</w:t>
            </w:r>
          </w:p>
        </w:tc>
        <w:tc>
          <w:tcPr>
            <w:tcW w:type="dxa" w:w="2880"/>
          </w:tcPr>
          <w:p>
            <w:r>
              <w:t>string</w:t>
            </w:r>
          </w:p>
        </w:tc>
        <w:tc>
          <w:tcPr>
            <w:tcW w:type="dxa" w:w="2880"/>
          </w:tcPr>
          <w:p>
            <w:r>
              <w:t>Timestamp indicating when the role was created.</w:t>
            </w:r>
          </w:p>
        </w:tc>
      </w:tr>
      <w:tr>
        <w:tc>
          <w:tcPr>
            <w:tcW w:type="dxa" w:w="2880"/>
          </w:tcPr>
          <w:p>
            <w:r>
              <w:t>role.updated_at</w:t>
            </w:r>
          </w:p>
        </w:tc>
        <w:tc>
          <w:tcPr>
            <w:tcW w:type="dxa" w:w="2880"/>
          </w:tcPr>
          <w:p>
            <w:r>
              <w:t>string</w:t>
            </w:r>
          </w:p>
        </w:tc>
        <w:tc>
          <w:tcPr>
            <w:tcW w:type="dxa" w:w="2880"/>
          </w:tcPr>
          <w:p>
            <w:r>
              <w:t>Timestamp indicating when the role was last updated.</w:t>
            </w:r>
          </w:p>
        </w:tc>
      </w:tr>
      <w:tr>
        <w:tc>
          <w:tcPr>
            <w:tcW w:type="dxa" w:w="2880"/>
          </w:tcPr>
          <w:p>
            <w:r>
              <w:t>operations</w:t>
            </w:r>
          </w:p>
        </w:tc>
        <w:tc>
          <w:tcPr>
            <w:tcW w:type="dxa" w:w="2880"/>
          </w:tcPr>
          <w:p>
            <w:r>
              <w:t>array</w:t>
            </w:r>
          </w:p>
        </w:tc>
        <w:tc>
          <w:tcPr>
            <w:tcW w:type="dxa" w:w="2880"/>
          </w:tcPr>
          <w:p>
            <w:r>
              <w:t>List of operations triggered by the password reset. The new password is ready when the last operation finishes.</w:t>
            </w:r>
          </w:p>
        </w:tc>
      </w:tr>
      <w:tr>
        <w:tc>
          <w:tcPr>
            <w:tcW w:type="dxa" w:w="2880"/>
          </w:tcPr>
          <w:p>
            <w:r>
              <w:t>operations[].id</w:t>
            </w:r>
          </w:p>
        </w:tc>
        <w:tc>
          <w:tcPr>
            <w:tcW w:type="dxa" w:w="2880"/>
          </w:tcPr>
          <w:p>
            <w:r>
              <w:t>string</w:t>
            </w:r>
          </w:p>
        </w:tc>
        <w:tc>
          <w:tcPr>
            <w:tcW w:type="dxa" w:w="2880"/>
          </w:tcPr>
          <w:p>
            <w:r>
              <w:t>The operation ID.</w:t>
            </w:r>
          </w:p>
        </w:tc>
      </w:tr>
      <w:tr>
        <w:tc>
          <w:tcPr>
            <w:tcW w:type="dxa" w:w="2880"/>
          </w:tcPr>
          <w:p>
            <w:r>
              <w:t>operations[].project_id</w:t>
            </w:r>
          </w:p>
        </w:tc>
        <w:tc>
          <w:tcPr>
            <w:tcW w:type="dxa" w:w="2880"/>
          </w:tcPr>
          <w:p>
            <w:r>
              <w:t>string</w:t>
            </w:r>
          </w:p>
        </w:tc>
        <w:tc>
          <w:tcPr>
            <w:tcW w:type="dxa" w:w="2880"/>
          </w:tcPr>
          <w:p>
            <w:r>
              <w:t>The Neon project ID. Pattern: ^[a-z0-9-]{1,60}$</w:t>
            </w:r>
          </w:p>
        </w:tc>
      </w:tr>
      <w:tr>
        <w:tc>
          <w:tcPr>
            <w:tcW w:type="dxa" w:w="2880"/>
          </w:tcPr>
          <w:p>
            <w:r>
              <w:t>operations[].branch_id</w:t>
            </w:r>
          </w:p>
        </w:tc>
        <w:tc>
          <w:tcPr>
            <w:tcW w:type="dxa" w:w="2880"/>
          </w:tcPr>
          <w:p>
            <w:r>
              <w:t>string</w:t>
            </w:r>
          </w:p>
        </w:tc>
        <w:tc>
          <w:tcPr>
            <w:tcW w:type="dxa" w:w="2880"/>
          </w:tcPr>
          <w:p>
            <w:r>
              <w:t>The branch ID. Pattern: ^[a-z0-9-]{1,60}$</w:t>
            </w:r>
          </w:p>
        </w:tc>
      </w:tr>
      <w:tr>
        <w:tc>
          <w:tcPr>
            <w:tcW w:type="dxa" w:w="2880"/>
          </w:tcPr>
          <w:p>
            <w:r>
              <w:t>operations[].endpoint_id</w:t>
            </w:r>
          </w:p>
        </w:tc>
        <w:tc>
          <w:tcPr>
            <w:tcW w:type="dxa" w:w="2880"/>
          </w:tcPr>
          <w:p>
            <w:r>
              <w:t>string</w:t>
            </w:r>
          </w:p>
        </w:tc>
        <w:tc>
          <w:tcPr>
            <w:tcW w:type="dxa" w:w="2880"/>
          </w:tcPr>
          <w:p>
            <w:r>
              <w:t>The endpoint ID. Pattern: ^[a-z0-9-]{1,60}$</w:t>
            </w:r>
          </w:p>
        </w:tc>
      </w:tr>
      <w:tr>
        <w:tc>
          <w:tcPr>
            <w:tcW w:type="dxa" w:w="2880"/>
          </w:tcPr>
          <w:p>
            <w:r>
              <w:t>operations[].action</w:t>
            </w:r>
          </w:p>
        </w:tc>
        <w:tc>
          <w:tcPr>
            <w:tcW w:type="dxa" w:w="2880"/>
          </w:tcPr>
          <w:p>
            <w:r>
              <w:t>string</w:t>
            </w:r>
          </w:p>
        </w:tc>
        <w:tc>
          <w:tcPr>
            <w:tcW w:type="dxa" w:w="2880"/>
          </w:tcPr>
          <w:p>
            <w:r>
              <w:t>Operation action. (Documented as &lt;OperationAction&gt;.)</w:t>
            </w:r>
          </w:p>
        </w:tc>
      </w:tr>
      <w:tr>
        <w:tc>
          <w:tcPr>
            <w:tcW w:type="dxa" w:w="2880"/>
          </w:tcPr>
          <w:p>
            <w:r>
              <w:t>operations[].status</w:t>
            </w:r>
          </w:p>
        </w:tc>
        <w:tc>
          <w:tcPr>
            <w:tcW w:type="dxa" w:w="2880"/>
          </w:tcPr>
          <w:p>
            <w:r>
              <w:t>string</w:t>
            </w:r>
          </w:p>
        </w:tc>
        <w:tc>
          <w:tcPr>
            <w:tcW w:type="dxa" w:w="2880"/>
          </w:tcPr>
          <w:p>
            <w:r>
              <w:t>Operation status. (Documented as &lt;OperationStatus&gt;.)</w:t>
            </w:r>
          </w:p>
        </w:tc>
      </w:tr>
      <w:tr>
        <w:tc>
          <w:tcPr>
            <w:tcW w:type="dxa" w:w="2880"/>
          </w:tcPr>
          <w:p>
            <w:r>
              <w:t>operations[].error</w:t>
            </w:r>
          </w:p>
        </w:tc>
        <w:tc>
          <w:tcPr>
            <w:tcW w:type="dxa" w:w="2880"/>
          </w:tcPr>
          <w:p>
            <w:r>
              <w:t>string</w:t>
            </w:r>
          </w:p>
        </w:tc>
        <w:tc>
          <w:tcPr>
            <w:tcW w:type="dxa" w:w="2880"/>
          </w:tcPr>
          <w:p>
            <w:r>
              <w:t>The error that occurred (if any).</w:t>
            </w:r>
          </w:p>
        </w:tc>
      </w:tr>
      <w:tr>
        <w:tc>
          <w:tcPr>
            <w:tcW w:type="dxa" w:w="2880"/>
          </w:tcPr>
          <w:p>
            <w:r>
              <w:t>operations[].failures_count</w:t>
            </w:r>
          </w:p>
        </w:tc>
        <w:tc>
          <w:tcPr>
            <w:tcW w:type="dxa" w:w="2880"/>
          </w:tcPr>
          <w:p>
            <w:r>
              <w:t>integer</w:t>
            </w:r>
          </w:p>
        </w:tc>
        <w:tc>
          <w:tcPr>
            <w:tcW w:type="dxa" w:w="2880"/>
          </w:tcPr>
          <w:p>
            <w:r>
              <w:t>The number of times the operation failed.</w:t>
            </w:r>
          </w:p>
        </w:tc>
      </w:tr>
      <w:tr>
        <w:tc>
          <w:tcPr>
            <w:tcW w:type="dxa" w:w="2880"/>
          </w:tcPr>
          <w:p>
            <w:r>
              <w:t>operations[].retry_at</w:t>
            </w:r>
          </w:p>
        </w:tc>
        <w:tc>
          <w:tcPr>
            <w:tcW w:type="dxa" w:w="2880"/>
          </w:tcPr>
          <w:p>
            <w:r>
              <w:t>string</w:t>
            </w:r>
          </w:p>
        </w:tc>
        <w:tc>
          <w:tcPr>
            <w:tcW w:type="dxa" w:w="2880"/>
          </w:tcPr>
          <w:p>
            <w:r>
              <w:t>Timestamp indicating when the operation was last retried.</w:t>
            </w:r>
          </w:p>
        </w:tc>
      </w:tr>
      <w:tr>
        <w:tc>
          <w:tcPr>
            <w:tcW w:type="dxa" w:w="2880"/>
          </w:tcPr>
          <w:p>
            <w:r>
              <w:t>operations[].created_at</w:t>
            </w:r>
          </w:p>
        </w:tc>
        <w:tc>
          <w:tcPr>
            <w:tcW w:type="dxa" w:w="2880"/>
          </w:tcPr>
          <w:p>
            <w:r>
              <w:t>string</w:t>
            </w:r>
          </w:p>
        </w:tc>
        <w:tc>
          <w:tcPr>
            <w:tcW w:type="dxa" w:w="2880"/>
          </w:tcPr>
          <w:p>
            <w:r>
              <w:t>Timestamp indicating when the operation was created.</w:t>
            </w:r>
          </w:p>
        </w:tc>
      </w:tr>
      <w:tr>
        <w:tc>
          <w:tcPr>
            <w:tcW w:type="dxa" w:w="2880"/>
          </w:tcPr>
          <w:p>
            <w:r>
              <w:t>operations[].updated_at</w:t>
            </w:r>
          </w:p>
        </w:tc>
        <w:tc>
          <w:tcPr>
            <w:tcW w:type="dxa" w:w="2880"/>
          </w:tcPr>
          <w:p>
            <w:r>
              <w:t>string</w:t>
            </w:r>
          </w:p>
        </w:tc>
        <w:tc>
          <w:tcPr>
            <w:tcW w:type="dxa" w:w="2880"/>
          </w:tcPr>
          <w:p>
            <w:r>
              <w:t>Timestamp indicating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'https://console.neon.tech/api/v2/projects/proj_abc123/branches/br-main/roles/app_user/reset_password'</w:t>
      </w:r>
    </w:p>
    <w:p>
      <w:pPr>
        <w:pStyle w:val="Heading3"/>
      </w:pPr>
      <w:r>
        <w:t>Behavior</w:t>
      </w:r>
    </w:p>
    <w:p>
      <w:pPr>
        <w:pStyle w:val="ListBullet"/>
      </w:pPr>
      <w:r>
        <w:t>Resets the password for the specified Postgres role.</w:t>
      </w:r>
    </w:p>
    <w:p>
      <w:pPr>
        <w:pStyle w:val="ListBullet"/>
      </w:pPr>
      <w:r>
        <w:t>Returns a newly generated password and a list of operations.</w:t>
      </w:r>
    </w:p>
    <w:p>
      <w:pPr>
        <w:pStyle w:val="ListBullet"/>
      </w:pPr>
      <w:r>
        <w:t>The old password remains valid until the last operation finishes; the new password becomes usable when the last operation finishes.</w:t>
      </w:r>
    </w:p>
    <w:p>
      <w:pPr>
        <w:pStyle w:val="ListBullet"/>
      </w:pPr>
      <w:r>
        <w:t>Existing connections to the compute endpoint are dropped; an idle compute endpoint may briefly become active.</w:t>
      </w:r>
    </w:p>
    <w:p>
      <w:pPr>
        <w:pStyle w:val="Heading3"/>
      </w:pPr>
      <w:r>
        <w:t>Notes</w:t>
      </w:r>
    </w:p>
    <w:p>
      <w:pPr>
        <w:pStyle w:val="ListBullet"/>
      </w:pPr>
      <w:r>
        <w:t>Related documentation: https://neon.tech/docs/manage/roles/</w:t>
      </w:r>
    </w:p>
    <w:p>
      <w:pPr>
        <w:pStyle w:val="ListBullet"/>
      </w:pPr>
      <w:r>
        <w:t>Retry safety note from docs: retries for non-idempotent methods like POST are generally not safe unless you receive 503 Service Unavailable (always safe to retry) or 423 Locked (safe to retry; indicates a temporary lock due to another operation in progress).</w:t>
      </w:r>
    </w:p>
    <w:p>
      <w:pPr>
        <w:pStyle w:val="Heading3"/>
      </w:pPr>
      <w:r>
        <w:t>Related branchRolePassword actions</w:t>
      </w:r>
    </w:p>
    <w:p>
      <w:pPr>
        <w:pStyle w:val="ListBullet"/>
      </w:pPr>
      <w:r>
        <w:t>[GET] Retrieve a Branch Role Password (Reveal Password) — /api/v2/projects/{{PROJECT_ID}}/branches/{{BRANCH_ID}}/roles/{{ROLE_NAME}}/reveal_password</w:t>
      </w:r>
    </w:p>
    <w:p>
      <w:r>
        <w:br w:type="page"/>
      </w:r>
    </w:p>
    <w:p>
      <w:pPr>
        <w:pStyle w:val="Heading2"/>
      </w:pPr>
      <w:r>
        <w:t>79. [GET] Retrieve Account Consumption Metrics (Legacy Plans)</w:t>
      </w:r>
    </w:p>
    <w:p>
      <w:r>
        <w:rPr>
          <w:b/>
        </w:rPr>
        <w:t xml:space="preserve">Endpoint: </w:t>
      </w:r>
      <w:r>
        <w:rPr>
          <w:rFonts w:ascii="Courier New" w:hAnsi="Courier New"/>
          <w:sz w:val="18"/>
        </w:rPr>
        <w:t>/api/v2/consumption_history/account</w:t>
      </w:r>
    </w:p>
    <w:p>
      <w:pPr>
        <w:pStyle w:val="Heading3"/>
      </w:pPr>
      <w:r>
        <w:t>Prerequisites</w:t>
      </w:r>
    </w:p>
    <w:p>
      <w:pPr>
        <w:pStyle w:val="ListBullet"/>
      </w:pPr>
      <w:r>
        <w:t>Account must be on a supported plan for this endpoint (Scale, Business, or Enterprise; including legacy variants as described)</w:t>
      </w:r>
    </w:p>
    <w:p>
      <w:pPr>
        <w:pStyle w:val="Heading3"/>
      </w:pPr>
      <w:r>
        <w:t>Method</w:t>
      </w:r>
    </w:p>
    <w:p>
      <w:r>
        <w:t>GET</w:t>
      </w:r>
    </w:p>
    <w:p>
      <w:pPr>
        <w:pStyle w:val="Heading3"/>
      </w:pPr>
      <w:r>
        <w:t>URL</w:t>
      </w:r>
    </w:p>
    <w:p>
      <w:r>
        <w:t>https://console.neon.tech/api/v2/consumption_history/account</w:t>
      </w:r>
    </w:p>
    <w:p>
      <w:pPr>
        <w:pStyle w:val="Heading3"/>
      </w:pPr>
      <w:r>
        <w:t>Description</w:t>
      </w:r>
    </w:p>
    <w:p>
      <w:r>
        <w:t>Retrieves consumption metrics for Scale and Enterprise plan accounts, and for legacy Scale, Business, and Enterprise plan accounts. Consumption history begins at the time the account was upgraded to a supported plan, and is available starting from March 1, 2024 at 00:00:00 UTC.</w:t>
      </w:r>
    </w:p>
    <w:p>
      <w:pPr>
        <w:pStyle w:val="Heading3"/>
      </w:pPr>
      <w:r>
        <w:t>Enforcement Rules</w:t>
      </w:r>
    </w:p>
    <w:p>
      <w:pPr>
        <w:pStyle w:val="ListBullet"/>
      </w:pPr>
      <w:r>
        <w:t>When executing the action, ensure to send Query Parameters in the URL as query parameters and not in the body.</w:t>
      </w:r>
    </w:p>
    <w:p>
      <w:pPr>
        <w:pStyle w:val="ListBullet"/>
      </w:pPr>
      <w:r>
        <w:t>from, to, and granularity are required query parameters and must be provided.</w:t>
      </w:r>
    </w:p>
    <w:p>
      <w:pPr>
        <w:pStyle w:val="ListBullet"/>
      </w:pPr>
      <w:r>
        <w:t>from and to are date-time strings and are rounded according to the specified granularity (example: 2024-03-15T15:30:00Z with daily granularity is rounded to 2024-03-15T00:00:00Z).</w:t>
      </w:r>
    </w:p>
    <w:p>
      <w:pPr>
        <w:pStyle w:val="ListBullet"/>
      </w:pPr>
      <w:r>
        <w:t xml:space="preserve">The specified date-time range must respect granularity limits: </w:t>
        <w:br/>
        <w:br/>
        <w:t>hourly: limited to the last 168 hours</w:t>
        <w:br/>
        <w:t>daily: limited to the last 60 days</w:t>
        <w:br/>
        <w:t>monthly: limited to the past year</w:t>
      </w:r>
    </w:p>
    <w:p>
      <w:pPr>
        <w:pStyle w:val="ListBullet"/>
      </w:pPr>
      <w:r>
        <w:t>If metrics is specified, include_v1_metrics is ignored.</w:t>
      </w:r>
    </w:p>
    <w:p>
      <w:pPr>
        <w:pStyle w:val="ListBullet"/>
      </w:pPr>
      <w:r>
        <w:t xml:space="preserve">Metrics can be specified either: </w:t>
        <w:br/>
        <w:br/>
        <w:t>as repeated query params (array style), e.g. metrics=a&amp;metrics=b</w:t>
        <w:br/>
        <w:t>as a comma-separated list, e.g. metrics=a,b</w:t>
      </w:r>
    </w:p>
    <w:p>
      <w:pPr>
        <w:pStyle w:val="Heading3"/>
      </w:pPr>
      <w:r>
        <w:t>Valid Examples</w:t>
      </w:r>
    </w:p>
    <w:p>
      <w:r>
        <w:rPr>
          <w:b/>
          <w:color w:val="666666"/>
          <w:sz w:val="16"/>
        </w:rPr>
        <w:t>[http]</w:t>
      </w:r>
    </w:p>
    <w:p>
      <w:pPr>
        <w:shd w:fill="F2F2F2" w:val="clear"/>
      </w:pPr>
      <w:r>
        <w:rPr>
          <w:rFonts w:ascii="Courier New" w:hAnsi="Courier New"/>
          <w:sz w:val="17"/>
        </w:rPr>
        <w:t>/api/v2/consumption_history/account?from=2024-03-15T00:00:00Z&amp;to=2024-03-16T00:00:00Z&amp;granularity=daily</w:t>
        <w:br/>
        <w:t>/api/v2/consumption_history/account?from=2024-03-15T00:00:00Z&amp;to=2024-03-16T00:00:00Z&amp;granularity=daily&amp;metrics=active_time_seconds&amp;metrics=compute_time_seconds</w:t>
        <w:br/>
        <w:t>/api/v2/consumption_history/account?from=2024-03-15T00:00:00Z&amp;to=2024-03-16T00:00:00Z&amp;granularity=daily&amp;metrics=active_time_seconds,compute_time_seconds</w:t>
      </w:r>
    </w:p>
    <w:p>
      <w:pPr>
        <w:pStyle w:val="Heading3"/>
      </w:pPr>
      <w:r>
        <w:t>Invalid Examples</w:t>
      </w:r>
    </w:p>
    <w:p>
      <w:r>
        <w:rPr>
          <w:b/>
          <w:color w:val="666666"/>
          <w:sz w:val="16"/>
        </w:rPr>
        <w:t>[http]</w:t>
      </w:r>
    </w:p>
    <w:p>
      <w:pPr>
        <w:shd w:fill="F2F2F2" w:val="clear"/>
      </w:pPr>
      <w:r>
        <w:rPr>
          <w:rFonts w:ascii="Courier New" w:hAnsi="Courier New"/>
          <w:sz w:val="17"/>
        </w:rPr>
        <w:t>/api/v2/consumption_history/account</w:t>
        <w:br/>
        <w:t>/api/v2/consumption_history/account?from=2024-03-15T00:00:00Z&amp;to=2024-03-16T00:00:00Z</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consumption period. Value is rounded according to granularity. Must respect granularity limits (hourly last 168 hours; daily last 60 days; monthly past year). Consumption history available starting 2024-03-01T00:00:00Z.</w:t>
            </w:r>
          </w:p>
        </w:tc>
      </w:tr>
      <w:tr>
        <w:tc>
          <w:tcPr>
            <w:tcW w:type="dxa" w:w="2880"/>
          </w:tcPr>
          <w:p>
            <w:r>
              <w:t>to</w:t>
            </w:r>
          </w:p>
        </w:tc>
        <w:tc>
          <w:tcPr>
            <w:tcW w:type="dxa" w:w="2880"/>
          </w:tcPr>
          <w:p>
            <w:r>
              <w:t>string</w:t>
            </w:r>
          </w:p>
        </w:tc>
        <w:tc>
          <w:tcPr>
            <w:tcW w:type="dxa" w:w="2880"/>
          </w:tcPr>
          <w:p>
            <w:r>
              <w:t>End date-time for the consumption period. Value is rounded according to granularity. Must respect granularity limits (hourly last 168 hours; daily last 60 days; monthly past year).</w:t>
            </w:r>
          </w:p>
        </w:tc>
      </w:tr>
      <w:tr>
        <w:tc>
          <w:tcPr>
            <w:tcW w:type="dxa" w:w="2880"/>
          </w:tcPr>
          <w:p>
            <w:r>
              <w:t>granularity</w:t>
            </w:r>
          </w:p>
        </w:tc>
        <w:tc>
          <w:tcPr>
            <w:tcW w:type="dxa" w:w="2880"/>
          </w:tcPr>
          <w:p>
            <w:r>
              <w:t>enum["hourly","daily","monthly"]</w:t>
            </w:r>
          </w:p>
        </w:tc>
        <w:tc>
          <w:tcPr>
            <w:tcW w:type="dxa" w:w="2880"/>
          </w:tcPr>
          <w:p>
            <w:r>
              <w:t>Granularity of consumption metrics. Hourly/daily/monthly metrics are available for last 168 hours/60 days/1 year respectively.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for which consumption metrics should be returned. If omitted, returns metrics for the authenticated user’s account.</w:t>
            </w:r>
          </w:p>
        </w:tc>
      </w:tr>
      <w:tr>
        <w:tc>
          <w:tcPr>
            <w:tcW w:type="dxa" w:w="2880"/>
          </w:tcPr>
          <w:p>
            <w:r>
              <w:t>include_v1_metrics</w:t>
            </w:r>
          </w:p>
        </w:tc>
        <w:tc>
          <w:tcPr>
            <w:tcW w:type="dxa" w:w="2880"/>
          </w:tcPr>
          <w:p>
            <w:r>
              <w:t>boolean</w:t>
            </w:r>
          </w:p>
        </w:tc>
        <w:tc>
          <w:tcPr>
            <w:tcW w:type="dxa" w:w="2880"/>
          </w:tcPr>
          <w:p>
            <w:r>
              <w:t>Deprecated. Use metrics instead. If metrics is specified, this field is ignored. Includes metrics utilized in previous pricing models, including data_storage_bytes_hour (sum of maximum observed storage values for each hour for each project; never decreases).</w:t>
            </w:r>
          </w:p>
        </w:tc>
      </w:tr>
      <w:tr>
        <w:tc>
          <w:tcPr>
            <w:tcW w:type="dxa" w:w="2880"/>
          </w:tcPr>
          <w:p>
            <w:r>
              <w:t>metrics</w:t>
            </w:r>
          </w:p>
        </w:tc>
        <w:tc>
          <w:tcPr>
            <w:tcW w:type="dxa" w:w="2880"/>
          </w:tcPr>
          <w:p>
            <w:r>
              <w:t>string[]</w:t>
            </w:r>
          </w:p>
        </w:tc>
        <w:tc>
          <w:tcPr>
            <w:tcW w:type="dxa" w:w="2880"/>
          </w:tcPr>
          <w:p>
            <w:r>
              <w:t>List of metrics to include in the response. If omitted, returns active_time, compute_time, written_data, synthetic_storage_size (as stated in the source). Possible values: active_time_seconds, compute_time_seconds, written_data_bytes, synthetic_storage_size_bytes, data_storage_bytes_hour. Can be provided as repeated params or as a comma-separated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"periods": [</w:t>
        <w:br/>
        <w:t xml:space="preserve"> {</w:t>
        <w:br/>
        <w:t xml:space="preserve"> "period_id": "bp_2024_03",</w:t>
        <w:br/>
        <w:t xml:space="preserve"> "period_plan": "Scale",</w:t>
        <w:br/>
        <w:t xml:space="preserve"> "period_start": "2024-03-01T00:00:00Z",</w:t>
        <w:br/>
        <w:t xml:space="preserve"> "period_end": "2024-04-01T00:00:00Z",</w:t>
        <w:br/>
        <w:t xml:space="preserve"> "consumption": [</w:t>
        <w:br/>
        <w:t xml:space="preserve"> {</w:t>
        <w:br/>
        <w:t xml:space="preserve"> "timeframe_start": "2024-03-15T00:00:00Z",</w:t>
        <w:br/>
        <w:t xml:space="preserve"> "timeframe_end": "2024-03-16T00:00:00Z",</w:t>
        <w:br/>
        <w:t xml:space="preserve"> "active_time_seconds": 3600,</w:t>
        <w:br/>
        <w:t xml:space="preserve"> "compute_time_seconds": 1800,</w:t>
        <w:br/>
        <w:t xml:space="preserve"> "written_data_bytes": 1048576,</w:t>
        <w:br/>
        <w:t xml:space="preserve"> "synthetic_storage_size_bytes": 5368709120,</w:t>
        <w:br/>
        <w:t xml:space="preserve"> "data_storage_bytes_hour": 123456789,</w:t>
        <w:br/>
        <w:t xml:space="preserve"> "logical_size_bytes": 4294967296,</w:t>
        <w:br/>
        <w:t xml:space="preserve"> "logical_size_bytes_hour": 987654321</w:t>
        <w:br/>
        <w:t xml:space="preserve"> }</w:t>
        <w:br/>
        <w:t xml:space="preserve"> ]</w:t>
        <w:br/>
        <w:t xml:space="preserve"> }</w:t>
        <w:br/>
        <w:t xml:space="preserve"> ]</w:t>
        <w:br/>
        <w:t>}</w:t>
      </w:r>
    </w:p>
    <w:p>
      <w:pPr>
        <w:pStyle w:val="Heading3"/>
      </w:pPr>
      <w:r>
        <w:t>Error Response (403 Client Error)</w:t>
      </w:r>
    </w:p>
    <w:p>
      <w:r>
        <w:t>This endpoint is not available. It is only supported for Scale, Business, and Enterprise plan accounts.</w:t>
      </w:r>
    </w:p>
    <w:p>
      <w:r>
        <w:rPr>
          <w:b/>
          <w:color w:val="666666"/>
          <w:sz w:val="16"/>
        </w:rPr>
        <w:t>[json]</w:t>
      </w:r>
    </w:p>
    <w:p>
      <w:pPr>
        <w:shd w:fill="F2F2F2" w:val="clear"/>
      </w:pPr>
      <w:r>
        <w:rPr>
          <w:rFonts w:ascii="Courier New" w:hAnsi="Courier New"/>
          <w:sz w:val="17"/>
        </w:rPr>
        <w:t>{</w:t>
        <w:br/>
        <w:t xml:space="preserve"> "request_id": "req_01HXYZABCDEF0123456789",</w:t>
        <w:br/>
        <w:t xml:space="preserve"> "code": "forbidden",</w:t>
        <w:br/>
        <w:t xml:space="preserve"> "message": "This endpoint is not available. It is only supported for Scale, Business, and Enterprise plan accounts."</w:t>
        <w:br/>
        <w:t>}</w:t>
      </w:r>
    </w:p>
    <w:p>
      <w:pPr>
        <w:pStyle w:val="Heading3"/>
      </w:pPr>
      <w:r>
        <w:t>Error Response (404 Client Error)</w:t>
      </w:r>
    </w:p>
    <w:p>
      <w:r>
        <w:t>Account is not a member of the organization specified by org_id.</w:t>
      </w:r>
    </w:p>
    <w:p>
      <w:r>
        <w:rPr>
          <w:b/>
          <w:color w:val="666666"/>
          <w:sz w:val="16"/>
        </w:rPr>
        <w:t>[json]</w:t>
      </w:r>
    </w:p>
    <w:p>
      <w:pPr>
        <w:shd w:fill="F2F2F2" w:val="clear"/>
      </w:pPr>
      <w:r>
        <w:rPr>
          <w:rFonts w:ascii="Courier New" w:hAnsi="Courier New"/>
          <w:sz w:val="17"/>
        </w:rPr>
        <w:t>{</w:t>
        <w:br/>
        <w:t xml:space="preserve"> "request_id": "req_01HXYZABCDEF0123456789",</w:t>
        <w:br/>
        <w:t xml:space="preserve"> "code": "not_found",</w:t>
        <w:br/>
        <w:t xml:space="preserve"> "message": "Account is not a member of the organization specified by org_id."</w:t>
        <w:br/>
        <w:t>}</w:t>
      </w:r>
    </w:p>
    <w:p>
      <w:pPr>
        <w:pStyle w:val="Heading3"/>
      </w:pPr>
      <w:r>
        <w:t>Error Response (406 Client Error)</w:t>
      </w:r>
    </w:p>
    <w:p>
      <w:r>
        <w:t>The specified date-time range is outside the boundaries of the specified granularity.</w:t>
      </w:r>
    </w:p>
    <w:p>
      <w:r>
        <w:rPr>
          <w:b/>
          <w:color w:val="666666"/>
          <w:sz w:val="16"/>
        </w:rPr>
        <w:t>[json]</w:t>
      </w:r>
    </w:p>
    <w:p>
      <w:pPr>
        <w:shd w:fill="F2F2F2" w:val="clear"/>
      </w:pPr>
      <w:r>
        <w:rPr>
          <w:rFonts w:ascii="Courier New" w:hAnsi="Courier New"/>
          <w:sz w:val="17"/>
        </w:rPr>
        <w:t>{</w:t>
        <w:br/>
        <w:t xml:space="preserve"> "request_id": "req_01HXYZABCDEF0123456789",</w:t>
        <w:br/>
        <w:t xml:space="preserve"> "code": "not_acceptable",</w:t>
        <w:br/>
        <w:t xml:space="preserve"> "message": "The specified date-time range is outside the boundaries of the specified granularity. Adjust your from and to values or select a different granularity."</w:t>
        <w:br/>
        <w:t>}</w:t>
      </w:r>
    </w:p>
    <w:p>
      <w:pPr>
        <w:pStyle w:val="Heading3"/>
      </w:pPr>
      <w:r>
        <w:t>Error Response (429 Client Error)</w:t>
      </w:r>
    </w:p>
    <w:p>
      <w:r>
        <w:t>Too many requests.</w:t>
      </w:r>
    </w:p>
    <w:p>
      <w:r>
        <w:rPr>
          <w:b/>
          <w:color w:val="666666"/>
          <w:sz w:val="16"/>
        </w:rPr>
        <w:t>[json]</w:t>
      </w:r>
    </w:p>
    <w:p>
      <w:pPr>
        <w:shd w:fill="F2F2F2" w:val="clear"/>
      </w:pPr>
      <w:r>
        <w:rPr>
          <w:rFonts w:ascii="Courier New" w:hAnsi="Courier New"/>
          <w:sz w:val="17"/>
        </w:rPr>
        <w:t>{</w:t>
        <w:br/>
        <w:t xml:space="preserve"> "request_id": "req_01HXYZABCDEF0123456789",</w:t>
        <w:br/>
        <w:t xml:space="preserve"> "code": "too_many_requests",</w:t>
        <w:br/>
        <w:t xml:space="preserve"> "message": "Too many requests"</w:t>
        <w:br/>
        <w:t>}</w:t>
      </w:r>
    </w:p>
    <w:p>
      <w:pPr>
        <w:pStyle w:val="Heading3"/>
      </w:pPr>
      <w:r>
        <w:t>Error Response (default)</w:t>
      </w:r>
    </w:p>
    <w:p>
      <w:r>
        <w:t>General error.</w:t>
      </w:r>
    </w:p>
    <w:p>
      <w:r>
        <w:rPr>
          <w:b/>
          <w:color w:val="666666"/>
          <w:sz w:val="16"/>
        </w:rPr>
        <w:t>[json]</w:t>
      </w:r>
    </w:p>
    <w:p>
      <w:pPr>
        <w:shd w:fill="F2F2F2" w:val="clear"/>
      </w:pPr>
      <w:r>
        <w:rPr>
          <w:rFonts w:ascii="Courier New" w:hAnsi="Courier New"/>
          <w:sz w:val="17"/>
        </w:rPr>
        <w:t>{</w:t>
        <w:br/>
        <w:t xml:space="preserve"> "request_id": "req_01HXYZABCDEF0123456789",</w:t>
        <w:br/>
        <w:t xml:space="preserve"> "code": "error",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periods</w:t>
            </w:r>
          </w:p>
        </w:tc>
        <w:tc>
          <w:tcPr>
            <w:tcW w:type="dxa" w:w="2880"/>
          </w:tcPr>
          <w:p>
            <w:r>
              <w:t>array</w:t>
            </w:r>
          </w:p>
        </w:tc>
        <w:tc>
          <w:tcPr>
            <w:tcW w:type="dxa" w:w="2880"/>
          </w:tcPr>
          <w:p>
            <w:r>
              <w:t>List of billing periods returned for the account.</w:t>
            </w:r>
          </w:p>
        </w:tc>
      </w:tr>
      <w:tr>
        <w:tc>
          <w:tcPr>
            <w:tcW w:type="dxa" w:w="2880"/>
          </w:tcPr>
          <w:p>
            <w:r>
              <w:t>periods[].period_id</w:t>
            </w:r>
          </w:p>
        </w:tc>
        <w:tc>
          <w:tcPr>
            <w:tcW w:type="dxa" w:w="2880"/>
          </w:tcPr>
          <w:p>
            <w:r>
              <w:t>string</w:t>
            </w:r>
          </w:p>
        </w:tc>
        <w:tc>
          <w:tcPr>
            <w:tcW w:type="dxa" w:w="2880"/>
          </w:tcPr>
          <w:p>
            <w:r>
              <w:t>ID assigned to the specified billing period.</w:t>
            </w:r>
          </w:p>
        </w:tc>
      </w:tr>
      <w:tr>
        <w:tc>
          <w:tcPr>
            <w:tcW w:type="dxa" w:w="2880"/>
          </w:tcPr>
          <w:p>
            <w:r>
              <w:t>periods[].period_plan</w:t>
            </w:r>
          </w:p>
        </w:tc>
        <w:tc>
          <w:tcPr>
            <w:tcW w:type="dxa" w:w="2880"/>
          </w:tcPr>
          <w:p>
            <w:r>
              <w:t>string</w:t>
            </w:r>
          </w:p>
        </w:tc>
        <w:tc>
          <w:tcPr>
            <w:tcW w:type="dxa" w:w="2880"/>
          </w:tcPr>
          <w:p>
            <w:r>
              <w:t>Billing plan applicable during the billing period.</w:t>
            </w:r>
          </w:p>
        </w:tc>
      </w:tr>
      <w:tr>
        <w:tc>
          <w:tcPr>
            <w:tcW w:type="dxa" w:w="2880"/>
          </w:tcPr>
          <w:p>
            <w:r>
              <w:t>periods[].period_start</w:t>
            </w:r>
          </w:p>
        </w:tc>
        <w:tc>
          <w:tcPr>
            <w:tcW w:type="dxa" w:w="2880"/>
          </w:tcPr>
          <w:p>
            <w:r>
              <w:t>string</w:t>
            </w:r>
          </w:p>
        </w:tc>
        <w:tc>
          <w:tcPr>
            <w:tcW w:type="dxa" w:w="2880"/>
          </w:tcPr>
          <w:p>
            <w:r>
              <w:t>Start date-time of the billing period.</w:t>
            </w:r>
          </w:p>
        </w:tc>
      </w:tr>
      <w:tr>
        <w:tc>
          <w:tcPr>
            <w:tcW w:type="dxa" w:w="2880"/>
          </w:tcPr>
          <w:p>
            <w:r>
              <w:t>periods[].period_end</w:t>
            </w:r>
          </w:p>
        </w:tc>
        <w:tc>
          <w:tcPr>
            <w:tcW w:type="dxa" w:w="2880"/>
          </w:tcPr>
          <w:p>
            <w:r>
              <w:t>string</w:t>
            </w:r>
          </w:p>
        </w:tc>
        <w:tc>
          <w:tcPr>
            <w:tcW w:type="dxa" w:w="2880"/>
          </w:tcPr>
          <w:p>
            <w:r>
              <w:t>End date-time of the billing period (available for past periods only).</w:t>
            </w:r>
          </w:p>
        </w:tc>
      </w:tr>
      <w:tr>
        <w:tc>
          <w:tcPr>
            <w:tcW w:type="dxa" w:w="2880"/>
          </w:tcPr>
          <w:p>
            <w:r>
              <w:t>periods[].consumption</w:t>
            </w:r>
          </w:p>
        </w:tc>
        <w:tc>
          <w:tcPr>
            <w:tcW w:type="dxa" w:w="2880"/>
          </w:tcPr>
          <w:p>
            <w:r>
              <w:t>array</w:t>
            </w:r>
          </w:p>
        </w:tc>
        <w:tc>
          <w:tcPr>
            <w:tcW w:type="dxa" w:w="2880"/>
          </w:tcPr>
          <w:p>
            <w:r>
              <w:t>Consumption entries for the period (time-bucketed according to requested granularity/timeframe).</w:t>
            </w:r>
          </w:p>
        </w:tc>
      </w:tr>
      <w:tr>
        <w:tc>
          <w:tcPr>
            <w:tcW w:type="dxa" w:w="2880"/>
          </w:tcPr>
          <w:p>
            <w:r>
              <w:t>periods[].consumption[].timeframe_start</w:t>
            </w:r>
          </w:p>
        </w:tc>
        <w:tc>
          <w:tcPr>
            <w:tcW w:type="dxa" w:w="2880"/>
          </w:tcPr>
          <w:p>
            <w:r>
              <w:t>string</w:t>
            </w:r>
          </w:p>
        </w:tc>
        <w:tc>
          <w:tcPr>
            <w:tcW w:type="dxa" w:w="2880"/>
          </w:tcPr>
          <w:p>
            <w:r>
              <w:t>Specified start date-time for the reported consumption.</w:t>
            </w:r>
          </w:p>
        </w:tc>
      </w:tr>
      <w:tr>
        <w:tc>
          <w:tcPr>
            <w:tcW w:type="dxa" w:w="2880"/>
          </w:tcPr>
          <w:p>
            <w:r>
              <w:t>periods[].consumption[].timeframe_end</w:t>
            </w:r>
          </w:p>
        </w:tc>
        <w:tc>
          <w:tcPr>
            <w:tcW w:type="dxa" w:w="2880"/>
          </w:tcPr>
          <w:p>
            <w:r>
              <w:t>string</w:t>
            </w:r>
          </w:p>
        </w:tc>
        <w:tc>
          <w:tcPr>
            <w:tcW w:type="dxa" w:w="2880"/>
          </w:tcPr>
          <w:p>
            <w:r>
              <w:t>Specified end date-time for the reported consumption.</w:t>
            </w:r>
          </w:p>
        </w:tc>
      </w:tr>
      <w:tr>
        <w:tc>
          <w:tcPr>
            <w:tcW w:type="dxa" w:w="2880"/>
          </w:tcPr>
          <w:p>
            <w:r>
              <w:t>periods[].consumption[].active_time_seconds</w:t>
            </w:r>
          </w:p>
        </w:tc>
        <w:tc>
          <w:tcPr>
            <w:tcW w:type="dxa" w:w="2880"/>
          </w:tcPr>
          <w:p>
            <w:r>
              <w:t>integer</w:t>
            </w:r>
          </w:p>
        </w:tc>
        <w:tc>
          <w:tcPr>
            <w:tcW w:type="dxa" w:w="2880"/>
          </w:tcPr>
          <w:p>
            <w:r>
              <w:t>Seconds. Amount of time the compute endpoints have been active.</w:t>
            </w:r>
          </w:p>
        </w:tc>
      </w:tr>
      <w:tr>
        <w:tc>
          <w:tcPr>
            <w:tcW w:type="dxa" w:w="2880"/>
          </w:tcPr>
          <w:p>
            <w:r>
              <w:t>periods[].consumption[].compute_time_seconds</w:t>
            </w:r>
          </w:p>
        </w:tc>
        <w:tc>
          <w:tcPr>
            <w:tcW w:type="dxa" w:w="2880"/>
          </w:tcPr>
          <w:p>
            <w:r>
              <w:t>integer</w:t>
            </w:r>
          </w:p>
        </w:tc>
        <w:tc>
          <w:tcPr>
            <w:tcW w:type="dxa" w:w="2880"/>
          </w:tcPr>
          <w:p>
            <w:r>
              <w:t>Seconds. Number of CPU seconds used by compute endpoints, including compute endpoints that have been deleted.</w:t>
            </w:r>
          </w:p>
        </w:tc>
      </w:tr>
      <w:tr>
        <w:tc>
          <w:tcPr>
            <w:tcW w:type="dxa" w:w="2880"/>
          </w:tcPr>
          <w:p>
            <w:r>
              <w:t>periods[].consumption[].written_data_bytes</w:t>
            </w:r>
          </w:p>
        </w:tc>
        <w:tc>
          <w:tcPr>
            <w:tcW w:type="dxa" w:w="2880"/>
          </w:tcPr>
          <w:p>
            <w:r>
              <w:t>integer</w:t>
            </w:r>
          </w:p>
        </w:tc>
        <w:tc>
          <w:tcPr>
            <w:tcW w:type="dxa" w:w="2880"/>
          </w:tcPr>
          <w:p>
            <w:r>
              <w:t>Bytes. Amount of written data for all branches.</w:t>
            </w:r>
          </w:p>
        </w:tc>
      </w:tr>
      <w:tr>
        <w:tc>
          <w:tcPr>
            <w:tcW w:type="dxa" w:w="2880"/>
          </w:tcPr>
          <w:p>
            <w:r>
              <w:t>periods[].consumption[].synthetic_storage_size_bytes</w:t>
            </w:r>
          </w:p>
        </w:tc>
        <w:tc>
          <w:tcPr>
            <w:tcW w:type="dxa" w:w="2880"/>
          </w:tcPr>
          <w:p>
            <w:r>
              <w:t>integer</w:t>
            </w:r>
          </w:p>
        </w:tc>
        <w:tc>
          <w:tcPr>
            <w:tcW w:type="dxa" w:w="2880"/>
          </w:tcPr>
          <w:p>
            <w:r>
              <w:t>Bytes. Space occupied in storage. Synthetic storage size combines logical data size and WAL size for all branches.</w:t>
            </w:r>
          </w:p>
        </w:tc>
      </w:tr>
      <w:tr>
        <w:tc>
          <w:tcPr>
            <w:tcW w:type="dxa" w:w="2880"/>
          </w:tcPr>
          <w:p>
            <w:r>
              <w:t>periods[].consumption[].data_storage_bytes_hour</w:t>
            </w:r>
          </w:p>
        </w:tc>
        <w:tc>
          <w:tcPr>
            <w:tcW w:type="dxa" w:w="2880"/>
          </w:tcPr>
          <w:p>
            <w:r>
              <w:t>integer</w:t>
            </w:r>
          </w:p>
        </w:tc>
        <w:tc>
          <w:tcPr>
            <w:tcW w:type="dxa" w:w="2880"/>
          </w:tcPr>
          <w:p>
            <w:r>
              <w:t>Bytes-Hour. Amount of storage consumed hourly.</w:t>
            </w:r>
          </w:p>
        </w:tc>
      </w:tr>
      <w:tr>
        <w:tc>
          <w:tcPr>
            <w:tcW w:type="dxa" w:w="2880"/>
          </w:tcPr>
          <w:p>
            <w:r>
              <w:t>periods[].consumption[].logical_size_bytes</w:t>
            </w:r>
          </w:p>
        </w:tc>
        <w:tc>
          <w:tcPr>
            <w:tcW w:type="dxa" w:w="2880"/>
          </w:tcPr>
          <w:p>
            <w:r>
              <w:t>integer</w:t>
            </w:r>
          </w:p>
        </w:tc>
        <w:tc>
          <w:tcPr>
            <w:tcW w:type="dxa" w:w="2880"/>
          </w:tcPr>
          <w:p>
            <w:r>
              <w:t>Bytes. Amount of logical size consumed.</w:t>
            </w:r>
          </w:p>
        </w:tc>
      </w:tr>
      <w:tr>
        <w:tc>
          <w:tcPr>
            <w:tcW w:type="dxa" w:w="2880"/>
          </w:tcPr>
          <w:p>
            <w:r>
              <w:t>periods[].consumption[].logical_size_bytes_hour</w:t>
            </w:r>
          </w:p>
        </w:tc>
        <w:tc>
          <w:tcPr>
            <w:tcW w:type="dxa" w:w="2880"/>
          </w:tcPr>
          <w:p>
            <w:r>
              <w:t>integer</w:t>
            </w:r>
          </w:p>
        </w:tc>
        <w:tc>
          <w:tcPr>
            <w:tcW w:type="dxa" w:w="2880"/>
          </w:tcPr>
          <w:p>
            <w:r>
              <w:t>Bytes-Hour. Amount of logical size consumed hourly.</w:t>
            </w:r>
          </w:p>
        </w:tc>
      </w:tr>
      <w:tr>
        <w:tc>
          <w:tcPr>
            <w:tcW w:type="dxa" w:w="2880"/>
          </w:tcPr>
          <w:p>
            <w:r>
              <w:t>request_id</w:t>
            </w:r>
          </w:p>
        </w:tc>
        <w:tc>
          <w:tcPr>
            <w:tcW w:type="dxa" w:w="2880"/>
          </w:tcPr>
          <w:p>
            <w:r>
              <w:t>string</w:t>
            </w:r>
          </w:p>
        </w:tc>
        <w:tc>
          <w:tcPr>
            <w:tcW w:type="dxa" w:w="2880"/>
          </w:tcPr>
          <w:p>
            <w:r>
              <w:t>Unique identifier for the request, useful for debugging. If not provided by X-Request-ID header, it is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'https://console.neon.tech/api/v2/consumption_history/account?from=2024-03-15T00:00:00Z&amp;to=2024-03-16T00:00:00Z&amp;granularity=daily&amp;metrics=active_time_seconds&amp;metrics=compute_time_seconds'</w:t>
      </w:r>
    </w:p>
    <w:p>
      <w:pPr>
        <w:pStyle w:val="Heading3"/>
      </w:pPr>
      <w:r>
        <w:t>Example Usage</w:t>
      </w:r>
    </w:p>
    <w:p>
      <w:pPr>
        <w:pStyle w:val="Heading3"/>
      </w:pPr>
      <w:r>
        <w:t>Example 1: Daily metrics for an account (default metrics)</w:t>
      </w:r>
    </w:p>
    <w:p>
      <w:r>
        <w:rPr>
          <w:b/>
          <w:color w:val="666666"/>
          <w:sz w:val="16"/>
        </w:rPr>
        <w:t>[bash]</w:t>
      </w:r>
    </w:p>
    <w:p>
      <w:pPr>
        <w:shd w:fill="F2F2F2" w:val="clear"/>
      </w:pPr>
      <w:r>
        <w:rPr>
          <w:rFonts w:ascii="Courier New" w:hAnsi="Courier New"/>
          <w:sz w:val="17"/>
        </w:rPr>
        <w:t>curl -sS --location \</w:t>
        <w:br/>
        <w:t xml:space="preserve"> 'https://console.neon.tech/api/v2/consumption_history/account?from=2024-03-15T00:00:00Z&amp;to=2024-03-16T00:00:00Z&amp;granularity=daily'</w:t>
      </w:r>
    </w:p>
    <w:p>
      <w:pPr>
        <w:pStyle w:val="Heading3"/>
      </w:pPr>
      <w:r>
        <w:t>Example 2: Specify metrics via comma-separated list</w:t>
      </w:r>
    </w:p>
    <w:p>
      <w:r>
        <w:rPr>
          <w:b/>
          <w:color w:val="666666"/>
          <w:sz w:val="16"/>
        </w:rPr>
        <w:t>[bash]</w:t>
      </w:r>
    </w:p>
    <w:p>
      <w:pPr>
        <w:shd w:fill="F2F2F2" w:val="clear"/>
      </w:pPr>
      <w:r>
        <w:rPr>
          <w:rFonts w:ascii="Courier New" w:hAnsi="Courier New"/>
          <w:sz w:val="17"/>
        </w:rPr>
        <w:t>curl -sS --location \</w:t>
        <w:br/>
        <w:t xml:space="preserve"> 'https://console.neon.tech/api/v2/consumption_history/account?from=2024-03-15T00:00:00Z&amp;to=2024-03-16T00:00:00Z&amp;granularity=daily&amp;metrics=active_time_seconds,compute_time_seconds,written_data_bytes'</w:t>
      </w:r>
    </w:p>
    <w:p>
      <w:pPr>
        <w:pStyle w:val="Heading3"/>
      </w:pPr>
      <w:r>
        <w:t>Example 3: Request metrics for a specific organization</w:t>
      </w:r>
    </w:p>
    <w:p>
      <w:r>
        <w:rPr>
          <w:b/>
          <w:color w:val="666666"/>
          <w:sz w:val="16"/>
        </w:rPr>
        <w:t>[bash]</w:t>
      </w:r>
    </w:p>
    <w:p>
      <w:pPr>
        <w:shd w:fill="F2F2F2" w:val="clear"/>
      </w:pPr>
      <w:r>
        <w:rPr>
          <w:rFonts w:ascii="Courier New" w:hAnsi="Courier New"/>
          <w:sz w:val="17"/>
        </w:rPr>
        <w:t>curl -sS --location \</w:t>
        <w:br/>
        <w:t xml:space="preserve"> 'https://console.neon.tech/api/v2/consumption_history/account?from=2024-03-15T00:00:00Z&amp;to=2024-03-16T00:00:00Z&amp;granularity=daily&amp;org_id=org_123'</w:t>
      </w:r>
    </w:p>
    <w:p>
      <w:pPr>
        <w:pStyle w:val="Heading3"/>
      </w:pPr>
      <w:r>
        <w:t>Behavior</w:t>
      </w:r>
    </w:p>
    <w:p>
      <w:pPr>
        <w:pStyle w:val="ListBullet"/>
      </w:pPr>
      <w:r>
        <w:t>Validates required query parameters: from, to, and granularity.</w:t>
      </w:r>
    </w:p>
    <w:p>
      <w:pPr>
        <w:pStyle w:val="ListBullet"/>
      </w:pPr>
      <w:r>
        <w:t>Rounds from and to to the boundaries implied by granularity.</w:t>
      </w:r>
    </w:p>
    <w:p>
      <w:pPr>
        <w:pStyle w:val="ListBullet"/>
      </w:pPr>
      <w:r>
        <w:t>Validates that the requested range is within the allowed boundaries for the chosen granularity (otherwise returns 406).</w:t>
      </w:r>
    </w:p>
    <w:p>
      <w:pPr>
        <w:pStyle w:val="ListBullet"/>
      </w:pPr>
      <w:r>
        <w:t>Returns consumption grouped into billing periods, each containing consumption entries for the requested timeframe.</w:t>
      </w:r>
    </w:p>
    <w:p>
      <w:pPr>
        <w:pStyle w:val="ListBullet"/>
      </w:pPr>
      <w:r>
        <w:t>If org_id is provided and the account is not a member of that organization, returns 404.</w:t>
      </w:r>
    </w:p>
    <w:p>
      <w:pPr>
        <w:pStyle w:val="Heading3"/>
      </w:pPr>
      <w:r>
        <w:t>Notes</w:t>
      </w:r>
    </w:p>
    <w:p>
      <w:pPr>
        <w:pStyle w:val="ListBullet"/>
      </w:pPr>
      <w:r>
        <w:t>If org_id is omitted, the endpoint returns metrics for the authenticated user’s account.</w:t>
      </w:r>
    </w:p>
    <w:p>
      <w:pPr>
        <w:pStyle w:val="ListBullet"/>
      </w:pPr>
      <w:r>
        <w:t>include_v1_metrics is deprecated and ignored when metrics is provided.</w:t>
      </w:r>
    </w:p>
    <w:p>
      <w:pPr>
        <w:pStyle w:val="ListBullet"/>
      </w:pPr>
      <w:r>
        <w:t>Consumption history is available starting from 2024-03-01T00:00:00Z.</w:t>
      </w:r>
    </w:p>
    <w:p>
      <w:pPr>
        <w:pStyle w:val="Heading3"/>
      </w:pPr>
      <w:r>
        <w:t>Gotchas</w:t>
      </w:r>
    </w:p>
    <w:p>
      <w:pPr>
        <w:pStyle w:val="ListBullet"/>
      </w:pPr>
      <w:r>
        <w:t>If you request a range outside the allowed window for the chosen granularity, you will receive a 406 Not Acceptable.</w:t>
      </w:r>
    </w:p>
    <w:p>
      <w:pPr>
        <w:pStyle w:val="ListBullet"/>
      </w:pPr>
      <w:r>
        <w:t>metrics supports two encodings in the query string (repeated parameters vs comma-separated); ensure your HTTP client encodes arrays as intended.</w:t>
      </w:r>
    </w:p>
    <w:p>
      <w:pPr>
        <w:pStyle w:val="Heading3"/>
      </w:pPr>
      <w:r>
        <w:t>Error Handling</w:t>
      </w:r>
    </w:p>
    <w:p>
      <w:pPr>
        <w:pStyle w:val="ListBullet"/>
      </w:pPr>
      <w:r>
        <w:t>403: Endpoint not available for your plan (only supported for Scale, Business, and Enterprise plan accounts).</w:t>
      </w:r>
    </w:p>
    <w:p>
      <w:pPr>
        <w:pStyle w:val="ListBullet"/>
      </w:pPr>
      <w:r>
        <w:t>404: Account is not a member of the organization specified by org_id.</w:t>
      </w:r>
    </w:p>
    <w:p>
      <w:pPr>
        <w:pStyle w:val="ListBullet"/>
      </w:pPr>
      <w:r>
        <w:t>406: Requested from/to range is outside the allowed boundaries for the chosen granularity.</w:t>
      </w:r>
    </w:p>
    <w:p>
      <w:pPr>
        <w:pStyle w:val="ListBullet"/>
      </w:pPr>
      <w:r>
        <w:t>429: Too many requests.</w:t>
      </w:r>
    </w:p>
    <w:p>
      <w:pPr>
        <w:pStyle w:val="ListBullet"/>
      </w:pPr>
      <w:r>
        <w:t>default: General error; for GET requests, retrying is generally safe in case of network errors/timeouts (per the provided guidance).</w:t>
      </w:r>
    </w:p>
    <w:p>
      <w:r>
        <w:br w:type="page"/>
      </w:r>
    </w:p>
    <w:p>
      <w:pPr>
        <w:pStyle w:val="Heading2"/>
      </w:pPr>
      <w:r>
        <w:t>80. [GET] Retrieve Project Consumption Metrics (Legacy Plans)</w:t>
      </w:r>
    </w:p>
    <w:p>
      <w:r>
        <w:rPr>
          <w:b/>
        </w:rPr>
        <w:t xml:space="preserve">Endpoint: </w:t>
      </w:r>
      <w:r>
        <w:rPr>
          <w:rFonts w:ascii="Courier New" w:hAnsi="Courier New"/>
          <w:sz w:val="18"/>
        </w:rPr>
        <w:t>/api/v2/consumption_history/projects</w:t>
      </w:r>
    </w:p>
    <w:p>
      <w:pPr>
        <w:pStyle w:val="Heading3"/>
      </w:pPr>
      <w:r>
        <w:t>Prerequisites</w:t>
      </w:r>
    </w:p>
    <w:p>
      <w:pPr>
        <w:pStyle w:val="ListBullet"/>
      </w:pPr>
      <w:r>
        <w:t>Neon account must be on a Scale, Business, or Enterprise plan (this endpoint is not available for other plans)</w:t>
      </w:r>
    </w:p>
    <w:p>
      <w:pPr>
        <w:pStyle w:val="ListBullet"/>
      </w:pPr>
      <w:r>
        <w:t>Consumption history is available starting from March 1, 2024 at 00:00:00 UTC</w:t>
      </w:r>
    </w:p>
    <w:p>
      <w:pPr>
        <w:pStyle w:val="Heading3"/>
      </w:pPr>
      <w:r>
        <w:t>Method</w:t>
      </w:r>
    </w:p>
    <w:p>
      <w:r>
        <w:t>GET</w:t>
      </w:r>
    </w:p>
    <w:p>
      <w:pPr>
        <w:pStyle w:val="Heading3"/>
      </w:pPr>
      <w:r>
        <w:t>URL</w:t>
      </w:r>
    </w:p>
    <w:p>
      <w:r>
        <w:t>https://console.neon.tech/api/v2/consumption_history/projects</w:t>
      </w:r>
    </w:p>
    <w:p>
      <w:pPr>
        <w:pStyle w:val="Heading3"/>
      </w:pPr>
      <w:r>
        <w:t>Description</w:t>
      </w:r>
    </w:p>
    <w:p>
      <w:r>
        <w:t>Retrieves consumption metrics for projects on legacy plans (Scale, Business, Enterprise). History begins at the time of upgrade. Results are ordered by time in ascending order (oldest to newest). Calling this endpoint does not wake a project's compute endpoint.</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The following query parameters are required and must be provided as non-empty values: </w:t>
        <w:br/>
        <w:br/>
        <w:t>from</w:t>
        <w:br/>
        <w:t>to</w:t>
        <w:br/>
        <w:t>granularity</w:t>
      </w:r>
    </w:p>
    <w:p>
      <w:pPr>
        <w:pStyle w:val="ListBullet"/>
      </w:pPr>
      <w:r>
        <w:t xml:space="preserve">The granularity value constrains the allowable from/to range: </w:t>
        <w:br/>
        <w:br/>
        <w:t>hourly: limited to the last 168 hours</w:t>
        <w:br/>
        <w:t>daily: limited to the last 60 days</w:t>
        <w:br/>
        <w:t>monthly: limited to the last year</w:t>
      </w:r>
    </w:p>
    <w:p>
      <w:pPr>
        <w:pStyle w:val="ListBullet"/>
      </w:pPr>
      <w:r>
        <w:t>The from and to values are rounded according to granularity (for example, a daily timestamp is rounded to 00:00:00Z of that day).</w:t>
      </w:r>
    </w:p>
    <w:p>
      <w:pPr>
        <w:pStyle w:val="ListBullet"/>
      </w:pPr>
      <w:r>
        <w:t xml:space="preserve">List-style query parameters can be provided either: </w:t>
        <w:br/>
        <w:br/>
        <w:t>as repeated parameters (array style), or</w:t>
        <w:br/>
        <w:t>as a comma-separated single value (CSV style)</w:t>
      </w:r>
    </w:p>
    <w:p>
      <w:pPr>
        <w:pStyle w:val="Heading3"/>
      </w:pPr>
      <w:r>
        <w:t>Valid Examples</w:t>
      </w:r>
    </w:p>
    <w:p>
      <w:r>
        <w:rPr>
          <w:b/>
          <w:color w:val="666666"/>
          <w:sz w:val="16"/>
        </w:rPr>
        <w:t>[http]</w:t>
      </w:r>
    </w:p>
    <w:p>
      <w:pPr>
        <w:shd w:fill="F2F2F2" w:val="clear"/>
      </w:pPr>
      <w:r>
        <w:rPr>
          <w:rFonts w:ascii="Courier New" w:hAnsi="Courier New"/>
          <w:sz w:val="17"/>
        </w:rPr>
        <w:t>/api/v2/consumption_history/projects?from=2024-03-15T00:00:00Z&amp;to=2024-03-20T00:00:00Z&amp;granularity=daily</w:t>
        <w:br/>
        <w:t>/api/v2/consumption_history/projects?from=2024-06-01T00:00:00Z&amp;to=2024-06-30T00:00:00Z&amp;granularity=daily&amp;project_ids=cold-poetry-09157238&amp;project_ids=quiet-snow-71788278</w:t>
        <w:br/>
        <w:t>/api/v2/consumption_history/projects?from=2024-06-01T00:00:00Z&amp;to=2024-06-30T00:00:00Z&amp;granularity=daily&amp;project_ids=cold-poetry-09157238,quiet-snow-71788278</w:t>
      </w:r>
    </w:p>
    <w:p>
      <w:pPr>
        <w:pStyle w:val="Heading3"/>
      </w:pPr>
      <w:r>
        <w:t>Invalid Examples</w:t>
      </w:r>
    </w:p>
    <w:p>
      <w:r>
        <w:rPr>
          <w:b/>
          <w:color w:val="666666"/>
          <w:sz w:val="16"/>
        </w:rPr>
        <w:t>[http]</w:t>
      </w:r>
    </w:p>
    <w:p>
      <w:pPr>
        <w:shd w:fill="F2F2F2" w:val="clear"/>
      </w:pPr>
      <w:r>
        <w:rPr>
          <w:rFonts w:ascii="Courier New" w:hAnsi="Courier New"/>
          <w:sz w:val="17"/>
        </w:rPr>
        <w:t>/api/v2/consumption_history/projects</w:t>
        <w:br/>
        <w:t>/api/v2/consumption_history/projects?from=2024-06-01T00:00:00Z</w:t>
        <w:br/>
        <w:t>/api/v2/consumption_history/projects?from=2024-06-01T00:00:00Z&amp;to=2024-06-30T00:00:00Z</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consumption period. Value is rounded according to granularity. Must respect the granularity boundaries (hourly: last 168 hours; daily: last 60 days; monthly: last year). Consumption history available starting 2024-03-01T00:00:00Z.</w:t>
            </w:r>
          </w:p>
        </w:tc>
      </w:tr>
      <w:tr>
        <w:tc>
          <w:tcPr>
            <w:tcW w:type="dxa" w:w="2880"/>
          </w:tcPr>
          <w:p>
            <w:r>
              <w:t>to</w:t>
            </w:r>
          </w:p>
        </w:tc>
        <w:tc>
          <w:tcPr>
            <w:tcW w:type="dxa" w:w="2880"/>
          </w:tcPr>
          <w:p>
            <w:r>
              <w:t>string</w:t>
            </w:r>
          </w:p>
        </w:tc>
        <w:tc>
          <w:tcPr>
            <w:tcW w:type="dxa" w:w="2880"/>
          </w:tcPr>
          <w:p>
            <w:r>
              <w:t>End date-time for the consumption period. Value is rounded according to granularity. Must respect the granularity boundaries (hourly: last 168 hours; daily: last 60 days; monthly: last year).</w:t>
            </w:r>
          </w:p>
        </w:tc>
      </w:tr>
      <w:tr>
        <w:tc>
          <w:tcPr>
            <w:tcW w:type="dxa" w:w="2880"/>
          </w:tcPr>
          <w:p>
            <w:r>
              <w:t>granularity</w:t>
            </w:r>
          </w:p>
        </w:tc>
        <w:tc>
          <w:tcPr>
            <w:tcW w:type="dxa" w:w="2880"/>
          </w:tcPr>
          <w:p>
            <w:r>
              <w:t>enum</w:t>
            </w:r>
          </w:p>
        </w:tc>
        <w:tc>
          <w:tcPr>
            <w:tcW w:type="dxa" w:w="2880"/>
          </w:tcPr>
          <w:p>
            <w:r>
              <w:t>Granularity of metrics: hourly, daily, monthly. Hourly/daily/monthly metrics are available for the last 168 hours/60 days/1 year respectively.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value from a previous response to fetch the next batch of projects.</w:t>
            </w:r>
          </w:p>
        </w:tc>
      </w:tr>
      <w:tr>
        <w:tc>
          <w:tcPr>
            <w:tcW w:type="dxa" w:w="2880"/>
          </w:tcPr>
          <w:p>
            <w:r>
              <w:t>limit</w:t>
            </w:r>
          </w:p>
        </w:tc>
        <w:tc>
          <w:tcPr>
            <w:tcW w:type="dxa" w:w="2880"/>
          </w:tcPr>
          <w:p>
            <w:r>
              <w:t>integer</w:t>
            </w:r>
          </w:p>
        </w:tc>
        <w:tc>
          <w:tcPr>
            <w:tcW w:type="dxa" w:w="2880"/>
          </w:tcPr>
          <w:p>
            <w:r>
              <w:t>Limit number of projects in the response. Range: 1 to 100.</w:t>
            </w:r>
          </w:p>
        </w:tc>
      </w:tr>
      <w:tr>
        <w:tc>
          <w:tcPr>
            <w:tcW w:type="dxa" w:w="2880"/>
          </w:tcPr>
          <w:p>
            <w:r>
              <w:t>project_ids</w:t>
            </w:r>
          </w:p>
        </w:tc>
        <w:tc>
          <w:tcPr>
            <w:tcW w:type="dxa" w:w="2880"/>
          </w:tcPr>
          <w:p>
            <w:r>
              <w:t>string[]</w:t>
            </w:r>
          </w:p>
        </w:tc>
        <w:tc>
          <w:tcPr>
            <w:tcW w:type="dxa" w:w="2880"/>
          </w:tcPr>
          <w:p>
            <w:r>
              <w:t>List of project IDs to filter the response. If omitted, returns all projects. Can be passed as repeated params (e.g., project_ids=a&amp;project_ids=b) or as CSV (e.g., project_ids=a,b).</w:t>
            </w:r>
          </w:p>
        </w:tc>
      </w:tr>
      <w:tr>
        <w:tc>
          <w:tcPr>
            <w:tcW w:type="dxa" w:w="2880"/>
          </w:tcPr>
          <w:p>
            <w:r>
              <w:t>org_id</w:t>
            </w:r>
          </w:p>
        </w:tc>
        <w:tc>
          <w:tcPr>
            <w:tcW w:type="dxa" w:w="2880"/>
          </w:tcPr>
          <w:p>
            <w:r>
              <w:t>string</w:t>
            </w:r>
          </w:p>
        </w:tc>
        <w:tc>
          <w:tcPr>
            <w:tcW w:type="dxa" w:w="2880"/>
          </w:tcPr>
          <w:p>
            <w:r>
              <w:t>Organization identifier. If omitted, returns metrics for the authenticated user’s projects.</w:t>
            </w:r>
          </w:p>
        </w:tc>
      </w:tr>
      <w:tr>
        <w:tc>
          <w:tcPr>
            <w:tcW w:type="dxa" w:w="2880"/>
          </w:tcPr>
          <w:p>
            <w:r>
              <w:t>include_v1_metrics</w:t>
            </w:r>
          </w:p>
        </w:tc>
        <w:tc>
          <w:tcPr>
            <w:tcW w:type="dxa" w:w="2880"/>
          </w:tcPr>
          <w:p>
            <w:r>
              <w:t>boolean</w:t>
            </w:r>
          </w:p>
        </w:tc>
        <w:tc>
          <w:tcPr>
            <w:tcW w:type="dxa" w:w="2880"/>
          </w:tcPr>
          <w:p>
            <w:r>
              <w:t>Deprecated. Use metrics instead. If metrics is specified, this is ignored. Includes prior pricing-model metric: data_storage_bytes_hour (sum of max observed storage values for each hour; never decreases).</w:t>
            </w:r>
          </w:p>
        </w:tc>
      </w:tr>
      <w:tr>
        <w:tc>
          <w:tcPr>
            <w:tcW w:type="dxa" w:w="2880"/>
          </w:tcPr>
          <w:p>
            <w:r>
              <w:t>metrics</w:t>
            </w:r>
          </w:p>
        </w:tc>
        <w:tc>
          <w:tcPr>
            <w:tcW w:type="dxa" w:w="2880"/>
          </w:tcPr>
          <w:p>
            <w:r>
              <w:t>string[]</w:t>
            </w:r>
          </w:p>
        </w:tc>
        <w:tc>
          <w:tcPr>
            <w:tcW w:type="dxa" w:w="2880"/>
          </w:tcPr>
          <w:p>
            <w:r>
              <w:t>Metrics to include. If omitted, returns active_time, compute_time, written_data, synthetic_storage_size (as described by the API). Possible values: active_time_seconds, compute_time_seconds, written_data_bytes, synthetic_storage_size_bytes, data_storage_bytes_hour, logical_size_bytes, logical_size_bytes_hour. Can be passed as repeated params or CSV.</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"projects": [</w:t>
        <w:br/>
        <w:t xml:space="preserve"> {</w:t>
        <w:br/>
        <w:t xml:space="preserve"> "project_id": "cold-poetry-09157238",</w:t>
        <w:br/>
        <w:t xml:space="preserve"> "periods": [</w:t>
        <w:br/>
        <w:t xml:space="preserve"> {</w:t>
        <w:br/>
        <w:t xml:space="preserve"> "period_id": "bp_2024_06",</w:t>
        <w:br/>
        <w:t xml:space="preserve"> "period_plan": "Scale",</w:t>
        <w:br/>
        <w:t xml:space="preserve"> "period_start": "2024-06-01T00:00:00Z",</w:t>
        <w:br/>
        <w:t xml:space="preserve"> "period_end": "2024-07-01T00:00:00Z",</w:t>
        <w:br/>
        <w:t xml:space="preserve"> "consumption": [</w:t>
        <w:br/>
        <w:t xml:space="preserve"> {</w:t>
        <w:br/>
        <w:t xml:space="preserve"> "timeframe_start": "2024-06-01T00:00:00Z",</w:t>
        <w:br/>
        <w:t xml:space="preserve"> "timeframe_end": "2024-06-02T00:00:00Z",</w:t>
        <w:br/>
        <w:t xml:space="preserve"> "active_time_seconds": 3600,</w:t>
        <w:br/>
        <w:t xml:space="preserve"> "compute_time_seconds": 1800,</w:t>
        <w:br/>
        <w:t xml:space="preserve"> "written_data_bytes": 1048576,</w:t>
        <w:br/>
        <w:t xml:space="preserve"> "synthetic_storage_size_bytes": 5368709120,</w:t>
        <w:br/>
        <w:t xml:space="preserve"> "data_storage_bytes_hour": 0,</w:t>
        <w:br/>
        <w:t xml:space="preserve"> "logical_size_bytes": 3221225472,</w:t>
        <w:br/>
        <w:t xml:space="preserve"> "logical_size_bytes_hour": 0</w:t>
        <w:br/>
        <w:t xml:space="preserve"> }</w:t>
        <w:br/>
        <w:t xml:space="preserve"> ]</w:t>
        <w:br/>
        <w:t xml:space="preserve"> }</w:t>
        <w:br/>
        <w:t xml:space="preserve"> ]</w:t>
        <w:br/>
        <w:t xml:space="preserve"> }</w:t>
        <w:br/>
        <w:t xml:space="preserve"> ],</w:t>
        <w:br/>
        <w:t xml:space="preserve"> "pagination": {</w:t>
        <w:br/>
        <w:t xml:space="preserve"> "cursor": "eyJvZmZzZXQiOjF9"</w:t>
        <w:br/>
        <w:t xml:space="preserve"> }</w:t>
        <w:br/>
        <w:t>}</w:t>
      </w:r>
    </w:p>
    <w:p>
      <w:pPr>
        <w:pStyle w:val="Heading3"/>
      </w:pPr>
      <w:r>
        <w:t>Error Response (403 Client Error)</w:t>
      </w:r>
    </w:p>
    <w:p>
      <w:r>
        <w:t>Endpoint not available; only supported with Scale, Business, and Enterprise plan accounts.</w:t>
      </w:r>
    </w:p>
    <w:p>
      <w:r>
        <w:rPr>
          <w:b/>
          <w:color w:val="666666"/>
          <w:sz w:val="16"/>
        </w:rPr>
        <w:t>[json]</w:t>
      </w:r>
    </w:p>
    <w:p>
      <w:pPr>
        <w:shd w:fill="F2F2F2" w:val="clear"/>
      </w:pPr>
      <w:r>
        <w:rPr>
          <w:rFonts w:ascii="Courier New" w:hAnsi="Courier New"/>
          <w:sz w:val="17"/>
        </w:rPr>
        <w:t>{</w:t>
        <w:br/>
        <w:t xml:space="preserve"> "request_id": "req_01HZY2Y7J9ZQ2Q1V8K0K8D3W9P",</w:t>
        <w:br/>
        <w:t xml:space="preserve"> "code": "forbidden",</w:t>
        <w:br/>
        <w:t xml:space="preserve"> "message": "This endpoint is not available. It is only supported with Scale, Business, and Enterprise plan accounts."</w:t>
        <w:br/>
        <w:t>}</w:t>
      </w:r>
    </w:p>
    <w:p>
      <w:pPr>
        <w:pStyle w:val="Heading3"/>
      </w:pPr>
      <w:r>
        <w:t>Error Response (404 Client Error)</w:t>
      </w:r>
    </w:p>
    <w:p>
      <w:r>
        <w:t>Account is not a member of the organization specified by org_id.</w:t>
      </w:r>
    </w:p>
    <w:p>
      <w:r>
        <w:rPr>
          <w:b/>
          <w:color w:val="666666"/>
          <w:sz w:val="16"/>
        </w:rPr>
        <w:t>[json]</w:t>
      </w:r>
    </w:p>
    <w:p>
      <w:pPr>
        <w:shd w:fill="F2F2F2" w:val="clear"/>
      </w:pPr>
      <w:r>
        <w:rPr>
          <w:rFonts w:ascii="Courier New" w:hAnsi="Courier New"/>
          <w:sz w:val="17"/>
        </w:rPr>
        <w:t>{</w:t>
        <w:br/>
        <w:t xml:space="preserve"> "request_id": "req_01HZY2YB7G5Y8QKQ8M2Q0Z1D2A",</w:t>
        <w:br/>
        <w:t xml:space="preserve"> "code": "not_found",</w:t>
        <w:br/>
        <w:t xml:space="preserve"> "message": "Account is not a member of the organization specified by `org_id`."</w:t>
        <w:br/>
        <w:t>}</w:t>
      </w:r>
    </w:p>
    <w:p>
      <w:pPr>
        <w:pStyle w:val="Heading3"/>
      </w:pPr>
      <w:r>
        <w:t>Error Response (406 Client Error)</w:t>
      </w:r>
    </w:p>
    <w:p>
      <w:r>
        <w:t>Specified date-time range is outside the boundaries of the specified granularity.</w:t>
      </w:r>
    </w:p>
    <w:p>
      <w:r>
        <w:rPr>
          <w:b/>
          <w:color w:val="666666"/>
          <w:sz w:val="16"/>
        </w:rPr>
        <w:t>[json]</w:t>
      </w:r>
    </w:p>
    <w:p>
      <w:pPr>
        <w:shd w:fill="F2F2F2" w:val="clear"/>
      </w:pPr>
      <w:r>
        <w:rPr>
          <w:rFonts w:ascii="Courier New" w:hAnsi="Courier New"/>
          <w:sz w:val="17"/>
        </w:rPr>
        <w:t>{</w:t>
        <w:br/>
        <w:t xml:space="preserve"> "request_id": "req_01HZY2YFJX8Z2WQ1Q9N9K6Q7R3",</w:t>
        <w:br/>
        <w:t xml:space="preserve"> "code": "not_acceptable",</w:t>
        <w:br/>
        <w:t xml:space="preserve"> "message": "The specified `date-time` range is outside the boundaries of the specified `granularity`. Adjust your `from` and `to` values or select a different `granularity`."</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"request_id": "req_01HZY2YJ9D6G0YQ8T1V3Z2A4B5",</w:t>
        <w:br/>
        <w:t xml:space="preserve"> "code": "too_many_requests",</w:t>
        <w:br/>
        <w:t xml:space="preserve"> "message": "Too many requests"</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"req_01HZY2YN1Q3W5E7R9T0Y2U4I6O",</w:t>
        <w:br/>
        <w:t xml:space="preserve"> "code": "error",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array</w:t>
            </w:r>
          </w:p>
        </w:tc>
        <w:tc>
          <w:tcPr>
            <w:tcW w:type="dxa" w:w="2880"/>
          </w:tcPr>
          <w:p>
            <w:r>
              <w:t>Returned project consumption metrics for the Neon account.</w:t>
            </w:r>
          </w:p>
        </w:tc>
      </w:tr>
      <w:tr>
        <w:tc>
          <w:tcPr>
            <w:tcW w:type="dxa" w:w="2880"/>
          </w:tcPr>
          <w:p>
            <w:r>
              <w:t>projects[].project_id</w:t>
            </w:r>
          </w:p>
        </w:tc>
        <w:tc>
          <w:tcPr>
            <w:tcW w:type="dxa" w:w="2880"/>
          </w:tcPr>
          <w:p>
            <w:r>
              <w:t>string</w:t>
            </w:r>
          </w:p>
        </w:tc>
        <w:tc>
          <w:tcPr>
            <w:tcW w:type="dxa" w:w="2880"/>
          </w:tcPr>
          <w:p>
            <w:r>
              <w:t>Project ID. Pattern: ^[a-z0-9-]{1,60}$.</w:t>
            </w:r>
          </w:p>
        </w:tc>
      </w:tr>
      <w:tr>
        <w:tc>
          <w:tcPr>
            <w:tcW w:type="dxa" w:w="2880"/>
          </w:tcPr>
          <w:p>
            <w:r>
              <w:t>projects[].periods</w:t>
            </w:r>
          </w:p>
        </w:tc>
        <w:tc>
          <w:tcPr>
            <w:tcW w:type="dxa" w:w="2880"/>
          </w:tcPr>
          <w:p>
            <w:r>
              <w:t>array</w:t>
            </w:r>
          </w:p>
        </w:tc>
        <w:tc>
          <w:tcPr>
            <w:tcW w:type="dxa" w:w="2880"/>
          </w:tcPr>
          <w:p>
            <w:r>
              <w:t>Billing periods returned for the project.</w:t>
            </w:r>
          </w:p>
        </w:tc>
      </w:tr>
      <w:tr>
        <w:tc>
          <w:tcPr>
            <w:tcW w:type="dxa" w:w="2880"/>
          </w:tcPr>
          <w:p>
            <w:r>
              <w:t>projects[].periods[].period_id</w:t>
            </w:r>
          </w:p>
        </w:tc>
        <w:tc>
          <w:tcPr>
            <w:tcW w:type="dxa" w:w="2880"/>
          </w:tcPr>
          <w:p>
            <w:r>
              <w:t>string</w:t>
            </w:r>
          </w:p>
        </w:tc>
        <w:tc>
          <w:tcPr>
            <w:tcW w:type="dxa" w:w="2880"/>
          </w:tcPr>
          <w:p>
            <w:r>
              <w:t>ID assigned to the specified billing period.</w:t>
            </w:r>
          </w:p>
        </w:tc>
      </w:tr>
      <w:tr>
        <w:tc>
          <w:tcPr>
            <w:tcW w:type="dxa" w:w="2880"/>
          </w:tcPr>
          <w:p>
            <w:r>
              <w:t>projects[].periods[].period_plan</w:t>
            </w:r>
          </w:p>
        </w:tc>
        <w:tc>
          <w:tcPr>
            <w:tcW w:type="dxa" w:w="2880"/>
          </w:tcPr>
          <w:p>
            <w:r>
              <w:t>string</w:t>
            </w:r>
          </w:p>
        </w:tc>
        <w:tc>
          <w:tcPr>
            <w:tcW w:type="dxa" w:w="2880"/>
          </w:tcPr>
          <w:p>
            <w:r>
              <w:t>Billing plan applicable during the billing period.</w:t>
            </w:r>
          </w:p>
        </w:tc>
      </w:tr>
      <w:tr>
        <w:tc>
          <w:tcPr>
            <w:tcW w:type="dxa" w:w="2880"/>
          </w:tcPr>
          <w:p>
            <w:r>
              <w:t>projects[].periods[].period_start</w:t>
            </w:r>
          </w:p>
        </w:tc>
        <w:tc>
          <w:tcPr>
            <w:tcW w:type="dxa" w:w="2880"/>
          </w:tcPr>
          <w:p>
            <w:r>
              <w:t>string</w:t>
            </w:r>
          </w:p>
        </w:tc>
        <w:tc>
          <w:tcPr>
            <w:tcW w:type="dxa" w:w="2880"/>
          </w:tcPr>
          <w:p>
            <w:r>
              <w:t>Start date-time of the billing period.</w:t>
            </w:r>
          </w:p>
        </w:tc>
      </w:tr>
      <w:tr>
        <w:tc>
          <w:tcPr>
            <w:tcW w:type="dxa" w:w="2880"/>
          </w:tcPr>
          <w:p>
            <w:r>
              <w:t>projects[].periods[].period_end</w:t>
            </w:r>
          </w:p>
        </w:tc>
        <w:tc>
          <w:tcPr>
            <w:tcW w:type="dxa" w:w="2880"/>
          </w:tcPr>
          <w:p>
            <w:r>
              <w:t>string</w:t>
            </w:r>
          </w:p>
        </w:tc>
        <w:tc>
          <w:tcPr>
            <w:tcW w:type="dxa" w:w="2880"/>
          </w:tcPr>
          <w:p>
            <w:r>
              <w:t>End date-time of the billing period (available for past periods only).</w:t>
            </w:r>
          </w:p>
        </w:tc>
      </w:tr>
      <w:tr>
        <w:tc>
          <w:tcPr>
            <w:tcW w:type="dxa" w:w="2880"/>
          </w:tcPr>
          <w:p>
            <w:r>
              <w:t>projects[].periods[].consumption</w:t>
            </w:r>
          </w:p>
        </w:tc>
        <w:tc>
          <w:tcPr>
            <w:tcW w:type="dxa" w:w="2880"/>
          </w:tcPr>
          <w:p>
            <w:r>
              <w:t>array</w:t>
            </w:r>
          </w:p>
        </w:tc>
        <w:tc>
          <w:tcPr>
            <w:tcW w:type="dxa" w:w="2880"/>
          </w:tcPr>
          <w:p>
            <w:r>
              <w:t>Consumption metrics entries for the specified timeframe(s).</w:t>
            </w:r>
          </w:p>
        </w:tc>
      </w:tr>
      <w:tr>
        <w:tc>
          <w:tcPr>
            <w:tcW w:type="dxa" w:w="2880"/>
          </w:tcPr>
          <w:p>
            <w:r>
              <w:t>projects[].periods[].consumption[].timeframe_start</w:t>
            </w:r>
          </w:p>
        </w:tc>
        <w:tc>
          <w:tcPr>
            <w:tcW w:type="dxa" w:w="2880"/>
          </w:tcPr>
          <w:p>
            <w:r>
              <w:t>string</w:t>
            </w:r>
          </w:p>
        </w:tc>
        <w:tc>
          <w:tcPr>
            <w:tcW w:type="dxa" w:w="2880"/>
          </w:tcPr>
          <w:p>
            <w:r>
              <w:t>Specified start date-time for the reported consumption.</w:t>
            </w:r>
          </w:p>
        </w:tc>
      </w:tr>
      <w:tr>
        <w:tc>
          <w:tcPr>
            <w:tcW w:type="dxa" w:w="2880"/>
          </w:tcPr>
          <w:p>
            <w:r>
              <w:t>projects[].periods[].consumption[].timeframe_end</w:t>
            </w:r>
          </w:p>
        </w:tc>
        <w:tc>
          <w:tcPr>
            <w:tcW w:type="dxa" w:w="2880"/>
          </w:tcPr>
          <w:p>
            <w:r>
              <w:t>string</w:t>
            </w:r>
          </w:p>
        </w:tc>
        <w:tc>
          <w:tcPr>
            <w:tcW w:type="dxa" w:w="2880"/>
          </w:tcPr>
          <w:p>
            <w:r>
              <w:t>Specified end date-time for the reported consumption.</w:t>
            </w:r>
          </w:p>
        </w:tc>
      </w:tr>
      <w:tr>
        <w:tc>
          <w:tcPr>
            <w:tcW w:type="dxa" w:w="2880"/>
          </w:tcPr>
          <w:p>
            <w:r>
              <w:t>projects[].periods[].consumption[].active_time_seconds</w:t>
            </w:r>
          </w:p>
        </w:tc>
        <w:tc>
          <w:tcPr>
            <w:tcW w:type="dxa" w:w="2880"/>
          </w:tcPr>
          <w:p>
            <w:r>
              <w:t>integer</w:t>
            </w:r>
          </w:p>
        </w:tc>
        <w:tc>
          <w:tcPr>
            <w:tcW w:type="dxa" w:w="2880"/>
          </w:tcPr>
          <w:p>
            <w:r>
              <w:t>Seconds. Time compute endpoints have been active.</w:t>
            </w:r>
          </w:p>
        </w:tc>
      </w:tr>
      <w:tr>
        <w:tc>
          <w:tcPr>
            <w:tcW w:type="dxa" w:w="2880"/>
          </w:tcPr>
          <w:p>
            <w:r>
              <w:t>projects[].periods[].consumption[].compute_time_seconds</w:t>
            </w:r>
          </w:p>
        </w:tc>
        <w:tc>
          <w:tcPr>
            <w:tcW w:type="dxa" w:w="2880"/>
          </w:tcPr>
          <w:p>
            <w:r>
              <w:t>integer</w:t>
            </w:r>
          </w:p>
        </w:tc>
        <w:tc>
          <w:tcPr>
            <w:tcW w:type="dxa" w:w="2880"/>
          </w:tcPr>
          <w:p>
            <w:r>
              <w:t>Seconds. CPU seconds used by compute endpoints (including deleted endpoints).</w:t>
            </w:r>
          </w:p>
        </w:tc>
      </w:tr>
      <w:tr>
        <w:tc>
          <w:tcPr>
            <w:tcW w:type="dxa" w:w="2880"/>
          </w:tcPr>
          <w:p>
            <w:r>
              <w:t>projects[].periods[].consumption[].written_data_bytes</w:t>
            </w:r>
          </w:p>
        </w:tc>
        <w:tc>
          <w:tcPr>
            <w:tcW w:type="dxa" w:w="2880"/>
          </w:tcPr>
          <w:p>
            <w:r>
              <w:t>integer</w:t>
            </w:r>
          </w:p>
        </w:tc>
        <w:tc>
          <w:tcPr>
            <w:tcW w:type="dxa" w:w="2880"/>
          </w:tcPr>
          <w:p>
            <w:r>
              <w:t>Bytes. Amount of written data for all branches.</w:t>
            </w:r>
          </w:p>
        </w:tc>
      </w:tr>
      <w:tr>
        <w:tc>
          <w:tcPr>
            <w:tcW w:type="dxa" w:w="2880"/>
          </w:tcPr>
          <w:p>
            <w:r>
              <w:t>projects[].periods[].consumption[].synthetic_storage_size_bytes</w:t>
            </w:r>
          </w:p>
        </w:tc>
        <w:tc>
          <w:tcPr>
            <w:tcW w:type="dxa" w:w="2880"/>
          </w:tcPr>
          <w:p>
            <w:r>
              <w:t>integer</w:t>
            </w:r>
          </w:p>
        </w:tc>
        <w:tc>
          <w:tcPr>
            <w:tcW w:type="dxa" w:w="2880"/>
          </w:tcPr>
          <w:p>
            <w:r>
              <w:t>Bytes. Space occupied in storage (logical data size + WAL size for all branches).</w:t>
            </w:r>
          </w:p>
        </w:tc>
      </w:tr>
      <w:tr>
        <w:tc>
          <w:tcPr>
            <w:tcW w:type="dxa" w:w="2880"/>
          </w:tcPr>
          <w:p>
            <w:r>
              <w:t>projects[].periods[].consumption[].data_storage_bytes_hour</w:t>
            </w:r>
          </w:p>
        </w:tc>
        <w:tc>
          <w:tcPr>
            <w:tcW w:type="dxa" w:w="2880"/>
          </w:tcPr>
          <w:p>
            <w:r>
              <w:t>integer</w:t>
            </w:r>
          </w:p>
        </w:tc>
        <w:tc>
          <w:tcPr>
            <w:tcW w:type="dxa" w:w="2880"/>
          </w:tcPr>
          <w:p>
            <w:r>
              <w:t>Bytes-hour. Amount of storage consumed hourly.</w:t>
            </w:r>
          </w:p>
        </w:tc>
      </w:tr>
      <w:tr>
        <w:tc>
          <w:tcPr>
            <w:tcW w:type="dxa" w:w="2880"/>
          </w:tcPr>
          <w:p>
            <w:r>
              <w:t>projects[].periods[].consumption[].logical_size_bytes</w:t>
            </w:r>
          </w:p>
        </w:tc>
        <w:tc>
          <w:tcPr>
            <w:tcW w:type="dxa" w:w="2880"/>
          </w:tcPr>
          <w:p>
            <w:r>
              <w:t>integer</w:t>
            </w:r>
          </w:p>
        </w:tc>
        <w:tc>
          <w:tcPr>
            <w:tcW w:type="dxa" w:w="2880"/>
          </w:tcPr>
          <w:p>
            <w:r>
              <w:t>Bytes. Amount of logical size consumed.</w:t>
            </w:r>
          </w:p>
        </w:tc>
      </w:tr>
      <w:tr>
        <w:tc>
          <w:tcPr>
            <w:tcW w:type="dxa" w:w="2880"/>
          </w:tcPr>
          <w:p>
            <w:r>
              <w:t>projects[].periods[].consumption[].logical_size_bytes_hour</w:t>
            </w:r>
          </w:p>
        </w:tc>
        <w:tc>
          <w:tcPr>
            <w:tcW w:type="dxa" w:w="2880"/>
          </w:tcPr>
          <w:p>
            <w:r>
              <w:t>integer</w:t>
            </w:r>
          </w:p>
        </w:tc>
        <w:tc>
          <w:tcPr>
            <w:tcW w:type="dxa" w:w="2880"/>
          </w:tcPr>
          <w:p>
            <w:r>
              <w:t>Bytes-hour. Amount of logical size consumed hourly.</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pagination.cursor</w:t>
            </w:r>
          </w:p>
        </w:tc>
        <w:tc>
          <w:tcPr>
            <w:tcW w:type="dxa" w:w="2880"/>
          </w:tcPr>
          <w:p>
            <w:r>
              <w:t>string</w:t>
            </w:r>
          </w:p>
        </w:tc>
        <w:tc>
          <w:tcPr>
            <w:tcW w:type="dxa" w:w="2880"/>
          </w:tcPr>
          <w:p>
            <w:r>
              <w:t>Cursor for fetching the next batch. Min length: 1.</w:t>
            </w:r>
          </w:p>
        </w:tc>
      </w:tr>
      <w:tr>
        <w:tc>
          <w:tcPr>
            <w:tcW w:type="dxa" w:w="2880"/>
          </w:tcPr>
          <w:p>
            <w:r>
              <w:t>request_id</w:t>
            </w:r>
          </w:p>
        </w:tc>
        <w:tc>
          <w:tcPr>
            <w:tcW w:type="dxa" w:w="2880"/>
          </w:tcPr>
          <w:p>
            <w:r>
              <w:t>string</w:t>
            </w:r>
          </w:p>
        </w:tc>
        <w:tc>
          <w:tcPr>
            <w:tcW w:type="dxa" w:w="2880"/>
          </w:tcPr>
          <w:p>
            <w:r>
              <w:t>Unique identifier for the request (useful for debugging).</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'https://console.neon.tech/api/v2/consumption_history/projects?from=2024-06-01T00:00:00Z&amp;to=2024-06-30T00:00:00Z&amp;granularity=daily&amp;limit=50'</w:t>
      </w:r>
    </w:p>
    <w:p>
      <w:pPr>
        <w:pStyle w:val="Heading3"/>
      </w:pPr>
      <w:r>
        <w:t>Example Usage</w:t>
      </w:r>
    </w:p>
    <w:p>
      <w:pPr>
        <w:pStyle w:val="Heading3"/>
      </w:pPr>
      <w:r>
        <w:t>Example 1: Daily metrics for all projects (last 30 days window example)</w:t>
      </w:r>
    </w:p>
    <w:p>
      <w:r>
        <w:rPr>
          <w:b/>
          <w:color w:val="666666"/>
          <w:sz w:val="16"/>
        </w:rPr>
        <w:t>[bash]</w:t>
      </w:r>
    </w:p>
    <w:p>
      <w:pPr>
        <w:shd w:fill="F2F2F2" w:val="clear"/>
      </w:pPr>
      <w:r>
        <w:rPr>
          <w:rFonts w:ascii="Courier New" w:hAnsi="Courier New"/>
          <w:sz w:val="17"/>
        </w:rPr>
        <w:t>curl -i --location --request GET \</w:t>
        <w:br/>
        <w:t xml:space="preserve"> 'https://console.neon.tech/api/v2/consumption_history/projects?from=2024-06-01T00:00:00Z&amp;to=2024-06-30T00:00:00Z&amp;granularity=daily'</w:t>
      </w:r>
    </w:p>
    <w:p>
      <w:pPr>
        <w:pStyle w:val="Heading3"/>
      </w:pPr>
      <w:r>
        <w:t>Example 2: Filter by project IDs (repeated parameters)</w:t>
      </w:r>
    </w:p>
    <w:p>
      <w:r>
        <w:rPr>
          <w:b/>
          <w:color w:val="666666"/>
          <w:sz w:val="16"/>
        </w:rPr>
        <w:t>[bash]</w:t>
      </w:r>
    </w:p>
    <w:p>
      <w:pPr>
        <w:shd w:fill="F2F2F2" w:val="clear"/>
      </w:pPr>
      <w:r>
        <w:rPr>
          <w:rFonts w:ascii="Courier New" w:hAnsi="Courier New"/>
          <w:sz w:val="17"/>
        </w:rPr>
        <w:t>curl -i --location --request GET \</w:t>
        <w:br/>
        <w:t xml:space="preserve"> 'https://console.neon.tech/api/v2/consumption_history/projects?from=2024-06-01T00:00:00Z&amp;to=2024-06-30T00:00:00Z&amp;granularity=daily&amp;project_ids=cold-poetry-09157238&amp;project_ids=quiet-snow-71788278'</w:t>
      </w:r>
    </w:p>
    <w:p>
      <w:pPr>
        <w:pStyle w:val="Heading3"/>
      </w:pPr>
      <w:r>
        <w:t>Example 3: Request specific metrics and paginate with cursor</w:t>
      </w:r>
    </w:p>
    <w:p>
      <w:r>
        <w:rPr>
          <w:b/>
          <w:color w:val="666666"/>
          <w:sz w:val="16"/>
        </w:rPr>
        <w:t>[bash]</w:t>
      </w:r>
    </w:p>
    <w:p>
      <w:pPr>
        <w:shd w:fill="F2F2F2" w:val="clear"/>
      </w:pPr>
      <w:r>
        <w:rPr>
          <w:rFonts w:ascii="Courier New" w:hAnsi="Courier New"/>
          <w:sz w:val="17"/>
        </w:rPr>
        <w:t>curl -i --location --request GET \</w:t>
        <w:br/>
        <w:t xml:space="preserve"> 'https://console.neon.tech/api/v2/consumption_history/projects?from=2024-06-01T00:00:00Z&amp;to=2024-06-30T00:00:00Z&amp;granularity=daily&amp;metrics=active_time_seconds,compute_time_seconds&amp;cursor=eyJvZmZzZXQiOjF9&amp;limit=25'</w:t>
      </w:r>
    </w:p>
    <w:p>
      <w:pPr>
        <w:pStyle w:val="Heading3"/>
      </w:pPr>
      <w:r>
        <w:t>Behavior</w:t>
      </w:r>
    </w:p>
    <w:p>
      <w:pPr>
        <w:pStyle w:val="ListBullet"/>
      </w:pPr>
      <w:r>
        <w:t>Validates required query parameters (from, to, granularity) and checks that the date-time range fits the selected granularity limits.</w:t>
      </w:r>
    </w:p>
    <w:p>
      <w:pPr>
        <w:pStyle w:val="ListBullet"/>
      </w:pPr>
      <w:r>
        <w:t>Retrieves consumption history starting from the time of upgrade (legacy plans).</w:t>
      </w:r>
    </w:p>
    <w:p>
      <w:pPr>
        <w:pStyle w:val="ListBullet"/>
      </w:pPr>
      <w:r>
        <w:t>Returns results ordered by time ascending (oldest to newest).</w:t>
      </w:r>
    </w:p>
    <w:p>
      <w:pPr>
        <w:pStyle w:val="ListBullet"/>
      </w:pPr>
      <w:r>
        <w:t>Does not wake a project's compute endpoint.</w:t>
      </w:r>
    </w:p>
    <w:p>
      <w:pPr>
        <w:pStyle w:val="Heading3"/>
      </w:pPr>
      <w:r>
        <w:t>Notes</w:t>
      </w:r>
    </w:p>
    <w:p>
      <w:pPr>
        <w:pStyle w:val="ListBullet"/>
      </w:pPr>
      <w:r>
        <w:t>project_ids and metrics accept either repeated query parameters or a comma-separated list in a single parameter value.</w:t>
      </w:r>
    </w:p>
    <w:p>
      <w:pPr>
        <w:pStyle w:val="ListBullet"/>
      </w:pPr>
      <w:r>
        <w:t>include_v1_metrics is deprecated and ignored if metrics is specified.</w:t>
      </w:r>
    </w:p>
    <w:p>
      <w:pPr>
        <w:pStyle w:val="Heading3"/>
      </w:pPr>
      <w:r>
        <w:t>Error Handling</w:t>
      </w:r>
    </w:p>
    <w:p>
      <w:pPr>
        <w:pStyle w:val="ListBullet"/>
      </w:pPr>
      <w:r>
        <w:t>403: Endpoint not available for the account’s plan (must be Scale/Business/Enterprise).</w:t>
      </w:r>
    </w:p>
    <w:p>
      <w:pPr>
        <w:pStyle w:val="ListBullet"/>
      </w:pPr>
      <w:r>
        <w:t>404: org_id provided but the account is not a member of that organization.</w:t>
      </w:r>
    </w:p>
    <w:p>
      <w:pPr>
        <w:pStyle w:val="ListBullet"/>
      </w:pPr>
      <w:r>
        <w:t>406: from/to range violates the selected granularity boundaries.</w:t>
      </w:r>
    </w:p>
    <w:p>
      <w:pPr>
        <w:pStyle w:val="ListBullet"/>
      </w:pPr>
      <w:r>
        <w:t>429: Too many requests.</w:t>
      </w:r>
    </w:p>
    <w:p>
      <w:pPr>
        <w:pStyle w:val="ListBullet"/>
      </w:pPr>
      <w:r>
        <w:t>default: General error; retry safety depends on HTTP method and status code (GET is generally safe to retry on network errors/timeouts).</w:t>
      </w:r>
    </w:p>
    <w:p>
      <w:pPr>
        <w:pStyle w:val="Heading3"/>
      </w:pPr>
      <w:r>
        <w:t>Related projectConsumptionMetrics actions</w:t>
      </w:r>
    </w:p>
    <w:p>
      <w:pPr>
        <w:pStyle w:val="ListBullet"/>
      </w:pPr>
      <w:r>
        <w:t>[GET] Retrieve Project Consumption Metrics — /api/v2/consumption_history/v2/projects</w:t>
      </w:r>
    </w:p>
    <w:p>
      <w:r>
        <w:br w:type="page"/>
      </w:r>
    </w:p>
    <w:p>
      <w:pPr>
        <w:pStyle w:val="Heading2"/>
      </w:pPr>
      <w:r>
        <w:t>81. [GET] Retrieve Project Consumption Metrics</w:t>
      </w:r>
    </w:p>
    <w:p>
      <w:r>
        <w:rPr>
          <w:b/>
        </w:rPr>
        <w:t xml:space="preserve">Endpoint: </w:t>
      </w:r>
      <w:r>
        <w:rPr>
          <w:rFonts w:ascii="Courier New" w:hAnsi="Courier New"/>
          <w:sz w:val="18"/>
        </w:rPr>
        <w:t>/api/v2/consumption_history/v2/projects</w:t>
      </w:r>
    </w:p>
    <w:p>
      <w:pPr>
        <w:pStyle w:val="Heading3"/>
      </w:pPr>
      <w:r>
        <w:t>Prerequisites</w:t>
      </w:r>
    </w:p>
    <w:p>
      <w:pPr>
        <w:pStyle w:val="ListBullet"/>
      </w:pPr>
      <w:r>
        <w:t>Neon account on a supported plan (Scale, Business, or Enterprise) to use this endpoint</w:t>
      </w:r>
    </w:p>
    <w:p>
      <w:pPr>
        <w:pStyle w:val="ListBullet"/>
      </w:pPr>
      <w:r>
        <w:t>Know the organization ID (org_id) if you want org-scoped results</w:t>
      </w:r>
    </w:p>
    <w:p>
      <w:pPr>
        <w:pStyle w:val="Heading3"/>
      </w:pPr>
      <w:r>
        <w:t>Method</w:t>
      </w:r>
    </w:p>
    <w:p>
      <w:r>
        <w:t>GET</w:t>
      </w:r>
    </w:p>
    <w:p>
      <w:pPr>
        <w:pStyle w:val="Heading3"/>
      </w:pPr>
      <w:r>
        <w:t>URL</w:t>
      </w:r>
    </w:p>
    <w:p>
      <w:r>
        <w:t>https://console.neon.tech/api/v2/consumption_history/v2/projects</w:t>
      </w:r>
    </w:p>
    <w:p>
      <w:pPr>
        <w:pStyle w:val="Heading3"/>
      </w:pPr>
      <w:r>
        <w:t>Description</w:t>
      </w:r>
    </w:p>
    <w:p>
      <w:r>
        <w:t>Retrieves consumption metrics for Launch, Scale, Agent, and Enterprise plan projects. History begins at the time of upgrade. Results are ordered by time in ascending order (oldest to newest). Issuing a call to this API does not wake a project's compute endpoint.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consumption period. Value is rounded according to granularity (e.g., 2024-03-15T15:30:00Z with daily rounds to 2024-03-15T00:00:00Z). Must respect granularity limits: hourly last 168 hours; daily last 60 days; monthly last year. Consumption history available starting from March 1, 2024, at 00:00:00 UTC.</w:t>
            </w:r>
          </w:p>
        </w:tc>
      </w:tr>
      <w:tr>
        <w:tc>
          <w:tcPr>
            <w:tcW w:type="dxa" w:w="2880"/>
          </w:tcPr>
          <w:p>
            <w:r>
              <w:t>to</w:t>
            </w:r>
          </w:p>
        </w:tc>
        <w:tc>
          <w:tcPr>
            <w:tcW w:type="dxa" w:w="2880"/>
          </w:tcPr>
          <w:p>
            <w:r>
              <w:t>string</w:t>
            </w:r>
          </w:p>
        </w:tc>
        <w:tc>
          <w:tcPr>
            <w:tcW w:type="dxa" w:w="2880"/>
          </w:tcPr>
          <w:p>
            <w:r>
              <w:t>End date-time for the consumption period. Value is rounded according to granularity. Must respect granularity limits: hourly last 168 hours; daily last 60 days; monthly last year.</w:t>
            </w:r>
          </w:p>
        </w:tc>
      </w:tr>
      <w:tr>
        <w:tc>
          <w:tcPr>
            <w:tcW w:type="dxa" w:w="2880"/>
          </w:tcPr>
          <w:p>
            <w:r>
              <w:t>granularity</w:t>
            </w:r>
          </w:p>
        </w:tc>
        <w:tc>
          <w:tcPr>
            <w:tcW w:type="dxa" w:w="2880"/>
          </w:tcPr>
          <w:p>
            <w:r>
              <w:t>enum["hourly","daily","monthly"]</w:t>
            </w:r>
          </w:p>
        </w:tc>
        <w:tc>
          <w:tcPr>
            <w:tcW w:type="dxa" w:w="2880"/>
          </w:tcPr>
          <w:p>
            <w:r>
              <w:t>Granularity of consumption metrics. Hourly, daily, and monthly metrics are available for the last 168 hours, 60 days, and 1 year, respectively.</w:t>
            </w:r>
          </w:p>
        </w:tc>
      </w:tr>
      <w:tr>
        <w:tc>
          <w:tcPr>
            <w:tcW w:type="dxa" w:w="2880"/>
          </w:tcPr>
          <w:p>
            <w:r>
              <w:t>org_id</w:t>
            </w:r>
          </w:p>
        </w:tc>
        <w:tc>
          <w:tcPr>
            <w:tcW w:type="dxa" w:w="2880"/>
          </w:tcPr>
          <w:p>
            <w:r>
              <w:t>string</w:t>
            </w:r>
          </w:p>
        </w:tc>
        <w:tc>
          <w:tcPr>
            <w:tcW w:type="dxa" w:w="2880"/>
          </w:tcPr>
          <w:p>
            <w:r>
              <w:t>Organization for which project consumption metrics should be returned. If not provided, returns metrics for the authenticated user's projects.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value from the previous response to get the next batch of projects.</w:t>
            </w:r>
          </w:p>
        </w:tc>
      </w:tr>
      <w:tr>
        <w:tc>
          <w:tcPr>
            <w:tcW w:type="dxa" w:w="2880"/>
          </w:tcPr>
          <w:p>
            <w:r>
              <w:t>limit</w:t>
            </w:r>
          </w:p>
        </w:tc>
        <w:tc>
          <w:tcPr>
            <w:tcW w:type="dxa" w:w="2880"/>
          </w:tcPr>
          <w:p>
            <w:r>
              <w:t>integer</w:t>
            </w:r>
          </w:p>
        </w:tc>
        <w:tc>
          <w:tcPr>
            <w:tcW w:type="dxa" w:w="2880"/>
          </w:tcPr>
          <w:p>
            <w:r>
              <w:t>Limit number of projects in the response. Range: 1 to 100.</w:t>
            </w:r>
          </w:p>
        </w:tc>
      </w:tr>
      <w:tr>
        <w:tc>
          <w:tcPr>
            <w:tcW w:type="dxa" w:w="2880"/>
          </w:tcPr>
          <w:p>
            <w:r>
              <w:t>project_ids</w:t>
            </w:r>
          </w:p>
        </w:tc>
        <w:tc>
          <w:tcPr>
            <w:tcW w:type="dxa" w:w="2880"/>
          </w:tcPr>
          <w:p>
            <w:r>
              <w:t>string[]</w:t>
            </w:r>
          </w:p>
        </w:tc>
        <w:tc>
          <w:tcPr>
            <w:tcW w:type="dxa" w:w="2880"/>
          </w:tcPr>
          <w:p>
            <w:r>
              <w:t>List of project IDs to filter the response. If omitted, response contains all projects. Can be provided as repeated parameters (e.g., project_ids=id1&amp;project_ids=id2) or as a single comma-separated value (e.g., project_ids=id1,id2).</w:t>
            </w:r>
          </w:p>
        </w:tc>
      </w:tr>
      <w:tr>
        <w:tc>
          <w:tcPr>
            <w:tcW w:type="dxa" w:w="2880"/>
          </w:tcPr>
          <w:p>
            <w:r>
              <w:t>metrics</w:t>
            </w:r>
          </w:p>
        </w:tc>
        <w:tc>
          <w:tcPr>
            <w:tcW w:type="dxa" w:w="2880"/>
          </w:tcPr>
          <w:p>
            <w:r>
              <w:t>string[]</w:t>
            </w:r>
          </w:p>
        </w:tc>
        <w:tc>
          <w:tcPr>
            <w:tcW w:type="dxa" w:w="2880"/>
          </w:tcPr>
          <w:p>
            <w:r>
              <w:t>List of metrics to include in the response. Possible values: compute_unit_seconds, root_branch_bytes_month, child_branch_bytes_month, instant_restore_bytes_month, public_network_transfer_bytes, private_network_transfer_bytes, extra_branches_month. Can be provided as repeated parameters or as a single comma-separated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"projects": [</w:t>
        <w:br/>
        <w:t xml:space="preserve"> {</w:t>
        <w:br/>
        <w:t xml:space="preserve"> "project_id": "cold-poetry-09157238",</w:t>
        <w:br/>
        <w:t xml:space="preserve"> "periods": [</w:t>
        <w:br/>
        <w:t xml:space="preserve"> {</w:t>
        <w:br/>
        <w:t xml:space="preserve"> "period_id": "bp_01HTZQ1J6Q7K5Z2ZJ2M1Q6J9XG",</w:t>
        <w:br/>
        <w:t xml:space="preserve"> "period_plan": "Scale",</w:t>
        <w:br/>
        <w:t xml:space="preserve"> "period_start": "2024-03-01T00:00:00Z",</w:t>
        <w:br/>
        <w:t xml:space="preserve"> "period_end": "2024-04-01T00:00:00Z",</w:t>
        <w:br/>
        <w:t xml:space="preserve"> "consumption": [</w:t>
        <w:br/>
        <w:t xml:space="preserve"> {</w:t>
        <w:br/>
        <w:t xml:space="preserve"> "timeframe_start": "2024-03-15T00:00:00Z",</w:t>
        <w:br/>
        <w:t xml:space="preserve"> "timeframe_end": "2024-03-16T00:00:00Z",</w:t>
        <w:br/>
        <w:t xml:space="preserve"> "metrics": [</w:t>
        <w:br/>
        <w:t xml:space="preserve"> {</w:t>
        <w:br/>
        <w:t xml:space="preserve"> "metric_name": "compute_unit_seconds",</w:t>
        <w:br/>
        <w:t xml:space="preserve"> "value": 123456</w:t>
        <w:br/>
        <w:t xml:space="preserve"> },</w:t>
        <w:br/>
        <w:t xml:space="preserve"> {</w:t>
        <w:br/>
        <w:t xml:space="preserve"> "metric_name": "public_network_transfer_bytes",</w:t>
        <w:br/>
        <w:t xml:space="preserve"> "value": 987654321</w:t>
        <w:br/>
        <w:t xml:space="preserve"> }</w:t>
        <w:br/>
        <w:t xml:space="preserve"> ]</w:t>
        <w:br/>
        <w:t xml:space="preserve"> }</w:t>
        <w:br/>
        <w:t xml:space="preserve"> ]</w:t>
        <w:br/>
        <w:t xml:space="preserve"> }</w:t>
        <w:br/>
        <w:t xml:space="preserve"> ]</w:t>
        <w:br/>
        <w:t xml:space="preserve"> }</w:t>
        <w:br/>
        <w:t xml:space="preserve"> ],</w:t>
        <w:br/>
        <w:t xml:space="preserve"> "pagination": {</w:t>
        <w:br/>
        <w:t xml:space="preserve"> "cursor": "eyJvZmZzZXQiOjEwMH0="</w:t>
        <w:br/>
        <w:t xml:space="preserve"> }</w:t>
        <w:br/>
        <w:t>}</w:t>
      </w:r>
    </w:p>
    <w:p>
      <w:pPr>
        <w:pStyle w:val="Heading3"/>
      </w:pPr>
      <w:r>
        <w:t>Error Response (403 Client Error)</w:t>
      </w:r>
    </w:p>
    <w:p>
      <w:r>
        <w:t>This endpoint is not available. It is only supported with Scale, Business, and Enterprise plan accounts.</w:t>
      </w:r>
    </w:p>
    <w:p>
      <w:r>
        <w:rPr>
          <w:b/>
          <w:color w:val="666666"/>
          <w:sz w:val="16"/>
        </w:rPr>
        <w:t>[json]</w:t>
      </w:r>
    </w:p>
    <w:p>
      <w:pPr>
        <w:shd w:fill="F2F2F2" w:val="clear"/>
      </w:pPr>
      <w:r>
        <w:rPr>
          <w:rFonts w:ascii="Courier New" w:hAnsi="Courier New"/>
          <w:sz w:val="17"/>
        </w:rPr>
        <w:t>{</w:t>
        <w:br/>
        <w:t xml:space="preserve"> "request_id": "req_01HTZQ3F1Q2G6C0R5S8J9K1M2N",</w:t>
        <w:br/>
        <w:t xml:space="preserve"> "code": "forbidden",</w:t>
        <w:br/>
        <w:t xml:space="preserve"> "message": "This endpoint is not available. It is only supported with Scale, Business, and Enterprise plan accounts."</w:t>
        <w:br/>
        <w:t>}</w:t>
      </w:r>
    </w:p>
    <w:p>
      <w:pPr>
        <w:pStyle w:val="Heading3"/>
      </w:pPr>
      <w:r>
        <w:t>Error Response (404 Client Error)</w:t>
      </w:r>
    </w:p>
    <w:p>
      <w:r>
        <w:t>Account is not a member of the organization specified by org_id.</w:t>
      </w:r>
    </w:p>
    <w:p>
      <w:r>
        <w:rPr>
          <w:b/>
          <w:color w:val="666666"/>
          <w:sz w:val="16"/>
        </w:rPr>
        <w:t>[json]</w:t>
      </w:r>
    </w:p>
    <w:p>
      <w:pPr>
        <w:shd w:fill="F2F2F2" w:val="clear"/>
      </w:pPr>
      <w:r>
        <w:rPr>
          <w:rFonts w:ascii="Courier New" w:hAnsi="Courier New"/>
          <w:sz w:val="17"/>
        </w:rPr>
        <w:t>{</w:t>
        <w:br/>
        <w:t xml:space="preserve"> "request_id": "req_01HTZQ3F1Q2G6C0R5S8J9K1M2N",</w:t>
        <w:br/>
        <w:t xml:space="preserve"> "code": "not_found",</w:t>
        <w:br/>
        <w:t xml:space="preserve"> "message": "Account is not a member of the organization specified by org_id."</w:t>
        <w:br/>
        <w:t>}</w:t>
      </w:r>
    </w:p>
    <w:p>
      <w:pPr>
        <w:pStyle w:val="Heading3"/>
      </w:pPr>
      <w:r>
        <w:t>Error Response (406 Client Error)</w:t>
      </w:r>
    </w:p>
    <w:p>
      <w:r>
        <w:t>The specified date-time range is outside the boundaries of the specified granularity. Adjust from/to or select a different granularity.</w:t>
      </w:r>
    </w:p>
    <w:p>
      <w:r>
        <w:rPr>
          <w:b/>
          <w:color w:val="666666"/>
          <w:sz w:val="16"/>
        </w:rPr>
        <w:t>[json]</w:t>
      </w:r>
    </w:p>
    <w:p>
      <w:pPr>
        <w:shd w:fill="F2F2F2" w:val="clear"/>
      </w:pPr>
      <w:r>
        <w:rPr>
          <w:rFonts w:ascii="Courier New" w:hAnsi="Courier New"/>
          <w:sz w:val="17"/>
        </w:rPr>
        <w:t>{</w:t>
        <w:br/>
        <w:t xml:space="preserve"> "request_id": "req_01HTZQ3F1Q2G6C0R5S8J9K1M2N",</w:t>
        <w:br/>
        <w:t xml:space="preserve"> "code": "not_acceptable",</w:t>
        <w:br/>
        <w:t xml:space="preserve"> "message": "The specified date-time range is outside the boundaries of the specified granularity."</w:t>
        <w:br/>
        <w:t>}</w:t>
      </w:r>
    </w:p>
    <w:p>
      <w:pPr>
        <w:pStyle w:val="Heading3"/>
      </w:pPr>
      <w:r>
        <w:t>Error Response (429 Client Error)</w:t>
      </w:r>
    </w:p>
    <w:p>
      <w:r>
        <w:t>Too many requests.</w:t>
      </w:r>
    </w:p>
    <w:p>
      <w:r>
        <w:rPr>
          <w:b/>
          <w:color w:val="666666"/>
          <w:sz w:val="16"/>
        </w:rPr>
        <w:t>[json]</w:t>
      </w:r>
    </w:p>
    <w:p>
      <w:pPr>
        <w:shd w:fill="F2F2F2" w:val="clear"/>
      </w:pPr>
      <w:r>
        <w:rPr>
          <w:rFonts w:ascii="Courier New" w:hAnsi="Courier New"/>
          <w:sz w:val="17"/>
        </w:rPr>
        <w:t>{</w:t>
        <w:br/>
        <w:t xml:space="preserve"> "request_id": "req_01HTZQ3F1Q2G6C0R5S8J9K1M2N",</w:t>
        <w:br/>
        <w:t xml:space="preserve"> "code": "too_many_requests",</w:t>
        <w:br/>
        <w:t xml:space="preserve"> "message": "Too many requests"</w:t>
        <w:br/>
        <w:t>}</w:t>
      </w:r>
    </w:p>
    <w:p>
      <w:pPr>
        <w:pStyle w:val="Heading3"/>
      </w:pPr>
      <w:r>
        <w:t>Error Response (default)</w:t>
      </w:r>
    </w:p>
    <w:p>
      <w:r>
        <w:t>General error.</w:t>
      </w:r>
    </w:p>
    <w:p>
      <w:r>
        <w:rPr>
          <w:b/>
          <w:color w:val="666666"/>
          <w:sz w:val="16"/>
        </w:rPr>
        <w:t>[json]</w:t>
      </w:r>
    </w:p>
    <w:p>
      <w:pPr>
        <w:shd w:fill="F2F2F2" w:val="clear"/>
      </w:pPr>
      <w:r>
        <w:rPr>
          <w:rFonts w:ascii="Courier New" w:hAnsi="Courier New"/>
          <w:sz w:val="17"/>
        </w:rPr>
        <w:t>{</w:t>
        <w:br/>
        <w:t xml:space="preserve"> "request_id": "req_01HTZQ3F1Q2G6C0R5S8J9K1M2N",</w:t>
        <w:br/>
        <w:t xml:space="preserve"> "code": "error",</w:t>
        <w:br/>
        <w:t xml:space="preserve"> "message": "An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array</w:t>
            </w:r>
          </w:p>
        </w:tc>
        <w:tc>
          <w:tcPr>
            <w:tcW w:type="dxa" w:w="2880"/>
          </w:tcPr>
          <w:p>
            <w:r>
              <w:t>Returned project consumption metrics for the Neon account.</w:t>
            </w:r>
          </w:p>
        </w:tc>
      </w:tr>
      <w:tr>
        <w:tc>
          <w:tcPr>
            <w:tcW w:type="dxa" w:w="2880"/>
          </w:tcPr>
          <w:p>
            <w:r>
              <w:t>projects[].project_id</w:t>
            </w:r>
          </w:p>
        </w:tc>
        <w:tc>
          <w:tcPr>
            <w:tcW w:type="dxa" w:w="2880"/>
          </w:tcPr>
          <w:p>
            <w:r>
              <w:t>string</w:t>
            </w:r>
          </w:p>
        </w:tc>
        <w:tc>
          <w:tcPr>
            <w:tcW w:type="dxa" w:w="2880"/>
          </w:tcPr>
          <w:p>
            <w:r>
              <w:t>The project ID. Pattern: ^[a-z0-9-]{1,60}$.</w:t>
            </w:r>
          </w:p>
        </w:tc>
      </w:tr>
      <w:tr>
        <w:tc>
          <w:tcPr>
            <w:tcW w:type="dxa" w:w="2880"/>
          </w:tcPr>
          <w:p>
            <w:r>
              <w:t>projects[].periods</w:t>
            </w:r>
          </w:p>
        </w:tc>
        <w:tc>
          <w:tcPr>
            <w:tcW w:type="dxa" w:w="2880"/>
          </w:tcPr>
          <w:p>
            <w:r>
              <w:t>array</w:t>
            </w:r>
          </w:p>
        </w:tc>
        <w:tc>
          <w:tcPr>
            <w:tcW w:type="dxa" w:w="2880"/>
          </w:tcPr>
          <w:p>
            <w:r>
              <w:t>Billing periods applicable to the project.</w:t>
            </w:r>
          </w:p>
        </w:tc>
      </w:tr>
      <w:tr>
        <w:tc>
          <w:tcPr>
            <w:tcW w:type="dxa" w:w="2880"/>
          </w:tcPr>
          <w:p>
            <w:r>
              <w:t>projects[].periods[].period_id</w:t>
            </w:r>
          </w:p>
        </w:tc>
        <w:tc>
          <w:tcPr>
            <w:tcW w:type="dxa" w:w="2880"/>
          </w:tcPr>
          <w:p>
            <w:r>
              <w:t>string</w:t>
            </w:r>
          </w:p>
        </w:tc>
        <w:tc>
          <w:tcPr>
            <w:tcW w:type="dxa" w:w="2880"/>
          </w:tcPr>
          <w:p>
            <w:r>
              <w:t>ID assigned to the specified billing period.</w:t>
            </w:r>
          </w:p>
        </w:tc>
      </w:tr>
      <w:tr>
        <w:tc>
          <w:tcPr>
            <w:tcW w:type="dxa" w:w="2880"/>
          </w:tcPr>
          <w:p>
            <w:r>
              <w:t>projects[].periods[].period_plan</w:t>
            </w:r>
          </w:p>
        </w:tc>
        <w:tc>
          <w:tcPr>
            <w:tcW w:type="dxa" w:w="2880"/>
          </w:tcPr>
          <w:p>
            <w:r>
              <w:t>string</w:t>
            </w:r>
          </w:p>
        </w:tc>
        <w:tc>
          <w:tcPr>
            <w:tcW w:type="dxa" w:w="2880"/>
          </w:tcPr>
          <w:p>
            <w:r>
              <w:t>Billing plan applicable during the billing period.</w:t>
            </w:r>
          </w:p>
        </w:tc>
      </w:tr>
      <w:tr>
        <w:tc>
          <w:tcPr>
            <w:tcW w:type="dxa" w:w="2880"/>
          </w:tcPr>
          <w:p>
            <w:r>
              <w:t>projects[].periods[].period_start</w:t>
            </w:r>
          </w:p>
        </w:tc>
        <w:tc>
          <w:tcPr>
            <w:tcW w:type="dxa" w:w="2880"/>
          </w:tcPr>
          <w:p>
            <w:r>
              <w:t>string</w:t>
            </w:r>
          </w:p>
        </w:tc>
        <w:tc>
          <w:tcPr>
            <w:tcW w:type="dxa" w:w="2880"/>
          </w:tcPr>
          <w:p>
            <w:r>
              <w:t>Start date-time of the billing period.</w:t>
            </w:r>
          </w:p>
        </w:tc>
      </w:tr>
      <w:tr>
        <w:tc>
          <w:tcPr>
            <w:tcW w:type="dxa" w:w="2880"/>
          </w:tcPr>
          <w:p>
            <w:r>
              <w:t>projects[].periods[].period_end</w:t>
            </w:r>
          </w:p>
        </w:tc>
        <w:tc>
          <w:tcPr>
            <w:tcW w:type="dxa" w:w="2880"/>
          </w:tcPr>
          <w:p>
            <w:r>
              <w:t>string</w:t>
            </w:r>
          </w:p>
        </w:tc>
        <w:tc>
          <w:tcPr>
            <w:tcW w:type="dxa" w:w="2880"/>
          </w:tcPr>
          <w:p>
            <w:r>
              <w:t>End date-time of the billing period (available for past periods only).</w:t>
            </w:r>
          </w:p>
        </w:tc>
      </w:tr>
      <w:tr>
        <w:tc>
          <w:tcPr>
            <w:tcW w:type="dxa" w:w="2880"/>
          </w:tcPr>
          <w:p>
            <w:r>
              <w:t>projects[].periods[].consumption</w:t>
            </w:r>
          </w:p>
        </w:tc>
        <w:tc>
          <w:tcPr>
            <w:tcW w:type="dxa" w:w="2880"/>
          </w:tcPr>
          <w:p>
            <w:r>
              <w:t>array</w:t>
            </w:r>
          </w:p>
        </w:tc>
        <w:tc>
          <w:tcPr>
            <w:tcW w:type="dxa" w:w="2880"/>
          </w:tcPr>
          <w:p>
            <w:r>
              <w:t>Consumption data for the requested timeframe(s).</w:t>
            </w:r>
          </w:p>
        </w:tc>
      </w:tr>
      <w:tr>
        <w:tc>
          <w:tcPr>
            <w:tcW w:type="dxa" w:w="2880"/>
          </w:tcPr>
          <w:p>
            <w:r>
              <w:t>projects[].periods[].consumption[].timeframe_start</w:t>
            </w:r>
          </w:p>
        </w:tc>
        <w:tc>
          <w:tcPr>
            <w:tcW w:type="dxa" w:w="2880"/>
          </w:tcPr>
          <w:p>
            <w:r>
              <w:t>string</w:t>
            </w:r>
          </w:p>
        </w:tc>
        <w:tc>
          <w:tcPr>
            <w:tcW w:type="dxa" w:w="2880"/>
          </w:tcPr>
          <w:p>
            <w:r>
              <w:t>Specified start date-time for the reported consumption.</w:t>
            </w:r>
          </w:p>
        </w:tc>
      </w:tr>
      <w:tr>
        <w:tc>
          <w:tcPr>
            <w:tcW w:type="dxa" w:w="2880"/>
          </w:tcPr>
          <w:p>
            <w:r>
              <w:t>projects[].periods[].consumption[].timeframe_end</w:t>
            </w:r>
          </w:p>
        </w:tc>
        <w:tc>
          <w:tcPr>
            <w:tcW w:type="dxa" w:w="2880"/>
          </w:tcPr>
          <w:p>
            <w:r>
              <w:t>string</w:t>
            </w:r>
          </w:p>
        </w:tc>
        <w:tc>
          <w:tcPr>
            <w:tcW w:type="dxa" w:w="2880"/>
          </w:tcPr>
          <w:p>
            <w:r>
              <w:t>Specified end date-time for the reported consumption.</w:t>
            </w:r>
          </w:p>
        </w:tc>
      </w:tr>
      <w:tr>
        <w:tc>
          <w:tcPr>
            <w:tcW w:type="dxa" w:w="2880"/>
          </w:tcPr>
          <w:p>
            <w:r>
              <w:t>projects[].periods[].consumption[].metrics</w:t>
            </w:r>
          </w:p>
        </w:tc>
        <w:tc>
          <w:tcPr>
            <w:tcW w:type="dxa" w:w="2880"/>
          </w:tcPr>
          <w:p>
            <w:r>
              <w:t>array</w:t>
            </w:r>
          </w:p>
        </w:tc>
        <w:tc>
          <w:tcPr>
            <w:tcW w:type="dxa" w:w="2880"/>
          </w:tcPr>
          <w:p>
            <w:r>
              <w:t>Metrics reported for the timeframe.</w:t>
            </w:r>
          </w:p>
        </w:tc>
      </w:tr>
      <w:tr>
        <w:tc>
          <w:tcPr>
            <w:tcW w:type="dxa" w:w="2880"/>
          </w:tcPr>
          <w:p>
            <w:r>
              <w:t>projects[].periods[].consumption[].metrics[].metric_name</w:t>
            </w:r>
          </w:p>
        </w:tc>
        <w:tc>
          <w:tcPr>
            <w:tcW w:type="dxa" w:w="2880"/>
          </w:tcPr>
          <w:p>
            <w:r>
              <w:t>string</w:t>
            </w:r>
          </w:p>
        </w:tc>
        <w:tc>
          <w:tcPr>
            <w:tcW w:type="dxa" w:w="2880"/>
          </w:tcPr>
          <w:p>
            <w:r>
              <w:t>Metric name.</w:t>
            </w:r>
          </w:p>
        </w:tc>
      </w:tr>
      <w:tr>
        <w:tc>
          <w:tcPr>
            <w:tcW w:type="dxa" w:w="2880"/>
          </w:tcPr>
          <w:p>
            <w:r>
              <w:t>projects[].periods[].consumption[].metrics[].value</w:t>
            </w:r>
          </w:p>
        </w:tc>
        <w:tc>
          <w:tcPr>
            <w:tcW w:type="dxa" w:w="2880"/>
          </w:tcPr>
          <w:p>
            <w:r>
              <w:t>integer</w:t>
            </w:r>
          </w:p>
        </w:tc>
        <w:tc>
          <w:tcPr>
            <w:tcW w:type="dxa" w:w="2880"/>
          </w:tcPr>
          <w:p>
            <w:r>
              <w:t>Metric value.</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pagination.cursor</w:t>
            </w:r>
          </w:p>
        </w:tc>
        <w:tc>
          <w:tcPr>
            <w:tcW w:type="dxa" w:w="2880"/>
          </w:tcPr>
          <w:p>
            <w:r>
              <w:t>string</w:t>
            </w:r>
          </w:p>
        </w:tc>
        <w:tc>
          <w:tcPr>
            <w:tcW w:type="dxa" w:w="2880"/>
          </w:tcPr>
          <w:p>
            <w:r>
              <w:t>Cursor for retrieving the next batch. Min length: 1.</w:t>
            </w:r>
          </w:p>
        </w:tc>
      </w:tr>
      <w:tr>
        <w:tc>
          <w:tcPr>
            <w:tcW w:type="dxa" w:w="2880"/>
          </w:tcPr>
          <w:p>
            <w:r>
              <w:t>request_id</w:t>
            </w:r>
          </w:p>
        </w:tc>
        <w:tc>
          <w:tcPr>
            <w:tcW w:type="dxa" w:w="2880"/>
          </w:tcPr>
          <w:p>
            <w:r>
              <w:t>string</w:t>
            </w:r>
          </w:p>
        </w:tc>
        <w:tc>
          <w:tcPr>
            <w:tcW w:type="dxa" w:w="2880"/>
          </w:tcPr>
          <w:p>
            <w:r>
              <w:t>Unique identifier for the request, useful for debugging. You can set this value manually by including an X-Request-ID header in the request; if not provided, it is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'https://console.neon.tech/api/v2/consumption_history/v2/projects?org_id=org_1234567890&amp;from=2024-03-15T00:00:00Z&amp;to=2024-03-16T00:00:00Z&amp;granularity=daily&amp;metrics=compute_unit_seconds,public_network_transfer_bytes&amp;limit=100'</w:t>
      </w:r>
    </w:p>
    <w:p>
      <w:pPr>
        <w:pStyle w:val="Heading3"/>
      </w:pPr>
      <w:r>
        <w:t>Example Usage</w:t>
      </w:r>
    </w:p>
    <w:p>
      <w:pPr>
        <w:pStyle w:val="Heading3"/>
      </w:pPr>
      <w:r>
        <w:t>Example 1: Daily consumption for an org (all projects)</w:t>
      </w:r>
    </w:p>
    <w:p>
      <w:r>
        <w:rPr>
          <w:b/>
          <w:color w:val="666666"/>
          <w:sz w:val="16"/>
        </w:rPr>
        <w:t>[bash]</w:t>
      </w:r>
    </w:p>
    <w:p>
      <w:pPr>
        <w:shd w:fill="F2F2F2" w:val="clear"/>
      </w:pPr>
      <w:r>
        <w:rPr>
          <w:rFonts w:ascii="Courier New" w:hAnsi="Courier New"/>
          <w:sz w:val="17"/>
        </w:rPr>
        <w:t>curl --location \</w:t>
        <w:br/>
        <w:t xml:space="preserve"> 'https://console.neon.tech/api/v2/consumption_history/v2/projects?org_id=org_1234567890&amp;from=2024-03-01T00:00:00Z&amp;to=2024-03-31T23:59:59Z&amp;granularity=daily'</w:t>
      </w:r>
    </w:p>
    <w:p>
      <w:pPr>
        <w:pStyle w:val="Heading3"/>
      </w:pPr>
      <w:r>
        <w:t>Example 2: Filter to specific projects (repeated project_ids)</w:t>
      </w:r>
    </w:p>
    <w:p>
      <w:r>
        <w:rPr>
          <w:b/>
          <w:color w:val="666666"/>
          <w:sz w:val="16"/>
        </w:rPr>
        <w:t>[bash]</w:t>
      </w:r>
    </w:p>
    <w:p>
      <w:pPr>
        <w:shd w:fill="F2F2F2" w:val="clear"/>
      </w:pPr>
      <w:r>
        <w:rPr>
          <w:rFonts w:ascii="Courier New" w:hAnsi="Courier New"/>
          <w:sz w:val="17"/>
        </w:rPr>
        <w:t>curl --location \</w:t>
        <w:br/>
        <w:t xml:space="preserve"> 'https://console.neon.tech/api/v2/consumption_history/v2/projects?org_id=org_1234567890&amp;from=2024-03-15T00:00:00Z&amp;to=2024-03-16T00:00:00Z&amp;granularity=daily&amp;project_ids=cold-poetry-09157238&amp;project_ids=quiet-snow-71788278'</w:t>
      </w:r>
    </w:p>
    <w:p>
      <w:pPr>
        <w:pStyle w:val="Heading3"/>
      </w:pPr>
      <w:r>
        <w:t>Example 3: Hourly metrics with pagination</w:t>
      </w:r>
    </w:p>
    <w:p>
      <w:r>
        <w:rPr>
          <w:b/>
          <w:color w:val="666666"/>
          <w:sz w:val="16"/>
        </w:rPr>
        <w:t>[bash]</w:t>
      </w:r>
    </w:p>
    <w:p>
      <w:pPr>
        <w:shd w:fill="F2F2F2" w:val="clear"/>
      </w:pPr>
      <w:r>
        <w:rPr>
          <w:rFonts w:ascii="Courier New" w:hAnsi="Courier New"/>
          <w:sz w:val="17"/>
        </w:rPr>
        <w:t>curl --location \</w:t>
        <w:br/>
        <w:t xml:space="preserve"> 'https://console.neon.tech/api/v2/consumption_history/v2/projects?org_id=org_1234567890&amp;from=2024-03-20T00:00:00Z&amp;to=2024-03-20T12:00:00Z&amp;granularity=hourly&amp;limit=50&amp;cursor=eyJvZmZzZXQiOjUwfQ%3D%3D'</w:t>
      </w:r>
    </w:p>
    <w:p>
      <w:pPr>
        <w:pStyle w:val="Heading3"/>
      </w:pPr>
      <w:r>
        <w:t>Behavior</w:t>
      </w:r>
    </w:p>
    <w:p>
      <w:pPr>
        <w:pStyle w:val="ListBullet"/>
      </w:pPr>
      <w:r>
        <w:t>Validates the requested from/to range against the selected granularity.</w:t>
      </w:r>
    </w:p>
    <w:p>
      <w:pPr>
        <w:pStyle w:val="ListBullet"/>
      </w:pPr>
      <w:r>
        <w:t>Retrieves project consumption history (ordered ascending by time, oldest to newest).</w:t>
      </w:r>
    </w:p>
    <w:p>
      <w:pPr>
        <w:pStyle w:val="ListBullet"/>
      </w:pPr>
      <w:r>
        <w:t>Applies optional filters (project_ids) and metric selection (metrics).</w:t>
      </w:r>
    </w:p>
    <w:p>
      <w:pPr>
        <w:pStyle w:val="ListBullet"/>
      </w:pPr>
      <w:r>
        <w:t>Returns results with a pagination.cursor when more data is available.</w:t>
      </w:r>
    </w:p>
    <w:p>
      <w:pPr>
        <w:pStyle w:val="Heading3"/>
      </w:pPr>
      <w:r>
        <w:t>Notes</w:t>
      </w:r>
    </w:p>
    <w:p>
      <w:pPr>
        <w:pStyle w:val="ListBullet"/>
      </w:pPr>
      <w:r>
        <w:t>Calling this endpoint does not wake a project’s compute endpoint.</w:t>
      </w:r>
    </w:p>
    <w:p>
      <w:pPr>
        <w:pStyle w:val="ListBullet"/>
      </w:pPr>
      <w:r>
        <w:t>project_ids and metrics accept either repeated query parameters or a single comma-separated value.</w:t>
      </w:r>
    </w:p>
    <w:p>
      <w:pPr>
        <w:pStyle w:val="ListBullet"/>
      </w:pPr>
      <w:r>
        <w:t>Date-times are rounded according to granularity.</w:t>
      </w:r>
    </w:p>
    <w:p>
      <w:pPr>
        <w:pStyle w:val="Heading3"/>
      </w:pPr>
      <w:r>
        <w:t>Gotchas</w:t>
      </w:r>
    </w:p>
    <w:p>
      <w:pPr>
        <w:pStyle w:val="ListBullet"/>
      </w:pPr>
      <w:r>
        <w:t>If your from/to window exceeds the allowed range for the selected granularity, you can receive a 406.</w:t>
      </w:r>
    </w:p>
    <w:p>
      <w:pPr>
        <w:pStyle w:val="ListBullet"/>
      </w:pPr>
      <w:r>
        <w:t>If the account is not in the org specified by org_id, you can receive a 404.</w:t>
      </w:r>
    </w:p>
    <w:p>
      <w:pPr>
        <w:pStyle w:val="Heading3"/>
      </w:pPr>
      <w:r>
        <w:t>Error Handling</w:t>
      </w:r>
    </w:p>
    <w:p>
      <w:pPr>
        <w:pStyle w:val="ListBullet"/>
      </w:pPr>
      <w:r>
        <w:t>403: Endpoint not available for your plan (only Scale, Business, Enterprise supported).</w:t>
      </w:r>
    </w:p>
    <w:p>
      <w:pPr>
        <w:pStyle w:val="ListBullet"/>
      </w:pPr>
      <w:r>
        <w:t>404: Account is not a member of the specified organization.</w:t>
      </w:r>
    </w:p>
    <w:p>
      <w:pPr>
        <w:pStyle w:val="ListBullet"/>
      </w:pPr>
      <w:r>
        <w:t>406: from/to range outside the boundaries of the selected granularity.</w:t>
      </w:r>
    </w:p>
    <w:p>
      <w:pPr>
        <w:pStyle w:val="ListBullet"/>
      </w:pPr>
      <w:r>
        <w:t>429: Too many requests.</w:t>
      </w:r>
    </w:p>
    <w:p>
      <w:pPr>
        <w:pStyle w:val="ListBullet"/>
      </w:pPr>
      <w:r>
        <w:t>default: General error; safe retry guidance depends on HTTP method (this is GET, which is idempotent and generally safe to retry on network errors/timeouts).</w:t>
      </w:r>
    </w:p>
    <w:p>
      <w:pPr>
        <w:pStyle w:val="Heading3"/>
      </w:pPr>
      <w:r>
        <w:t>Related projectConsumptionMetrics actions</w:t>
      </w:r>
    </w:p>
    <w:p>
      <w:pPr>
        <w:pStyle w:val="ListBullet"/>
      </w:pPr>
      <w:r>
        <w:t>[GET] Retrieve Project Consumption Metrics (Legacy Plans) — /api/v2/consumption_history/projects</w:t>
      </w:r>
    </w:p>
    <w:p>
      <w:r>
        <w:br w:type="page"/>
      </w:r>
    </w:p>
    <w:p>
      <w:pPr>
        <w:pStyle w:val="Heading2"/>
      </w:pPr>
      <w:r>
        <w:t>82. [GET] Get a Branch’s Neon Data API</w:t>
      </w:r>
    </w:p>
    <w:p>
      <w:r>
        <w:rPr>
          <w:b/>
        </w:rPr>
        <w:t xml:space="preserve">Endpoint: </w:t>
      </w:r>
      <w:r>
        <w:rPr>
          <w:rFonts w:ascii="Courier New" w:hAnsi="Courier New"/>
          <w:sz w:val="18"/>
        </w:rPr>
        <w:t>/api/v2/projects/{{PROJECT_ID}}/branches/{{BRANCH_ID}}/data-api/{{DATABASE_NAME}}</w:t>
      </w:r>
    </w:p>
    <w:p>
      <w:pPr>
        <w:pStyle w:val="Heading3"/>
      </w:pPr>
      <w:r>
        <w:t>Method</w:t>
      </w:r>
    </w:p>
    <w:p>
      <w:r>
        <w:t>GET</w:t>
      </w:r>
    </w:p>
    <w:p>
      <w:pPr>
        <w:pStyle w:val="Heading3"/>
      </w:pPr>
      <w:r>
        <w:t>URL</w:t>
      </w:r>
    </w:p>
    <w:p>
      <w:r>
        <w:t>https://console.neon.tech/api/v2/projects/{{project_id}}/branches/{{branch_id}}/data-api/{{database_name}}</w:t>
      </w:r>
    </w:p>
    <w:p>
      <w:pPr>
        <w:pStyle w:val="Heading3"/>
      </w:pPr>
      <w:r>
        <w:t>Description</w:t>
      </w:r>
    </w:p>
    <w:p>
      <w:r>
        <w:t>Retrieves the Neon Data API details for the specified database on a given branch within a Neon project.</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The database_name path parameter must always be present.</w:t>
      </w:r>
    </w:p>
    <w:p>
      <w:pPr>
        <w:pStyle w:val="ListBullet"/>
      </w:pPr>
      <w:r>
        <w:t>Always construct the path as /api/v2/projects/{{project_id}}/branches/{{branch_id}}/data-api/{{database_name}}, where each path parameter is a non-empty string.</w:t>
      </w:r>
    </w:p>
    <w:p>
      <w:pPr>
        <w:pStyle w:val="ListBullet"/>
      </w:pPr>
      <w:r>
        <w:t>Do not call the API with missing or empty path parameters (e.g., avoid double slashes or missing segments).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/api/v2/projects/proj_123/branches/br_456/data-api/neondb</w:t>
        <w:br/>
        <w:t>/api/v2/projects/my_project_id/branches/my_branch_id/data-api/my_database</w:t>
      </w:r>
    </w:p>
    <w:p>
      <w:pPr>
        <w:pStyle w:val="Heading3"/>
      </w:pPr>
      <w:r>
        <w:t>Invalid Examples</w:t>
      </w:r>
    </w:p>
    <w:p>
      <w:r>
        <w:rPr>
          <w:b/>
          <w:color w:val="666666"/>
          <w:sz w:val="16"/>
        </w:rPr>
        <w:t>[http]</w:t>
      </w:r>
    </w:p>
    <w:p>
      <w:pPr>
        <w:shd w:fill="F2F2F2" w:val="clear"/>
      </w:pPr>
      <w:r>
        <w:rPr>
          <w:rFonts w:ascii="Courier New" w:hAnsi="Courier New"/>
          <w:sz w:val="17"/>
        </w:rPr>
        <w:t>/api/v2/projects//branches/br_456/data-api/neondb</w:t>
        <w:br/>
        <w:t>/api/v2/projects/proj_123/branches//data-api/neondb</w:t>
        <w:br/>
        <w:t>/api/v2/projects/proj_123/branches/br_456/data-api/</w:t>
        <w:br/>
        <w:t>/api/v2/projects/proj_123/branches/br_456/data-api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r>
        <w:tc>
          <w:tcPr>
            <w:tcW w:type="dxa" w:w="2880"/>
          </w:tcPr>
          <w:p>
            <w:r>
              <w:t>database_name</w:t>
            </w:r>
          </w:p>
        </w:tc>
        <w:tc>
          <w:tcPr>
            <w:tcW w:type="dxa" w:w="2880"/>
          </w:tcPr>
          <w:p>
            <w:r>
              <w:t>string</w:t>
            </w:r>
          </w:p>
        </w:tc>
        <w:tc>
          <w:tcPr>
            <w:tcW w:type="dxa" w:w="2880"/>
          </w:tcPr>
          <w:p>
            <w:r>
              <w:t>The database name.</w:t>
            </w:r>
          </w:p>
        </w:tc>
      </w:tr>
    </w:tbl>
    <w:p/>
    <w:p>
      <w:pPr>
        <w:pStyle w:val="Heading3"/>
      </w:pPr>
      <w:r>
        <w:t>Response</w:t>
      </w:r>
    </w:p>
    <w:p>
      <w:pPr>
        <w:pStyle w:val="Heading3"/>
      </w:pPr>
      <w:r>
        <w:t>Success Response (200 OK)</w:t>
      </w:r>
    </w:p>
    <w:p>
      <w:r>
        <w:t>Returns the Neon Data API for the specified branch.</w:t>
      </w:r>
    </w:p>
    <w:p>
      <w:r>
        <w:rPr>
          <w:b/>
          <w:color w:val="666666"/>
          <w:sz w:val="16"/>
        </w:rPr>
        <w:t>[json]</w:t>
      </w:r>
    </w:p>
    <w:p>
      <w:pPr>
        <w:shd w:fill="F2F2F2" w:val="clear"/>
      </w:pPr>
      <w:r>
        <w:rPr>
          <w:rFonts w:ascii="Courier New" w:hAnsi="Courier New"/>
          <w:sz w:val="17"/>
        </w:rPr>
        <w:t>{</w:t>
        <w:br/>
        <w:t xml:space="preserve"> "url": "https://example-data-api.neon.tech",</w:t>
        <w:br/>
        <w:t xml:space="preserve"> "status": "ready",</w:t>
        <w:br/>
        <w:t xml:space="preserve"> "settings": {</w:t>
        <w:br/>
        <w:t xml:space="preserve"> "db_aggregates_enabled": true,</w:t>
        <w:br/>
        <w:t xml:space="preserve"> "db_anon_role": "anonymous",</w:t>
        <w:br/>
        <w:t xml:space="preserve"> "db_extra_search_path": "extensions",</w:t>
        <w:br/>
        <w:t xml:space="preserve"> "db_max_rows": 1000,</w:t>
        <w:br/>
        <w:t xml:space="preserve"> "db_schemas": ["public"],</w:t>
        <w:br/>
        <w:t xml:space="preserve"> "jwt_role_claim_key": ".\"role\"",</w:t>
        <w:br/>
        <w:t xml:space="preserve"> "jwt_cache_max_lifetime": 3600,</w:t>
        <w:br/>
        <w:t xml:space="preserve"> "openapi_mode": "disabled",</w:t>
        <w:br/>
        <w:t xml:space="preserve"> "server_cors_allowed_origins": "https://example.com",</w:t>
        <w:br/>
        <w:t xml:space="preserve"> "server_timing_enabled": true</w:t>
        <w:br/>
        <w:t xml:space="preserve"> },</w:t>
        <w:br/>
        <w:t xml:space="preserve"> "available_schemas": ["public"]</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"req_01HZY1ABCDEF234567890",</w:t>
        <w:br/>
        <w:t xml:space="preserve"> "code": "some_error_code",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of the Neon Data API.</w:t>
            </w:r>
          </w:p>
        </w:tc>
      </w:tr>
      <w:tr>
        <w:tc>
          <w:tcPr>
            <w:tcW w:type="dxa" w:w="2880"/>
          </w:tcPr>
          <w:p>
            <w:r>
              <w:t>status</w:t>
            </w:r>
          </w:p>
        </w:tc>
        <w:tc>
          <w:tcPr>
            <w:tcW w:type="dxa" w:w="2880"/>
          </w:tcPr>
          <w:p>
            <w:r>
              <w:t>string</w:t>
            </w:r>
          </w:p>
        </w:tc>
        <w:tc>
          <w:tcPr>
            <w:tcW w:type="dxa" w:w="2880"/>
          </w:tcPr>
          <w:p>
            <w:r>
              <w:t>The status of the Neon Data API deployment.</w:t>
            </w:r>
          </w:p>
        </w:tc>
      </w:tr>
      <w:tr>
        <w:tc>
          <w:tcPr>
            <w:tcW w:type="dxa" w:w="2880"/>
          </w:tcPr>
          <w:p>
            <w:r>
              <w:t>settings</w:t>
            </w:r>
          </w:p>
        </w:tc>
        <w:tc>
          <w:tcPr>
            <w:tcW w:type="dxa" w:w="2880"/>
          </w:tcPr>
          <w:p>
            <w:r>
              <w:t>object</w:t>
            </w:r>
          </w:p>
        </w:tc>
        <w:tc>
          <w:tcPr>
            <w:tcW w:type="dxa" w:w="2880"/>
          </w:tcPr>
          <w:p>
            <w:r>
              <w:t>Data API settings.</w:t>
            </w:r>
          </w:p>
        </w:tc>
      </w:tr>
      <w:tr>
        <w:tc>
          <w:tcPr>
            <w:tcW w:type="dxa" w:w="2880"/>
          </w:tcPr>
          <w:p>
            <w:r>
              <w:t>settings.db_aggregates_enabled</w:t>
            </w:r>
          </w:p>
        </w:tc>
        <w:tc>
          <w:tcPr>
            <w:tcW w:type="dxa" w:w="2880"/>
          </w:tcPr>
          <w:p>
            <w:r>
              <w:t>boolean</w:t>
            </w:r>
          </w:p>
        </w:tc>
        <w:tc>
          <w:tcPr>
            <w:tcW w:type="dxa" w:w="2880"/>
          </w:tcPr>
          <w:p>
            <w:r>
              <w:t>Enable aggregates feature. Default: true.</w:t>
            </w:r>
          </w:p>
        </w:tc>
      </w:tr>
      <w:tr>
        <w:tc>
          <w:tcPr>
            <w:tcW w:type="dxa" w:w="2880"/>
          </w:tcPr>
          <w:p>
            <w:r>
              <w:t>settings.db_anon_role</w:t>
            </w:r>
          </w:p>
        </w:tc>
        <w:tc>
          <w:tcPr>
            <w:tcW w:type="dxa" w:w="2880"/>
          </w:tcPr>
          <w:p>
            <w:r>
              <w:t>string</w:t>
            </w:r>
          </w:p>
        </w:tc>
        <w:tc>
          <w:tcPr>
            <w:tcW w:type="dxa" w:w="2880"/>
          </w:tcPr>
          <w:p>
            <w:r>
              <w:t>Database role to use for anonymous requests. Default: "anonymous".</w:t>
            </w:r>
          </w:p>
        </w:tc>
      </w:tr>
      <w:tr>
        <w:tc>
          <w:tcPr>
            <w:tcW w:type="dxa" w:w="2880"/>
          </w:tcPr>
          <w:p>
            <w:r>
              <w:t>settings.db_extra_search_path</w:t>
            </w:r>
          </w:p>
        </w:tc>
        <w:tc>
          <w:tcPr>
            <w:tcW w:type="dxa" w:w="2880"/>
          </w:tcPr>
          <w:p>
            <w:r>
              <w:t>string</w:t>
            </w:r>
          </w:p>
        </w:tc>
        <w:tc>
          <w:tcPr>
            <w:tcW w:type="dxa" w:w="2880"/>
          </w:tcPr>
          <w:p>
            <w:r>
              <w:t>Extra schemas to add to the search path.</w:t>
            </w:r>
          </w:p>
        </w:tc>
      </w:tr>
      <w:tr>
        <w:tc>
          <w:tcPr>
            <w:tcW w:type="dxa" w:w="2880"/>
          </w:tcPr>
          <w:p>
            <w:r>
              <w:t>settings.db_max_rows</w:t>
            </w:r>
          </w:p>
        </w:tc>
        <w:tc>
          <w:tcPr>
            <w:tcW w:type="dxa" w:w="2880"/>
          </w:tcPr>
          <w:p>
            <w:r>
              <w:t>integer</w:t>
            </w:r>
          </w:p>
        </w:tc>
        <w:tc>
          <w:tcPr>
            <w:tcW w:type="dxa" w:w="2880"/>
          </w:tcPr>
          <w:p>
            <w:r>
              <w:t>Maximum number of rows that can be returned in a single request.</w:t>
            </w:r>
          </w:p>
        </w:tc>
      </w:tr>
      <w:tr>
        <w:tc>
          <w:tcPr>
            <w:tcW w:type="dxa" w:w="2880"/>
          </w:tcPr>
          <w:p>
            <w:r>
              <w:t>settings.db_schemas</w:t>
            </w:r>
          </w:p>
        </w:tc>
        <w:tc>
          <w:tcPr>
            <w:tcW w:type="dxa" w:w="2880"/>
          </w:tcPr>
          <w:p>
            <w:r>
              <w:t>string[]</w:t>
            </w:r>
          </w:p>
        </w:tc>
        <w:tc>
          <w:tcPr>
            <w:tcW w:type="dxa" w:w="2880"/>
          </w:tcPr>
          <w:p>
            <w:r>
              <w:t>Database schemas.</w:t>
            </w:r>
          </w:p>
        </w:tc>
      </w:tr>
      <w:tr>
        <w:tc>
          <w:tcPr>
            <w:tcW w:type="dxa" w:w="2880"/>
          </w:tcPr>
          <w:p>
            <w:r>
              <w:t>settings.jwt_role_claim_key</w:t>
            </w:r>
          </w:p>
        </w:tc>
        <w:tc>
          <w:tcPr>
            <w:tcW w:type="dxa" w:w="2880"/>
          </w:tcPr>
          <w:p>
            <w:r>
              <w:t>string</w:t>
            </w:r>
          </w:p>
        </w:tc>
        <w:tc>
          <w:tcPr>
            <w:tcW w:type="dxa" w:w="2880"/>
          </w:tcPr>
          <w:p>
            <w:r>
              <w:t>JWT claim key to use for role extraction. Default: ".\"role\"".</w:t>
            </w:r>
          </w:p>
        </w:tc>
      </w:tr>
      <w:tr>
        <w:tc>
          <w:tcPr>
            <w:tcW w:type="dxa" w:w="2880"/>
          </w:tcPr>
          <w:p>
            <w:r>
              <w:t>settings.jwt_cache_max_lifetime</w:t>
            </w:r>
          </w:p>
        </w:tc>
        <w:tc>
          <w:tcPr>
            <w:tcW w:type="dxa" w:w="2880"/>
          </w:tcPr>
          <w:p>
            <w:r>
              <w:t>integer</w:t>
            </w:r>
          </w:p>
        </w:tc>
        <w:tc>
          <w:tcPr>
            <w:tcW w:type="dxa" w:w="2880"/>
          </w:tcPr>
          <w:p>
            <w:r>
              <w:t>Maximum lifetime for JWT cache in seconds.</w:t>
            </w:r>
          </w:p>
        </w:tc>
      </w:tr>
      <w:tr>
        <w:tc>
          <w:tcPr>
            <w:tcW w:type="dxa" w:w="2880"/>
          </w:tcPr>
          <w:p>
            <w:r>
              <w:t>settings.openapi_mode</w:t>
            </w:r>
          </w:p>
        </w:tc>
        <w:tc>
          <w:tcPr>
            <w:tcW w:type="dxa" w:w="2880"/>
          </w:tcPr>
          <w:p>
            <w:r>
              <w:t>string</w:t>
            </w:r>
          </w:p>
        </w:tc>
        <w:tc>
          <w:tcPr>
            <w:tcW w:type="dxa" w:w="2880"/>
          </w:tcPr>
          <w:p>
            <w:r>
              <w:t>OpenAPI specification mode. Values: ignore-privileges, disabled. Default: "disabled".</w:t>
            </w:r>
          </w:p>
        </w:tc>
      </w:tr>
      <w:tr>
        <w:tc>
          <w:tcPr>
            <w:tcW w:type="dxa" w:w="2880"/>
          </w:tcPr>
          <w:p>
            <w:r>
              <w:t>settings.server_cors_allowed_origins</w:t>
            </w:r>
          </w:p>
        </w:tc>
        <w:tc>
          <w:tcPr>
            <w:tcW w:type="dxa" w:w="2880"/>
          </w:tcPr>
          <w:p>
            <w:r>
              <w:t>string</w:t>
            </w:r>
          </w:p>
        </w:tc>
        <w:tc>
          <w:tcPr>
            <w:tcW w:type="dxa" w:w="2880"/>
          </w:tcPr>
          <w:p>
            <w:r>
              <w:t>CORS allowed origins.</w:t>
            </w:r>
          </w:p>
        </w:tc>
      </w:tr>
      <w:tr>
        <w:tc>
          <w:tcPr>
            <w:tcW w:type="dxa" w:w="2880"/>
          </w:tcPr>
          <w:p>
            <w:r>
              <w:t>settings.server_timing_enabled</w:t>
            </w:r>
          </w:p>
        </w:tc>
        <w:tc>
          <w:tcPr>
            <w:tcW w:type="dxa" w:w="2880"/>
          </w:tcPr>
          <w:p>
            <w:r>
              <w:t>boolean</w:t>
            </w:r>
          </w:p>
        </w:tc>
        <w:tc>
          <w:tcPr>
            <w:tcW w:type="dxa" w:w="2880"/>
          </w:tcPr>
          <w:p>
            <w:r>
              <w:t>Enable server timing headers.</w:t>
            </w:r>
          </w:p>
        </w:tc>
      </w:tr>
      <w:tr>
        <w:tc>
          <w:tcPr>
            <w:tcW w:type="dxa" w:w="2880"/>
          </w:tcPr>
          <w:p>
            <w:r>
              <w:t>available_schemas</w:t>
            </w:r>
          </w:p>
        </w:tc>
        <w:tc>
          <w:tcPr>
            <w:tcW w:type="dxa" w:w="2880"/>
          </w:tcPr>
          <w:p>
            <w:r>
              <w:t>string[]</w:t>
            </w:r>
          </w:p>
        </w:tc>
        <w:tc>
          <w:tcPr>
            <w:tcW w:type="dxa" w:w="2880"/>
          </w:tcPr>
          <w:p>
            <w:r>
              <w:t>List of available database schemas (SubZero only).</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'https://console.neon.tech/api/v2/projects/proj_123/branches/br_456/data-api/neondb'</w:t>
      </w:r>
    </w:p>
    <w:p>
      <w:pPr>
        <w:pStyle w:val="Heading3"/>
      </w:pPr>
      <w:r>
        <w:t>Example Usage</w:t>
      </w:r>
    </w:p>
    <w:p>
      <w:pPr>
        <w:pStyle w:val="Heading3"/>
      </w:pPr>
      <w:r>
        <w:t>Example 1: Get Data API details for a branch database</w:t>
      </w:r>
    </w:p>
    <w:p>
      <w:r>
        <w:rPr>
          <w:b/>
          <w:color w:val="666666"/>
          <w:sz w:val="16"/>
        </w:rPr>
        <w:t>[bash]</w:t>
      </w:r>
    </w:p>
    <w:p>
      <w:pPr>
        <w:shd w:fill="F2F2F2" w:val="clear"/>
      </w:pPr>
      <w:r>
        <w:rPr>
          <w:rFonts w:ascii="Courier New" w:hAnsi="Courier New"/>
          <w:sz w:val="17"/>
        </w:rPr>
        <w:t>curl --location \</w:t>
        <w:br/>
        <w:t xml:space="preserve"> 'https://console.neon.tech/api/v2/projects/proj_123/branches/br_456/data-api/neondb'</w:t>
      </w:r>
    </w:p>
    <w:p>
      <w:pPr>
        <w:pStyle w:val="Heading3"/>
      </w:pPr>
      <w:r>
        <w:t>Example 2: Get Data API details for another database name</w:t>
      </w:r>
    </w:p>
    <w:p>
      <w:r>
        <w:rPr>
          <w:b/>
          <w:color w:val="666666"/>
          <w:sz w:val="16"/>
        </w:rPr>
        <w:t>[bash]</w:t>
      </w:r>
    </w:p>
    <w:p>
      <w:pPr>
        <w:shd w:fill="F2F2F2" w:val="clear"/>
      </w:pPr>
      <w:r>
        <w:rPr>
          <w:rFonts w:ascii="Courier New" w:hAnsi="Courier New"/>
          <w:sz w:val="17"/>
        </w:rPr>
        <w:t>curl --location \</w:t>
        <w:br/>
        <w:t xml:space="preserve"> 'https://console.neon.tech/api/v2/projects/proj_123/branches/br_456/data-api/analytics'</w:t>
      </w:r>
    </w:p>
    <w:p>
      <w:pPr>
        <w:pStyle w:val="Heading3"/>
      </w:pPr>
      <w:r>
        <w:t>Notes</w:t>
      </w:r>
    </w:p>
    <w:p>
      <w:pPr>
        <w:pStyle w:val="ListBullet"/>
      </w:pPr>
      <w:r>
        <w:t>This endpoint is GET (idempotent). Retrying after a network error/timeout is generally safe.</w:t>
      </w:r>
    </w:p>
    <w:p>
      <w:pPr>
        <w:pStyle w:val="ListBullet"/>
      </w:pPr>
      <w:r>
        <w:t>The error response may be returned even if the request reached the server; use request_id for debugging when provided.</w:t>
      </w:r>
    </w:p>
    <w:p>
      <w:pPr>
        <w:pStyle w:val="Heading3"/>
      </w:pPr>
      <w:r>
        <w:t>Error Handling</w:t>
      </w:r>
    </w:p>
    <w:p>
      <w:pPr>
        <w:pStyle w:val="ListBullet"/>
      </w:pPr>
      <w:r>
        <w:t>default (General Error): Returns an error object with request_id, code, and message. The request may or may not be safe to retry depending on circumstances; however, GET requests are considered idempotent and are generally safe to retry on network errors/timeouts.</w:t>
      </w:r>
    </w:p>
    <w:p>
      <w:pPr>
        <w:pStyle w:val="ListBullet"/>
      </w:pPr>
      <w:r>
        <w:t>503 Service Unavailable: Always safe to retry (as documented in the scraped content).</w:t>
      </w:r>
    </w:p>
    <w:p>
      <w:pPr>
        <w:pStyle w:val="ListBullet"/>
      </w:pPr>
      <w:r>
        <w:t>423 Locked: Safe to retry; indicates the resource is temporarily locked (as documented in the scraped content).</w:t>
      </w:r>
    </w:p>
    <w:p>
      <w:pPr>
        <w:pStyle w:val="Heading3"/>
      </w:pPr>
      <w:r>
        <w:t>Related neonDataApi actions</w:t>
      </w:r>
    </w:p>
    <w:p>
      <w:pPr>
        <w:pStyle w:val="ListBullet"/>
      </w:pPr>
      <w:r>
        <w:t>[POST] Create a Branch Database’s Neon Data API — /projects/{{PROJECT_ID}}/branches/{{BRANCH_ID}}/data-api/{{DATABASE_NAME}}</w:t>
      </w:r>
    </w:p>
    <w:p>
      <w:r>
        <w:br w:type="page"/>
      </w:r>
    </w:p>
    <w:p>
      <w:pPr>
        <w:pStyle w:val="Heading2"/>
      </w:pPr>
      <w:r>
        <w:t>83. [POST] Create a Branch Database’s Neon Data API</w:t>
      </w:r>
    </w:p>
    <w:p>
      <w:r>
        <w:rPr>
          <w:b/>
        </w:rPr>
        <w:t xml:space="preserve">Endpoint: </w:t>
      </w:r>
      <w:r>
        <w:rPr>
          <w:rFonts w:ascii="Courier New" w:hAnsi="Courier New"/>
          <w:sz w:val="18"/>
        </w:rPr>
        <w:t>/projects/{{PROJECT_ID}}/branches/{{BRANCH_ID}}/data-api/{{DATABASE_NAME}}</w:t>
      </w:r>
    </w:p>
    <w:p>
      <w:pPr>
        <w:pStyle w:val="Heading3"/>
      </w:pPr>
      <w:r>
        <w:t>Prerequisites</w:t>
      </w:r>
    </w:p>
    <w:p>
      <w:pPr>
        <w:pStyle w:val="ListBullet"/>
      </w:pPr>
      <w:r>
        <w:t>You must know the target Neon project_id, branch_id, and database_name (you can obtain project_id and branch_id by listing projects and branches in your Neon account).</w:t>
      </w:r>
    </w:p>
    <w:p>
      <w:pPr>
        <w:pStyle w:val="Heading3"/>
      </w:pPr>
      <w:r>
        <w:t>Method</w:t>
      </w:r>
    </w:p>
    <w:p>
      <w:r>
        <w:t>POST</w:t>
      </w:r>
    </w:p>
    <w:p>
      <w:pPr>
        <w:pStyle w:val="Heading3"/>
      </w:pPr>
      <w:r>
        <w:t>URL</w:t>
      </w:r>
    </w:p>
    <w:p>
      <w:r>
        <w:t>https://console.neon.tech/api/v2/projects/{{project_id}}/branches/{{branch_id}}/data-api/{{database_name}}</w:t>
      </w:r>
    </w:p>
    <w:p>
      <w:pPr>
        <w:pStyle w:val="Heading3"/>
      </w:pPr>
      <w:r>
        <w:t>Description</w:t>
      </w:r>
    </w:p>
    <w:p>
      <w:r>
        <w:t>Creates a new instance of the Neon Data API for the specified database in a given branch.</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The database_name path parameter must always be present.</w:t>
      </w:r>
    </w:p>
    <w:p>
      <w:pPr>
        <w:pStyle w:val="ListBullet"/>
      </w:pPr>
      <w:r>
        <w:t>Do not call the API with missing or empty path parameters (e.g., avoid /projects//branches/..., /branches//data-api/..., or /data-api/).</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/api/v2/projects/proj_abc123/branches/br_main/data-api/neondb</w:t>
        <w:br/>
        <w:t>/api/v2/projects/1a2b3c/branches/4d5e6f/data-api/my_database</w:t>
      </w:r>
    </w:p>
    <w:p>
      <w:pPr>
        <w:pStyle w:val="Heading3"/>
      </w:pPr>
      <w:r>
        <w:t>Invalid Examples</w:t>
      </w:r>
    </w:p>
    <w:p>
      <w:r>
        <w:rPr>
          <w:b/>
          <w:color w:val="666666"/>
          <w:sz w:val="16"/>
        </w:rPr>
        <w:t>[http]</w:t>
      </w:r>
    </w:p>
    <w:p>
      <w:pPr>
        <w:shd w:fill="F2F2F2" w:val="clear"/>
      </w:pPr>
      <w:r>
        <w:rPr>
          <w:rFonts w:ascii="Courier New" w:hAnsi="Courier New"/>
          <w:sz w:val="17"/>
        </w:rPr>
        <w:t>/api/v2/projects//branches/br_main/data-api/neondb</w:t>
        <w:br/>
        <w:t>/api/v2/projects/proj_abc123/branches//data-api/neondb</w:t>
        <w:br/>
        <w:t>/api/v2/projects/proj_abc123/branches/br_main/data-api/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r>
        <w:tc>
          <w:tcPr>
            <w:tcW w:type="dxa" w:w="2880"/>
          </w:tcPr>
          <w:p>
            <w:r>
              <w:t>database_name</w:t>
            </w:r>
          </w:p>
        </w:tc>
        <w:tc>
          <w:tcPr>
            <w:tcW w:type="dxa" w:w="2880"/>
          </w:tcPr>
          <w:p>
            <w:r>
              <w:t>string</w:t>
            </w:r>
          </w:p>
        </w:tc>
        <w:tc>
          <w:tcPr>
            <w:tcW w:type="dxa" w:w="2880"/>
          </w:tcPr>
          <w:p>
            <w:r>
              <w:t>The database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auth_provider</w:t>
            </w:r>
          </w:p>
        </w:tc>
        <w:tc>
          <w:tcPr>
            <w:tcW w:type="dxa" w:w="2880"/>
          </w:tcPr>
          <w:p>
            <w:r>
              <w:t>string</w:t>
            </w:r>
          </w:p>
        </w:tc>
        <w:tc>
          <w:tcPr>
            <w:tcW w:type="dxa" w:w="2880"/>
          </w:tcPr>
          <w:p>
            <w:r>
              <w:t>Authentication provider to use for the Neon Data API. Possible values: neon_auth, external.</w:t>
            </w:r>
          </w:p>
        </w:tc>
      </w:tr>
      <w:tr>
        <w:tc>
          <w:tcPr>
            <w:tcW w:type="dxa" w:w="2880"/>
          </w:tcPr>
          <w:p>
            <w:r>
              <w:t>jwks_url</w:t>
            </w:r>
          </w:p>
        </w:tc>
        <w:tc>
          <w:tcPr>
            <w:tcW w:type="dxa" w:w="2880"/>
          </w:tcPr>
          <w:p>
            <w:r>
              <w:t>string</w:t>
            </w:r>
          </w:p>
        </w:tc>
        <w:tc>
          <w:tcPr>
            <w:tcW w:type="dxa" w:w="2880"/>
          </w:tcPr>
          <w:p>
            <w:r>
              <w:t>The URL that lists the JWKS.</w:t>
            </w:r>
          </w:p>
        </w:tc>
      </w:tr>
      <w:tr>
        <w:tc>
          <w:tcPr>
            <w:tcW w:type="dxa" w:w="2880"/>
          </w:tcPr>
          <w:p>
            <w:r>
              <w:t>provider_name</w:t>
            </w:r>
          </w:p>
        </w:tc>
        <w:tc>
          <w:tcPr>
            <w:tcW w:type="dxa" w:w="2880"/>
          </w:tcPr>
          <w:p>
            <w:r>
              <w:t>string</w:t>
            </w:r>
          </w:p>
        </w:tc>
        <w:tc>
          <w:tcPr>
            <w:tcW w:type="dxa" w:w="2880"/>
          </w:tcPr>
          <w:p>
            <w:r>
              <w:t>Name of the authentication provider (e.g., Clerk, Stytch, Auth0).</w:t>
            </w:r>
          </w:p>
        </w:tc>
      </w:tr>
      <w:tr>
        <w:tc>
          <w:tcPr>
            <w:tcW w:type="dxa" w:w="2880"/>
          </w:tcPr>
          <w:p>
            <w:r>
              <w:t>jwt_audience</w:t>
            </w:r>
          </w:p>
        </w:tc>
        <w:tc>
          <w:tcPr>
            <w:tcW w:type="dxa" w:w="2880"/>
          </w:tcPr>
          <w:p>
            <w:r>
              <w:t>string</w:t>
            </w:r>
          </w:p>
        </w:tc>
        <w:tc>
          <w:tcPr>
            <w:tcW w:type="dxa" w:w="2880"/>
          </w:tcPr>
          <w:p>
            <w:r>
              <w:t>Warning: using this setting will only reject tokens with a different audience claim. Tokens without an audience claim will still be accepted.</w:t>
            </w:r>
          </w:p>
        </w:tc>
      </w:tr>
      <w:tr>
        <w:tc>
          <w:tcPr>
            <w:tcW w:type="dxa" w:w="2880"/>
          </w:tcPr>
          <w:p>
            <w:r>
              <w:t>add_default_grants</w:t>
            </w:r>
          </w:p>
        </w:tc>
        <w:tc>
          <w:tcPr>
            <w:tcW w:type="dxa" w:w="2880"/>
          </w:tcPr>
          <w:p>
            <w:r>
              <w:t>boolean</w:t>
            </w:r>
          </w:p>
        </w:tc>
        <w:tc>
          <w:tcPr>
            <w:tcW w:type="dxa" w:w="2880"/>
          </w:tcPr>
          <w:p>
            <w:r>
              <w:t>Default: false. Grant all permissions to the tables in the public schema to authenticated users.</w:t>
            </w:r>
          </w:p>
        </w:tc>
      </w:tr>
      <w:tr>
        <w:tc>
          <w:tcPr>
            <w:tcW w:type="dxa" w:w="2880"/>
          </w:tcPr>
          <w:p>
            <w:r>
              <w:t>skip_auth_schema</w:t>
            </w:r>
          </w:p>
        </w:tc>
        <w:tc>
          <w:tcPr>
            <w:tcW w:type="dxa" w:w="2880"/>
          </w:tcPr>
          <w:p>
            <w:r>
              <w:t>boolean</w:t>
            </w:r>
          </w:p>
        </w:tc>
        <w:tc>
          <w:tcPr>
            <w:tcW w:type="dxa" w:w="2880"/>
          </w:tcPr>
          <w:p>
            <w:r>
              <w:t>Default: false. Skip creating the auth schema and RLS functions.</w:t>
            </w:r>
          </w:p>
        </w:tc>
      </w:tr>
      <w:tr>
        <w:tc>
          <w:tcPr>
            <w:tcW w:type="dxa" w:w="2880"/>
          </w:tcPr>
          <w:p>
            <w:r>
              <w:t>settings</w:t>
            </w:r>
          </w:p>
        </w:tc>
        <w:tc>
          <w:tcPr>
            <w:tcW w:type="dxa" w:w="2880"/>
          </w:tcPr>
          <w:p>
            <w:r>
              <w:t>object</w:t>
            </w:r>
          </w:p>
        </w:tc>
        <w:tc>
          <w:tcPr>
            <w:tcW w:type="dxa" w:w="2880"/>
          </w:tcPr>
          <w:p>
            <w:r>
              <w:t>Data API settings object. See nested fields below.</w:t>
            </w:r>
          </w:p>
        </w:tc>
      </w:tr>
      <w:tr>
        <w:tc>
          <w:tcPr>
            <w:tcW w:type="dxa" w:w="2880"/>
          </w:tcPr>
          <w:p>
            <w:r>
              <w:t>settings.db_aggregates_enabled</w:t>
            </w:r>
          </w:p>
        </w:tc>
        <w:tc>
          <w:tcPr>
            <w:tcW w:type="dxa" w:w="2880"/>
          </w:tcPr>
          <w:p>
            <w:r>
              <w:t>boolean</w:t>
            </w:r>
          </w:p>
        </w:tc>
        <w:tc>
          <w:tcPr>
            <w:tcW w:type="dxa" w:w="2880"/>
          </w:tcPr>
          <w:p>
            <w:r>
              <w:t>Default: true. Enable aggregates feature.</w:t>
            </w:r>
          </w:p>
        </w:tc>
      </w:tr>
      <w:tr>
        <w:tc>
          <w:tcPr>
            <w:tcW w:type="dxa" w:w="2880"/>
          </w:tcPr>
          <w:p>
            <w:r>
              <w:t>settings.db_anon_role</w:t>
            </w:r>
          </w:p>
        </w:tc>
        <w:tc>
          <w:tcPr>
            <w:tcW w:type="dxa" w:w="2880"/>
          </w:tcPr>
          <w:p>
            <w:r>
              <w:t>string</w:t>
            </w:r>
          </w:p>
        </w:tc>
        <w:tc>
          <w:tcPr>
            <w:tcW w:type="dxa" w:w="2880"/>
          </w:tcPr>
          <w:p>
            <w:r>
              <w:t>Default: "anonymous". Database role to use for anonymous requests.</w:t>
            </w:r>
          </w:p>
        </w:tc>
      </w:tr>
      <w:tr>
        <w:tc>
          <w:tcPr>
            <w:tcW w:type="dxa" w:w="2880"/>
          </w:tcPr>
          <w:p>
            <w:r>
              <w:t>settings.db_extra_search_path</w:t>
            </w:r>
          </w:p>
        </w:tc>
        <w:tc>
          <w:tcPr>
            <w:tcW w:type="dxa" w:w="2880"/>
          </w:tcPr>
          <w:p>
            <w:r>
              <w:t>string</w:t>
            </w:r>
          </w:p>
        </w:tc>
        <w:tc>
          <w:tcPr>
            <w:tcW w:type="dxa" w:w="2880"/>
          </w:tcPr>
          <w:p>
            <w:r>
              <w:t>Extra schemas to add to the search path.</w:t>
            </w:r>
          </w:p>
        </w:tc>
      </w:tr>
      <w:tr>
        <w:tc>
          <w:tcPr>
            <w:tcW w:type="dxa" w:w="2880"/>
          </w:tcPr>
          <w:p>
            <w:r>
              <w:t>settings.db_max_rows</w:t>
            </w:r>
          </w:p>
        </w:tc>
        <w:tc>
          <w:tcPr>
            <w:tcW w:type="dxa" w:w="2880"/>
          </w:tcPr>
          <w:p>
            <w:r>
              <w:t>integer</w:t>
            </w:r>
          </w:p>
        </w:tc>
        <w:tc>
          <w:tcPr>
            <w:tcW w:type="dxa" w:w="2880"/>
          </w:tcPr>
          <w:p>
            <w:r>
              <w:t>Maximum number of rows that can be returned in a single request.</w:t>
            </w:r>
          </w:p>
        </w:tc>
      </w:tr>
      <w:tr>
        <w:tc>
          <w:tcPr>
            <w:tcW w:type="dxa" w:w="2880"/>
          </w:tcPr>
          <w:p>
            <w:r>
              <w:t>settings.db_schemas</w:t>
            </w:r>
          </w:p>
        </w:tc>
        <w:tc>
          <w:tcPr>
            <w:tcW w:type="dxa" w:w="2880"/>
          </w:tcPr>
          <w:p>
            <w:r>
              <w:t>string[]</w:t>
            </w:r>
          </w:p>
        </w:tc>
        <w:tc>
          <w:tcPr>
            <w:tcW w:type="dxa" w:w="2880"/>
          </w:tcPr>
          <w:p>
            <w:r>
              <w:t>Schemas to expose via the API. Default: ["public"].</w:t>
            </w:r>
          </w:p>
        </w:tc>
      </w:tr>
      <w:tr>
        <w:tc>
          <w:tcPr>
            <w:tcW w:type="dxa" w:w="2880"/>
          </w:tcPr>
          <w:p>
            <w:r>
              <w:t>settings.jwt_role_claim_key</w:t>
            </w:r>
          </w:p>
        </w:tc>
        <w:tc>
          <w:tcPr>
            <w:tcW w:type="dxa" w:w="2880"/>
          </w:tcPr>
          <w:p>
            <w:r>
              <w:t>string</w:t>
            </w:r>
          </w:p>
        </w:tc>
        <w:tc>
          <w:tcPr>
            <w:tcW w:type="dxa" w:w="2880"/>
          </w:tcPr>
          <w:p>
            <w:r>
              <w:t>Default: ."role". JWT claim key to use for role extraction.</w:t>
            </w:r>
          </w:p>
        </w:tc>
      </w:tr>
      <w:tr>
        <w:tc>
          <w:tcPr>
            <w:tcW w:type="dxa" w:w="2880"/>
          </w:tcPr>
          <w:p>
            <w:r>
              <w:t>settings.jwt_cache_max_lifetime</w:t>
            </w:r>
          </w:p>
        </w:tc>
        <w:tc>
          <w:tcPr>
            <w:tcW w:type="dxa" w:w="2880"/>
          </w:tcPr>
          <w:p>
            <w:r>
              <w:t>integer</w:t>
            </w:r>
          </w:p>
        </w:tc>
        <w:tc>
          <w:tcPr>
            <w:tcW w:type="dxa" w:w="2880"/>
          </w:tcPr>
          <w:p>
            <w:r>
              <w:t>Maximum lifetime for JWT cache in seconds.</w:t>
            </w:r>
          </w:p>
        </w:tc>
      </w:tr>
      <w:tr>
        <w:tc>
          <w:tcPr>
            <w:tcW w:type="dxa" w:w="2880"/>
          </w:tcPr>
          <w:p>
            <w:r>
              <w:t>settings.openapi_mode</w:t>
            </w:r>
          </w:p>
        </w:tc>
        <w:tc>
          <w:tcPr>
            <w:tcW w:type="dxa" w:w="2880"/>
          </w:tcPr>
          <w:p>
            <w:r>
              <w:t>string</w:t>
            </w:r>
          </w:p>
        </w:tc>
        <w:tc>
          <w:tcPr>
            <w:tcW w:type="dxa" w:w="2880"/>
          </w:tcPr>
          <w:p>
            <w:r>
              <w:t>Default: "disabled". OpenAPI specification mode. Possible values: ignore-privileges, disabled.</w:t>
            </w:r>
          </w:p>
        </w:tc>
      </w:tr>
      <w:tr>
        <w:tc>
          <w:tcPr>
            <w:tcW w:type="dxa" w:w="2880"/>
          </w:tcPr>
          <w:p>
            <w:r>
              <w:t>settings.server_cors_allowed_origins</w:t>
            </w:r>
          </w:p>
        </w:tc>
        <w:tc>
          <w:tcPr>
            <w:tcW w:type="dxa" w:w="2880"/>
          </w:tcPr>
          <w:p>
            <w:r>
              <w:t>string</w:t>
            </w:r>
          </w:p>
        </w:tc>
        <w:tc>
          <w:tcPr>
            <w:tcW w:type="dxa" w:w="2880"/>
          </w:tcPr>
          <w:p>
            <w:r>
              <w:t>CORS allowed origins.</w:t>
            </w:r>
          </w:p>
        </w:tc>
      </w:tr>
      <w:tr>
        <w:tc>
          <w:tcPr>
            <w:tcW w:type="dxa" w:w="2880"/>
          </w:tcPr>
          <w:p>
            <w:r>
              <w:t>settings.server_timing_enabled</w:t>
            </w:r>
          </w:p>
        </w:tc>
        <w:tc>
          <w:tcPr>
            <w:tcW w:type="dxa" w:w="2880"/>
          </w:tcPr>
          <w:p>
            <w:r>
              <w:t>boolean</w:t>
            </w:r>
          </w:p>
        </w:tc>
        <w:tc>
          <w:tcPr>
            <w:tcW w:type="dxa" w:w="2880"/>
          </w:tcPr>
          <w:p>
            <w:r>
              <w:t>Enable server timing headers.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"url": "https://example.neon.tech/data-api/..."</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"req_1234567890",</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(Success response) The created Neon Data API URL.</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including an X-Request-ID header in the request;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'https://console.neon.tech/api/v2/projects/proj_abc123/branches/br_main/data-api/neondb' \</w:t>
        <w:br/>
        <w:t xml:space="preserve"> --header 'Content-Type: application/json' \</w:t>
        <w:br/>
        <w:t xml:space="preserve"> --data '{</w:t>
        <w:br/>
        <w:t xml:space="preserve"> "auth_provider": "neon_auth",</w:t>
        <w:br/>
        <w:t xml:space="preserve"> "add_default_grants": false,</w:t>
        <w:br/>
        <w:t xml:space="preserve"> "skip_auth_schema": false,</w:t>
        <w:br/>
        <w:t xml:space="preserve"> "settings": {</w:t>
        <w:br/>
        <w:t xml:space="preserve"> "db_aggregates_enabled": true,</w:t>
        <w:br/>
        <w:t xml:space="preserve"> "db_anon_role": "anonymous",</w:t>
        <w:br/>
        <w:t xml:space="preserve"> "db_schemas": ["public"],</w:t>
        <w:br/>
        <w:t xml:space="preserve"> "openapi_mode": "disabled"</w:t>
        <w:br/>
        <w:t xml:space="preserve">    }</w:t>
        <w:br/>
        <w:t xml:space="preserve">  }'</w:t>
      </w:r>
    </w:p>
    <w:p>
      <w:pPr>
        <w:pStyle w:val="Heading3"/>
      </w:pPr>
      <w:r>
        <w:t>Example Usage</w:t>
      </w:r>
    </w:p>
    <w:p>
      <w:pPr>
        <w:pStyle w:val="Heading3"/>
      </w:pPr>
      <w:r>
        <w:t>Example 1: Create Data API with Neon Auth Provider</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'https://console.neon.tech/api/v2/projects/proj_abc123/branches/br_main/data-api/neondb' \</w:t>
        <w:br/>
        <w:t xml:space="preserve"> --header 'Content-Type: application/json' \</w:t>
        <w:br/>
        <w:t xml:space="preserve"> --data '{</w:t>
        <w:br/>
        <w:t xml:space="preserve"> "auth_provider": "neon_auth"</w:t>
        <w:br/>
        <w:t xml:space="preserve">  }'</w:t>
      </w:r>
    </w:p>
    <w:p>
      <w:pPr>
        <w:pStyle w:val="Heading3"/>
      </w:pPr>
      <w:r>
        <w:t>Example 2: Create Data API with External Auth (JWKS)</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'https://console.neon.tech/api/v2/projects/proj_abc123/branches/br_main/data-api/neondb' \</w:t>
        <w:br/>
        <w:t xml:space="preserve"> --header 'Content-Type: application/json' \</w:t>
        <w:br/>
        <w:t xml:space="preserve"> --data '{</w:t>
        <w:br/>
        <w:t xml:space="preserve"> "auth_provider": "external",</w:t>
        <w:br/>
        <w:t xml:space="preserve"> "provider_name": "Auth0",</w:t>
        <w:br/>
        <w:t xml:space="preserve"> "jwks_url": "https://example.com/.well-known/jwks.json",</w:t>
        <w:br/>
        <w:t xml:space="preserve"> "jwt_audience": "my-api-audience"</w:t>
        <w:br/>
        <w:t xml:space="preserve">  }'</w:t>
      </w:r>
    </w:p>
    <w:p>
      <w:pPr>
        <w:pStyle w:val="Heading3"/>
      </w:pPr>
      <w:r>
        <w:t>Example 3: Customize Settings (schemas, max rows, CORS)</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'https://console.neon.tech/api/v2/projects/proj_abc123/branches/br_main/data-api/neondb' \</w:t>
        <w:br/>
        <w:t xml:space="preserve"> --header 'Content-Type: application/json' \</w:t>
        <w:br/>
        <w:t xml:space="preserve"> --data '{</w:t>
        <w:br/>
        <w:t xml:space="preserve"> "settings": {</w:t>
        <w:br/>
        <w:t xml:space="preserve"> "db_schemas": ["public", "analytics"],</w:t>
        <w:br/>
        <w:t xml:space="preserve"> "db_max_rows": 1000,</w:t>
        <w:br/>
        <w:t xml:space="preserve"> "server_cors_allowed_origins": "https://app.example.com"</w:t>
        <w:br/>
        <w:t xml:space="preserve">    }</w:t>
        <w:br/>
        <w:t xml:space="preserve">  }'</w:t>
      </w:r>
    </w:p>
    <w:p>
      <w:pPr>
        <w:pStyle w:val="Heading3"/>
      </w:pPr>
      <w:r>
        <w:t>Notes</w:t>
      </w:r>
    </w:p>
    <w:p>
      <w:pPr>
        <w:pStyle w:val="ListBullet"/>
      </w:pPr>
      <w:r>
        <w:t>Retrying POST requests is generally not safe if a network error/timeout occurs, because the server may have processed the request even if the response didn’t reach the client.</w:t>
      </w:r>
    </w:p>
    <w:p>
      <w:pPr>
        <w:pStyle w:val="ListBullet"/>
      </w:pPr>
      <w:r>
        <w:t>If the API returns 503 Service Unavailable, retrying is always safe.</w:t>
      </w:r>
    </w:p>
    <w:p>
      <w:pPr>
        <w:pStyle w:val="ListBullet"/>
      </w:pPr>
      <w:r>
        <w:t>If the API returns 423 Locked, retrying is safe (the resource may be temporarily locked due to another operation in progress).</w:t>
      </w:r>
    </w:p>
    <w:p>
      <w:pPr>
        <w:pStyle w:val="ListBullet"/>
      </w:pPr>
      <w:r>
        <w:t>You may set request_id by including an X-Request-ID header in the request; otherwise it will be generated automatically.</w:t>
      </w:r>
    </w:p>
    <w:p>
      <w:pPr>
        <w:pStyle w:val="Heading3"/>
      </w:pPr>
      <w:r>
        <w:t>Error Handling</w:t>
      </w:r>
    </w:p>
    <w:p>
      <w:pPr>
        <w:pStyle w:val="ListBullet"/>
      </w:pPr>
      <w:r>
        <w:t>default (General Error): Returns an error object with request_id, code, and message. The safety of retry depends on the HTTP method and scenario (see Notes).</w:t>
      </w:r>
    </w:p>
    <w:p>
      <w:pPr>
        <w:pStyle w:val="Heading3"/>
      </w:pPr>
      <w:r>
        <w:t>Related neonDataApi actions</w:t>
      </w:r>
    </w:p>
    <w:p>
      <w:pPr>
        <w:pStyle w:val="ListBullet"/>
      </w:pPr>
      <w:r>
        <w:t>[GET] Get a Branch’s Neon Data API — /api/v2/projects/{{PROJECT_ID}}/branches/{{BRANCH_ID}}/data-api/{{DATABASE_NAME}}</w:t>
      </w:r>
    </w:p>
    <w:p>
      <w:r>
        <w:br w:type="page"/>
      </w:r>
    </w:p>
    <w:p>
      <w:pPr>
        <w:pStyle w:val="Heading2"/>
      </w:pPr>
      <w:r>
        <w:t>84. [PATCH] Update Neon Data API Configuration for Branch</w:t>
      </w:r>
    </w:p>
    <w:p>
      <w:r>
        <w:rPr>
          <w:b/>
        </w:rPr>
        <w:t xml:space="preserve">Endpoint: </w:t>
      </w:r>
      <w:r>
        <w:rPr>
          <w:rFonts w:ascii="Courier New" w:hAnsi="Courier New"/>
          <w:sz w:val="18"/>
        </w:rPr>
        <w:t>/api/v2/projects/{{PROJECT_ID}}/branches/{{BRANCH_ID}}/data-api/{{DATABASE_NAME}}</w:t>
      </w:r>
    </w:p>
    <w:p>
      <w:pPr>
        <w:pStyle w:val="Heading3"/>
      </w:pPr>
      <w:r>
        <w:t>Update a Branch’s Neon Data API Configuration</w:t>
      </w:r>
    </w:p>
    <w:p>
      <w:pPr>
        <w:pStyle w:val="Heading3"/>
      </w:pPr>
      <w:r>
        <w:t>Prerequisites</w:t>
      </w:r>
    </w:p>
    <w:p>
      <w:pPr>
        <w:pStyle w:val="ListBullet"/>
      </w:pPr>
      <w:r>
        <w:t>You must know the Neon project_id and branch_id (obtainable by listing projects and branches in your Neon account).</w:t>
      </w:r>
    </w:p>
    <w:p>
      <w:pPr>
        <w:pStyle w:val="ListBullet"/>
      </w:pPr>
      <w:r>
        <w:t>You must know the target database_name on the branch.</w:t>
      </w:r>
    </w:p>
    <w:p>
      <w:pPr>
        <w:pStyle w:val="Heading3"/>
      </w:pPr>
      <w:r>
        <w:t>Method</w:t>
      </w:r>
    </w:p>
    <w:p>
      <w:r>
        <w:t>PATCH</w:t>
      </w:r>
    </w:p>
    <w:p>
      <w:pPr>
        <w:pStyle w:val="Heading3"/>
      </w:pPr>
      <w:r>
        <w:t>URL</w:t>
      </w:r>
    </w:p>
    <w:p>
      <w:r>
        <w:t>https://console.neon.tech/api/v2/projects/{{project_id}}/branches/{{branch_id}}/data-api/{{database_name}}</w:t>
      </w:r>
    </w:p>
    <w:p>
      <w:pPr>
        <w:pStyle w:val="Heading3"/>
      </w:pPr>
      <w:r>
        <w:t>Description</w:t>
      </w:r>
    </w:p>
    <w:p>
      <w:r>
        <w:t>Updates the Neon Data API configuration for the specified branch and database. You can provide one or more settings to update. The schema cache is always refreshed as part of this operation.</w:t>
      </w:r>
    </w:p>
    <w:p>
      <w:pPr>
        <w:pStyle w:val="Heading3"/>
      </w:pPr>
      <w:r>
        <w:t>Enforcement Rules</w:t>
      </w:r>
    </w:p>
    <w:p>
      <w:pPr>
        <w:pStyle w:val="ListBullet"/>
      </w:pPr>
      <w:r>
        <w:t>The project_id, branch_id, and database_name path parameters must always be present and must be non-empty strings.</w:t>
      </w:r>
    </w:p>
    <w:p>
      <w:pPr>
        <w:pStyle w:val="ListBullet"/>
      </w:pPr>
      <w:r>
        <w:t>Do not call the API with missing or empty path parameters (e.g., avoid double slashes like /projects//branches/...).</w:t>
      </w:r>
    </w:p>
    <w:p>
      <w:pPr>
        <w:pStyle w:val="ListBullet"/>
      </w:pPr>
      <w:r>
        <w:t>When executing the action, ensure to send Path Parameters in the URL, not in the body.</w:t>
      </w:r>
    </w:p>
    <w:p>
      <w:pPr>
        <w:pStyle w:val="ListBullet"/>
      </w:pPr>
      <w:r>
        <w:t>This endpoint uses PATCH, which is non-idempotent; retrying after a network error/timeout is generally not safe (see Error Handling for retry guidance).</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/api/v2/projects/proj_123/branches/br_456/data-api/neondb</w:t>
      </w:r>
    </w:p>
    <w:p>
      <w:pPr>
        <w:pStyle w:val="Heading3"/>
      </w:pPr>
      <w:r>
        <w:t>Invalid Examples</w:t>
      </w:r>
    </w:p>
    <w:p>
      <w:r>
        <w:rPr>
          <w:b/>
          <w:color w:val="666666"/>
          <w:sz w:val="16"/>
        </w:rPr>
        <w:t>[http]</w:t>
      </w:r>
    </w:p>
    <w:p>
      <w:pPr>
        <w:shd w:fill="F2F2F2" w:val="clear"/>
      </w:pPr>
      <w:r>
        <w:rPr>
          <w:rFonts w:ascii="Courier New" w:hAnsi="Courier New"/>
          <w:sz w:val="17"/>
        </w:rPr>
        <w:t>/api/v2/projects//branches/br_456/data-api/neondb</w:t>
        <w:br/>
        <w:t>/api/v2/projects/proj_123/branches//data-api/neondb</w:t>
        <w:br/>
        <w:t>/api/v2/projects/proj_123/branches/br_456/data-api/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r>
        <w:tc>
          <w:tcPr>
            <w:tcW w:type="dxa" w:w="2880"/>
          </w:tcPr>
          <w:p>
            <w:r>
              <w:t>database_name</w:t>
            </w:r>
          </w:p>
        </w:tc>
        <w:tc>
          <w:tcPr>
            <w:tcW w:type="dxa" w:w="2880"/>
          </w:tcPr>
          <w:p>
            <w:r>
              <w:t>string</w:t>
            </w:r>
          </w:p>
        </w:tc>
        <w:tc>
          <w:tcPr>
            <w:tcW w:type="dxa" w:w="2880"/>
          </w:tcPr>
          <w:p>
            <w:r>
              <w:t>The database name.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Settings to update for the Data API configuration.</w:t>
            </w:r>
          </w:p>
        </w:tc>
      </w:tr>
    </w:tbl>
    <w:p/>
    <w:p>
      <w:pPr>
        <w:pStyle w:val="Heading3"/>
      </w:pPr>
      <w:r>
        <w:t>Optional settings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settings.db_aggregates_enabled</w:t>
            </w:r>
          </w:p>
        </w:tc>
        <w:tc>
          <w:tcPr>
            <w:tcW w:type="dxa" w:w="2880"/>
          </w:tcPr>
          <w:p>
            <w:r>
              <w:t>boolean</w:t>
            </w:r>
          </w:p>
        </w:tc>
        <w:tc>
          <w:tcPr>
            <w:tcW w:type="dxa" w:w="2880"/>
          </w:tcPr>
          <w:p>
            <w:r>
              <w:t>Enable aggregates feature. Default: true.</w:t>
            </w:r>
          </w:p>
        </w:tc>
      </w:tr>
      <w:tr>
        <w:tc>
          <w:tcPr>
            <w:tcW w:type="dxa" w:w="2880"/>
          </w:tcPr>
          <w:p>
            <w:r>
              <w:t>settings.db_anon_role</w:t>
            </w:r>
          </w:p>
        </w:tc>
        <w:tc>
          <w:tcPr>
            <w:tcW w:type="dxa" w:w="2880"/>
          </w:tcPr>
          <w:p>
            <w:r>
              <w:t>string</w:t>
            </w:r>
          </w:p>
        </w:tc>
        <w:tc>
          <w:tcPr>
            <w:tcW w:type="dxa" w:w="2880"/>
          </w:tcPr>
          <w:p>
            <w:r>
              <w:t>Database role to use for anonymous requests. Default: "anonymous".</w:t>
            </w:r>
          </w:p>
        </w:tc>
      </w:tr>
      <w:tr>
        <w:tc>
          <w:tcPr>
            <w:tcW w:type="dxa" w:w="2880"/>
          </w:tcPr>
          <w:p>
            <w:r>
              <w:t>settings.db_extra_search_path</w:t>
            </w:r>
          </w:p>
        </w:tc>
        <w:tc>
          <w:tcPr>
            <w:tcW w:type="dxa" w:w="2880"/>
          </w:tcPr>
          <w:p>
            <w:r>
              <w:t>string</w:t>
            </w:r>
          </w:p>
        </w:tc>
        <w:tc>
          <w:tcPr>
            <w:tcW w:type="dxa" w:w="2880"/>
          </w:tcPr>
          <w:p>
            <w:r>
              <w:t>Extra schemas to add to the search path.</w:t>
            </w:r>
          </w:p>
        </w:tc>
      </w:tr>
      <w:tr>
        <w:tc>
          <w:tcPr>
            <w:tcW w:type="dxa" w:w="2880"/>
          </w:tcPr>
          <w:p>
            <w:r>
              <w:t>settings.db_max_rows</w:t>
            </w:r>
          </w:p>
        </w:tc>
        <w:tc>
          <w:tcPr>
            <w:tcW w:type="dxa" w:w="2880"/>
          </w:tcPr>
          <w:p>
            <w:r>
              <w:t>integer</w:t>
            </w:r>
          </w:p>
        </w:tc>
        <w:tc>
          <w:tcPr>
            <w:tcW w:type="dxa" w:w="2880"/>
          </w:tcPr>
          <w:p>
            <w:r>
              <w:t>Maximum number of rows that can be returned in a single request.</w:t>
            </w:r>
          </w:p>
        </w:tc>
      </w:tr>
      <w:tr>
        <w:tc>
          <w:tcPr>
            <w:tcW w:type="dxa" w:w="2880"/>
          </w:tcPr>
          <w:p>
            <w:r>
              <w:t>settings.db_schemas</w:t>
            </w:r>
          </w:p>
        </w:tc>
        <w:tc>
          <w:tcPr>
            <w:tcW w:type="dxa" w:w="2880"/>
          </w:tcPr>
          <w:p>
            <w:r>
              <w:t>string[]</w:t>
            </w:r>
          </w:p>
        </w:tc>
        <w:tc>
          <w:tcPr>
            <w:tcW w:type="dxa" w:w="2880"/>
          </w:tcPr>
          <w:p>
            <w:r>
              <w:t>List of schemas to expose via the API. Default: ["public"].</w:t>
            </w:r>
          </w:p>
        </w:tc>
      </w:tr>
      <w:tr>
        <w:tc>
          <w:tcPr>
            <w:tcW w:type="dxa" w:w="2880"/>
          </w:tcPr>
          <w:p>
            <w:r>
              <w:t>settings.jwt_role_claim_key</w:t>
            </w:r>
          </w:p>
        </w:tc>
        <w:tc>
          <w:tcPr>
            <w:tcW w:type="dxa" w:w="2880"/>
          </w:tcPr>
          <w:p>
            <w:r>
              <w:t>string</w:t>
            </w:r>
          </w:p>
        </w:tc>
        <w:tc>
          <w:tcPr>
            <w:tcW w:type="dxa" w:w="2880"/>
          </w:tcPr>
          <w:p>
            <w:r>
              <w:t>JWT claim key to use for role extraction. Default: ."role".</w:t>
            </w:r>
          </w:p>
        </w:tc>
      </w:tr>
      <w:tr>
        <w:tc>
          <w:tcPr>
            <w:tcW w:type="dxa" w:w="2880"/>
          </w:tcPr>
          <w:p>
            <w:r>
              <w:t>settings.jwt_cache_max_lifetime</w:t>
            </w:r>
          </w:p>
        </w:tc>
        <w:tc>
          <w:tcPr>
            <w:tcW w:type="dxa" w:w="2880"/>
          </w:tcPr>
          <w:p>
            <w:r>
              <w:t>integer</w:t>
            </w:r>
          </w:p>
        </w:tc>
        <w:tc>
          <w:tcPr>
            <w:tcW w:type="dxa" w:w="2880"/>
          </w:tcPr>
          <w:p>
            <w:r>
              <w:t>Maximum lifetime for JWT cache in seconds.</w:t>
            </w:r>
          </w:p>
        </w:tc>
      </w:tr>
      <w:tr>
        <w:tc>
          <w:tcPr>
            <w:tcW w:type="dxa" w:w="2880"/>
          </w:tcPr>
          <w:p>
            <w:r>
              <w:t>settings.openapi_mode</w:t>
            </w:r>
          </w:p>
        </w:tc>
        <w:tc>
          <w:tcPr>
            <w:tcW w:type="dxa" w:w="2880"/>
          </w:tcPr>
          <w:p>
            <w:r>
              <w:t>string</w:t>
            </w:r>
          </w:p>
        </w:tc>
        <w:tc>
          <w:tcPr>
            <w:tcW w:type="dxa" w:w="2880"/>
          </w:tcPr>
          <w:p>
            <w:r>
              <w:t>OpenAPI specification mode. Possible values: ignore-privileges, disabled. Default: "disabled".</w:t>
            </w:r>
          </w:p>
        </w:tc>
      </w:tr>
      <w:tr>
        <w:tc>
          <w:tcPr>
            <w:tcW w:type="dxa" w:w="2880"/>
          </w:tcPr>
          <w:p>
            <w:r>
              <w:t>settings.server_cors_allowed_origins</w:t>
            </w:r>
          </w:p>
        </w:tc>
        <w:tc>
          <w:tcPr>
            <w:tcW w:type="dxa" w:w="2880"/>
          </w:tcPr>
          <w:p>
            <w:r>
              <w:t>string</w:t>
            </w:r>
          </w:p>
        </w:tc>
        <w:tc>
          <w:tcPr>
            <w:tcW w:type="dxa" w:w="2880"/>
          </w:tcPr>
          <w:p>
            <w:r>
              <w:t>CORS allowed origins.</w:t>
            </w:r>
          </w:p>
        </w:tc>
      </w:tr>
      <w:tr>
        <w:tc>
          <w:tcPr>
            <w:tcW w:type="dxa" w:w="2880"/>
          </w:tcPr>
          <w:p>
            <w:r>
              <w:t>settings.server_timing_enabled</w:t>
            </w:r>
          </w:p>
        </w:tc>
        <w:tc>
          <w:tcPr>
            <w:tcW w:type="dxa" w:w="2880"/>
          </w:tcPr>
          <w:p>
            <w:r>
              <w:t>boolean</w:t>
            </w:r>
          </w:p>
        </w:tc>
        <w:tc>
          <w:tcPr>
            <w:tcW w:type="dxa" w:w="2880"/>
          </w:tcPr>
          <w:p>
            <w:r>
              <w:t>Enable server timing headers.</w:t>
            </w:r>
          </w:p>
        </w:tc>
      </w:tr>
    </w:tbl>
    <w:p/>
    <w:p>
      <w:pPr>
        <w:pStyle w:val="Heading3"/>
      </w:pPr>
      <w:r>
        <w:t>Response</w:t>
      </w:r>
    </w:p>
    <w:p>
      <w:pPr>
        <w:pStyle w:val="Heading3"/>
      </w:pPr>
      <w:r>
        <w:t>Success Response (201)</w:t>
      </w:r>
    </w:p>
    <w:p>
      <w:r>
        <w:t>Updated the Neon Data API configuration and refreshed the schema cache.</w:t>
      </w:r>
    </w:p>
    <w:p>
      <w:r>
        <w:rPr>
          <w:b/>
          <w:color w:val="666666"/>
          <w:sz w:val="16"/>
        </w:rPr>
        <w:t>[json]</w:t>
      </w:r>
    </w:p>
    <w:p>
      <w:pPr>
        <w:shd w:fill="F2F2F2" w:val="clear"/>
      </w:pPr>
      <w:r>
        <w:rPr>
          <w:rFonts w:ascii="Courier New" w:hAnsi="Courier New"/>
          <w:sz w:val="17"/>
        </w:rPr>
        <w:t>{}</w:t>
      </w:r>
    </w:p>
    <w:p>
      <w:pPr>
        <w:pStyle w:val="Heading3"/>
      </w:pPr>
      <w:r>
        <w:t>Error Response (default)</w:t>
      </w:r>
    </w:p>
    <w:p>
      <w:r>
        <w:t>General Error.</w:t>
      </w:r>
    </w:p>
    <w:p>
      <w:r>
        <w:rPr>
          <w:b/>
          <w:color w:val="666666"/>
          <w:sz w:val="16"/>
        </w:rPr>
        <w:t>[json]</w:t>
      </w:r>
    </w:p>
    <w:p>
      <w:pPr>
        <w:shd w:fill="F2F2F2" w:val="clear"/>
      </w:pPr>
      <w:r>
        <w:rPr>
          <w:rFonts w:ascii="Courier New" w:hAnsi="Courier New"/>
          <w:sz w:val="17"/>
        </w:rPr>
        <w:t>{</w:t>
        <w:br/>
        <w:t xml:space="preserve"> "request_id": "req_1234567890abcdef",</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providing an X-Request-ID header; otherwise generated automatically.</w:t>
            </w:r>
          </w:p>
        </w:tc>
      </w:tr>
      <w:tr>
        <w:tc>
          <w:tcPr>
            <w:tcW w:type="dxa" w:w="2880"/>
          </w:tcPr>
          <w:p>
            <w:r>
              <w:t>code</w:t>
            </w:r>
          </w:p>
        </w:tc>
        <w:tc>
          <w:tcPr>
            <w:tcW w:type="dxa" w:w="2880"/>
          </w:tcPr>
          <w:p>
            <w:r>
              <w:t>string</w:t>
            </w:r>
          </w:p>
        </w:tc>
        <w:tc>
          <w:tcPr>
            <w:tcW w:type="dxa" w:w="2880"/>
          </w:tcPr>
          <w:p>
            <w:r>
              <w:t>Required. Error code.</w:t>
            </w:r>
          </w:p>
        </w:tc>
      </w:tr>
      <w:tr>
        <w:tc>
          <w:tcPr>
            <w:tcW w:type="dxa" w:w="2880"/>
          </w:tcPr>
          <w:p>
            <w:r>
              <w:t>message</w:t>
            </w:r>
          </w:p>
        </w:tc>
        <w:tc>
          <w:tcPr>
            <w:tcW w:type="dxa" w:w="2880"/>
          </w:tcPr>
          <w:p>
            <w:r>
              <w:t>string</w:t>
            </w:r>
          </w:p>
        </w:tc>
        <w:tc>
          <w:tcPr>
            <w:tcW w:type="dxa" w:w="2880"/>
          </w:tcPr>
          <w:p>
            <w:r>
              <w:t>Required.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'https://console.neon.tech/api/v2/projects/proj_123/branches/br_456/data-api/neondb' \</w:t>
        <w:br/>
        <w:t xml:space="preserve"> --header 'Content-Type: application/json' \</w:t>
        <w:br/>
        <w:t xml:space="preserve"> --data '{</w:t>
        <w:br/>
        <w:t xml:space="preserve"> "settings": {</w:t>
        <w:br/>
        <w:t xml:space="preserve"> "db_aggregates_enabled": true,</w:t>
        <w:br/>
        <w:t xml:space="preserve"> "db_schemas": ["public"],</w:t>
        <w:br/>
        <w:t xml:space="preserve"> "openapi_mode": "disabled"</w:t>
        <w:br/>
        <w:t xml:space="preserve">    }</w:t>
        <w:br/>
        <w:t xml:space="preserve">  }'</w:t>
      </w:r>
    </w:p>
    <w:p>
      <w:pPr>
        <w:pStyle w:val="Heading3"/>
      </w:pPr>
      <w:r>
        <w:t>Example Usage</w:t>
      </w:r>
    </w:p>
    <w:p>
      <w:pPr>
        <w:pStyle w:val="Heading3"/>
      </w:pPr>
      <w:r>
        <w:t>Example 1: Enable server timing headers</w:t>
      </w:r>
    </w:p>
    <w:p>
      <w:r>
        <w:rPr>
          <w:b/>
          <w:color w:val="666666"/>
          <w:sz w:val="16"/>
        </w:rPr>
        <w:t>[bash]</w:t>
      </w:r>
    </w:p>
    <w:p>
      <w:pPr>
        <w:shd w:fill="F2F2F2" w:val="clear"/>
      </w:pPr>
      <w:r>
        <w:rPr>
          <w:rFonts w:ascii="Courier New" w:hAnsi="Courier New"/>
          <w:sz w:val="17"/>
        </w:rPr>
        <w:t>curl -i --request PATCH \</w:t>
        <w:br/>
        <w:t xml:space="preserve"> 'https://console.neon.tech/api/v2/projects/proj_123/branches/br_456/data-api/neondb' \</w:t>
        <w:br/>
        <w:t xml:space="preserve"> --header 'Content-Type: application/json' \</w:t>
        <w:br/>
        <w:t xml:space="preserve"> --data '{</w:t>
        <w:br/>
        <w:t xml:space="preserve"> "settings": {</w:t>
        <w:br/>
        <w:t xml:space="preserve"> "server_timing_enabled": true</w:t>
        <w:br/>
        <w:t xml:space="preserve">    }</w:t>
        <w:br/>
        <w:t xml:space="preserve">  }'</w:t>
      </w:r>
    </w:p>
    <w:p>
      <w:pPr>
        <w:pStyle w:val="Heading3"/>
      </w:pPr>
      <w:r>
        <w:t>Example 2: Change anonymous role and max rows</w:t>
      </w:r>
    </w:p>
    <w:p>
      <w:r>
        <w:rPr>
          <w:b/>
          <w:color w:val="666666"/>
          <w:sz w:val="16"/>
        </w:rPr>
        <w:t>[bash]</w:t>
      </w:r>
    </w:p>
    <w:p>
      <w:pPr>
        <w:shd w:fill="F2F2F2" w:val="clear"/>
      </w:pPr>
      <w:r>
        <w:rPr>
          <w:rFonts w:ascii="Courier New" w:hAnsi="Courier New"/>
          <w:sz w:val="17"/>
        </w:rPr>
        <w:t>curl -i --request PATCH \</w:t>
        <w:br/>
        <w:t xml:space="preserve"> 'https://console.neon.tech/api/v2/projects/proj_123/branches/br_456/data-api/neondb' \</w:t>
        <w:br/>
        <w:t xml:space="preserve"> --header 'Content-Type: application/json' \</w:t>
        <w:br/>
        <w:t xml:space="preserve"> --data '{</w:t>
        <w:br/>
        <w:t xml:space="preserve"> "settings": {</w:t>
        <w:br/>
        <w:t xml:space="preserve"> "db_anon_role": "anonymous",</w:t>
        <w:br/>
        <w:t xml:space="preserve"> "db_max_rows": 1000</w:t>
        <w:br/>
        <w:t xml:space="preserve">    }</w:t>
        <w:br/>
        <w:t xml:space="preserve">  }'</w:t>
      </w:r>
    </w:p>
    <w:p>
      <w:pPr>
        <w:pStyle w:val="Heading3"/>
      </w:pPr>
      <w:r>
        <w:t>Behavior</w:t>
      </w:r>
    </w:p>
    <w:p>
      <w:pPr>
        <w:pStyle w:val="ListBullet"/>
      </w:pPr>
      <w:r>
        <w:t>Applies provided settings updates to the Data API configuration for the specified project/branch/database.</w:t>
      </w:r>
    </w:p>
    <w:p>
      <w:pPr>
        <w:pStyle w:val="ListBullet"/>
      </w:pPr>
      <w:r>
        <w:t>Refreshes the schema cache (always performed).</w:t>
      </w:r>
    </w:p>
    <w:p>
      <w:pPr>
        <w:pStyle w:val="ListBullet"/>
      </w:pPr>
      <w:r>
        <w:t>Returns 201 with an empty JSON object on success.</w:t>
      </w:r>
    </w:p>
    <w:p>
      <w:pPr>
        <w:pStyle w:val="Heading3"/>
      </w:pPr>
      <w:r>
        <w:t>Error Handling</w:t>
      </w:r>
    </w:p>
    <w:p>
      <w:pPr>
        <w:pStyle w:val="ListBullet"/>
      </w:pPr>
      <w:r>
        <w:t>General error (default): The request may or may not be safe to retry depending on circumstances.</w:t>
      </w:r>
    </w:p>
    <w:p>
      <w:pPr>
        <w:pStyle w:val="ListBullet"/>
      </w:pPr>
      <w:r>
        <w:t xml:space="preserve">Retry safety guidance (as documented): </w:t>
        <w:br/>
        <w:br/>
        <w:t>If no response is returned, a network error/timeout likely occurred; the request may still have been processed server-side.</w:t>
        <w:br/>
        <w:t>Retrying non-idempotent methods (POST, PATCH, DELETE, PUT) is generally not safe after a network error/timeout.</w:t>
        <w:br/>
        <w:t>Retrying idempotent methods (GET, HEAD, OPTIONS) is safe after a network error/timeout.</w:t>
        <w:br/>
        <w:t>Any request that returns 503 Service Unavailable is always safe to retry.</w:t>
        <w:br/>
        <w:t>Any request that returns 423 Locked is safe to retry (resource temporarily locked due to another operation in progress).</w:t>
      </w:r>
    </w:p>
    <w:p>
      <w:pPr>
        <w:pStyle w:val="Heading3"/>
      </w:pPr>
      <w:r>
        <w:t>Notes</w:t>
      </w:r>
    </w:p>
    <w:p>
      <w:pPr>
        <w:pStyle w:val="ListBullet"/>
      </w:pPr>
      <w:r>
        <w:t>You can set request_id for debugging by including an X-Request-ID header in the request; if omitted, it is generated automatically.</w:t>
      </w:r>
    </w:p>
    <w:p>
      <w:pPr>
        <w:pStyle w:val="ListBullet"/>
      </w:pPr>
      <w:r>
        <w:t>The schema cache refresh happens even if you only update a subset of settings.</w:t>
      </w:r>
    </w:p>
    <w:p>
      <w:r>
        <w:br w:type="page"/>
      </w:r>
    </w:p>
    <w:p>
      <w:pPr>
        <w:pStyle w:val="Heading2"/>
      </w:pPr>
      <w:r>
        <w:t>85. [DELETE] Delete a Branch’s Neon Data API Database</w:t>
      </w:r>
    </w:p>
    <w:p>
      <w:r>
        <w:rPr>
          <w:b/>
        </w:rPr>
        <w:t xml:space="preserve">Endpoint: </w:t>
      </w:r>
      <w:r>
        <w:rPr>
          <w:rFonts w:ascii="Courier New" w:hAnsi="Courier New"/>
          <w:sz w:val="18"/>
        </w:rPr>
        <w:t>/api/v2/projects/{{PROJECT_ID}}/branches/{{BRANCH_ID}}/data-api/{{DATABASE_NAME}}</w:t>
      </w:r>
    </w:p>
    <w:p>
      <w:pPr>
        <w:pStyle w:val="Heading3"/>
      </w:pPr>
      <w:r>
        <w:t>Prerequisites</w:t>
      </w:r>
    </w:p>
    <w:p>
      <w:pPr>
        <w:pStyle w:val="ListBullet"/>
      </w:pPr>
      <w:r>
        <w:t>You must know the Neon project_id and branch_id (obtainable by listing projects and branches in your Neon account).</w:t>
      </w:r>
    </w:p>
    <w:p>
      <w:pPr>
        <w:pStyle w:val="ListBullet"/>
      </w:pPr>
      <w:r>
        <w:t>You must know the database_name for the branch whose Data API you want to delete.</w:t>
      </w:r>
    </w:p>
    <w:p>
      <w:pPr>
        <w:pStyle w:val="Heading3"/>
      </w:pPr>
      <w:r>
        <w:t>Method</w:t>
      </w:r>
    </w:p>
    <w:p>
      <w:r>
        <w:t>DELETE</w:t>
      </w:r>
    </w:p>
    <w:p>
      <w:pPr>
        <w:pStyle w:val="Heading3"/>
      </w:pPr>
      <w:r>
        <w:t>URL</w:t>
      </w:r>
    </w:p>
    <w:p>
      <w:r>
        <w:t>https://console.neon.tech/api/v2/projects/{{project_id}}/branches/{{branch_id}}/data-api/{{database_name}}</w:t>
      </w:r>
    </w:p>
    <w:p>
      <w:pPr>
        <w:pStyle w:val="Heading3"/>
      </w:pPr>
      <w:r>
        <w:t>Description</w:t>
      </w:r>
    </w:p>
    <w:p>
      <w:r>
        <w:t>Deletes the Neon Data API for the specified branch and database.</w:t>
      </w:r>
    </w:p>
    <w:p>
      <w:pPr>
        <w:pStyle w:val="Heading3"/>
      </w:pPr>
      <w:r>
        <w:t>Enforcement Rules</w:t>
      </w:r>
    </w:p>
    <w:p>
      <w:pPr>
        <w:pStyle w:val="ListBullet"/>
      </w:pPr>
      <w:r>
        <w:t>The project_id, branch_id, and database_name path parameters must always be present and must be non-empty strings.</w:t>
      </w:r>
    </w:p>
    <w:p>
      <w:pPr>
        <w:pStyle w:val="ListBullet"/>
      </w:pPr>
      <w:r>
        <w:t xml:space="preserve">Always construct the path as: </w:t>
        <w:br/>
        <w:br/>
        <w:t>/api/v2/projects/{{project_id}}/branches/{{branch_id}}/data-api/{{database_name}}</w:t>
      </w:r>
    </w:p>
    <w:p>
      <w:pPr>
        <w:pStyle w:val="ListBullet"/>
      </w:pPr>
      <w:r>
        <w:t>Do not call the API with missing or empty path parameters (avoid double slashes or missing segments).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ListBullet"/>
      </w:pPr>
      <w:r>
        <w:t xml:space="preserve">Retry safety note from the docs: </w:t>
        <w:br/>
        <w:br/>
        <w:t>Retrying DELETE is generally not safe if you did not receive a response (it is considered non-idempotent per the provided guidance).</w:t>
        <w:br/>
        <w:t>Requests that return 503 Service Unavailable are safe to retry.</w:t>
        <w:br/>
        <w:t>Requests that return 423 Locked are safe to retry.</w:t>
      </w:r>
    </w:p>
    <w:p>
      <w:pPr>
        <w:pStyle w:val="Heading3"/>
      </w:pPr>
      <w:r>
        <w:t>Valid Examples</w:t>
      </w:r>
    </w:p>
    <w:p>
      <w:r>
        <w:rPr>
          <w:b/>
          <w:color w:val="666666"/>
          <w:sz w:val="16"/>
        </w:rPr>
        <w:t>[http]</w:t>
      </w:r>
    </w:p>
    <w:p>
      <w:pPr>
        <w:shd w:fill="F2F2F2" w:val="clear"/>
      </w:pPr>
      <w:r>
        <w:rPr>
          <w:rFonts w:ascii="Courier New" w:hAnsi="Courier New"/>
          <w:sz w:val="17"/>
        </w:rPr>
        <w:t>/api/v2/projects/proj_123/branches/br_456/data-api/neondb</w:t>
      </w:r>
    </w:p>
    <w:p>
      <w:pPr>
        <w:pStyle w:val="Heading3"/>
      </w:pPr>
      <w:r>
        <w:t>Invalid Examples</w:t>
      </w:r>
    </w:p>
    <w:p>
      <w:r>
        <w:rPr>
          <w:b/>
          <w:color w:val="666666"/>
          <w:sz w:val="16"/>
        </w:rPr>
        <w:t>[http]</w:t>
      </w:r>
    </w:p>
    <w:p>
      <w:pPr>
        <w:shd w:fill="F2F2F2" w:val="clear"/>
      </w:pPr>
      <w:r>
        <w:rPr>
          <w:rFonts w:ascii="Courier New" w:hAnsi="Courier New"/>
          <w:sz w:val="17"/>
        </w:rPr>
        <w:t>/api/v2/projects//branches/br_456/data-api/neondb</w:t>
        <w:br/>
        <w:t>/api/v2/projects/proj_123/branches//data-api/neondb</w:t>
        <w:br/>
        <w:t>/api/v2/projects/proj_123/branches/br_456/data-api/</w:t>
        <w:br/>
        <w:t>/api/v2/projects/proj_123/branches/br_456/data-api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Neon branch ID.</w:t>
            </w:r>
          </w:p>
        </w:tc>
      </w:tr>
      <w:tr>
        <w:tc>
          <w:tcPr>
            <w:tcW w:type="dxa" w:w="2880"/>
          </w:tcPr>
          <w:p>
            <w:r>
              <w:t>database_name</w:t>
            </w:r>
          </w:p>
        </w:tc>
        <w:tc>
          <w:tcPr>
            <w:tcW w:type="dxa" w:w="2880"/>
          </w:tcPr>
          <w:p>
            <w:r>
              <w:t>string</w:t>
            </w:r>
          </w:p>
        </w:tc>
        <w:tc>
          <w:tcPr>
            <w:tcW w:type="dxa" w:w="2880"/>
          </w:tcPr>
          <w:p>
            <w:r>
              <w:t>The database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"req_1234567890abcdef",</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providing an X-Request-ID header; otherwise generated automatically.</w:t>
            </w:r>
          </w:p>
        </w:tc>
      </w:tr>
      <w:tr>
        <w:tc>
          <w:tcPr>
            <w:tcW w:type="dxa" w:w="2880"/>
          </w:tcPr>
          <w:p>
            <w:r>
              <w:t>code</w:t>
            </w:r>
          </w:p>
        </w:tc>
        <w:tc>
          <w:tcPr>
            <w:tcW w:type="dxa" w:w="2880"/>
          </w:tcPr>
          <w:p>
            <w:r>
              <w:t>string</w:t>
            </w:r>
          </w:p>
        </w:tc>
        <w:tc>
          <w:tcPr>
            <w:tcW w:type="dxa" w:w="2880"/>
          </w:tcPr>
          <w:p>
            <w:r>
              <w:t>Required. Error code.</w:t>
            </w:r>
          </w:p>
        </w:tc>
      </w:tr>
      <w:tr>
        <w:tc>
          <w:tcPr>
            <w:tcW w:type="dxa" w:w="2880"/>
          </w:tcPr>
          <w:p>
            <w:r>
              <w:t>message</w:t>
            </w:r>
          </w:p>
        </w:tc>
        <w:tc>
          <w:tcPr>
            <w:tcW w:type="dxa" w:w="2880"/>
          </w:tcPr>
          <w:p>
            <w:r>
              <w:t>string</w:t>
            </w:r>
          </w:p>
        </w:tc>
        <w:tc>
          <w:tcPr>
            <w:tcW w:type="dxa" w:w="2880"/>
          </w:tcPr>
          <w:p>
            <w:r>
              <w:t>Required.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'https://console.neon.tech/api/v2/projects/proj_123/branches/br_456/data-api/neondb'</w:t>
      </w:r>
    </w:p>
    <w:p>
      <w:pPr>
        <w:pStyle w:val="Heading3"/>
      </w:pPr>
      <w:r>
        <w:t>Example Usage</w:t>
      </w:r>
    </w:p>
    <w:p>
      <w:pPr>
        <w:pStyle w:val="Heading3"/>
      </w:pPr>
      <w:r>
        <w:t>Example 1: Delete Data API for a database on a specific branch</w:t>
      </w:r>
    </w:p>
    <w:p>
      <w:r>
        <w:rPr>
          <w:b/>
          <w:color w:val="666666"/>
          <w:sz w:val="16"/>
        </w:rPr>
        <w:t>[bash]</w:t>
      </w:r>
    </w:p>
    <w:p>
      <w:pPr>
        <w:shd w:fill="F2F2F2" w:val="clear"/>
      </w:pPr>
      <w:r>
        <w:rPr>
          <w:rFonts w:ascii="Courier New" w:hAnsi="Courier New"/>
          <w:sz w:val="17"/>
        </w:rPr>
        <w:t>curl -i --request DELETE \</w:t>
        <w:br/>
        <w:t xml:space="preserve"> 'https://console.neon.tech/api/v2/projects/proj_9a8b7c6d/branches/br_1234abcd/data-api/app_db'</w:t>
      </w:r>
    </w:p>
    <w:p>
      <w:pPr>
        <w:pStyle w:val="Heading3"/>
      </w:pPr>
      <w:r>
        <w:t>Example 2: Delete Data API for another database on the same branch</w:t>
      </w:r>
    </w:p>
    <w:p>
      <w:r>
        <w:rPr>
          <w:b/>
          <w:color w:val="666666"/>
          <w:sz w:val="16"/>
        </w:rPr>
        <w:t>[bash]</w:t>
      </w:r>
    </w:p>
    <w:p>
      <w:pPr>
        <w:shd w:fill="F2F2F2" w:val="clear"/>
      </w:pPr>
      <w:r>
        <w:rPr>
          <w:rFonts w:ascii="Courier New" w:hAnsi="Courier New"/>
          <w:sz w:val="17"/>
        </w:rPr>
        <w:t>curl -i --request DELETE \</w:t>
        <w:br/>
        <w:t xml:space="preserve"> 'https://console.neon.tech/api/v2/projects/proj_9a8b7c6d/branches/br_1234abcd/data-api/analytics'</w:t>
      </w:r>
    </w:p>
    <w:p>
      <w:pPr>
        <w:pStyle w:val="Heading3"/>
      </w:pPr>
      <w:r>
        <w:t>Notes</w:t>
      </w:r>
    </w:p>
    <w:p>
      <w:pPr>
        <w:pStyle w:val="ListBullet"/>
      </w:pPr>
      <w:r>
        <w:t>The documentation indicates you can obtain project_id and branch_id by listing projects and branches for your Neon account.</w:t>
      </w:r>
    </w:p>
    <w:p>
      <w:pPr>
        <w:pStyle w:val="ListBullet"/>
      </w:pPr>
      <w:r>
        <w:t>If you need to correlate requests for debugging, the error schema notes a request_id and mentions X-Request-ID can be used to set it (header not required by the endpoint itself).</w:t>
      </w:r>
    </w:p>
    <w:p>
      <w:r>
        <w:br w:type="page"/>
      </w:r>
    </w:p>
    <w:p>
      <w:pPr>
        <w:pStyle w:val="Heading2"/>
      </w:pPr>
      <w:r>
        <w:t>86. [GET] List a Project’s Compute Endpoints</w:t>
      </w:r>
    </w:p>
    <w:p>
      <w:r>
        <w:rPr>
          <w:b/>
        </w:rPr>
        <w:t xml:space="preserve">Endpoint: </w:t>
      </w:r>
      <w:r>
        <w:rPr>
          <w:rFonts w:ascii="Courier New" w:hAnsi="Courier New"/>
          <w:sz w:val="18"/>
        </w:rPr>
        <w:t>/api/v2/projects/{{PROJECT_ID}}/endpoints</w:t>
      </w:r>
    </w:p>
    <w:p>
      <w:pPr>
        <w:pStyle w:val="Heading3"/>
      </w:pPr>
      <w:r>
        <w:t>Prerequisites</w:t>
      </w:r>
    </w:p>
    <w:p>
      <w:pPr>
        <w:pStyle w:val="ListBullet"/>
      </w:pPr>
      <w:r>
        <w:t>You must have a Neon project ID (project_id). You can obtain it by listing the projects for your Neon account.</w:t>
      </w:r>
    </w:p>
    <w:p>
      <w:pPr>
        <w:pStyle w:val="Heading3"/>
      </w:pPr>
      <w:r>
        <w:t>Method</w:t>
      </w:r>
    </w:p>
    <w:p>
      <w:r>
        <w:t>GET</w:t>
      </w:r>
    </w:p>
    <w:p>
      <w:pPr>
        <w:pStyle w:val="Heading3"/>
      </w:pPr>
      <w:r>
        <w:t>URL</w:t>
      </w:r>
    </w:p>
    <w:p>
      <w:r>
        <w:t>https://console.neon.tech/api/v2/projects/{{project_id}}/endpoints</w:t>
      </w:r>
    </w:p>
    <w:p>
      <w:pPr>
        <w:pStyle w:val="Heading3"/>
      </w:pPr>
      <w:r>
        <w:t>Description</w:t>
      </w:r>
    </w:p>
    <w:p>
      <w:r>
        <w:t>Retrieves a list of compute endpoints for the specified project. A compute endpoint is a Neon compute instance.</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/projects//endpoints or /projects/endpoints).</w:t>
      </w:r>
    </w:p>
    <w:p>
      <w:pPr>
        <w:pStyle w:val="ListBullet"/>
      </w:pPr>
      <w:r>
        <w:t>Do not infer or guess the project_id.</w:t>
      </w:r>
    </w:p>
    <w:p>
      <w:pPr>
        <w:pStyle w:val="ListBullet"/>
      </w:pPr>
      <w:r>
        <w:t>Always construct the path as /api/v2/projects/{{project_id}}/endpoints, where {{project_id}}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/api/v2/projects/green-sunset-123456/endpoints</w:t>
      </w:r>
    </w:p>
    <w:p>
      <w:pPr>
        <w:pStyle w:val="Heading3"/>
      </w:pPr>
      <w:r>
        <w:t>Invalid Examples</w:t>
      </w:r>
    </w:p>
    <w:p>
      <w:r>
        <w:rPr>
          <w:b/>
          <w:color w:val="666666"/>
          <w:sz w:val="16"/>
        </w:rPr>
        <w:t>[http]</w:t>
      </w:r>
    </w:p>
    <w:p>
      <w:pPr>
        <w:shd w:fill="F2F2F2" w:val="clear"/>
      </w:pPr>
      <w:r>
        <w:rPr>
          <w:rFonts w:ascii="Courier New" w:hAnsi="Courier New"/>
          <w:sz w:val="17"/>
        </w:rPr>
        <w:t>/api/v2/projects//endpoints</w:t>
        <w:br/>
        <w:t>/api/v2/projects/endpoints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 Pattern: ^[a-z0-9-]{1,60}$.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"endpoints": [</w:t>
        <w:br/>
        <w:t xml:space="preserve"> {</w:t>
        <w:br/>
        <w:t xml:space="preserve"> "host": "ep-little-smoke-851426.us-east-2.aws.neon.tech",</w:t>
        <w:br/>
        <w:t xml:space="preserve"> "id": "ep-little-smoke-851426",</w:t>
        <w:br/>
        <w:t xml:space="preserve"> "name": "primary-compute",</w:t>
        <w:br/>
        <w:t xml:space="preserve"> "project_id": "green-sunset-123456",</w:t>
        <w:br/>
        <w:t xml:space="preserve"> "branch_id": "br-wispy-cloud-987654",</w:t>
        <w:br/>
        <w:t xml:space="preserve"> "autoscaling_limit_min_cu": "&lt;ComputeUnit&gt;",</w:t>
        <w:br/>
        <w:t xml:space="preserve"> "autoscaling_limit_max_cu": "&lt;ComputeUnit&gt;",</w:t>
        <w:br/>
        <w:t xml:space="preserve"> "region_id": "aws-us-east-2",</w:t>
        <w:br/>
        <w:t xml:space="preserve"> "type": "&lt;EndpointType&gt;",</w:t>
        <w:br/>
        <w:t xml:space="preserve"> "current_state": "&lt;EndpointState&gt;",</w:t>
        <w:br/>
        <w:t xml:space="preserve"> "pending_state": "&lt;EndpointState&gt;",</w:t>
        <w:br/>
        <w:t xml:space="preserve"> "settings": "&lt;EndpointSettingsData&gt;",</w:t>
        <w:br/>
        <w:t xml:space="preserve"> "pooler_enabled": true,</w:t>
        <w:br/>
        <w:t xml:space="preserve"> "pooler_mode": "&lt;EndpointPoolerMode&gt;",</w:t>
        <w:br/>
        <w:t xml:space="preserve"> "disabled": false,</w:t>
        <w:br/>
        <w:t xml:space="preserve"> "passwordless_access": false,</w:t>
        <w:br/>
        <w:t xml:space="preserve"> "last_active": "2025-01-15T10:30:00Z",</w:t>
        <w:br/>
        <w:t xml:space="preserve"> "creation_source": "console",</w:t>
        <w:br/>
        <w:t xml:space="preserve"> "created_at": "2025-01-10T12:00:00Z",</w:t>
        <w:br/>
        <w:t xml:space="preserve"> "updated_at": "2025-01-15T10:35:00Z",</w:t>
        <w:br/>
        <w:t xml:space="preserve"> "started_at": "2025-01-15T10:00:00Z",</w:t>
        <w:br/>
        <w:t xml:space="preserve"> "suspended_at": "2025-01-14T22:00:00Z",</w:t>
        <w:br/>
        <w:t xml:space="preserve"> "proxy_host": "ep-little-smoke-851426.us-east-2.aws.neon.tech",</w:t>
        <w:br/>
        <w:t xml:space="preserve"> "suspend_timeout_seconds": "&lt;SuspendTimeoutSeconds&gt;",</w:t>
        <w:br/>
        <w:t xml:space="preserve"> "provisioner": "&lt;Provisioner&gt;",</w:t>
        <w:br/>
        <w:t xml:space="preserve"> "compute_release_version": "1.2.3"</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"req_01HR9Z8X2Y7K6N4M3Q2P1A0BCD",</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endpoints</w:t>
            </w:r>
          </w:p>
        </w:tc>
        <w:tc>
          <w:tcPr>
            <w:tcW w:type="dxa" w:w="2880"/>
          </w:tcPr>
          <w:p>
            <w:r>
              <w:t>array</w:t>
            </w:r>
          </w:p>
        </w:tc>
        <w:tc>
          <w:tcPr>
            <w:tcW w:type="dxa" w:w="2880"/>
          </w:tcPr>
          <w:p>
            <w:r>
              <w:t>List of compute endpoints for the specified project.</w:t>
            </w:r>
          </w:p>
        </w:tc>
      </w:tr>
      <w:tr>
        <w:tc>
          <w:tcPr>
            <w:tcW w:type="dxa" w:w="2880"/>
          </w:tcPr>
          <w:p>
            <w:r>
              <w:t>endpoints[].host</w:t>
            </w:r>
          </w:p>
        </w:tc>
        <w:tc>
          <w:tcPr>
            <w:tcW w:type="dxa" w:w="2880"/>
          </w:tcPr>
          <w:p>
            <w:r>
              <w:t>string</w:t>
            </w:r>
          </w:p>
        </w:tc>
        <w:tc>
          <w:tcPr>
            <w:tcW w:type="dxa" w:w="2880"/>
          </w:tcPr>
          <w:p>
            <w:r>
              <w:t>The hostname of the compute endpoint (used when connecting to a Neon database).</w:t>
            </w:r>
          </w:p>
        </w:tc>
      </w:tr>
      <w:tr>
        <w:tc>
          <w:tcPr>
            <w:tcW w:type="dxa" w:w="2880"/>
          </w:tcPr>
          <w:p>
            <w:r>
              <w:t>endpoints[].id</w:t>
            </w:r>
          </w:p>
        </w:tc>
        <w:tc>
          <w:tcPr>
            <w:tcW w:type="dxa" w:w="2880"/>
          </w:tcPr>
          <w:p>
            <w:r>
              <w:t>string</w:t>
            </w:r>
          </w:p>
        </w:tc>
        <w:tc>
          <w:tcPr>
            <w:tcW w:type="dxa" w:w="2880"/>
          </w:tcPr>
          <w:p>
            <w:r>
              <w:t>The compute endpoint ID. Pattern: ^[a-z0-9-]{1,60}$. Compute endpoint IDs have an ep- prefix (example: ep-little-smoke-851426).</w:t>
            </w:r>
          </w:p>
        </w:tc>
      </w:tr>
      <w:tr>
        <w:tc>
          <w:tcPr>
            <w:tcW w:type="dxa" w:w="2880"/>
          </w:tcPr>
          <w:p>
            <w:r>
              <w:t>endpoints[].name</w:t>
            </w:r>
          </w:p>
        </w:tc>
        <w:tc>
          <w:tcPr>
            <w:tcW w:type="dxa" w:w="2880"/>
          </w:tcPr>
          <w:p>
            <w:r>
              <w:t>string</w:t>
            </w:r>
          </w:p>
        </w:tc>
        <w:tc>
          <w:tcPr>
            <w:tcW w:type="dxa" w:w="2880"/>
          </w:tcPr>
          <w:p>
            <w:r>
              <w:t>Optional name of the compute endpoint.</w:t>
            </w:r>
          </w:p>
        </w:tc>
      </w:tr>
      <w:tr>
        <w:tc>
          <w:tcPr>
            <w:tcW w:type="dxa" w:w="2880"/>
          </w:tcPr>
          <w:p>
            <w:r>
              <w:t>endpoints[].project_id</w:t>
            </w:r>
          </w:p>
        </w:tc>
        <w:tc>
          <w:tcPr>
            <w:tcW w:type="dxa" w:w="2880"/>
          </w:tcPr>
          <w:p>
            <w:r>
              <w:t>string</w:t>
            </w:r>
          </w:p>
        </w:tc>
        <w:tc>
          <w:tcPr>
            <w:tcW w:type="dxa" w:w="2880"/>
          </w:tcPr>
          <w:p>
            <w:r>
              <w:t>The ID of the project to which the compute endpoint belongs. Pattern: ^[a-z0-9-]{1,60}$.</w:t>
            </w:r>
          </w:p>
        </w:tc>
      </w:tr>
      <w:tr>
        <w:tc>
          <w:tcPr>
            <w:tcW w:type="dxa" w:w="2880"/>
          </w:tcPr>
          <w:p>
            <w:r>
              <w:t>endpoints[].branch_id</w:t>
            </w:r>
          </w:p>
        </w:tc>
        <w:tc>
          <w:tcPr>
            <w:tcW w:type="dxa" w:w="2880"/>
          </w:tcPr>
          <w:p>
            <w:r>
              <w:t>string</w:t>
            </w:r>
          </w:p>
        </w:tc>
        <w:tc>
          <w:tcPr>
            <w:tcW w:type="dxa" w:w="2880"/>
          </w:tcPr>
          <w:p>
            <w:r>
              <w:t>The ID of the branch that the compute endpoint is associated with. Pattern: ^[a-z0-9-]{1,60}$.</w:t>
            </w:r>
          </w:p>
        </w:tc>
      </w:tr>
      <w:tr>
        <w:tc>
          <w:tcPr>
            <w:tcW w:type="dxa" w:w="2880"/>
          </w:tcPr>
          <w:p>
            <w:r>
              <w:t>endpoints[].autoscaling_limit_min_cu</w:t>
            </w:r>
          </w:p>
        </w:tc>
        <w:tc>
          <w:tcPr>
            <w:tcW w:type="dxa" w:w="2880"/>
          </w:tcPr>
          <w:p>
            <w:r>
              <w:t>&lt;ComputeUnit&gt;</w:t>
            </w:r>
          </w:p>
        </w:tc>
        <w:tc>
          <w:tcPr>
            <w:tcW w:type="dxa" w:w="2880"/>
          </w:tcPr>
          <w:p>
            <w:r>
              <w:t>Minimum autoscaling limit (compute units).</w:t>
            </w:r>
          </w:p>
        </w:tc>
      </w:tr>
      <w:tr>
        <w:tc>
          <w:tcPr>
            <w:tcW w:type="dxa" w:w="2880"/>
          </w:tcPr>
          <w:p>
            <w:r>
              <w:t>endpoints[].autoscaling_limit_max_cu</w:t>
            </w:r>
          </w:p>
        </w:tc>
        <w:tc>
          <w:tcPr>
            <w:tcW w:type="dxa" w:w="2880"/>
          </w:tcPr>
          <w:p>
            <w:r>
              <w:t>&lt;ComputeUnit&gt;</w:t>
            </w:r>
          </w:p>
        </w:tc>
        <w:tc>
          <w:tcPr>
            <w:tcW w:type="dxa" w:w="2880"/>
          </w:tcPr>
          <w:p>
            <w:r>
              <w:t>Maximum autoscaling limit (compute units).</w:t>
            </w:r>
          </w:p>
        </w:tc>
      </w:tr>
      <w:tr>
        <w:tc>
          <w:tcPr>
            <w:tcW w:type="dxa" w:w="2880"/>
          </w:tcPr>
          <w:p>
            <w:r>
              <w:t>endpoints[].region_id</w:t>
            </w:r>
          </w:p>
        </w:tc>
        <w:tc>
          <w:tcPr>
            <w:tcW w:type="dxa" w:w="2880"/>
          </w:tcPr>
          <w:p>
            <w:r>
              <w:t>string</w:t>
            </w:r>
          </w:p>
        </w:tc>
        <w:tc>
          <w:tcPr>
            <w:tcW w:type="dxa" w:w="2880"/>
          </w:tcPr>
          <w:p>
            <w:r>
              <w:t>The region identifier.</w:t>
            </w:r>
          </w:p>
        </w:tc>
      </w:tr>
      <w:tr>
        <w:tc>
          <w:tcPr>
            <w:tcW w:type="dxa" w:w="2880"/>
          </w:tcPr>
          <w:p>
            <w:r>
              <w:t>endpoints[].type</w:t>
            </w:r>
          </w:p>
        </w:tc>
        <w:tc>
          <w:tcPr>
            <w:tcW w:type="dxa" w:w="2880"/>
          </w:tcPr>
          <w:p>
            <w:r>
              <w:t>&lt;EndpointType&gt;</w:t>
            </w:r>
          </w:p>
        </w:tc>
        <w:tc>
          <w:tcPr>
            <w:tcW w:type="dxa" w:w="2880"/>
          </w:tcPr>
          <w:p>
            <w:r>
              <w:t>Endpoint type.</w:t>
            </w:r>
          </w:p>
        </w:tc>
      </w:tr>
      <w:tr>
        <w:tc>
          <w:tcPr>
            <w:tcW w:type="dxa" w:w="2880"/>
          </w:tcPr>
          <w:p>
            <w:r>
              <w:t>endpoints[].current_state</w:t>
            </w:r>
          </w:p>
        </w:tc>
        <w:tc>
          <w:tcPr>
            <w:tcW w:type="dxa" w:w="2880"/>
          </w:tcPr>
          <w:p>
            <w:r>
              <w:t>&lt;EndpointState&gt;</w:t>
            </w:r>
          </w:p>
        </w:tc>
        <w:tc>
          <w:tcPr>
            <w:tcW w:type="dxa" w:w="2880"/>
          </w:tcPr>
          <w:p>
            <w:r>
              <w:t>Current endpoint state.</w:t>
            </w:r>
          </w:p>
        </w:tc>
      </w:tr>
      <w:tr>
        <w:tc>
          <w:tcPr>
            <w:tcW w:type="dxa" w:w="2880"/>
          </w:tcPr>
          <w:p>
            <w:r>
              <w:t>endpoints[].pending_state</w:t>
            </w:r>
          </w:p>
        </w:tc>
        <w:tc>
          <w:tcPr>
            <w:tcW w:type="dxa" w:w="2880"/>
          </w:tcPr>
          <w:p>
            <w:r>
              <w:t>&lt;EndpointState&gt;</w:t>
            </w:r>
          </w:p>
        </w:tc>
        <w:tc>
          <w:tcPr>
            <w:tcW w:type="dxa" w:w="2880"/>
          </w:tcPr>
          <w:p>
            <w:r>
              <w:t>Pending endpoint state (if any).</w:t>
            </w:r>
          </w:p>
        </w:tc>
      </w:tr>
      <w:tr>
        <w:tc>
          <w:tcPr>
            <w:tcW w:type="dxa" w:w="2880"/>
          </w:tcPr>
          <w:p>
            <w:r>
              <w:t>endpoints[].settings</w:t>
            </w:r>
          </w:p>
        </w:tc>
        <w:tc>
          <w:tcPr>
            <w:tcW w:type="dxa" w:w="2880"/>
          </w:tcPr>
          <w:p>
            <w:r>
              <w:t>&lt;EndpointSettingsData&gt;</w:t>
            </w:r>
          </w:p>
        </w:tc>
        <w:tc>
          <w:tcPr>
            <w:tcW w:type="dxa" w:w="2880"/>
          </w:tcPr>
          <w:p>
            <w:r>
              <w:t>Endpoint settings data.</w:t>
            </w:r>
          </w:p>
        </w:tc>
      </w:tr>
      <w:tr>
        <w:tc>
          <w:tcPr>
            <w:tcW w:type="dxa" w:w="2880"/>
          </w:tcPr>
          <w:p>
            <w:r>
              <w:t>endpoints[].pooler_enabled</w:t>
            </w:r>
          </w:p>
        </w:tc>
        <w:tc>
          <w:tcPr>
            <w:tcW w:type="dxa" w:w="2880"/>
          </w:tcPr>
          <w:p>
            <w:r>
              <w:t>boolean</w:t>
            </w:r>
          </w:p>
        </w:tc>
        <w:tc>
          <w:tcPr>
            <w:tcW w:type="dxa" w:w="2880"/>
          </w:tcPr>
          <w:p>
            <w:r>
              <w:t>Whether connection pooling is enabled for the compute endpoint.</w:t>
            </w:r>
          </w:p>
        </w:tc>
      </w:tr>
      <w:tr>
        <w:tc>
          <w:tcPr>
            <w:tcW w:type="dxa" w:w="2880"/>
          </w:tcPr>
          <w:p>
            <w:r>
              <w:t>endpoints[].pooler_mode</w:t>
            </w:r>
          </w:p>
        </w:tc>
        <w:tc>
          <w:tcPr>
            <w:tcW w:type="dxa" w:w="2880"/>
          </w:tcPr>
          <w:p>
            <w:r>
              <w:t>&lt;EndpointPoolerMode&gt;</w:t>
            </w:r>
          </w:p>
        </w:tc>
        <w:tc>
          <w:tcPr>
            <w:tcW w:type="dxa" w:w="2880"/>
          </w:tcPr>
          <w:p>
            <w:r>
              <w:t>Connection pooler mode.</w:t>
            </w:r>
          </w:p>
        </w:tc>
      </w:tr>
      <w:tr>
        <w:tc>
          <w:tcPr>
            <w:tcW w:type="dxa" w:w="2880"/>
          </w:tcPr>
          <w:p>
            <w:r>
              <w:t>endpoints[].disabled</w:t>
            </w:r>
          </w:p>
        </w:tc>
        <w:tc>
          <w:tcPr>
            <w:tcW w:type="dxa" w:w="2880"/>
          </w:tcPr>
          <w:p>
            <w:r>
              <w:t>boolean</w:t>
            </w:r>
          </w:p>
        </w:tc>
        <w:tc>
          <w:tcPr>
            <w:tcW w:type="dxa" w:w="2880"/>
          </w:tcPr>
          <w:p>
            <w:r>
              <w:t>Whether connections are restricted to the compute endpoint. Enabling this schedules a suspend compute operation. A disabled endpoint cannot be enabled by a connection or console action.</w:t>
            </w:r>
          </w:p>
        </w:tc>
      </w:tr>
      <w:tr>
        <w:tc>
          <w:tcPr>
            <w:tcW w:type="dxa" w:w="2880"/>
          </w:tcPr>
          <w:p>
            <w:r>
              <w:t>endpoints[].passwordless_access</w:t>
            </w:r>
          </w:p>
        </w:tc>
        <w:tc>
          <w:tcPr>
            <w:tcW w:type="dxa" w:w="2880"/>
          </w:tcPr>
          <w:p>
            <w:r>
              <w:t>boolean</w:t>
            </w:r>
          </w:p>
        </w:tc>
        <w:tc>
          <w:tcPr>
            <w:tcW w:type="dxa" w:w="2880"/>
          </w:tcPr>
          <w:p>
            <w:r>
              <w:t>Whether to permit passwordless access to the compute endpoint.</w:t>
            </w:r>
          </w:p>
        </w:tc>
      </w:tr>
      <w:tr>
        <w:tc>
          <w:tcPr>
            <w:tcW w:type="dxa" w:w="2880"/>
          </w:tcPr>
          <w:p>
            <w:r>
              <w:t>endpoints[].last_active</w:t>
            </w:r>
          </w:p>
        </w:tc>
        <w:tc>
          <w:tcPr>
            <w:tcW w:type="dxa" w:w="2880"/>
          </w:tcPr>
          <w:p>
            <w:r>
              <w:t>string</w:t>
            </w:r>
          </w:p>
        </w:tc>
        <w:tc>
          <w:tcPr>
            <w:tcW w:type="dxa" w:w="2880"/>
          </w:tcPr>
          <w:p>
            <w:r>
              <w:t>Timestamp indicating when the compute endpoint was last active.</w:t>
            </w:r>
          </w:p>
        </w:tc>
      </w:tr>
      <w:tr>
        <w:tc>
          <w:tcPr>
            <w:tcW w:type="dxa" w:w="2880"/>
          </w:tcPr>
          <w:p>
            <w:r>
              <w:t>endpoints[].creation_source</w:t>
            </w:r>
          </w:p>
        </w:tc>
        <w:tc>
          <w:tcPr>
            <w:tcW w:type="dxa" w:w="2880"/>
          </w:tcPr>
          <w:p>
            <w:r>
              <w:t>string</w:t>
            </w:r>
          </w:p>
        </w:tc>
        <w:tc>
          <w:tcPr>
            <w:tcW w:type="dxa" w:w="2880"/>
          </w:tcPr>
          <w:p>
            <w:r>
              <w:t>The compute endpoint creation source.</w:t>
            </w:r>
          </w:p>
        </w:tc>
      </w:tr>
      <w:tr>
        <w:tc>
          <w:tcPr>
            <w:tcW w:type="dxa" w:w="2880"/>
          </w:tcPr>
          <w:p>
            <w:r>
              <w:t>endpoints[].created_at</w:t>
            </w:r>
          </w:p>
        </w:tc>
        <w:tc>
          <w:tcPr>
            <w:tcW w:type="dxa" w:w="2880"/>
          </w:tcPr>
          <w:p>
            <w:r>
              <w:t>string</w:t>
            </w:r>
          </w:p>
        </w:tc>
        <w:tc>
          <w:tcPr>
            <w:tcW w:type="dxa" w:w="2880"/>
          </w:tcPr>
          <w:p>
            <w:r>
              <w:t>Timestamp indicating when the compute endpoint was created.</w:t>
            </w:r>
          </w:p>
        </w:tc>
      </w:tr>
      <w:tr>
        <w:tc>
          <w:tcPr>
            <w:tcW w:type="dxa" w:w="2880"/>
          </w:tcPr>
          <w:p>
            <w:r>
              <w:t>endpoints[].updated_at</w:t>
            </w:r>
          </w:p>
        </w:tc>
        <w:tc>
          <w:tcPr>
            <w:tcW w:type="dxa" w:w="2880"/>
          </w:tcPr>
          <w:p>
            <w:r>
              <w:t>string</w:t>
            </w:r>
          </w:p>
        </w:tc>
        <w:tc>
          <w:tcPr>
            <w:tcW w:type="dxa" w:w="2880"/>
          </w:tcPr>
          <w:p>
            <w:r>
              <w:t>Timestamp indicating when the compute endpoint was last updated.</w:t>
            </w:r>
          </w:p>
        </w:tc>
      </w:tr>
      <w:tr>
        <w:tc>
          <w:tcPr>
            <w:tcW w:type="dxa" w:w="2880"/>
          </w:tcPr>
          <w:p>
            <w:r>
              <w:t>endpoints[].started_at</w:t>
            </w:r>
          </w:p>
        </w:tc>
        <w:tc>
          <w:tcPr>
            <w:tcW w:type="dxa" w:w="2880"/>
          </w:tcPr>
          <w:p>
            <w:r>
              <w:t>string</w:t>
            </w:r>
          </w:p>
        </w:tc>
        <w:tc>
          <w:tcPr>
            <w:tcW w:type="dxa" w:w="2880"/>
          </w:tcPr>
          <w:p>
            <w:r>
              <w:t>Timestamp indicating when the compute endpoint was last started.</w:t>
            </w:r>
          </w:p>
        </w:tc>
      </w:tr>
      <w:tr>
        <w:tc>
          <w:tcPr>
            <w:tcW w:type="dxa" w:w="2880"/>
          </w:tcPr>
          <w:p>
            <w:r>
              <w:t>endpoints[].suspended_at</w:t>
            </w:r>
          </w:p>
        </w:tc>
        <w:tc>
          <w:tcPr>
            <w:tcW w:type="dxa" w:w="2880"/>
          </w:tcPr>
          <w:p>
            <w:r>
              <w:t>string</w:t>
            </w:r>
          </w:p>
        </w:tc>
        <w:tc>
          <w:tcPr>
            <w:tcW w:type="dxa" w:w="2880"/>
          </w:tcPr>
          <w:p>
            <w:r>
              <w:t>Timestamp indicating when the compute endpoint was last suspended.</w:t>
            </w:r>
          </w:p>
        </w:tc>
      </w:tr>
      <w:tr>
        <w:tc>
          <w:tcPr>
            <w:tcW w:type="dxa" w:w="2880"/>
          </w:tcPr>
          <w:p>
            <w:r>
              <w:t>endpoints[].proxy_host</w:t>
            </w:r>
          </w:p>
        </w:tc>
        <w:tc>
          <w:tcPr>
            <w:tcW w:type="dxa" w:w="2880"/>
          </w:tcPr>
          <w:p>
            <w:r>
              <w:t>string</w:t>
            </w:r>
          </w:p>
        </w:tc>
        <w:tc>
          <w:tcPr>
            <w:tcW w:type="dxa" w:w="2880"/>
          </w:tcPr>
          <w:p>
            <w:r>
              <w:t>DEPRECATED. Use host instead.</w:t>
            </w:r>
          </w:p>
        </w:tc>
      </w:tr>
      <w:tr>
        <w:tc>
          <w:tcPr>
            <w:tcW w:type="dxa" w:w="2880"/>
          </w:tcPr>
          <w:p>
            <w:r>
              <w:t>endpoints[].suspend_timeout_seconds</w:t>
            </w:r>
          </w:p>
        </w:tc>
        <w:tc>
          <w:tcPr>
            <w:tcW w:type="dxa" w:w="2880"/>
          </w:tcPr>
          <w:p>
            <w:r>
              <w:t>&lt;SuspendTimeoutSeconds&gt;</w:t>
            </w:r>
          </w:p>
        </w:tc>
        <w:tc>
          <w:tcPr>
            <w:tcW w:type="dxa" w:w="2880"/>
          </w:tcPr>
          <w:p>
            <w:r>
              <w:t>Suspend timeout in seconds.</w:t>
            </w:r>
          </w:p>
        </w:tc>
      </w:tr>
      <w:tr>
        <w:tc>
          <w:tcPr>
            <w:tcW w:type="dxa" w:w="2880"/>
          </w:tcPr>
          <w:p>
            <w:r>
              <w:t>endpoints[].provisioner</w:t>
            </w:r>
          </w:p>
        </w:tc>
        <w:tc>
          <w:tcPr>
            <w:tcW w:type="dxa" w:w="2880"/>
          </w:tcPr>
          <w:p>
            <w:r>
              <w:t>&lt;Provisioner&gt;</w:t>
            </w:r>
          </w:p>
        </w:tc>
        <w:tc>
          <w:tcPr>
            <w:tcW w:type="dxa" w:w="2880"/>
          </w:tcPr>
          <w:p>
            <w:r>
              <w:t>Provisioner information/type.</w:t>
            </w:r>
          </w:p>
        </w:tc>
      </w:tr>
      <w:tr>
        <w:tc>
          <w:tcPr>
            <w:tcW w:type="dxa" w:w="2880"/>
          </w:tcPr>
          <w:p>
            <w:r>
              <w:t>endpoints[].compute_release_version</w:t>
            </w:r>
          </w:p>
        </w:tc>
        <w:tc>
          <w:tcPr>
            <w:tcW w:type="dxa" w:w="2880"/>
          </w:tcPr>
          <w:p>
            <w:r>
              <w:t>string</w:t>
            </w:r>
          </w:p>
        </w:tc>
        <w:tc>
          <w:tcPr>
            <w:tcW w:type="dxa" w:w="2880"/>
          </w:tcPr>
          <w:p>
            <w:r>
              <w:t>Attached compute's release version number.</w:t>
            </w:r>
          </w:p>
        </w:tc>
      </w:tr>
      <w:tr>
        <w:tc>
          <w:tcPr>
            <w:tcW w:type="dxa" w:w="2880"/>
          </w:tcPr>
          <w:p>
            <w:r>
              <w:t>request_id</w:t>
            </w:r>
          </w:p>
        </w:tc>
        <w:tc>
          <w:tcPr>
            <w:tcW w:type="dxa" w:w="2880"/>
          </w:tcPr>
          <w:p>
            <w:r>
              <w:t>string</w:t>
            </w:r>
          </w:p>
        </w:tc>
        <w:tc>
          <w:tcPr>
            <w:tcW w:type="dxa" w:w="2880"/>
          </w:tcPr>
          <w:p>
            <w:r>
              <w:t>(Error) 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Error code.</w:t>
            </w:r>
          </w:p>
        </w:tc>
      </w:tr>
      <w:tr>
        <w:tc>
          <w:tcPr>
            <w:tcW w:type="dxa" w:w="2880"/>
          </w:tcPr>
          <w:p>
            <w:r>
              <w:t>message</w:t>
            </w:r>
          </w:p>
        </w:tc>
        <w:tc>
          <w:tcPr>
            <w:tcW w:type="dxa" w:w="2880"/>
          </w:tcPr>
          <w:p>
            <w:r>
              <w:t>string</w:t>
            </w:r>
          </w:p>
        </w:tc>
        <w:tc>
          <w:tcPr>
            <w:tcW w:type="dxa" w:w="2880"/>
          </w:tcPr>
          <w:p>
            <w:r>
              <w:t>(Error)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'https://console.neon.tech/api/v2/projects/green-sunset-123456/endpoints'</w:t>
      </w:r>
    </w:p>
    <w:p>
      <w:pPr>
        <w:pStyle w:val="Heading3"/>
      </w:pPr>
      <w:r>
        <w:t>Notes</w:t>
      </w:r>
    </w:p>
    <w:p>
      <w:pPr>
        <w:pStyle w:val="ListBullet"/>
      </w:pPr>
      <w:r>
        <w:t>The documentation indicates you can set a request ID by including an X-Request-ID header; however, authentication headers are not documented here.</w:t>
      </w:r>
    </w:p>
    <w:p>
      <w:pPr>
        <w:pStyle w:val="Heading3"/>
      </w:pPr>
      <w:r>
        <w:t>Error Handling</w:t>
      </w:r>
    </w:p>
    <w:p>
      <w:pPr>
        <w:pStyle w:val="ListBullet"/>
      </w:pPr>
      <w:r>
        <w:t>default (General Error): Returned when the request fails. The response includes request_id, code, and message.</w:t>
      </w:r>
    </w:p>
    <w:p>
      <w:pPr>
        <w:pStyle w:val="ListBullet"/>
      </w:pPr>
      <w:r>
        <w:t xml:space="preserve">Retry safety guidance from docs: </w:t>
        <w:br/>
        <w:br/>
        <w:t>Retrying GET requests is generally safe in the event of a network error or timeout.</w:t>
        <w:br/>
        <w:t>Any request that returns 503 Service Unavailable is always safe to retry.</w:t>
        <w:br/>
        <w:t>Any request that returns 423 Locked is safe to retry (resource temporarily locked).</w:t>
      </w:r>
    </w:p>
    <w:p>
      <w:r>
        <w:br w:type="page"/>
      </w:r>
    </w:p>
    <w:p>
      <w:pPr>
        <w:pStyle w:val="Heading2"/>
      </w:pPr>
      <w:r>
        <w:t>87. [POST] Create Project Compute Endpoint</w:t>
      </w:r>
    </w:p>
    <w:p>
      <w:r>
        <w:rPr>
          <w:b/>
        </w:rPr>
        <w:t xml:space="preserve">Endpoint: </w:t>
      </w:r>
      <w:r>
        <w:rPr>
          <w:rFonts w:ascii="Courier New" w:hAnsi="Courier New"/>
          <w:sz w:val="18"/>
        </w:rPr>
        <w:t>/api/v2/projects/{{PROJECT_ID}}/endpoints</w:t>
      </w:r>
    </w:p>
    <w:p>
      <w:pPr>
        <w:pStyle w:val="Heading3"/>
      </w:pPr>
      <w:r>
        <w:t>Create a Project Compute Endpoint</w:t>
      </w:r>
    </w:p>
    <w:p>
      <w:pPr>
        <w:pStyle w:val="Heading3"/>
      </w:pPr>
      <w:r>
        <w:t>Prerequisites</w:t>
      </w:r>
    </w:p>
    <w:p>
      <w:pPr>
        <w:pStyle w:val="ListBullet"/>
      </w:pPr>
      <w:r>
        <w:t>You need an existing Neon project (project_id) (obtainable by listing projects in your Neon account)</w:t>
      </w:r>
    </w:p>
    <w:p>
      <w:pPr>
        <w:pStyle w:val="ListBullet"/>
      </w:pPr>
      <w:r>
        <w:t>You need an existing branch (branch_id) for the project (obtainable by listing the project’s branches)</w:t>
      </w:r>
    </w:p>
    <w:p>
      <w:pPr>
        <w:pStyle w:val="ListBullet"/>
      </w:pPr>
      <w:r>
        <w:t>Know a supported region_id (see Neon Regions docs)</w:t>
      </w:r>
    </w:p>
    <w:p>
      <w:pPr>
        <w:pStyle w:val="Heading3"/>
      </w:pPr>
      <w:r>
        <w:t>Method</w:t>
      </w:r>
    </w:p>
    <w:p>
      <w:r>
        <w:t>POST</w:t>
      </w:r>
    </w:p>
    <w:p>
      <w:pPr>
        <w:pStyle w:val="Heading3"/>
      </w:pPr>
      <w:r>
        <w:t>URL</w:t>
      </w:r>
    </w:p>
    <w:p>
      <w:r>
        <w:t>https://console.neon.tech/api/v2/projects/{{project_id}}/endpoints</w:t>
      </w:r>
    </w:p>
    <w:p>
      <w:pPr>
        <w:pStyle w:val="Heading3"/>
      </w:pPr>
      <w:r>
        <w:t>Description</w:t>
      </w:r>
    </w:p>
    <w:p>
      <w:r>
        <w:t>Creates a compute endpoint for the specified branch. An endpoint is a Neon compute instance. There is a maximum of one read-write compute endpoint per branch; if the branch already has a read-write endpoint, the operation fails. A branch can have multiple read-only compute endpoints.</w:t>
      </w:r>
    </w:p>
    <w:p>
      <w:pPr>
        <w:pStyle w:val="Heading3"/>
      </w:pPr>
      <w:r>
        <w:t>Enforcement Rules</w:t>
      </w:r>
    </w:p>
    <w:p>
      <w:pPr>
        <w:pStyle w:val="ListBullet"/>
      </w:pPr>
      <w:r>
        <w:t>The project_id path parameter must always be present.</w:t>
      </w:r>
    </w:p>
    <w:p>
      <w:pPr>
        <w:pStyle w:val="ListBullet"/>
      </w:pPr>
      <w:r>
        <w:t>Always construct the path as /api/v2/projects/{{project_id}}/endpoints, where {{project_id}} is a non-empty string.</w:t>
      </w:r>
    </w:p>
    <w:p>
      <w:pPr>
        <w:pStyle w:val="ListBullet"/>
      </w:pPr>
      <w:r>
        <w:t>Do not call the API with a missing or empty project_id (e.g., avoid /api/v2/projects//endpoints).</w:t>
      </w:r>
    </w:p>
    <w:p>
      <w:pPr>
        <w:pStyle w:val="ListBullet"/>
      </w:pPr>
      <w:r>
        <w:t>Do not infer or guess project_id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/api/v2/projects/proj_abc123/endpoints</w:t>
        <w:br/>
        <w:t>/api/v2/projects/my-project-id/endpoints</w:t>
      </w:r>
    </w:p>
    <w:p>
      <w:pPr>
        <w:pStyle w:val="Heading3"/>
      </w:pPr>
      <w:r>
        <w:t>Invalid Examples</w:t>
      </w:r>
    </w:p>
    <w:p>
      <w:r>
        <w:rPr>
          <w:b/>
          <w:color w:val="666666"/>
          <w:sz w:val="16"/>
        </w:rPr>
        <w:t>[http]</w:t>
      </w:r>
    </w:p>
    <w:p>
      <w:pPr>
        <w:shd w:fill="F2F2F2" w:val="clear"/>
      </w:pPr>
      <w:r>
        <w:rPr>
          <w:rFonts w:ascii="Courier New" w:hAnsi="Courier New"/>
          <w:sz w:val="17"/>
        </w:rPr>
        <w:t>/api/v2/projects//endpoints</w:t>
        <w:br/>
        <w:t>/api/v2/projects/endpoints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w:t>
            </w:r>
          </w:p>
        </w:tc>
        <w:tc>
          <w:tcPr>
            <w:tcW w:type="dxa" w:w="2880"/>
          </w:tcPr>
          <w:p>
            <w:r>
              <w:t>object</w:t>
            </w:r>
          </w:p>
        </w:tc>
        <w:tc>
          <w:tcPr>
            <w:tcW w:type="dxa" w:w="2880"/>
          </w:tcPr>
          <w:p>
            <w:r>
              <w:t>Container for compute endpoint properties.</w:t>
            </w:r>
          </w:p>
        </w:tc>
      </w:tr>
      <w:tr>
        <w:tc>
          <w:tcPr>
            <w:tcW w:type="dxa" w:w="2880"/>
          </w:tcPr>
          <w:p>
            <w:r>
              <w:t>endpoint.branch_id</w:t>
            </w:r>
          </w:p>
        </w:tc>
        <w:tc>
          <w:tcPr>
            <w:tcW w:type="dxa" w:w="2880"/>
          </w:tcPr>
          <w:p>
            <w:r>
              <w:t>string</w:t>
            </w:r>
          </w:p>
        </w:tc>
        <w:tc>
          <w:tcPr>
            <w:tcW w:type="dxa" w:w="2880"/>
          </w:tcPr>
          <w:p>
            <w:r>
              <w:t>The ID of the branch the compute endpoint will be associated with. Pattern: ^[a-z0-9-]{1,60}$. (Docs note: branch IDs have a br- prefix.)</w:t>
            </w:r>
          </w:p>
        </w:tc>
      </w:tr>
      <w:tr>
        <w:tc>
          <w:tcPr>
            <w:tcW w:type="dxa" w:w="2880"/>
          </w:tcPr>
          <w:p>
            <w:r>
              <w:t>endpoint.type</w:t>
            </w:r>
          </w:p>
        </w:tc>
        <w:tc>
          <w:tcPr>
            <w:tcW w:type="dxa" w:w="2880"/>
          </w:tcPr>
          <w:p>
            <w:r>
              <w:t>string</w:t>
            </w:r>
          </w:p>
        </w:tc>
        <w:tc>
          <w:tcPr>
            <w:tcW w:type="dxa" w:w="2880"/>
          </w:tcPr>
          <w:p>
            <w:r>
              <w:t>Endpoint type. Allowed values: read_only, read_write.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endpoint.region_id</w:t>
            </w:r>
          </w:p>
        </w:tc>
        <w:tc>
          <w:tcPr>
            <w:tcW w:type="dxa" w:w="2880"/>
          </w:tcPr>
          <w:p>
            <w:r>
              <w:t>string</w:t>
            </w:r>
          </w:p>
        </w:tc>
        <w:tc>
          <w:tcPr>
            <w:tcW w:type="dxa" w:w="2880"/>
          </w:tcPr>
          <w:p>
            <w:r>
              <w:t>The region where the compute endpoint will be created. Only the project’s region_id is permitted.</w:t>
            </w:r>
          </w:p>
        </w:tc>
      </w:tr>
      <w:tr>
        <w:tc>
          <w:tcPr>
            <w:tcW w:type="dxa" w:w="2880"/>
          </w:tcPr>
          <w:p>
            <w:r>
              <w:t>endpoint.settings</w:t>
            </w:r>
          </w:p>
        </w:tc>
        <w:tc>
          <w:tcPr>
            <w:tcW w:type="dxa" w:w="2880"/>
          </w:tcPr>
          <w:p>
            <w:r>
              <w:t>object</w:t>
            </w:r>
          </w:p>
        </w:tc>
        <w:tc>
          <w:tcPr>
            <w:tcW w:type="dxa" w:w="2880"/>
          </w:tcPr>
          <w:p>
            <w:r>
              <w:t>Endpoint settings container.</w:t>
            </w:r>
          </w:p>
        </w:tc>
      </w:tr>
      <w:tr>
        <w:tc>
          <w:tcPr>
            <w:tcW w:type="dxa" w:w="2880"/>
          </w:tcPr>
          <w:p>
            <w:r>
              <w:t>endpoint.settings.pg_settings</w:t>
            </w:r>
          </w:p>
        </w:tc>
        <w:tc>
          <w:tcPr>
            <w:tcW w:type="dxa" w:w="2880"/>
          </w:tcPr>
          <w:p>
            <w:r>
              <w:t>object</w:t>
            </w:r>
          </w:p>
        </w:tc>
        <w:tc>
          <w:tcPr>
            <w:tcW w:type="dxa" w:w="2880"/>
          </w:tcPr>
          <w:p>
            <w:r>
              <w:t>&lt;PgSettingsData&gt; (schema not provided in scraped content).</w:t>
            </w:r>
          </w:p>
        </w:tc>
      </w:tr>
      <w:tr>
        <w:tc>
          <w:tcPr>
            <w:tcW w:type="dxa" w:w="2880"/>
          </w:tcPr>
          <w:p>
            <w:r>
              <w:t>endpoint.settings.pgbouncer_settings</w:t>
            </w:r>
          </w:p>
        </w:tc>
        <w:tc>
          <w:tcPr>
            <w:tcW w:type="dxa" w:w="2880"/>
          </w:tcPr>
          <w:p>
            <w:r>
              <w:t>object</w:t>
            </w:r>
          </w:p>
        </w:tc>
        <w:tc>
          <w:tcPr>
            <w:tcW w:type="dxa" w:w="2880"/>
          </w:tcPr>
          <w:p>
            <w:r>
              <w:t>&lt;PgbouncerSettingsData&gt; (schema not provided in scraped content).</w:t>
            </w:r>
          </w:p>
        </w:tc>
      </w:tr>
      <w:tr>
        <w:tc>
          <w:tcPr>
            <w:tcW w:type="dxa" w:w="2880"/>
          </w:tcPr>
          <w:p>
            <w:r>
              <w:t>endpoint.settings.preload_libraries</w:t>
            </w:r>
          </w:p>
        </w:tc>
        <w:tc>
          <w:tcPr>
            <w:tcW w:type="dxa" w:w="2880"/>
          </w:tcPr>
          <w:p>
            <w:r>
              <w:t>object</w:t>
            </w:r>
          </w:p>
        </w:tc>
        <w:tc>
          <w:tcPr>
            <w:tcW w:type="dxa" w:w="2880"/>
          </w:tcPr>
          <w:p>
            <w:r>
              <w:t>&lt;PreloadLibraries&gt; (schema not provided in scraped content).</w:t>
            </w:r>
          </w:p>
        </w:tc>
      </w:tr>
      <w:tr>
        <w:tc>
          <w:tcPr>
            <w:tcW w:type="dxa" w:w="2880"/>
          </w:tcPr>
          <w:p>
            <w:r>
              <w:t>endpoint.autoscaling_limit_min_cu</w:t>
            </w:r>
          </w:p>
        </w:tc>
        <w:tc>
          <w:tcPr>
            <w:tcW w:type="dxa" w:w="2880"/>
          </w:tcPr>
          <w:p>
            <w:r>
              <w:t>number</w:t>
            </w:r>
          </w:p>
        </w:tc>
        <w:tc>
          <w:tcPr>
            <w:tcW w:type="dxa" w:w="2880"/>
          </w:tcPr>
          <w:p>
            <w:r>
              <w:t>Minimum autoscaling limit (compute units).</w:t>
            </w:r>
          </w:p>
        </w:tc>
      </w:tr>
      <w:tr>
        <w:tc>
          <w:tcPr>
            <w:tcW w:type="dxa" w:w="2880"/>
          </w:tcPr>
          <w:p>
            <w:r>
              <w:t>endpoint.autoscaling_limit_max_cu</w:t>
            </w:r>
          </w:p>
        </w:tc>
        <w:tc>
          <w:tcPr>
            <w:tcW w:type="dxa" w:w="2880"/>
          </w:tcPr>
          <w:p>
            <w:r>
              <w:t>number</w:t>
            </w:r>
          </w:p>
        </w:tc>
        <w:tc>
          <w:tcPr>
            <w:tcW w:type="dxa" w:w="2880"/>
          </w:tcPr>
          <w:p>
            <w:r>
              <w:t>Maximum autoscaling limit (compute units).</w:t>
            </w:r>
          </w:p>
        </w:tc>
      </w:tr>
      <w:tr>
        <w:tc>
          <w:tcPr>
            <w:tcW w:type="dxa" w:w="2880"/>
          </w:tcPr>
          <w:p>
            <w:r>
              <w:t>endpoint.provisioner</w:t>
            </w:r>
          </w:p>
        </w:tc>
        <w:tc>
          <w:tcPr>
            <w:tcW w:type="dxa" w:w="2880"/>
          </w:tcPr>
          <w:p>
            <w:r>
              <w:t>string</w:t>
            </w:r>
          </w:p>
        </w:tc>
        <w:tc>
          <w:tcPr>
            <w:tcW w:type="dxa" w:w="2880"/>
          </w:tcPr>
          <w:p>
            <w:r>
              <w:t>Provisioner identifier (details not provided).</w:t>
            </w:r>
          </w:p>
        </w:tc>
      </w:tr>
      <w:tr>
        <w:tc>
          <w:tcPr>
            <w:tcW w:type="dxa" w:w="2880"/>
          </w:tcPr>
          <w:p>
            <w:r>
              <w:t>endpoint.pooler_enabled</w:t>
            </w:r>
          </w:p>
        </w:tc>
        <w:tc>
          <w:tcPr>
            <w:tcW w:type="dxa" w:w="2880"/>
          </w:tcPr>
          <w:p>
            <w:r>
              <w:t>boolean</w:t>
            </w:r>
          </w:p>
        </w:tc>
        <w:tc>
          <w:tcPr>
            <w:tcW w:type="dxa" w:w="2880"/>
          </w:tcPr>
          <w:p>
            <w:r>
              <w:t>Whether to enable connection pooling for the compute endpoint.</w:t>
            </w:r>
          </w:p>
        </w:tc>
      </w:tr>
      <w:tr>
        <w:tc>
          <w:tcPr>
            <w:tcW w:type="dxa" w:w="2880"/>
          </w:tcPr>
          <w:p>
            <w:r>
              <w:t>endpoint.pooler_mode</w:t>
            </w:r>
          </w:p>
        </w:tc>
        <w:tc>
          <w:tcPr>
            <w:tcW w:type="dxa" w:w="2880"/>
          </w:tcPr>
          <w:p>
            <w:r>
              <w:t>string</w:t>
            </w:r>
          </w:p>
        </w:tc>
        <w:tc>
          <w:tcPr>
            <w:tcW w:type="dxa" w:w="2880"/>
          </w:tcPr>
          <w:p>
            <w:r>
              <w:t>Pooler mode. Allowed values: transaction.</w:t>
            </w:r>
          </w:p>
        </w:tc>
      </w:tr>
      <w:tr>
        <w:tc>
          <w:tcPr>
            <w:tcW w:type="dxa" w:w="2880"/>
          </w:tcPr>
          <w:p>
            <w:r>
              <w:t>endpoint.disabled</w:t>
            </w:r>
          </w:p>
        </w:tc>
        <w:tc>
          <w:tcPr>
            <w:tcW w:type="dxa" w:w="2880"/>
          </w:tcPr>
          <w:p>
            <w:r>
              <w:t>boolean</w:t>
            </w:r>
          </w:p>
        </w:tc>
        <w:tc>
          <w:tcPr>
            <w:tcW w:type="dxa" w:w="2880"/>
          </w:tcPr>
          <w:p>
            <w:r>
              <w:t>Whether to restrict connections to the compute endpoint. Enabling schedules a suspend compute operation. A disabled endpoint cannot be enabled by a connection or console action; it is periodically enabled by check_availability operations.</w:t>
            </w:r>
          </w:p>
        </w:tc>
      </w:tr>
      <w:tr>
        <w:tc>
          <w:tcPr>
            <w:tcW w:type="dxa" w:w="2880"/>
          </w:tcPr>
          <w:p>
            <w:r>
              <w:t>endpoint.passwordless_access</w:t>
            </w:r>
          </w:p>
        </w:tc>
        <w:tc>
          <w:tcPr>
            <w:tcW w:type="dxa" w:w="2880"/>
          </w:tcPr>
          <w:p>
            <w:r>
              <w:t>boolean</w:t>
            </w:r>
          </w:p>
        </w:tc>
        <w:tc>
          <w:tcPr>
            <w:tcW w:type="dxa" w:w="2880"/>
          </w:tcPr>
          <w:p>
            <w:r>
              <w:t>NOT YET IMPLEMENTED. Whether to permit passwordless access.</w:t>
            </w:r>
          </w:p>
        </w:tc>
      </w:tr>
      <w:tr>
        <w:tc>
          <w:tcPr>
            <w:tcW w:type="dxa" w:w="2880"/>
          </w:tcPr>
          <w:p>
            <w:r>
              <w:t>endpoint.suspend_timeout_seconds</w:t>
            </w:r>
          </w:p>
        </w:tc>
        <w:tc>
          <w:tcPr>
            <w:tcW w:type="dxa" w:w="2880"/>
          </w:tcPr>
          <w:p>
            <w:r>
              <w:t>integer</w:t>
            </w:r>
          </w:p>
        </w:tc>
        <w:tc>
          <w:tcPr>
            <w:tcW w:type="dxa" w:w="2880"/>
          </w:tcPr>
          <w:p>
            <w:r>
              <w:t>Suspend timeout in seconds.</w:t>
            </w:r>
          </w:p>
        </w:tc>
      </w:tr>
      <w:tr>
        <w:tc>
          <w:tcPr>
            <w:tcW w:type="dxa" w:w="2880"/>
          </w:tcPr>
          <w:p>
            <w:r>
              <w:t>endpoint.name</w:t>
            </w:r>
          </w:p>
        </w:tc>
        <w:tc>
          <w:tcPr>
            <w:tcW w:type="dxa" w:w="2880"/>
          </w:tcPr>
          <w:p>
            <w:r>
              <w:t>string</w:t>
            </w:r>
          </w:p>
        </w:tc>
        <w:tc>
          <w:tcPr>
            <w:tcW w:type="dxa" w:w="2880"/>
          </w:tcPr>
          <w:p>
            <w:r>
              <w:t>Optional name of the compute endpoint. Min length: 1, max length: 64.</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"endpoint": {</w:t>
        <w:br/>
        <w:t xml:space="preserve"> "host": "ep-little-smoke-851426.us-east-2.aws.neon.tech",</w:t>
        <w:br/>
        <w:t xml:space="preserve"> "id": "ep-little-smoke-851426",</w:t>
        <w:br/>
        <w:t xml:space="preserve"> "name": "primary-rw",</w:t>
        <w:br/>
        <w:t xml:space="preserve"> "project_id": "proj_abc123",</w:t>
        <w:br/>
        <w:t xml:space="preserve"> "branch_id": "br-lively-tree-123456",</w:t>
        <w:br/>
        <w:t xml:space="preserve"> "autoscaling_limit_min_cu": 0.25,</w:t>
        <w:br/>
        <w:t xml:space="preserve"> "autoscaling_limit_max_cu": 2,</w:t>
        <w:br/>
        <w:t xml:space="preserve"> "region_id": "aws-us-east-2",</w:t>
        <w:br/>
        <w:t xml:space="preserve"> "type": "read_write",</w:t>
        <w:br/>
        <w:t xml:space="preserve"> "current_state": "active",</w:t>
        <w:br/>
        <w:t xml:space="preserve"> "pending_state": null,</w:t>
        <w:br/>
        <w:t xml:space="preserve"> "settings": {},</w:t>
        <w:br/>
        <w:t xml:space="preserve"> "pooler_enabled": true,</w:t>
        <w:br/>
        <w:t xml:space="preserve"> "pooler_mode": "transaction",</w:t>
        <w:br/>
        <w:t xml:space="preserve"> "disabled": false,</w:t>
        <w:br/>
        <w:t xml:space="preserve"> "passwordless_access": false,</w:t>
        <w:br/>
        <w:t xml:space="preserve"> "last_active": "2026-02-27T12:34:56Z",</w:t>
        <w:br/>
        <w:t xml:space="preserve"> "creation_source": "console",</w:t>
        <w:br/>
        <w:t xml:space="preserve"> "created_at": "2026-02-27T12:34:56Z",</w:t>
        <w:br/>
        <w:t xml:space="preserve"> "updated_at": "2026-02-27T12:35:10Z",</w:t>
        <w:br/>
        <w:t xml:space="preserve"> "started_at": "2026-02-27T12:35:10Z",</w:t>
        <w:br/>
        <w:t xml:space="preserve"> "suspended_at": null,</w:t>
        <w:br/>
        <w:t xml:space="preserve"> "proxy_host": "ep-little-smoke-851426.us-east-2.aws.neon.tech",</w:t>
        <w:br/>
        <w:t xml:space="preserve"> "suspend_timeout_seconds": 300,</w:t>
        <w:br/>
        <w:t xml:space="preserve"> "provisioner": "k8s",</w:t>
        <w:br/>
        <w:t xml:space="preserve"> "compute_release_version": "16.1"</w:t>
        <w:br/>
        <w:t xml:space="preserve"> },</w:t>
        <w:br/>
        <w:t xml:space="preserve"> "operations": [</w:t>
        <w:br/>
        <w:t xml:space="preserve"> {</w:t>
        <w:br/>
        <w:t xml:space="preserve"> "id": "op_123",</w:t>
        <w:br/>
        <w:t xml:space="preserve"> "project_id": "proj_abc123",</w:t>
        <w:br/>
        <w:t xml:space="preserve"> "branch_id": "br-lively-tree-123456",</w:t>
        <w:br/>
        <w:t xml:space="preserve"> "endpoint_id": "ep-little-smoke-851426",</w:t>
        <w:br/>
        <w:t xml:space="preserve"> "action": "create_endpoint",</w:t>
        <w:br/>
        <w:t xml:space="preserve"> "status": "running",</w:t>
        <w:br/>
        <w:t xml:space="preserve"> "error": null,</w:t>
        <w:br/>
        <w:t xml:space="preserve"> "failures_count": 0,</w:t>
        <w:br/>
        <w:t xml:space="preserve"> "retry_at": null,</w:t>
        <w:br/>
        <w:t xml:space="preserve"> "created_at": "2026-02-27T12:34:56Z",</w:t>
        <w:br/>
        <w:t xml:space="preserve"> "updated_at": "2026-02-27T12:35:00Z",</w:t>
        <w:br/>
        <w:t xml:space="preserve"> "total_duration_ms": 1200</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"req_01HPQ2Z7Y9W3KJ8Z1M2N3P4Q5R",</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endpoint</w:t>
            </w:r>
          </w:p>
        </w:tc>
        <w:tc>
          <w:tcPr>
            <w:tcW w:type="dxa" w:w="2880"/>
          </w:tcPr>
          <w:p>
            <w:r>
              <w:t>object</w:t>
            </w:r>
          </w:p>
        </w:tc>
        <w:tc>
          <w:tcPr>
            <w:tcW w:type="dxa" w:w="2880"/>
          </w:tcPr>
          <w:p>
            <w:r>
              <w:t>The created compute endpoint.</w:t>
            </w:r>
          </w:p>
        </w:tc>
      </w:tr>
      <w:tr>
        <w:tc>
          <w:tcPr>
            <w:tcW w:type="dxa" w:w="2880"/>
          </w:tcPr>
          <w:p>
            <w:r>
              <w:t>endpoint.host</w:t>
            </w:r>
          </w:p>
        </w:tc>
        <w:tc>
          <w:tcPr>
            <w:tcW w:type="dxa" w:w="2880"/>
          </w:tcPr>
          <w:p>
            <w:r>
              <w:t>string</w:t>
            </w:r>
          </w:p>
        </w:tc>
        <w:tc>
          <w:tcPr>
            <w:tcW w:type="dxa" w:w="2880"/>
          </w:tcPr>
          <w:p>
            <w:r>
              <w:t>Hostname of the compute endpoint (used when connecting to Neon).</w:t>
            </w:r>
          </w:p>
        </w:tc>
      </w:tr>
      <w:tr>
        <w:tc>
          <w:tcPr>
            <w:tcW w:type="dxa" w:w="2880"/>
          </w:tcPr>
          <w:p>
            <w:r>
              <w:t>endpoint.id</w:t>
            </w:r>
          </w:p>
        </w:tc>
        <w:tc>
          <w:tcPr>
            <w:tcW w:type="dxa" w:w="2880"/>
          </w:tcPr>
          <w:p>
            <w:r>
              <w:t>string</w:t>
            </w:r>
          </w:p>
        </w:tc>
        <w:tc>
          <w:tcPr>
            <w:tcW w:type="dxa" w:w="2880"/>
          </w:tcPr>
          <w:p>
            <w:r>
              <w:t>Compute endpoint ID. Pattern: ^[a-z0-9-]{1,60}$. (Docs note: endpoint IDs have an ep- prefix.)</w:t>
            </w:r>
          </w:p>
        </w:tc>
      </w:tr>
      <w:tr>
        <w:tc>
          <w:tcPr>
            <w:tcW w:type="dxa" w:w="2880"/>
          </w:tcPr>
          <w:p>
            <w:r>
              <w:t>endpoint.name</w:t>
            </w:r>
          </w:p>
        </w:tc>
        <w:tc>
          <w:tcPr>
            <w:tcW w:type="dxa" w:w="2880"/>
          </w:tcPr>
          <w:p>
            <w:r>
              <w:t>string</w:t>
            </w:r>
          </w:p>
        </w:tc>
        <w:tc>
          <w:tcPr>
            <w:tcW w:type="dxa" w:w="2880"/>
          </w:tcPr>
          <w:p>
            <w:r>
              <w:t>Optional name of the compute endpoint.</w:t>
            </w:r>
          </w:p>
        </w:tc>
      </w:tr>
      <w:tr>
        <w:tc>
          <w:tcPr>
            <w:tcW w:type="dxa" w:w="2880"/>
          </w:tcPr>
          <w:p>
            <w:r>
              <w:t>endpoint.project_id</w:t>
            </w:r>
          </w:p>
        </w:tc>
        <w:tc>
          <w:tcPr>
            <w:tcW w:type="dxa" w:w="2880"/>
          </w:tcPr>
          <w:p>
            <w:r>
              <w:t>string</w:t>
            </w:r>
          </w:p>
        </w:tc>
        <w:tc>
          <w:tcPr>
            <w:tcW w:type="dxa" w:w="2880"/>
          </w:tcPr>
          <w:p>
            <w:r>
              <w:t>ID of the project to which the endpoint belongs. Pattern: ^[a-z0-9-]{1,60}$.</w:t>
            </w:r>
          </w:p>
        </w:tc>
      </w:tr>
      <w:tr>
        <w:tc>
          <w:tcPr>
            <w:tcW w:type="dxa" w:w="2880"/>
          </w:tcPr>
          <w:p>
            <w:r>
              <w:t>endpoint.branch_id</w:t>
            </w:r>
          </w:p>
        </w:tc>
        <w:tc>
          <w:tcPr>
            <w:tcW w:type="dxa" w:w="2880"/>
          </w:tcPr>
          <w:p>
            <w:r>
              <w:t>string</w:t>
            </w:r>
          </w:p>
        </w:tc>
        <w:tc>
          <w:tcPr>
            <w:tcW w:type="dxa" w:w="2880"/>
          </w:tcPr>
          <w:p>
            <w:r>
              <w:t>ID of the branch the endpoint is associated with. Pattern: ^[a-z0-9-]{1,60}$.</w:t>
            </w:r>
          </w:p>
        </w:tc>
      </w:tr>
      <w:tr>
        <w:tc>
          <w:tcPr>
            <w:tcW w:type="dxa" w:w="2880"/>
          </w:tcPr>
          <w:p>
            <w:r>
              <w:t>endpoint.autoscaling_limit_min_cu</w:t>
            </w:r>
          </w:p>
        </w:tc>
        <w:tc>
          <w:tcPr>
            <w:tcW w:type="dxa" w:w="2880"/>
          </w:tcPr>
          <w:p>
            <w:r>
              <w:t>number</w:t>
            </w:r>
          </w:p>
        </w:tc>
        <w:tc>
          <w:tcPr>
            <w:tcW w:type="dxa" w:w="2880"/>
          </w:tcPr>
          <w:p>
            <w:r>
              <w:t>&lt;ComputeUnit&gt; minimum autoscaling limit.</w:t>
            </w:r>
          </w:p>
        </w:tc>
      </w:tr>
      <w:tr>
        <w:tc>
          <w:tcPr>
            <w:tcW w:type="dxa" w:w="2880"/>
          </w:tcPr>
          <w:p>
            <w:r>
              <w:t>endpoint.autoscaling_limit_max_cu</w:t>
            </w:r>
          </w:p>
        </w:tc>
        <w:tc>
          <w:tcPr>
            <w:tcW w:type="dxa" w:w="2880"/>
          </w:tcPr>
          <w:p>
            <w:r>
              <w:t>number</w:t>
            </w:r>
          </w:p>
        </w:tc>
        <w:tc>
          <w:tcPr>
            <w:tcW w:type="dxa" w:w="2880"/>
          </w:tcPr>
          <w:p>
            <w:r>
              <w:t>&lt;ComputeUnit&gt; maximum autoscaling limit.</w:t>
            </w:r>
          </w:p>
        </w:tc>
      </w:tr>
      <w:tr>
        <w:tc>
          <w:tcPr>
            <w:tcW w:type="dxa" w:w="2880"/>
          </w:tcPr>
          <w:p>
            <w:r>
              <w:t>endpoint.region_id</w:t>
            </w:r>
          </w:p>
        </w:tc>
        <w:tc>
          <w:tcPr>
            <w:tcW w:type="dxa" w:w="2880"/>
          </w:tcPr>
          <w:p>
            <w:r>
              <w:t>string</w:t>
            </w:r>
          </w:p>
        </w:tc>
        <w:tc>
          <w:tcPr>
            <w:tcW w:type="dxa" w:w="2880"/>
          </w:tcPr>
          <w:p>
            <w:r>
              <w:t>Region identifier.</w:t>
            </w:r>
          </w:p>
        </w:tc>
      </w:tr>
      <w:tr>
        <w:tc>
          <w:tcPr>
            <w:tcW w:type="dxa" w:w="2880"/>
          </w:tcPr>
          <w:p>
            <w:r>
              <w:t>endpoint.type</w:t>
            </w:r>
          </w:p>
        </w:tc>
        <w:tc>
          <w:tcPr>
            <w:tcW w:type="dxa" w:w="2880"/>
          </w:tcPr>
          <w:p>
            <w:r>
              <w:t>string</w:t>
            </w:r>
          </w:p>
        </w:tc>
        <w:tc>
          <w:tcPr>
            <w:tcW w:type="dxa" w:w="2880"/>
          </w:tcPr>
          <w:p>
            <w:r>
              <w:t>&lt;EndpointType&gt; (values not enumerated in response schema; request uses read_only/read_write).</w:t>
            </w:r>
          </w:p>
        </w:tc>
      </w:tr>
      <w:tr>
        <w:tc>
          <w:tcPr>
            <w:tcW w:type="dxa" w:w="2880"/>
          </w:tcPr>
          <w:p>
            <w:r>
              <w:t>endpoint.current_state</w:t>
            </w:r>
          </w:p>
        </w:tc>
        <w:tc>
          <w:tcPr>
            <w:tcW w:type="dxa" w:w="2880"/>
          </w:tcPr>
          <w:p>
            <w:r>
              <w:t>string</w:t>
            </w:r>
          </w:p>
        </w:tc>
        <w:tc>
          <w:tcPr>
            <w:tcW w:type="dxa" w:w="2880"/>
          </w:tcPr>
          <w:p>
            <w:r>
              <w:t>&lt;EndpointState&gt;.</w:t>
            </w:r>
          </w:p>
        </w:tc>
      </w:tr>
      <w:tr>
        <w:tc>
          <w:tcPr>
            <w:tcW w:type="dxa" w:w="2880"/>
          </w:tcPr>
          <w:p>
            <w:r>
              <w:t>endpoint.pending_state</w:t>
            </w:r>
          </w:p>
        </w:tc>
        <w:tc>
          <w:tcPr>
            <w:tcW w:type="dxa" w:w="2880"/>
          </w:tcPr>
          <w:p>
            <w:r>
              <w:t>string</w:t>
            </w:r>
          </w:p>
        </w:tc>
        <w:tc>
          <w:tcPr>
            <w:tcW w:type="dxa" w:w="2880"/>
          </w:tcPr>
          <w:p>
            <w:r>
              <w:t>&lt;EndpointState&gt; (if present).</w:t>
            </w:r>
          </w:p>
        </w:tc>
      </w:tr>
      <w:tr>
        <w:tc>
          <w:tcPr>
            <w:tcW w:type="dxa" w:w="2880"/>
          </w:tcPr>
          <w:p>
            <w:r>
              <w:t>endpoint.settings</w:t>
            </w:r>
          </w:p>
        </w:tc>
        <w:tc>
          <w:tcPr>
            <w:tcW w:type="dxa" w:w="2880"/>
          </w:tcPr>
          <w:p>
            <w:r>
              <w:t>object</w:t>
            </w:r>
          </w:p>
        </w:tc>
        <w:tc>
          <w:tcPr>
            <w:tcW w:type="dxa" w:w="2880"/>
          </w:tcPr>
          <w:p>
            <w:r>
              <w:t>&lt;EndpointSettingsData&gt;.</w:t>
            </w:r>
          </w:p>
        </w:tc>
      </w:tr>
      <w:tr>
        <w:tc>
          <w:tcPr>
            <w:tcW w:type="dxa" w:w="2880"/>
          </w:tcPr>
          <w:p>
            <w:r>
              <w:t>endpoint.pooler_enabled</w:t>
            </w:r>
          </w:p>
        </w:tc>
        <w:tc>
          <w:tcPr>
            <w:tcW w:type="dxa" w:w="2880"/>
          </w:tcPr>
          <w:p>
            <w:r>
              <w:t>boolean</w:t>
            </w:r>
          </w:p>
        </w:tc>
        <w:tc>
          <w:tcPr>
            <w:tcW w:type="dxa" w:w="2880"/>
          </w:tcPr>
          <w:p>
            <w:r>
              <w:t>Whether connection pooling is enabled.</w:t>
            </w:r>
          </w:p>
        </w:tc>
      </w:tr>
      <w:tr>
        <w:tc>
          <w:tcPr>
            <w:tcW w:type="dxa" w:w="2880"/>
          </w:tcPr>
          <w:p>
            <w:r>
              <w:t>endpoint.pooler_mode</w:t>
            </w:r>
          </w:p>
        </w:tc>
        <w:tc>
          <w:tcPr>
            <w:tcW w:type="dxa" w:w="2880"/>
          </w:tcPr>
          <w:p>
            <w:r>
              <w:t>string</w:t>
            </w:r>
          </w:p>
        </w:tc>
        <w:tc>
          <w:tcPr>
            <w:tcW w:type="dxa" w:w="2880"/>
          </w:tcPr>
          <w:p>
            <w:r>
              <w:t>&lt;EndpointPoolerMode&gt;.</w:t>
            </w:r>
          </w:p>
        </w:tc>
      </w:tr>
      <w:tr>
        <w:tc>
          <w:tcPr>
            <w:tcW w:type="dxa" w:w="2880"/>
          </w:tcPr>
          <w:p>
            <w:r>
              <w:t>endpoint.disabled</w:t>
            </w:r>
          </w:p>
        </w:tc>
        <w:tc>
          <w:tcPr>
            <w:tcW w:type="dxa" w:w="2880"/>
          </w:tcPr>
          <w:p>
            <w:r>
              <w:t>boolean</w:t>
            </w:r>
          </w:p>
        </w:tc>
        <w:tc>
          <w:tcPr>
            <w:tcW w:type="dxa" w:w="2880"/>
          </w:tcPr>
          <w:p>
            <w:r>
              <w:t>Whether connections are restricted (disabled endpoint).</w:t>
            </w:r>
          </w:p>
        </w:tc>
      </w:tr>
      <w:tr>
        <w:tc>
          <w:tcPr>
            <w:tcW w:type="dxa" w:w="2880"/>
          </w:tcPr>
          <w:p>
            <w:r>
              <w:t>endpoint.passwordless_access</w:t>
            </w:r>
          </w:p>
        </w:tc>
        <w:tc>
          <w:tcPr>
            <w:tcW w:type="dxa" w:w="2880"/>
          </w:tcPr>
          <w:p>
            <w:r>
              <w:t>boolean</w:t>
            </w:r>
          </w:p>
        </w:tc>
        <w:tc>
          <w:tcPr>
            <w:tcW w:type="dxa" w:w="2880"/>
          </w:tcPr>
          <w:p>
            <w:r>
              <w:t>Whether passwordless access is permitted.</w:t>
            </w:r>
          </w:p>
        </w:tc>
      </w:tr>
      <w:tr>
        <w:tc>
          <w:tcPr>
            <w:tcW w:type="dxa" w:w="2880"/>
          </w:tcPr>
          <w:p>
            <w:r>
              <w:t>endpoint.last_active</w:t>
            </w:r>
          </w:p>
        </w:tc>
        <w:tc>
          <w:tcPr>
            <w:tcW w:type="dxa" w:w="2880"/>
          </w:tcPr>
          <w:p>
            <w:r>
              <w:t>string</w:t>
            </w:r>
          </w:p>
        </w:tc>
        <w:tc>
          <w:tcPr>
            <w:tcW w:type="dxa" w:w="2880"/>
          </w:tcPr>
          <w:p>
            <w:r>
              <w:t>Timestamp when the endpoint was last active.</w:t>
            </w:r>
          </w:p>
        </w:tc>
      </w:tr>
      <w:tr>
        <w:tc>
          <w:tcPr>
            <w:tcW w:type="dxa" w:w="2880"/>
          </w:tcPr>
          <w:p>
            <w:r>
              <w:t>endpoint.creation_source</w:t>
            </w:r>
          </w:p>
        </w:tc>
        <w:tc>
          <w:tcPr>
            <w:tcW w:type="dxa" w:w="2880"/>
          </w:tcPr>
          <w:p>
            <w:r>
              <w:t>string</w:t>
            </w:r>
          </w:p>
        </w:tc>
        <w:tc>
          <w:tcPr>
            <w:tcW w:type="dxa" w:w="2880"/>
          </w:tcPr>
          <w:p>
            <w:r>
              <w:t>Endpoint creation source.</w:t>
            </w:r>
          </w:p>
        </w:tc>
      </w:tr>
      <w:tr>
        <w:tc>
          <w:tcPr>
            <w:tcW w:type="dxa" w:w="2880"/>
          </w:tcPr>
          <w:p>
            <w:r>
              <w:t>endpoint.created_at</w:t>
            </w:r>
          </w:p>
        </w:tc>
        <w:tc>
          <w:tcPr>
            <w:tcW w:type="dxa" w:w="2880"/>
          </w:tcPr>
          <w:p>
            <w:r>
              <w:t>string</w:t>
            </w:r>
          </w:p>
        </w:tc>
        <w:tc>
          <w:tcPr>
            <w:tcW w:type="dxa" w:w="2880"/>
          </w:tcPr>
          <w:p>
            <w:r>
              <w:t>Timestamp when the endpoint was created.</w:t>
            </w:r>
          </w:p>
        </w:tc>
      </w:tr>
      <w:tr>
        <w:tc>
          <w:tcPr>
            <w:tcW w:type="dxa" w:w="2880"/>
          </w:tcPr>
          <w:p>
            <w:r>
              <w:t>endpoint.updated_at</w:t>
            </w:r>
          </w:p>
        </w:tc>
        <w:tc>
          <w:tcPr>
            <w:tcW w:type="dxa" w:w="2880"/>
          </w:tcPr>
          <w:p>
            <w:r>
              <w:t>string</w:t>
            </w:r>
          </w:p>
        </w:tc>
        <w:tc>
          <w:tcPr>
            <w:tcW w:type="dxa" w:w="2880"/>
          </w:tcPr>
          <w:p>
            <w:r>
              <w:t>Timestamp when the endpoint was last updated.</w:t>
            </w:r>
          </w:p>
        </w:tc>
      </w:tr>
      <w:tr>
        <w:tc>
          <w:tcPr>
            <w:tcW w:type="dxa" w:w="2880"/>
          </w:tcPr>
          <w:p>
            <w:r>
              <w:t>endpoint.started_at</w:t>
            </w:r>
          </w:p>
        </w:tc>
        <w:tc>
          <w:tcPr>
            <w:tcW w:type="dxa" w:w="2880"/>
          </w:tcPr>
          <w:p>
            <w:r>
              <w:t>string</w:t>
            </w:r>
          </w:p>
        </w:tc>
        <w:tc>
          <w:tcPr>
            <w:tcW w:type="dxa" w:w="2880"/>
          </w:tcPr>
          <w:p>
            <w:r>
              <w:t>Timestamp when the endpoint was last started.</w:t>
            </w:r>
          </w:p>
        </w:tc>
      </w:tr>
      <w:tr>
        <w:tc>
          <w:tcPr>
            <w:tcW w:type="dxa" w:w="2880"/>
          </w:tcPr>
          <w:p>
            <w:r>
              <w:t>endpoint.suspended_at</w:t>
            </w:r>
          </w:p>
        </w:tc>
        <w:tc>
          <w:tcPr>
            <w:tcW w:type="dxa" w:w="2880"/>
          </w:tcPr>
          <w:p>
            <w:r>
              <w:t>string</w:t>
            </w:r>
          </w:p>
        </w:tc>
        <w:tc>
          <w:tcPr>
            <w:tcW w:type="dxa" w:w="2880"/>
          </w:tcPr>
          <w:p>
            <w:r>
              <w:t>Timestamp when the endpoint was last suspended.</w:t>
            </w:r>
          </w:p>
        </w:tc>
      </w:tr>
      <w:tr>
        <w:tc>
          <w:tcPr>
            <w:tcW w:type="dxa" w:w="2880"/>
          </w:tcPr>
          <w:p>
            <w:r>
              <w:t>endpoint.proxy_host</w:t>
            </w:r>
          </w:p>
        </w:tc>
        <w:tc>
          <w:tcPr>
            <w:tcW w:type="dxa" w:w="2880"/>
          </w:tcPr>
          <w:p>
            <w:r>
              <w:t>string</w:t>
            </w:r>
          </w:p>
        </w:tc>
        <w:tc>
          <w:tcPr>
            <w:tcW w:type="dxa" w:w="2880"/>
          </w:tcPr>
          <w:p>
            <w:r>
              <w:t>DEPRECATED. Use endpoint.host instead.</w:t>
            </w:r>
          </w:p>
        </w:tc>
      </w:tr>
      <w:tr>
        <w:tc>
          <w:tcPr>
            <w:tcW w:type="dxa" w:w="2880"/>
          </w:tcPr>
          <w:p>
            <w:r>
              <w:t>endpoint.suspend_timeout_seconds</w:t>
            </w:r>
          </w:p>
        </w:tc>
        <w:tc>
          <w:tcPr>
            <w:tcW w:type="dxa" w:w="2880"/>
          </w:tcPr>
          <w:p>
            <w:r>
              <w:t>integer</w:t>
            </w:r>
          </w:p>
        </w:tc>
        <w:tc>
          <w:tcPr>
            <w:tcW w:type="dxa" w:w="2880"/>
          </w:tcPr>
          <w:p>
            <w:r>
              <w:t>&lt;SuspendTimeoutSeconds&gt;.</w:t>
            </w:r>
          </w:p>
        </w:tc>
      </w:tr>
      <w:tr>
        <w:tc>
          <w:tcPr>
            <w:tcW w:type="dxa" w:w="2880"/>
          </w:tcPr>
          <w:p>
            <w:r>
              <w:t>endpoint.provisioner</w:t>
            </w:r>
          </w:p>
        </w:tc>
        <w:tc>
          <w:tcPr>
            <w:tcW w:type="dxa" w:w="2880"/>
          </w:tcPr>
          <w:p>
            <w:r>
              <w:t>string</w:t>
            </w:r>
          </w:p>
        </w:tc>
        <w:tc>
          <w:tcPr>
            <w:tcW w:type="dxa" w:w="2880"/>
          </w:tcPr>
          <w:p>
            <w:r>
              <w:t>&lt;Provisioner&gt;.</w:t>
            </w:r>
          </w:p>
        </w:tc>
      </w:tr>
      <w:tr>
        <w:tc>
          <w:tcPr>
            <w:tcW w:type="dxa" w:w="2880"/>
          </w:tcPr>
          <w:p>
            <w:r>
              <w:t>endpoint.compute_release_version</w:t>
            </w:r>
          </w:p>
        </w:tc>
        <w:tc>
          <w:tcPr>
            <w:tcW w:type="dxa" w:w="2880"/>
          </w:tcPr>
          <w:p>
            <w:r>
              <w:t>string</w:t>
            </w:r>
          </w:p>
        </w:tc>
        <w:tc>
          <w:tcPr>
            <w:tcW w:type="dxa" w:w="2880"/>
          </w:tcPr>
          <w:p>
            <w:r>
              <w:t>Attached compute’s release version number.</w:t>
            </w:r>
          </w:p>
        </w:tc>
      </w:tr>
      <w:tr>
        <w:tc>
          <w:tcPr>
            <w:tcW w:type="dxa" w:w="2880"/>
          </w:tcPr>
          <w:p>
            <w:r>
              <w:t>operations</w:t>
            </w:r>
          </w:p>
        </w:tc>
        <w:tc>
          <w:tcPr>
            <w:tcW w:type="dxa" w:w="2880"/>
          </w:tcPr>
          <w:p>
            <w:r>
              <w:t>array</w:t>
            </w:r>
          </w:p>
        </w:tc>
        <w:tc>
          <w:tcPr>
            <w:tcW w:type="dxa" w:w="2880"/>
          </w:tcPr>
          <w:p>
            <w:r>
              <w:t>List of operations triggered by the request.</w:t>
            </w:r>
          </w:p>
        </w:tc>
      </w:tr>
      <w:tr>
        <w:tc>
          <w:tcPr>
            <w:tcW w:type="dxa" w:w="2880"/>
          </w:tcPr>
          <w:p>
            <w:r>
              <w:t>operations[].id</w:t>
            </w:r>
          </w:p>
        </w:tc>
        <w:tc>
          <w:tcPr>
            <w:tcW w:type="dxa" w:w="2880"/>
          </w:tcPr>
          <w:p>
            <w:r>
              <w:t>string</w:t>
            </w:r>
          </w:p>
        </w:tc>
        <w:tc>
          <w:tcPr>
            <w:tcW w:type="dxa" w:w="2880"/>
          </w:tcPr>
          <w:p>
            <w:r>
              <w:t>Operation ID.</w:t>
            </w:r>
          </w:p>
        </w:tc>
      </w:tr>
      <w:tr>
        <w:tc>
          <w:tcPr>
            <w:tcW w:type="dxa" w:w="2880"/>
          </w:tcPr>
          <w:p>
            <w:r>
              <w:t>operations[].project_id</w:t>
            </w:r>
          </w:p>
        </w:tc>
        <w:tc>
          <w:tcPr>
            <w:tcW w:type="dxa" w:w="2880"/>
          </w:tcPr>
          <w:p>
            <w:r>
              <w:t>string</w:t>
            </w:r>
          </w:p>
        </w:tc>
        <w:tc>
          <w:tcPr>
            <w:tcW w:type="dxa" w:w="2880"/>
          </w:tcPr>
          <w:p>
            <w:r>
              <w:t>Neon project ID. Pattern: ^[a-z0-9-]{1,60}$.</w:t>
            </w:r>
          </w:p>
        </w:tc>
      </w:tr>
      <w:tr>
        <w:tc>
          <w:tcPr>
            <w:tcW w:type="dxa" w:w="2880"/>
          </w:tcPr>
          <w:p>
            <w:r>
              <w:t>operations[].branch_id</w:t>
            </w:r>
          </w:p>
        </w:tc>
        <w:tc>
          <w:tcPr>
            <w:tcW w:type="dxa" w:w="2880"/>
          </w:tcPr>
          <w:p>
            <w:r>
              <w:t>string</w:t>
            </w:r>
          </w:p>
        </w:tc>
        <w:tc>
          <w:tcPr>
            <w:tcW w:type="dxa" w:w="2880"/>
          </w:tcPr>
          <w:p>
            <w:r>
              <w:t>Branch ID. Pattern: ^[a-z0-9-]{1,60}$.</w:t>
            </w:r>
          </w:p>
        </w:tc>
      </w:tr>
      <w:tr>
        <w:tc>
          <w:tcPr>
            <w:tcW w:type="dxa" w:w="2880"/>
          </w:tcPr>
          <w:p>
            <w:r>
              <w:t>operations[].endpoint_id</w:t>
            </w:r>
          </w:p>
        </w:tc>
        <w:tc>
          <w:tcPr>
            <w:tcW w:type="dxa" w:w="2880"/>
          </w:tcPr>
          <w:p>
            <w:r>
              <w:t>string</w:t>
            </w:r>
          </w:p>
        </w:tc>
        <w:tc>
          <w:tcPr>
            <w:tcW w:type="dxa" w:w="2880"/>
          </w:tcPr>
          <w:p>
            <w:r>
              <w:t>Endpoint ID. Pattern: ^[a-z0-9-]{1,60}$.</w:t>
            </w:r>
          </w:p>
        </w:tc>
      </w:tr>
      <w:tr>
        <w:tc>
          <w:tcPr>
            <w:tcW w:type="dxa" w:w="2880"/>
          </w:tcPr>
          <w:p>
            <w:r>
              <w:t>operations[].action</w:t>
            </w:r>
          </w:p>
        </w:tc>
        <w:tc>
          <w:tcPr>
            <w:tcW w:type="dxa" w:w="2880"/>
          </w:tcPr>
          <w:p>
            <w:r>
              <w:t>string</w:t>
            </w:r>
          </w:p>
        </w:tc>
        <w:tc>
          <w:tcPr>
            <w:tcW w:type="dxa" w:w="2880"/>
          </w:tcPr>
          <w:p>
            <w:r>
              <w:t>&lt;OperationAction&gt;.</w:t>
            </w:r>
          </w:p>
        </w:tc>
      </w:tr>
      <w:tr>
        <w:tc>
          <w:tcPr>
            <w:tcW w:type="dxa" w:w="2880"/>
          </w:tcPr>
          <w:p>
            <w:r>
              <w:t>operations[].status</w:t>
            </w:r>
          </w:p>
        </w:tc>
        <w:tc>
          <w:tcPr>
            <w:tcW w:type="dxa" w:w="2880"/>
          </w:tcPr>
          <w:p>
            <w:r>
              <w:t>string</w:t>
            </w:r>
          </w:p>
        </w:tc>
        <w:tc>
          <w:tcPr>
            <w:tcW w:type="dxa" w:w="2880"/>
          </w:tcPr>
          <w:p>
            <w:r>
              <w:t>&lt;OperationStatus&gt;.</w:t>
            </w:r>
          </w:p>
        </w:tc>
      </w:tr>
      <w:tr>
        <w:tc>
          <w:tcPr>
            <w:tcW w:type="dxa" w:w="2880"/>
          </w:tcPr>
          <w:p>
            <w:r>
              <w:t>operations[].error</w:t>
            </w:r>
          </w:p>
        </w:tc>
        <w:tc>
          <w:tcPr>
            <w:tcW w:type="dxa" w:w="2880"/>
          </w:tcPr>
          <w:p>
            <w:r>
              <w:t>string</w:t>
            </w:r>
          </w:p>
        </w:tc>
        <w:tc>
          <w:tcPr>
            <w:tcW w:type="dxa" w:w="2880"/>
          </w:tcPr>
          <w:p>
            <w:r>
              <w:t>Error that occurred (if any).</w:t>
            </w:r>
          </w:p>
        </w:tc>
      </w:tr>
      <w:tr>
        <w:tc>
          <w:tcPr>
            <w:tcW w:type="dxa" w:w="2880"/>
          </w:tcPr>
          <w:p>
            <w:r>
              <w:t>operations[].failures_count</w:t>
            </w:r>
          </w:p>
        </w:tc>
        <w:tc>
          <w:tcPr>
            <w:tcW w:type="dxa" w:w="2880"/>
          </w:tcPr>
          <w:p>
            <w:r>
              <w:t>integer</w:t>
            </w:r>
          </w:p>
        </w:tc>
        <w:tc>
          <w:tcPr>
            <w:tcW w:type="dxa" w:w="2880"/>
          </w:tcPr>
          <w:p>
            <w:r>
              <w:t>Number of times the operation failed.</w:t>
            </w:r>
          </w:p>
        </w:tc>
      </w:tr>
      <w:tr>
        <w:tc>
          <w:tcPr>
            <w:tcW w:type="dxa" w:w="2880"/>
          </w:tcPr>
          <w:p>
            <w:r>
              <w:t>operations[].retry_at</w:t>
            </w:r>
          </w:p>
        </w:tc>
        <w:tc>
          <w:tcPr>
            <w:tcW w:type="dxa" w:w="2880"/>
          </w:tcPr>
          <w:p>
            <w:r>
              <w:t>string</w:t>
            </w:r>
          </w:p>
        </w:tc>
        <w:tc>
          <w:tcPr>
            <w:tcW w:type="dxa" w:w="2880"/>
          </w:tcPr>
          <w:p>
            <w:r>
              <w:t>Timestamp when the operation was last retried.</w:t>
            </w:r>
          </w:p>
        </w:tc>
      </w:tr>
      <w:tr>
        <w:tc>
          <w:tcPr>
            <w:tcW w:type="dxa" w:w="2880"/>
          </w:tcPr>
          <w:p>
            <w:r>
              <w:t>operations[].created_at</w:t>
            </w:r>
          </w:p>
        </w:tc>
        <w:tc>
          <w:tcPr>
            <w:tcW w:type="dxa" w:w="2880"/>
          </w:tcPr>
          <w:p>
            <w:r>
              <w:t>string</w:t>
            </w:r>
          </w:p>
        </w:tc>
        <w:tc>
          <w:tcPr>
            <w:tcW w:type="dxa" w:w="2880"/>
          </w:tcPr>
          <w:p>
            <w:r>
              <w:t>Timestamp when the operation was created.</w:t>
            </w:r>
          </w:p>
        </w:tc>
      </w:tr>
      <w:tr>
        <w:tc>
          <w:tcPr>
            <w:tcW w:type="dxa" w:w="2880"/>
          </w:tcPr>
          <w:p>
            <w:r>
              <w:t>operations[].updated_at</w:t>
            </w:r>
          </w:p>
        </w:tc>
        <w:tc>
          <w:tcPr>
            <w:tcW w:type="dxa" w:w="2880"/>
          </w:tcPr>
          <w:p>
            <w:r>
              <w:t>string</w:t>
            </w:r>
          </w:p>
        </w:tc>
        <w:tc>
          <w:tcPr>
            <w:tcW w:type="dxa" w:w="2880"/>
          </w:tcPr>
          <w:p>
            <w:r>
              <w:t>Timestamp when the operation status was last updated.</w:t>
            </w:r>
          </w:p>
        </w:tc>
      </w:tr>
      <w:tr>
        <w:tc>
          <w:tcPr>
            <w:tcW w:type="dxa" w:w="2880"/>
          </w:tcPr>
          <w:p>
            <w:r>
              <w:t>operations[].total_duration_ms</w:t>
            </w:r>
          </w:p>
        </w:tc>
        <w:tc>
          <w:tcPr>
            <w:tcW w:type="dxa" w:w="2880"/>
          </w:tcPr>
          <w:p>
            <w:r>
              <w:t>integer</w:t>
            </w:r>
          </w:p>
        </w:tc>
        <w:tc>
          <w:tcPr>
            <w:tcW w:type="dxa" w:w="2880"/>
          </w:tcPr>
          <w:p>
            <w:r>
              <w:t>Total operation duration in milliseconds.</w:t>
            </w:r>
          </w:p>
        </w:tc>
      </w:tr>
      <w:tr>
        <w:tc>
          <w:tcPr>
            <w:tcW w:type="dxa" w:w="2880"/>
          </w:tcPr>
          <w:p>
            <w:r>
              <w:t>request_id</w:t>
            </w:r>
          </w:p>
        </w:tc>
        <w:tc>
          <w:tcPr>
            <w:tcW w:type="dxa" w:w="2880"/>
          </w:tcPr>
          <w:p>
            <w:r>
              <w:t>string</w:t>
            </w:r>
          </w:p>
        </w:tc>
        <w:tc>
          <w:tcPr>
            <w:tcW w:type="dxa" w:w="2880"/>
          </w:tcPr>
          <w:p>
            <w:r>
              <w:t>(Error) Unique identifier for the request; can be set via X-Request-ID header.</w:t>
            </w:r>
          </w:p>
        </w:tc>
      </w:tr>
      <w:tr>
        <w:tc>
          <w:tcPr>
            <w:tcW w:type="dxa" w:w="2880"/>
          </w:tcPr>
          <w:p>
            <w:r>
              <w:t>code</w:t>
            </w:r>
          </w:p>
        </w:tc>
        <w:tc>
          <w:tcPr>
            <w:tcW w:type="dxa" w:w="2880"/>
          </w:tcPr>
          <w:p>
            <w:r>
              <w:t>string</w:t>
            </w:r>
          </w:p>
        </w:tc>
        <w:tc>
          <w:tcPr>
            <w:tcW w:type="dxa" w:w="2880"/>
          </w:tcPr>
          <w:p>
            <w:r>
              <w:t>(Error) Error code.</w:t>
            </w:r>
          </w:p>
        </w:tc>
      </w:tr>
      <w:tr>
        <w:tc>
          <w:tcPr>
            <w:tcW w:type="dxa" w:w="2880"/>
          </w:tcPr>
          <w:p>
            <w:r>
              <w:t>message</w:t>
            </w:r>
          </w:p>
        </w:tc>
        <w:tc>
          <w:tcPr>
            <w:tcW w:type="dxa" w:w="2880"/>
          </w:tcPr>
          <w:p>
            <w:r>
              <w:t>string</w:t>
            </w:r>
          </w:p>
        </w:tc>
        <w:tc>
          <w:tcPr>
            <w:tcW w:type="dxa" w:w="2880"/>
          </w:tcPr>
          <w:p>
            <w:r>
              <w:t>(Error)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'https://console.neon.tech/api/v2/projects/proj_abc123/endpoints' \</w:t>
        <w:br/>
        <w:t xml:space="preserve"> --header 'Content-Type: application/json' \</w:t>
        <w:br/>
        <w:t xml:space="preserve"> --data '{</w:t>
        <w:br/>
        <w:t xml:space="preserve"> "endpoint": {</w:t>
        <w:br/>
        <w:t xml:space="preserve"> "branch_id": "br-lively-tree-123456",</w:t>
        <w:br/>
        <w:t xml:space="preserve"> "type": "read_write",</w:t>
        <w:br/>
        <w:t xml:space="preserve"> "name": "primary-rw",</w:t>
        <w:br/>
        <w:t xml:space="preserve"> "pooler_enabled": true,</w:t>
        <w:br/>
        <w:t xml:space="preserve"> "pooler_mode": "transaction"</w:t>
        <w:br/>
        <w:t xml:space="preserve">    }</w:t>
        <w:br/>
        <w:t xml:space="preserve">  }'</w:t>
      </w:r>
    </w:p>
    <w:p>
      <w:pPr>
        <w:pStyle w:val="Heading3"/>
      </w:pPr>
      <w:r>
        <w:t>Example Usage</w:t>
      </w:r>
    </w:p>
    <w:p>
      <w:pPr>
        <w:pStyle w:val="Heading3"/>
      </w:pPr>
      <w:r>
        <w:t>Example 1: Required Attributes Only</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'https://console.neon.tech/api/v2/projects/proj_abc123/endpoints' \</w:t>
        <w:br/>
        <w:t xml:space="preserve"> --header 'Content-Type: application/json' \</w:t>
        <w:br/>
        <w:t xml:space="preserve"> --data '{</w:t>
        <w:br/>
        <w:t xml:space="preserve"> "endpoint": {</w:t>
        <w:br/>
        <w:t xml:space="preserve"> "branch_id": "br-lively-tree-123456",</w:t>
        <w:br/>
        <w:t xml:space="preserve"> "type": "read_only"</w:t>
        <w:br/>
        <w:t xml:space="preserve">    }</w:t>
        <w:br/>
        <w:t xml:space="preserve">  }'</w:t>
      </w:r>
    </w:p>
    <w:p>
      <w:pPr>
        <w:pStyle w:val="Heading3"/>
      </w:pPr>
      <w:r>
        <w:t>Example 2: Specify Region</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'https://console.neon.tech/api/v2/projects/proj_abc123/endpoints' \</w:t>
        <w:br/>
        <w:t xml:space="preserve"> --header 'Content-Type: application/json' \</w:t>
        <w:br/>
        <w:t xml:space="preserve"> --data '{</w:t>
        <w:br/>
        <w:t xml:space="preserve"> "endpoint": {</w:t>
        <w:br/>
        <w:t xml:space="preserve"> "branch_id": "br-lively-tree-123456",</w:t>
        <w:br/>
        <w:t xml:space="preserve"> "type": "read_write",</w:t>
        <w:br/>
        <w:t xml:space="preserve"> "region_id": "aws-us-east-2"</w:t>
        <w:br/>
        <w:t xml:space="preserve">    }</w:t>
        <w:br/>
        <w:t xml:space="preserve">  }'</w:t>
      </w:r>
    </w:p>
    <w:p>
      <w:pPr>
        <w:pStyle w:val="Heading3"/>
      </w:pPr>
      <w:r>
        <w:t>Example 3: Create Endpoint With Pooler Enabled</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'https://console.neon.tech/api/v2/projects/proj_abc123/endpoints' \</w:t>
        <w:br/>
        <w:t xml:space="preserve"> --header 'Content-Type: application/json' \</w:t>
        <w:br/>
        <w:t xml:space="preserve"> --data '{</w:t>
        <w:br/>
        <w:t xml:space="preserve"> "endpoint": {</w:t>
        <w:br/>
        <w:t xml:space="preserve"> "branch_id": "br-lively-tree-123456",</w:t>
        <w:br/>
        <w:t xml:space="preserve"> "type": "read_write",</w:t>
        <w:br/>
        <w:t xml:space="preserve"> "pooler_enabled": true,</w:t>
        <w:br/>
        <w:t xml:space="preserve"> "pooler_mode": "transaction"</w:t>
        <w:br/>
        <w:t xml:space="preserve">    }</w:t>
        <w:br/>
        <w:t xml:space="preserve">  }'</w:t>
      </w:r>
    </w:p>
    <w:p>
      <w:pPr>
        <w:pStyle w:val="Heading3"/>
      </w:pPr>
      <w:r>
        <w:t>Behavior</w:t>
      </w:r>
    </w:p>
    <w:p>
      <w:pPr>
        <w:pStyle w:val="ListBullet"/>
      </w:pPr>
      <w:r>
        <w:t>Validates the provided project_id and request body (endpoint.branch_id, endpoint.type).</w:t>
      </w:r>
    </w:p>
    <w:p>
      <w:pPr>
        <w:pStyle w:val="ListBullet"/>
      </w:pPr>
      <w:r>
        <w:t>Creates a compute endpoint (compute instance) associated with the specified branch.</w:t>
      </w:r>
    </w:p>
    <w:p>
      <w:pPr>
        <w:pStyle w:val="ListBullet"/>
      </w:pPr>
      <w:r>
        <w:t>Enforces endpoint limits per branch (at most one read_write endpoint per branch).</w:t>
      </w:r>
    </w:p>
    <w:p>
      <w:pPr>
        <w:pStyle w:val="ListBullet"/>
      </w:pPr>
      <w:r>
        <w:t>Returns the created endpoint plus any resulting operations.</w:t>
      </w:r>
    </w:p>
    <w:p>
      <w:pPr>
        <w:pStyle w:val="Heading3"/>
      </w:pPr>
      <w:r>
        <w:t>Notes</w:t>
      </w:r>
    </w:p>
    <w:p>
      <w:pPr>
        <w:pStyle w:val="ListBullet"/>
      </w:pPr>
      <w:r>
        <w:t>branch_id values are documented as having a br- prefix.</w:t>
      </w:r>
    </w:p>
    <w:p>
      <w:pPr>
        <w:pStyle w:val="ListBullet"/>
      </w:pPr>
      <w:r>
        <w:t>endpoint.region_id: only the project’s region is permitted.</w:t>
      </w:r>
    </w:p>
    <w:p>
      <w:pPr>
        <w:pStyle w:val="ListBullet"/>
      </w:pPr>
      <w:r>
        <w:t>endpoint.passwordless_access is documented as not yet implemented.</w:t>
      </w:r>
    </w:p>
    <w:p>
      <w:pPr>
        <w:pStyle w:val="ListBullet"/>
      </w:pPr>
      <w:r>
        <w:t>proxy_host is deprecated; use host.</w:t>
      </w:r>
    </w:p>
    <w:p>
      <w:pPr>
        <w:pStyle w:val="Heading3"/>
      </w:pPr>
      <w:r>
        <w:t>Gotchas</w:t>
      </w:r>
    </w:p>
    <w:p>
      <w:pPr>
        <w:pStyle w:val="ListBullet"/>
      </w:pPr>
      <w:r>
        <w:t>Retrying a POST after a network error/timeout is generally not safe (non-idempotent). The request may have succeeded even if the response did not arrive.</w:t>
      </w:r>
    </w:p>
    <w:p>
      <w:pPr>
        <w:pStyle w:val="ListBullet"/>
      </w:pPr>
      <w:r>
        <w:t>The default error section notes: 503 Service Unavailable is always safe to retry; 423 Locked is safe to retry (resource temporarily locked, e.g., another operation in progress).</w:t>
      </w:r>
    </w:p>
    <w:p>
      <w:pPr>
        <w:pStyle w:val="Heading3"/>
      </w:pPr>
      <w:r>
        <w:t>Error Handling</w:t>
      </w:r>
    </w:p>
    <w:p>
      <w:pPr>
        <w:pStyle w:val="ListBullet"/>
      </w:pPr>
      <w:r>
        <w:t>default (General Error): Returns an error object with request_id, code, and message. The docs note retry safety depends on method/status and whether a response was received; POST retries are generally unsafe except for 503, and 423 Locked is safe to retry.</w:t>
      </w:r>
    </w:p>
    <w:p>
      <w:pPr>
        <w:pStyle w:val="Heading3"/>
      </w:pPr>
      <w:r>
        <w:t>Related projectComputeEndpoint actions</w:t>
      </w:r>
    </w:p>
    <w:p>
      <w:pPr>
        <w:pStyle w:val="ListBullet"/>
      </w:pPr>
      <w:r>
        <w:t>[GET] Retrieve a Project Compute Endpoint’s Details — /api/v2/projects/{{PROJECT_ID}}/endpoints/{{ENDPOINT_ID}}</w:t>
      </w:r>
    </w:p>
    <w:p>
      <w:pPr>
        <w:pStyle w:val="ListBullet"/>
      </w:pPr>
      <w:r>
        <w:t>[POST] Restart Project Compute Endpoint — /api/v2/projects/{{PROJECT_ID}}/endpoints/{{ENDPOINT_ID}}/restart</w:t>
      </w:r>
    </w:p>
    <w:p>
      <w:r>
        <w:br w:type="page"/>
      </w:r>
    </w:p>
    <w:p>
      <w:pPr>
        <w:pStyle w:val="Heading2"/>
      </w:pPr>
      <w:r>
        <w:t>88. [GET] Retrieve a Project Compute Endpoint’s Details</w:t>
      </w:r>
    </w:p>
    <w:p>
      <w:r>
        <w:rPr>
          <w:b/>
        </w:rPr>
        <w:t xml:space="preserve">Endpoint: </w:t>
      </w:r>
      <w:r>
        <w:rPr>
          <w:rFonts w:ascii="Courier New" w:hAnsi="Courier New"/>
          <w:sz w:val="18"/>
        </w:rPr>
        <w:t>/api/v2/projects/{{PROJECT_ID}}/endpoints/{{ENDPOINT_ID}}</w:t>
      </w:r>
    </w:p>
    <w:p>
      <w:pPr>
        <w:pStyle w:val="Heading3"/>
      </w:pPr>
      <w:r>
        <w:t>Prerequisites</w:t>
      </w:r>
    </w:p>
    <w:p>
      <w:pPr>
        <w:pStyle w:val="ListBullet"/>
      </w:pPr>
      <w:r>
        <w:t>You must have a Neon project ID (project_id) (obtainable by listing projects for your Neon account)</w:t>
      </w:r>
    </w:p>
    <w:p>
      <w:pPr>
        <w:pStyle w:val="ListBullet"/>
      </w:pPr>
      <w:r>
        <w:t xml:space="preserve">You must have a Neon endpoint ID (endpoint_id) (obtainable by listing the project’s compute endpoints) </w:t>
        <w:br/>
        <w:br/>
        <w:t>endpoint_id values have an ep- prefix (for example, ep-little-smoke-851426)</w:t>
      </w:r>
    </w:p>
    <w:p>
      <w:pPr>
        <w:pStyle w:val="Heading3"/>
      </w:pPr>
      <w:r>
        <w:t>Method</w:t>
      </w:r>
    </w:p>
    <w:p>
      <w:r>
        <w:t>GET</w:t>
      </w:r>
    </w:p>
    <w:p>
      <w:pPr>
        <w:pStyle w:val="Heading3"/>
      </w:pPr>
      <w:r>
        <w:t>URL</w:t>
      </w:r>
    </w:p>
    <w:p>
      <w:r>
        <w:t>https://console.neon.tech/api/v2/projects/{{project_id}}/endpoints/{{endpoint_id}}</w:t>
      </w:r>
    </w:p>
    <w:p>
      <w:pPr>
        <w:pStyle w:val="Heading3"/>
      </w:pPr>
      <w:r>
        <w:t>Description</w:t>
      </w:r>
    </w:p>
    <w:p>
      <w:r>
        <w:t>Retrieves information about a specified Neon compute endpoint (a Neon compute instance) within a project.</w:t>
      </w:r>
    </w:p>
    <w:p>
      <w:pPr>
        <w:pStyle w:val="Heading3"/>
      </w:pPr>
      <w:r>
        <w:t>Enforcement Rules</w:t>
      </w:r>
    </w:p>
    <w:p>
      <w:pPr>
        <w:pStyle w:val="ListBullet"/>
      </w:pPr>
      <w:r>
        <w:t>The project_id path parameter must always be present and non-empty.</w:t>
      </w:r>
    </w:p>
    <w:p>
      <w:pPr>
        <w:pStyle w:val="ListBullet"/>
      </w:pPr>
      <w:r>
        <w:t>The endpoint_id path parameter must always be present and non-empty.</w:t>
      </w:r>
    </w:p>
    <w:p>
      <w:pPr>
        <w:pStyle w:val="ListBullet"/>
      </w:pPr>
      <w:r>
        <w:t>Always construct the path as: /api/v2/projects/{{project_id}}/endpoints/{{endpoint_id}}.</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This endpoint is idempotent (GET); retrying after a network error/timeout is generally safe.</w:t>
      </w:r>
    </w:p>
    <w:p>
      <w:pPr>
        <w:pStyle w:val="Heading3"/>
      </w:pPr>
      <w:r>
        <w:t>Valid Examples</w:t>
      </w:r>
    </w:p>
    <w:p>
      <w:r>
        <w:rPr>
          <w:b/>
          <w:color w:val="666666"/>
          <w:sz w:val="16"/>
        </w:rPr>
        <w:t>[http]</w:t>
      </w:r>
    </w:p>
    <w:p>
      <w:pPr>
        <w:shd w:fill="F2F2F2" w:val="clear"/>
      </w:pPr>
      <w:r>
        <w:rPr>
          <w:rFonts w:ascii="Courier New" w:hAnsi="Courier New"/>
          <w:sz w:val="17"/>
        </w:rPr>
        <w:t>/api/v2/projects/proj_abc123/endpoints/ep-little-smoke-851426</w:t>
        <w:br/>
        <w:t>/api/v2/projects/myprojectid/endpoints/ep-foo-bar-123</w:t>
      </w:r>
    </w:p>
    <w:p>
      <w:pPr>
        <w:pStyle w:val="Heading3"/>
      </w:pPr>
      <w:r>
        <w:t>Invalid Examples</w:t>
      </w:r>
    </w:p>
    <w:p>
      <w:r>
        <w:rPr>
          <w:b/>
          <w:color w:val="666666"/>
          <w:sz w:val="16"/>
        </w:rPr>
        <w:t>[http]</w:t>
      </w:r>
    </w:p>
    <w:p>
      <w:pPr>
        <w:shd w:fill="F2F2F2" w:val="clear"/>
      </w:pPr>
      <w:r>
        <w:rPr>
          <w:rFonts w:ascii="Courier New" w:hAnsi="Courier New"/>
          <w:sz w:val="17"/>
        </w:rPr>
        <w:t>/api/v2/projects//endpoints/ep-little-smoke-851426</w:t>
        <w:br/>
        <w:t>/api/v2/projects/proj_abc123/endpoints/</w:t>
        <w:br/>
        <w:t>/api/v2/projects/proj_abc123/endpoints/ (missing endpoint_id)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endpoint_id</w:t>
            </w:r>
          </w:p>
        </w:tc>
        <w:tc>
          <w:tcPr>
            <w:tcW w:type="dxa" w:w="2880"/>
          </w:tcPr>
          <w:p>
            <w:r>
              <w:t>string</w:t>
            </w:r>
          </w:p>
        </w:tc>
        <w:tc>
          <w:tcPr>
            <w:tcW w:type="dxa" w:w="2880"/>
          </w:tcPr>
          <w:p>
            <w:r>
              <w:t>The compute endpoint ID. Endpoint IDs have an ep- prefix (example: ep-little-smoke-851426).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"endpoint": {</w:t>
        <w:br/>
        <w:t xml:space="preserve"> "host": "ep-little-smoke-851426.us-east-2.aws.neon.tech",</w:t>
        <w:br/>
        <w:t xml:space="preserve"> "id": "ep-little-smoke-851426",</w:t>
        <w:br/>
        <w:t xml:space="preserve"> "name": "primary-compute",</w:t>
        <w:br/>
        <w:t xml:space="preserve"> "project_id": "proj_abc123def456",</w:t>
        <w:br/>
        <w:t xml:space="preserve"> "branch_id": "br_wispy_tree_123",</w:t>
        <w:br/>
        <w:t xml:space="preserve"> "autoscaling_limit_min_cu": 0.25,</w:t>
        <w:br/>
        <w:t xml:space="preserve"> "autoscaling_limit_max_cu": 2,</w:t>
        <w:br/>
        <w:t xml:space="preserve"> "region_id": "aws-us-east-2",</w:t>
        <w:br/>
        <w:t xml:space="preserve"> "type": "read_write",</w:t>
        <w:br/>
        <w:t xml:space="preserve"> "current_state": "active",</w:t>
        <w:br/>
        <w:t xml:space="preserve"> "pending_state": "idle",</w:t>
        <w:br/>
        <w:t xml:space="preserve"> "settings": {},</w:t>
        <w:br/>
        <w:t xml:space="preserve"> "pooler_enabled": true,</w:t>
        <w:br/>
        <w:t xml:space="preserve"> "pooler_mode": "transaction",</w:t>
        <w:br/>
        <w:t xml:space="preserve"> "disabled": false,</w:t>
        <w:br/>
        <w:t xml:space="preserve"> "passwordless_access": false,</w:t>
        <w:br/>
        <w:t xml:space="preserve"> "last_active": "2026-02-27T12:34:56Z",</w:t>
        <w:br/>
        <w:t xml:space="preserve"> "creation_source": "console",</w:t>
        <w:br/>
        <w:t xml:space="preserve"> "created_at": "2026-02-01T10:00:00Z",</w:t>
        <w:br/>
        <w:t xml:space="preserve"> "updated_at": "2026-02-20T18:22:11Z",</w:t>
        <w:br/>
        <w:t xml:space="preserve"> "started_at": "2026-02-20T18:22:11Z",</w:t>
        <w:br/>
        <w:t xml:space="preserve"> "suspended_at": "2026-02-10T09:15:00Z",</w:t>
        <w:br/>
        <w:t xml:space="preserve"> "proxy_host": "deprecated-proxy-host.neon.tech",</w:t>
        <w:br/>
        <w:t xml:space="preserve"> "suspend_timeout_seconds": 300,</w:t>
        <w:br/>
        <w:t xml:space="preserve"> "provisioner": "kubernetes",</w:t>
        <w:br/>
        <w:t xml:space="preserve"> "compute_release_version": "16.2"</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"req_018f3c2a7b1f4b8aa3b2c1d0e9f8a7b6",</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endpoint</w:t>
            </w:r>
          </w:p>
        </w:tc>
        <w:tc>
          <w:tcPr>
            <w:tcW w:type="dxa" w:w="2880"/>
          </w:tcPr>
          <w:p>
            <w:r>
              <w:t>object</w:t>
            </w:r>
          </w:p>
        </w:tc>
        <w:tc>
          <w:tcPr>
            <w:tcW w:type="dxa" w:w="2880"/>
          </w:tcPr>
          <w:p>
            <w:r>
              <w:t>Returned information about the specified endpoint.</w:t>
            </w:r>
          </w:p>
        </w:tc>
      </w:tr>
      <w:tr>
        <w:tc>
          <w:tcPr>
            <w:tcW w:type="dxa" w:w="2880"/>
          </w:tcPr>
          <w:p>
            <w:r>
              <w:t>endpoint.host</w:t>
            </w:r>
          </w:p>
        </w:tc>
        <w:tc>
          <w:tcPr>
            <w:tcW w:type="dxa" w:w="2880"/>
          </w:tcPr>
          <w:p>
            <w:r>
              <w:t>string</w:t>
            </w:r>
          </w:p>
        </w:tc>
        <w:tc>
          <w:tcPr>
            <w:tcW w:type="dxa" w:w="2880"/>
          </w:tcPr>
          <w:p>
            <w:r>
              <w:t>The hostname of the compute endpoint (used when connecting to a Neon database).</w:t>
            </w:r>
          </w:p>
        </w:tc>
      </w:tr>
      <w:tr>
        <w:tc>
          <w:tcPr>
            <w:tcW w:type="dxa" w:w="2880"/>
          </w:tcPr>
          <w:p>
            <w:r>
              <w:t>endpoint.id</w:t>
            </w:r>
          </w:p>
        </w:tc>
        <w:tc>
          <w:tcPr>
            <w:tcW w:type="dxa" w:w="2880"/>
          </w:tcPr>
          <w:p>
            <w:r>
              <w:t>string</w:t>
            </w:r>
          </w:p>
        </w:tc>
        <w:tc>
          <w:tcPr>
            <w:tcW w:type="dxa" w:w="2880"/>
          </w:tcPr>
          <w:p>
            <w:r>
              <w:t>The compute endpoint ID. Pattern: ^[a-z0-9-]{1,60}$. Has an ep- prefix (example: ep-little-smoke-851426).</w:t>
            </w:r>
          </w:p>
        </w:tc>
      </w:tr>
      <w:tr>
        <w:tc>
          <w:tcPr>
            <w:tcW w:type="dxa" w:w="2880"/>
          </w:tcPr>
          <w:p>
            <w:r>
              <w:t>endpoint.name</w:t>
            </w:r>
          </w:p>
        </w:tc>
        <w:tc>
          <w:tcPr>
            <w:tcW w:type="dxa" w:w="2880"/>
          </w:tcPr>
          <w:p>
            <w:r>
              <w:t>string</w:t>
            </w:r>
          </w:p>
        </w:tc>
        <w:tc>
          <w:tcPr>
            <w:tcW w:type="dxa" w:w="2880"/>
          </w:tcPr>
          <w:p>
            <w:r>
              <w:t>Optional name of the compute endpoint.</w:t>
            </w:r>
          </w:p>
        </w:tc>
      </w:tr>
      <w:tr>
        <w:tc>
          <w:tcPr>
            <w:tcW w:type="dxa" w:w="2880"/>
          </w:tcPr>
          <w:p>
            <w:r>
              <w:t>endpoint.project_id</w:t>
            </w:r>
          </w:p>
        </w:tc>
        <w:tc>
          <w:tcPr>
            <w:tcW w:type="dxa" w:w="2880"/>
          </w:tcPr>
          <w:p>
            <w:r>
              <w:t>string</w:t>
            </w:r>
          </w:p>
        </w:tc>
        <w:tc>
          <w:tcPr>
            <w:tcW w:type="dxa" w:w="2880"/>
          </w:tcPr>
          <w:p>
            <w:r>
              <w:t>The ID of the project to which the compute endpoint belongs. Pattern: ^[a-z0-9-]{1,60}$.</w:t>
            </w:r>
          </w:p>
        </w:tc>
      </w:tr>
      <w:tr>
        <w:tc>
          <w:tcPr>
            <w:tcW w:type="dxa" w:w="2880"/>
          </w:tcPr>
          <w:p>
            <w:r>
              <w:t>endpoint.branch_id</w:t>
            </w:r>
          </w:p>
        </w:tc>
        <w:tc>
          <w:tcPr>
            <w:tcW w:type="dxa" w:w="2880"/>
          </w:tcPr>
          <w:p>
            <w:r>
              <w:t>string</w:t>
            </w:r>
          </w:p>
        </w:tc>
        <w:tc>
          <w:tcPr>
            <w:tcW w:type="dxa" w:w="2880"/>
          </w:tcPr>
          <w:p>
            <w:r>
              <w:t>The ID of the branch that the compute endpoint is associated with. Pattern: ^[a-z0-9-]{1,60}$.</w:t>
            </w:r>
          </w:p>
        </w:tc>
      </w:tr>
      <w:tr>
        <w:tc>
          <w:tcPr>
            <w:tcW w:type="dxa" w:w="2880"/>
          </w:tcPr>
          <w:p>
            <w:r>
              <w:t>endpoint.autoscaling_limit_min_cu</w:t>
            </w:r>
          </w:p>
        </w:tc>
        <w:tc>
          <w:tcPr>
            <w:tcW w:type="dxa" w:w="2880"/>
          </w:tcPr>
          <w:p>
            <w:r>
              <w:t>ComputeUnit</w:t>
            </w:r>
          </w:p>
        </w:tc>
        <w:tc>
          <w:tcPr>
            <w:tcW w:type="dxa" w:w="2880"/>
          </w:tcPr>
          <w:p>
            <w:r>
              <w:t>Minimum autoscaling limit (in compute units).</w:t>
            </w:r>
          </w:p>
        </w:tc>
      </w:tr>
      <w:tr>
        <w:tc>
          <w:tcPr>
            <w:tcW w:type="dxa" w:w="2880"/>
          </w:tcPr>
          <w:p>
            <w:r>
              <w:t>endpoint.autoscaling_limit_max_cu</w:t>
            </w:r>
          </w:p>
        </w:tc>
        <w:tc>
          <w:tcPr>
            <w:tcW w:type="dxa" w:w="2880"/>
          </w:tcPr>
          <w:p>
            <w:r>
              <w:t>ComputeUnit</w:t>
            </w:r>
          </w:p>
        </w:tc>
        <w:tc>
          <w:tcPr>
            <w:tcW w:type="dxa" w:w="2880"/>
          </w:tcPr>
          <w:p>
            <w:r>
              <w:t>Maximum autoscaling limit (in compute units).</w:t>
            </w:r>
          </w:p>
        </w:tc>
      </w:tr>
      <w:tr>
        <w:tc>
          <w:tcPr>
            <w:tcW w:type="dxa" w:w="2880"/>
          </w:tcPr>
          <w:p>
            <w:r>
              <w:t>endpoint.region_id</w:t>
            </w:r>
          </w:p>
        </w:tc>
        <w:tc>
          <w:tcPr>
            <w:tcW w:type="dxa" w:w="2880"/>
          </w:tcPr>
          <w:p>
            <w:r>
              <w:t>string</w:t>
            </w:r>
          </w:p>
        </w:tc>
        <w:tc>
          <w:tcPr>
            <w:tcW w:type="dxa" w:w="2880"/>
          </w:tcPr>
          <w:p>
            <w:r>
              <w:t>The region identifier.</w:t>
            </w:r>
          </w:p>
        </w:tc>
      </w:tr>
      <w:tr>
        <w:tc>
          <w:tcPr>
            <w:tcW w:type="dxa" w:w="2880"/>
          </w:tcPr>
          <w:p>
            <w:r>
              <w:t>endpoint.type</w:t>
            </w:r>
          </w:p>
        </w:tc>
        <w:tc>
          <w:tcPr>
            <w:tcW w:type="dxa" w:w="2880"/>
          </w:tcPr>
          <w:p>
            <w:r>
              <w:t>EndpointType</w:t>
            </w:r>
          </w:p>
        </w:tc>
        <w:tc>
          <w:tcPr>
            <w:tcW w:type="dxa" w:w="2880"/>
          </w:tcPr>
          <w:p>
            <w:r>
              <w:t>Endpoint type.</w:t>
            </w:r>
          </w:p>
        </w:tc>
      </w:tr>
      <w:tr>
        <w:tc>
          <w:tcPr>
            <w:tcW w:type="dxa" w:w="2880"/>
          </w:tcPr>
          <w:p>
            <w:r>
              <w:t>endpoint.current_state</w:t>
            </w:r>
          </w:p>
        </w:tc>
        <w:tc>
          <w:tcPr>
            <w:tcW w:type="dxa" w:w="2880"/>
          </w:tcPr>
          <w:p>
            <w:r>
              <w:t>EndpointState</w:t>
            </w:r>
          </w:p>
        </w:tc>
        <w:tc>
          <w:tcPr>
            <w:tcW w:type="dxa" w:w="2880"/>
          </w:tcPr>
          <w:p>
            <w:r>
              <w:t>Current endpoint state.</w:t>
            </w:r>
          </w:p>
        </w:tc>
      </w:tr>
      <w:tr>
        <w:tc>
          <w:tcPr>
            <w:tcW w:type="dxa" w:w="2880"/>
          </w:tcPr>
          <w:p>
            <w:r>
              <w:t>endpoint.pending_state</w:t>
            </w:r>
          </w:p>
        </w:tc>
        <w:tc>
          <w:tcPr>
            <w:tcW w:type="dxa" w:w="2880"/>
          </w:tcPr>
          <w:p>
            <w:r>
              <w:t>EndpointState</w:t>
            </w:r>
          </w:p>
        </w:tc>
        <w:tc>
          <w:tcPr>
            <w:tcW w:type="dxa" w:w="2880"/>
          </w:tcPr>
          <w:p>
            <w:r>
              <w:t>Pending endpoint state (if any).</w:t>
            </w:r>
          </w:p>
        </w:tc>
      </w:tr>
      <w:tr>
        <w:tc>
          <w:tcPr>
            <w:tcW w:type="dxa" w:w="2880"/>
          </w:tcPr>
          <w:p>
            <w:r>
              <w:t>endpoint.settings</w:t>
            </w:r>
          </w:p>
        </w:tc>
        <w:tc>
          <w:tcPr>
            <w:tcW w:type="dxa" w:w="2880"/>
          </w:tcPr>
          <w:p>
            <w:r>
              <w:t>EndpointSettingsData</w:t>
            </w:r>
          </w:p>
        </w:tc>
        <w:tc>
          <w:tcPr>
            <w:tcW w:type="dxa" w:w="2880"/>
          </w:tcPr>
          <w:p>
            <w:r>
              <w:t>Endpoint settings data.</w:t>
            </w:r>
          </w:p>
        </w:tc>
      </w:tr>
      <w:tr>
        <w:tc>
          <w:tcPr>
            <w:tcW w:type="dxa" w:w="2880"/>
          </w:tcPr>
          <w:p>
            <w:r>
              <w:t>endpoint.pooler_enabled</w:t>
            </w:r>
          </w:p>
        </w:tc>
        <w:tc>
          <w:tcPr>
            <w:tcW w:type="dxa" w:w="2880"/>
          </w:tcPr>
          <w:p>
            <w:r>
              <w:t>boolean</w:t>
            </w:r>
          </w:p>
        </w:tc>
        <w:tc>
          <w:tcPr>
            <w:tcW w:type="dxa" w:w="2880"/>
          </w:tcPr>
          <w:p>
            <w:r>
              <w:t>Whether connection pooling is enabled for the compute endpoint.</w:t>
            </w:r>
          </w:p>
        </w:tc>
      </w:tr>
      <w:tr>
        <w:tc>
          <w:tcPr>
            <w:tcW w:type="dxa" w:w="2880"/>
          </w:tcPr>
          <w:p>
            <w:r>
              <w:t>endpoint.pooler_mode</w:t>
            </w:r>
          </w:p>
        </w:tc>
        <w:tc>
          <w:tcPr>
            <w:tcW w:type="dxa" w:w="2880"/>
          </w:tcPr>
          <w:p>
            <w:r>
              <w:t>EndpointPoolerMode</w:t>
            </w:r>
          </w:p>
        </w:tc>
        <w:tc>
          <w:tcPr>
            <w:tcW w:type="dxa" w:w="2880"/>
          </w:tcPr>
          <w:p>
            <w:r>
              <w:t>Pooler mode.</w:t>
            </w:r>
          </w:p>
        </w:tc>
      </w:tr>
      <w:tr>
        <w:tc>
          <w:tcPr>
            <w:tcW w:type="dxa" w:w="2880"/>
          </w:tcPr>
          <w:p>
            <w:r>
              <w:t>endpoint.disabled</w:t>
            </w:r>
          </w:p>
        </w:tc>
        <w:tc>
          <w:tcPr>
            <w:tcW w:type="dxa" w:w="2880"/>
          </w:tcPr>
          <w:p>
            <w:r>
              <w:t>boolean</w:t>
            </w:r>
          </w:p>
        </w:tc>
        <w:tc>
          <w:tcPr>
            <w:tcW w:type="dxa" w:w="2880"/>
          </w:tcPr>
          <w:p>
            <w:r>
              <w:t>Whether to restrict connections to the compute endpoint. Enabling this schedules a suspend compute operation. A disabled compute endpoint cannot be enabled by a connection or console action.</w:t>
            </w:r>
          </w:p>
        </w:tc>
      </w:tr>
      <w:tr>
        <w:tc>
          <w:tcPr>
            <w:tcW w:type="dxa" w:w="2880"/>
          </w:tcPr>
          <w:p>
            <w:r>
              <w:t>endpoint.passwordless_access</w:t>
            </w:r>
          </w:p>
        </w:tc>
        <w:tc>
          <w:tcPr>
            <w:tcW w:type="dxa" w:w="2880"/>
          </w:tcPr>
          <w:p>
            <w:r>
              <w:t>boolean</w:t>
            </w:r>
          </w:p>
        </w:tc>
        <w:tc>
          <w:tcPr>
            <w:tcW w:type="dxa" w:w="2880"/>
          </w:tcPr>
          <w:p>
            <w:r>
              <w:t>Whether to permit passwordless access to the compute endpoint.</w:t>
            </w:r>
          </w:p>
        </w:tc>
      </w:tr>
      <w:tr>
        <w:tc>
          <w:tcPr>
            <w:tcW w:type="dxa" w:w="2880"/>
          </w:tcPr>
          <w:p>
            <w:r>
              <w:t>endpoint.last_active</w:t>
            </w:r>
          </w:p>
        </w:tc>
        <w:tc>
          <w:tcPr>
            <w:tcW w:type="dxa" w:w="2880"/>
          </w:tcPr>
          <w:p>
            <w:r>
              <w:t>string</w:t>
            </w:r>
          </w:p>
        </w:tc>
        <w:tc>
          <w:tcPr>
            <w:tcW w:type="dxa" w:w="2880"/>
          </w:tcPr>
          <w:p>
            <w:r>
              <w:t>Timestamp indicating when the compute endpoint was last active.</w:t>
            </w:r>
          </w:p>
        </w:tc>
      </w:tr>
      <w:tr>
        <w:tc>
          <w:tcPr>
            <w:tcW w:type="dxa" w:w="2880"/>
          </w:tcPr>
          <w:p>
            <w:r>
              <w:t>endpoint.creation_source</w:t>
            </w:r>
          </w:p>
        </w:tc>
        <w:tc>
          <w:tcPr>
            <w:tcW w:type="dxa" w:w="2880"/>
          </w:tcPr>
          <w:p>
            <w:r>
              <w:t>string</w:t>
            </w:r>
          </w:p>
        </w:tc>
        <w:tc>
          <w:tcPr>
            <w:tcW w:type="dxa" w:w="2880"/>
          </w:tcPr>
          <w:p>
            <w:r>
              <w:t>The compute endpoint creation source.</w:t>
            </w:r>
          </w:p>
        </w:tc>
      </w:tr>
      <w:tr>
        <w:tc>
          <w:tcPr>
            <w:tcW w:type="dxa" w:w="2880"/>
          </w:tcPr>
          <w:p>
            <w:r>
              <w:t>endpoint.created_at</w:t>
            </w:r>
          </w:p>
        </w:tc>
        <w:tc>
          <w:tcPr>
            <w:tcW w:type="dxa" w:w="2880"/>
          </w:tcPr>
          <w:p>
            <w:r>
              <w:t>string</w:t>
            </w:r>
          </w:p>
        </w:tc>
        <w:tc>
          <w:tcPr>
            <w:tcW w:type="dxa" w:w="2880"/>
          </w:tcPr>
          <w:p>
            <w:r>
              <w:t>Timestamp indicating when the compute endpoint was created.</w:t>
            </w:r>
          </w:p>
        </w:tc>
      </w:tr>
      <w:tr>
        <w:tc>
          <w:tcPr>
            <w:tcW w:type="dxa" w:w="2880"/>
          </w:tcPr>
          <w:p>
            <w:r>
              <w:t>endpoint.updated_at</w:t>
            </w:r>
          </w:p>
        </w:tc>
        <w:tc>
          <w:tcPr>
            <w:tcW w:type="dxa" w:w="2880"/>
          </w:tcPr>
          <w:p>
            <w:r>
              <w:t>string</w:t>
            </w:r>
          </w:p>
        </w:tc>
        <w:tc>
          <w:tcPr>
            <w:tcW w:type="dxa" w:w="2880"/>
          </w:tcPr>
          <w:p>
            <w:r>
              <w:t>Timestamp indicating when the compute endpoint was last updated.</w:t>
            </w:r>
          </w:p>
        </w:tc>
      </w:tr>
      <w:tr>
        <w:tc>
          <w:tcPr>
            <w:tcW w:type="dxa" w:w="2880"/>
          </w:tcPr>
          <w:p>
            <w:r>
              <w:t>endpoint.started_at</w:t>
            </w:r>
          </w:p>
        </w:tc>
        <w:tc>
          <w:tcPr>
            <w:tcW w:type="dxa" w:w="2880"/>
          </w:tcPr>
          <w:p>
            <w:r>
              <w:t>string</w:t>
            </w:r>
          </w:p>
        </w:tc>
        <w:tc>
          <w:tcPr>
            <w:tcW w:type="dxa" w:w="2880"/>
          </w:tcPr>
          <w:p>
            <w:r>
              <w:t>Timestamp indicating when the compute endpoint was last started.</w:t>
            </w:r>
          </w:p>
        </w:tc>
      </w:tr>
      <w:tr>
        <w:tc>
          <w:tcPr>
            <w:tcW w:type="dxa" w:w="2880"/>
          </w:tcPr>
          <w:p>
            <w:r>
              <w:t>endpoint.suspended_at</w:t>
            </w:r>
          </w:p>
        </w:tc>
        <w:tc>
          <w:tcPr>
            <w:tcW w:type="dxa" w:w="2880"/>
          </w:tcPr>
          <w:p>
            <w:r>
              <w:t>string</w:t>
            </w:r>
          </w:p>
        </w:tc>
        <w:tc>
          <w:tcPr>
            <w:tcW w:type="dxa" w:w="2880"/>
          </w:tcPr>
          <w:p>
            <w:r>
              <w:t>Timestamp indicating when the compute endpoint was last suspended.</w:t>
            </w:r>
          </w:p>
        </w:tc>
      </w:tr>
      <w:tr>
        <w:tc>
          <w:tcPr>
            <w:tcW w:type="dxa" w:w="2880"/>
          </w:tcPr>
          <w:p>
            <w:r>
              <w:t>endpoint.proxy_host</w:t>
            </w:r>
          </w:p>
        </w:tc>
        <w:tc>
          <w:tcPr>
            <w:tcW w:type="dxa" w:w="2880"/>
          </w:tcPr>
          <w:p>
            <w:r>
              <w:t>string</w:t>
            </w:r>
          </w:p>
        </w:tc>
        <w:tc>
          <w:tcPr>
            <w:tcW w:type="dxa" w:w="2880"/>
          </w:tcPr>
          <w:p>
            <w:r>
              <w:t>DEPRECATED. Use endpoint.host instead.</w:t>
            </w:r>
          </w:p>
        </w:tc>
      </w:tr>
      <w:tr>
        <w:tc>
          <w:tcPr>
            <w:tcW w:type="dxa" w:w="2880"/>
          </w:tcPr>
          <w:p>
            <w:r>
              <w:t>endpoint.suspend_timeout_seconds</w:t>
            </w:r>
          </w:p>
        </w:tc>
        <w:tc>
          <w:tcPr>
            <w:tcW w:type="dxa" w:w="2880"/>
          </w:tcPr>
          <w:p>
            <w:r>
              <w:t>SuspendTimeoutSeconds</w:t>
            </w:r>
          </w:p>
        </w:tc>
        <w:tc>
          <w:tcPr>
            <w:tcW w:type="dxa" w:w="2880"/>
          </w:tcPr>
          <w:p>
            <w:r>
              <w:t>Suspend timeout in seconds.</w:t>
            </w:r>
          </w:p>
        </w:tc>
      </w:tr>
      <w:tr>
        <w:tc>
          <w:tcPr>
            <w:tcW w:type="dxa" w:w="2880"/>
          </w:tcPr>
          <w:p>
            <w:r>
              <w:t>endpoint.provisioner</w:t>
            </w:r>
          </w:p>
        </w:tc>
        <w:tc>
          <w:tcPr>
            <w:tcW w:type="dxa" w:w="2880"/>
          </w:tcPr>
          <w:p>
            <w:r>
              <w:t>Provisioner</w:t>
            </w:r>
          </w:p>
        </w:tc>
        <w:tc>
          <w:tcPr>
            <w:tcW w:type="dxa" w:w="2880"/>
          </w:tcPr>
          <w:p>
            <w:r>
              <w:t>Provisioner value.</w:t>
            </w:r>
          </w:p>
        </w:tc>
      </w:tr>
      <w:tr>
        <w:tc>
          <w:tcPr>
            <w:tcW w:type="dxa" w:w="2880"/>
          </w:tcPr>
          <w:p>
            <w:r>
              <w:t>endpoint.compute_release_version</w:t>
            </w:r>
          </w:p>
        </w:tc>
        <w:tc>
          <w:tcPr>
            <w:tcW w:type="dxa" w:w="2880"/>
          </w:tcPr>
          <w:p>
            <w:r>
              <w:t>string</w:t>
            </w:r>
          </w:p>
        </w:tc>
        <w:tc>
          <w:tcPr>
            <w:tcW w:type="dxa" w:w="2880"/>
          </w:tcPr>
          <w:p>
            <w:r>
              <w:t>Attached compute’s release version number.</w:t>
            </w:r>
          </w:p>
        </w:tc>
      </w:tr>
      <w:tr>
        <w:tc>
          <w:tcPr>
            <w:tcW w:type="dxa" w:w="2880"/>
          </w:tcPr>
          <w:p>
            <w:r>
              <w:t>request_id</w:t>
            </w:r>
          </w:p>
        </w:tc>
        <w:tc>
          <w:tcPr>
            <w:tcW w:type="dxa" w:w="2880"/>
          </w:tcPr>
          <w:p>
            <w:r>
              <w:t>string</w:t>
            </w:r>
          </w:p>
        </w:tc>
        <w:tc>
          <w:tcPr>
            <w:tcW w:type="dxa" w:w="2880"/>
          </w:tcPr>
          <w:p>
            <w:r>
              <w:t>Unique identifier for the request (useful for debugging). Can be set via X-Request-ID request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'https://console.neon.tech/api/v2/projects/proj_abc123def456/endpoints/ep-little-smoke-851426'</w:t>
      </w:r>
    </w:p>
    <w:p>
      <w:pPr>
        <w:pStyle w:val="Heading3"/>
      </w:pPr>
      <w:r>
        <w:t>Example Usage</w:t>
      </w:r>
    </w:p>
    <w:p>
      <w:pPr>
        <w:pStyle w:val="Heading3"/>
      </w:pPr>
      <w:r>
        <w:t>Example 1: Retrieve endpoint details</w:t>
      </w:r>
    </w:p>
    <w:p>
      <w:r>
        <w:rPr>
          <w:b/>
          <w:color w:val="666666"/>
          <w:sz w:val="16"/>
        </w:rPr>
        <w:t>[bash]</w:t>
      </w:r>
    </w:p>
    <w:p>
      <w:pPr>
        <w:shd w:fill="F2F2F2" w:val="clear"/>
      </w:pPr>
      <w:r>
        <w:rPr>
          <w:rFonts w:ascii="Courier New" w:hAnsi="Courier New"/>
          <w:sz w:val="17"/>
        </w:rPr>
        <w:t>curl --location \</w:t>
        <w:br/>
        <w:t xml:space="preserve"> 'https://console.neon.tech/api/v2/projects/proj_abc123def456/endpoints/ep-little-smoke-851426'</w:t>
      </w:r>
    </w:p>
    <w:p>
      <w:pPr>
        <w:pStyle w:val="Heading3"/>
      </w:pPr>
      <w:r>
        <w:t>Example 2: Retry safely on transient failures (GET is idempotent)</w:t>
      </w:r>
    </w:p>
    <w:p>
      <w:r>
        <w:rPr>
          <w:b/>
          <w:color w:val="666666"/>
          <w:sz w:val="16"/>
        </w:rPr>
        <w:t>[bash]</w:t>
      </w:r>
    </w:p>
    <w:p>
      <w:pPr>
        <w:shd w:fill="F2F2F2" w:val="clear"/>
      </w:pPr>
      <w:r>
        <w:rPr>
          <w:rFonts w:ascii="Courier New" w:hAnsi="Courier New"/>
          <w:sz w:val="17"/>
        </w:rPr>
        <w:t>curl --retry 3 --retry-all-errors --location \</w:t>
        <w:br/>
        <w:t xml:space="preserve"> 'https://console.neon.tech/api/v2/projects/proj_abc123def456/endpoints/ep-little-smoke-851426'</w:t>
      </w:r>
    </w:p>
    <w:p>
      <w:pPr>
        <w:pStyle w:val="Heading3"/>
      </w:pPr>
      <w:r>
        <w:t>Notes</w:t>
      </w:r>
    </w:p>
    <w:p>
      <w:pPr>
        <w:pStyle w:val="ListBullet"/>
      </w:pPr>
      <w:r>
        <w:t>You can obtain project_id by listing projects for your Neon account.</w:t>
      </w:r>
    </w:p>
    <w:p>
      <w:pPr>
        <w:pStyle w:val="ListBullet"/>
      </w:pPr>
      <w:r>
        <w:t>You can obtain endpoint_id by listing your project’s compute endpoints.</w:t>
      </w:r>
    </w:p>
    <w:p>
      <w:pPr>
        <w:pStyle w:val="ListBullet"/>
      </w:pPr>
      <w:r>
        <w:t>endpoint_id values include an ep- prefix.</w:t>
      </w:r>
    </w:p>
    <w:p>
      <w:pPr>
        <w:pStyle w:val="ListBullet"/>
      </w:pPr>
      <w:r>
        <w:t>Error responses include a request_id that can be used for debugging; it may be set via an X-Request-ID header.</w:t>
      </w:r>
    </w:p>
    <w:p>
      <w:pPr>
        <w:pStyle w:val="Heading3"/>
      </w:pPr>
      <w:r>
        <w:t>Error Handling</w:t>
      </w:r>
    </w:p>
    <w:p>
      <w:pPr>
        <w:pStyle w:val="ListBullet"/>
      </w:pPr>
      <w:r>
        <w:t xml:space="preserve">default (General Error): Returned when the API encounters an error. The response includes: </w:t>
        <w:br/>
        <w:br/>
        <w:t>request_id (for debugging)</w:t>
        <w:br/>
        <w:t>code (error code)</w:t>
        <w:br/>
        <w:t>message (error message)</w:t>
      </w:r>
    </w:p>
    <w:p>
      <w:pPr>
        <w:pStyle w:val="ListBullet"/>
      </w:pPr>
      <w:r>
        <w:t>Retry safety guidance (from docs):</w:t>
        <w:br/>
        <w:br/>
        <w:t>Retrying GET requests is generally safe after a network error/timeout.</w:t>
        <w:br/>
        <w:t>503 Service Unavailable is always safe to retry.</w:t>
        <w:br/>
        <w:t>423 Locked is safe to retry (resource temporarily locked due to another operation in progress).</w:t>
      </w:r>
    </w:p>
    <w:p>
      <w:pPr>
        <w:pStyle w:val="Heading3"/>
      </w:pPr>
      <w:r>
        <w:t>Related projectComputeEndpoint actions</w:t>
      </w:r>
    </w:p>
    <w:p>
      <w:pPr>
        <w:pStyle w:val="ListBullet"/>
      </w:pPr>
      <w:r>
        <w:t>[POST] Create Project Compute Endpoint — /api/v2/projects/{{PROJECT_ID}}/endpoints</w:t>
      </w:r>
    </w:p>
    <w:p>
      <w:pPr>
        <w:pStyle w:val="ListBullet"/>
      </w:pPr>
      <w:r>
        <w:t>[POST] Restart Project Compute Endpoint — /api/v2/projects/{{PROJECT_ID}}/endpoints/{{ENDPOINT_ID}}/restart</w:t>
      </w:r>
    </w:p>
    <w:p>
      <w:r>
        <w:br w:type="page"/>
      </w:r>
    </w:p>
    <w:p>
      <w:pPr>
        <w:pStyle w:val="Heading2"/>
      </w:pPr>
      <w:r>
        <w:t>89. [PATCH] Update a Project's Compute Endpoint</w:t>
      </w:r>
    </w:p>
    <w:p>
      <w:r>
        <w:rPr>
          <w:b/>
        </w:rPr>
        <w:t xml:space="preserve">Endpoint: </w:t>
      </w:r>
      <w:r>
        <w:rPr>
          <w:rFonts w:ascii="Courier New" w:hAnsi="Courier New"/>
          <w:sz w:val="18"/>
        </w:rPr>
        <w:t>/api/v2/projects/{{PROJECT_ID}}/endpoints/{{ENDPOINT_ID}}</w:t>
      </w:r>
    </w:p>
    <w:p>
      <w:pPr>
        <w:pStyle w:val="Heading3"/>
      </w:pPr>
      <w:r>
        <w:t>Prerequisites</w:t>
      </w:r>
    </w:p>
    <w:p>
      <w:pPr>
        <w:pStyle w:val="ListBullet"/>
      </w:pPr>
      <w:r>
        <w:t>You must have an existing Neon project and know its project_id (obtainable by listing projects in your Neon account).</w:t>
      </w:r>
    </w:p>
    <w:p>
      <w:pPr>
        <w:pStyle w:val="ListBullet"/>
      </w:pPr>
      <w:r>
        <w:t>You must have an existing compute endpoint and know its endpoint_id (and optionally branch_id) (obtainable by listing your project's compute endpoints).</w:t>
      </w:r>
    </w:p>
    <w:p>
      <w:pPr>
        <w:pStyle w:val="ListBullet"/>
      </w:pPr>
      <w:r>
        <w:t>Note: endpoint_id values have an ep- prefix; branch_id values have a br- prefix.</w:t>
      </w:r>
    </w:p>
    <w:p>
      <w:pPr>
        <w:pStyle w:val="Heading3"/>
      </w:pPr>
      <w:r>
        <w:t>Method</w:t>
      </w:r>
    </w:p>
    <w:p>
      <w:r>
        <w:t>PATCH</w:t>
      </w:r>
    </w:p>
    <w:p>
      <w:pPr>
        <w:pStyle w:val="Heading3"/>
      </w:pPr>
      <w:r>
        <w:t>URL</w:t>
      </w:r>
    </w:p>
    <w:p>
      <w:r>
        <w:t>https://console.neon.tech/api/v2/projects/{{project_id}}/endpoints/{{endpoint_id}}</w:t>
      </w:r>
    </w:p>
    <w:p>
      <w:pPr>
        <w:pStyle w:val="Heading3"/>
      </w:pPr>
      <w:r>
        <w:t>Description</w:t>
      </w:r>
    </w:p>
    <w:p>
      <w:r>
        <w:t>Updates the specified compute endpoint. If the returned operations list is not empty, the endpoint is not ready—clients must wait for the last operation to finish before using it. If the endpoint was idle before the update, it becomes active briefly and may be suspended again after the update.</w:t>
      </w:r>
    </w:p>
    <w:p>
      <w:pPr>
        <w:pStyle w:val="Heading3"/>
      </w:pPr>
      <w:r>
        <w:t>Enforcement Rules</w:t>
      </w:r>
    </w:p>
    <w:p>
      <w:pPr>
        <w:pStyle w:val="ListBullet"/>
      </w:pPr>
      <w:r>
        <w:t>The project_id path parameter must always be present and must be a non-empty string.</w:t>
      </w:r>
    </w:p>
    <w:p>
      <w:pPr>
        <w:pStyle w:val="ListBullet"/>
      </w:pPr>
      <w:r>
        <w:t>The endpoint_id path parameter must always be present and must be a non-empty string.</w:t>
      </w:r>
    </w:p>
    <w:p>
      <w:pPr>
        <w:pStyle w:val="ListBullet"/>
      </w:pPr>
      <w:r>
        <w:t>Always construct the path as /api/v2/projects/{{project_id}}/endpoints/{{endpoint_id}}.</w:t>
      </w:r>
    </w:p>
    <w:p>
      <w:pPr>
        <w:pStyle w:val="ListBullet"/>
      </w:pPr>
      <w:r>
        <w:t>Do not call the API with missing/empty path parameters (avoid /api/v2/projects//endpoints/... or /api/v2/projects/{{project_id}}/endpoints/).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/api/v2/projects/proj_abc123/endpoints/ep-little-smoke-851426</w:t>
        <w:br/>
        <w:t>/api/v2/projects/my-project-id/endpoints/ep-some-endpoint-id</w:t>
      </w:r>
    </w:p>
    <w:p>
      <w:pPr>
        <w:pStyle w:val="Heading3"/>
      </w:pPr>
      <w:r>
        <w:t>Invalid Examples</w:t>
      </w:r>
    </w:p>
    <w:p>
      <w:r>
        <w:rPr>
          <w:b/>
          <w:color w:val="666666"/>
          <w:sz w:val="16"/>
        </w:rPr>
        <w:t>[http]</w:t>
      </w:r>
    </w:p>
    <w:p>
      <w:pPr>
        <w:shd w:fill="F2F2F2" w:val="clear"/>
      </w:pPr>
      <w:r>
        <w:rPr>
          <w:rFonts w:ascii="Courier New" w:hAnsi="Courier New"/>
          <w:sz w:val="17"/>
        </w:rPr>
        <w:t>/api/v2/projects//endpoints/ep-little-smoke-851426</w:t>
        <w:br/>
        <w:t>/api/v2/projects/proj_abc123/endpoints/</w:t>
        <w:br/>
        <w:t>/api/v2/projects/proj_abc123/endpoints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endpoint_id</w:t>
            </w:r>
          </w:p>
        </w:tc>
        <w:tc>
          <w:tcPr>
            <w:tcW w:type="dxa" w:w="2880"/>
          </w:tcPr>
          <w:p>
            <w:r>
              <w:t>string</w:t>
            </w:r>
          </w:p>
        </w:tc>
        <w:tc>
          <w:tcPr>
            <w:tcW w:type="dxa" w:w="2880"/>
          </w:tcPr>
          <w:p>
            <w:r>
              <w:t>The endpoint ID. Endpoint IDs have an ep- prefix.</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w:t>
            </w:r>
          </w:p>
        </w:tc>
        <w:tc>
          <w:tcPr>
            <w:tcW w:type="dxa" w:w="2880"/>
          </w:tcPr>
          <w:p>
            <w:r>
              <w:t>object</w:t>
            </w:r>
          </w:p>
        </w:tc>
        <w:tc>
          <w:tcPr>
            <w:tcW w:type="dxa" w:w="2880"/>
          </w:tcPr>
          <w:p>
            <w:r>
              <w:t>Compute endpoint update payload.</w:t>
            </w:r>
          </w:p>
        </w:tc>
      </w:tr>
    </w:tbl>
    <w:p/>
    <w:p>
      <w:pPr>
        <w:pStyle w:val="Heading3"/>
      </w:pPr>
      <w:r>
        <w:t>Optional Request Body Fields</w:t>
      </w:r>
    </w:p>
    <w:p>
      <w:r>
        <w:t>All fields below are inside the top-level endpoint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endpoint.branch_id</w:t>
            </w:r>
          </w:p>
        </w:tc>
        <w:tc>
          <w:tcPr>
            <w:tcW w:type="dxa" w:w="2880"/>
          </w:tcPr>
          <w:p>
            <w:r>
              <w:t>string</w:t>
            </w:r>
          </w:p>
        </w:tc>
        <w:tc>
          <w:tcPr>
            <w:tcW w:type="dxa" w:w="2880"/>
          </w:tcPr>
          <w:p>
            <w:r>
              <w:t>Pattern: ^[a-z0-9-]{1,60}$. DEPRECATED (will be removed in a future release). Destination branch ID. The destination branch must not have an existing read-write endpoint.</w:t>
            </w:r>
          </w:p>
        </w:tc>
      </w:tr>
      <w:tr>
        <w:tc>
          <w:tcPr>
            <w:tcW w:type="dxa" w:w="2880"/>
          </w:tcPr>
          <w:p>
            <w:r>
              <w:t>endpoint.autoscaling_limit_min_cu</w:t>
            </w:r>
          </w:p>
        </w:tc>
        <w:tc>
          <w:tcPr>
            <w:tcW w:type="dxa" w:w="2880"/>
          </w:tcPr>
          <w:p>
            <w:r>
              <w:t>number</w:t>
            </w:r>
          </w:p>
        </w:tc>
        <w:tc>
          <w:tcPr>
            <w:tcW w:type="dxa" w:w="2880"/>
          </w:tcPr>
          <w:p>
            <w:r>
              <w:t>Minimum autoscaling limit (compute units).</w:t>
            </w:r>
          </w:p>
        </w:tc>
      </w:tr>
      <w:tr>
        <w:tc>
          <w:tcPr>
            <w:tcW w:type="dxa" w:w="2880"/>
          </w:tcPr>
          <w:p>
            <w:r>
              <w:t>endpoint.autoscaling_limit_max_cu</w:t>
            </w:r>
          </w:p>
        </w:tc>
        <w:tc>
          <w:tcPr>
            <w:tcW w:type="dxa" w:w="2880"/>
          </w:tcPr>
          <w:p>
            <w:r>
              <w:t>number</w:t>
            </w:r>
          </w:p>
        </w:tc>
        <w:tc>
          <w:tcPr>
            <w:tcW w:type="dxa" w:w="2880"/>
          </w:tcPr>
          <w:p>
            <w:r>
              <w:t>Maximum autoscaling limit (compute units).</w:t>
            </w:r>
          </w:p>
        </w:tc>
      </w:tr>
      <w:tr>
        <w:tc>
          <w:tcPr>
            <w:tcW w:type="dxa" w:w="2880"/>
          </w:tcPr>
          <w:p>
            <w:r>
              <w:t>endpoint.provisioner</w:t>
            </w:r>
          </w:p>
        </w:tc>
        <w:tc>
          <w:tcPr>
            <w:tcW w:type="dxa" w:w="2880"/>
          </w:tcPr>
          <w:p>
            <w:r>
              <w:t>string</w:t>
            </w:r>
          </w:p>
        </w:tc>
        <w:tc>
          <w:tcPr>
            <w:tcW w:type="dxa" w:w="2880"/>
          </w:tcPr>
          <w:p>
            <w:r>
              <w:t>Provisioner identifier/value.</w:t>
            </w:r>
          </w:p>
        </w:tc>
      </w:tr>
      <w:tr>
        <w:tc>
          <w:tcPr>
            <w:tcW w:type="dxa" w:w="2880"/>
          </w:tcPr>
          <w:p>
            <w:r>
              <w:t>endpoint.settings</w:t>
            </w:r>
          </w:p>
        </w:tc>
        <w:tc>
          <w:tcPr>
            <w:tcW w:type="dxa" w:w="2880"/>
          </w:tcPr>
          <w:p>
            <w:r>
              <w:t>object</w:t>
            </w:r>
          </w:p>
        </w:tc>
        <w:tc>
          <w:tcPr>
            <w:tcW w:type="dxa" w:w="2880"/>
          </w:tcPr>
          <w:p>
            <w:r>
              <w:t>Settings container.</w:t>
            </w:r>
          </w:p>
        </w:tc>
      </w:tr>
      <w:tr>
        <w:tc>
          <w:tcPr>
            <w:tcW w:type="dxa" w:w="2880"/>
          </w:tcPr>
          <w:p>
            <w:r>
              <w:t>endpoint.settings.pg_settings</w:t>
            </w:r>
          </w:p>
        </w:tc>
        <w:tc>
          <w:tcPr>
            <w:tcW w:type="dxa" w:w="2880"/>
          </w:tcPr>
          <w:p>
            <w:r>
              <w:t>&lt;PgSettingsData&gt;</w:t>
            </w:r>
          </w:p>
        </w:tc>
        <w:tc>
          <w:tcPr>
            <w:tcW w:type="dxa" w:w="2880"/>
          </w:tcPr>
          <w:p>
            <w:r>
              <w:t>Postgres settings (schema not provided in scraped content).</w:t>
            </w:r>
          </w:p>
        </w:tc>
      </w:tr>
      <w:tr>
        <w:tc>
          <w:tcPr>
            <w:tcW w:type="dxa" w:w="2880"/>
          </w:tcPr>
          <w:p>
            <w:r>
              <w:t>endpoint.settings.pgbouncer_settings</w:t>
            </w:r>
          </w:p>
        </w:tc>
        <w:tc>
          <w:tcPr>
            <w:tcW w:type="dxa" w:w="2880"/>
          </w:tcPr>
          <w:p>
            <w:r>
              <w:t>&lt;PgbouncerSettingsData&gt;</w:t>
            </w:r>
          </w:p>
        </w:tc>
        <w:tc>
          <w:tcPr>
            <w:tcW w:type="dxa" w:w="2880"/>
          </w:tcPr>
          <w:p>
            <w:r>
              <w:t>PgBouncer settings (schema not provided in scraped content).</w:t>
            </w:r>
          </w:p>
        </w:tc>
      </w:tr>
      <w:tr>
        <w:tc>
          <w:tcPr>
            <w:tcW w:type="dxa" w:w="2880"/>
          </w:tcPr>
          <w:p>
            <w:r>
              <w:t>endpoint.settings.preload_libraries</w:t>
            </w:r>
          </w:p>
        </w:tc>
        <w:tc>
          <w:tcPr>
            <w:tcW w:type="dxa" w:w="2880"/>
          </w:tcPr>
          <w:p>
            <w:r>
              <w:t>&lt;PreloadLibraries&gt;</w:t>
            </w:r>
          </w:p>
        </w:tc>
        <w:tc>
          <w:tcPr>
            <w:tcW w:type="dxa" w:w="2880"/>
          </w:tcPr>
          <w:p>
            <w:r>
              <w:t>Preload libraries configuration (schema not provided in scraped content).</w:t>
            </w:r>
          </w:p>
        </w:tc>
      </w:tr>
      <w:tr>
        <w:tc>
          <w:tcPr>
            <w:tcW w:type="dxa" w:w="2880"/>
          </w:tcPr>
          <w:p>
            <w:r>
              <w:t>endpoint.pooler_enabled</w:t>
            </w:r>
          </w:p>
        </w:tc>
        <w:tc>
          <w:tcPr>
            <w:tcW w:type="dxa" w:w="2880"/>
          </w:tcPr>
          <w:p>
            <w:r>
              <w:t>boolean</w:t>
            </w:r>
          </w:p>
        </w:tc>
        <w:tc>
          <w:tcPr>
            <w:tcW w:type="dxa" w:w="2880"/>
          </w:tcPr>
          <w:p>
            <w:r>
              <w:t>Whether to enable connection pooling for the compute endpoint.</w:t>
            </w:r>
          </w:p>
        </w:tc>
      </w:tr>
      <w:tr>
        <w:tc>
          <w:tcPr>
            <w:tcW w:type="dxa" w:w="2880"/>
          </w:tcPr>
          <w:p>
            <w:r>
              <w:t>endpoint.pooler_mode</w:t>
            </w:r>
          </w:p>
        </w:tc>
        <w:tc>
          <w:tcPr>
            <w:tcW w:type="dxa" w:w="2880"/>
          </w:tcPr>
          <w:p>
            <w:r>
              <w:t>string</w:t>
            </w:r>
          </w:p>
        </w:tc>
        <w:tc>
          <w:tcPr>
            <w:tcW w:type="dxa" w:w="2880"/>
          </w:tcPr>
          <w:p>
            <w:r>
              <w:t>Enum: "transaction".</w:t>
            </w:r>
          </w:p>
        </w:tc>
      </w:tr>
      <w:tr>
        <w:tc>
          <w:tcPr>
            <w:tcW w:type="dxa" w:w="2880"/>
          </w:tcPr>
          <w:p>
            <w:r>
              <w:t>endpoint.disabled</w:t>
            </w:r>
          </w:p>
        </w:tc>
        <w:tc>
          <w:tcPr>
            <w:tcW w:type="dxa" w:w="2880"/>
          </w:tcPr>
          <w:p>
            <w:r>
              <w:t>boolean</w:t>
            </w:r>
          </w:p>
        </w:tc>
        <w:tc>
          <w:tcPr>
            <w:tcW w:type="dxa" w:w="2880"/>
          </w:tcPr>
          <w:p>
            <w:r>
              <w:t>Whether to restrict connections to the compute endpoint. Enabling this option schedules a suspend compute operation. A disabled endpoint cannot be enabled by a connection or console action; it is periodically enabled by check_availability operations.</w:t>
            </w:r>
          </w:p>
        </w:tc>
      </w:tr>
      <w:tr>
        <w:tc>
          <w:tcPr>
            <w:tcW w:type="dxa" w:w="2880"/>
          </w:tcPr>
          <w:p>
            <w:r>
              <w:t>endpoint.passwordless_access</w:t>
            </w:r>
          </w:p>
        </w:tc>
        <w:tc>
          <w:tcPr>
            <w:tcW w:type="dxa" w:w="2880"/>
          </w:tcPr>
          <w:p>
            <w:r>
              <w:t>boolean</w:t>
            </w:r>
          </w:p>
        </w:tc>
        <w:tc>
          <w:tcPr>
            <w:tcW w:type="dxa" w:w="2880"/>
          </w:tcPr>
          <w:p>
            <w:r>
              <w:t>NOT YET IMPLEMENTED. Whether to permit passwordless access to the compute endpoint.</w:t>
            </w:r>
          </w:p>
        </w:tc>
      </w:tr>
      <w:tr>
        <w:tc>
          <w:tcPr>
            <w:tcW w:type="dxa" w:w="2880"/>
          </w:tcPr>
          <w:p>
            <w:r>
              <w:t>endpoint.suspend_timeout_seconds</w:t>
            </w:r>
          </w:p>
        </w:tc>
        <w:tc>
          <w:tcPr>
            <w:tcW w:type="dxa" w:w="2880"/>
          </w:tcPr>
          <w:p>
            <w:r>
              <w:t>integer</w:t>
            </w:r>
          </w:p>
        </w:tc>
        <w:tc>
          <w:tcPr>
            <w:tcW w:type="dxa" w:w="2880"/>
          </w:tcPr>
          <w:p>
            <w:r>
              <w:t>Suspend timeout in seconds.</w:t>
            </w:r>
          </w:p>
        </w:tc>
      </w:tr>
      <w:tr>
        <w:tc>
          <w:tcPr>
            <w:tcW w:type="dxa" w:w="2880"/>
          </w:tcPr>
          <w:p>
            <w:r>
              <w:t>endpoint.name</w:t>
            </w:r>
          </w:p>
        </w:tc>
        <w:tc>
          <w:tcPr>
            <w:tcW w:type="dxa" w:w="2880"/>
          </w:tcPr>
          <w:p>
            <w:r>
              <w:t>string</w:t>
            </w:r>
          </w:p>
        </w:tc>
        <w:tc>
          <w:tcPr>
            <w:tcW w:type="dxa" w:w="2880"/>
          </w:tcPr>
          <w:p>
            <w:r>
              <w:t>Min length: 1, max length: 64. Optional name of the compute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"endpoint": {</w:t>
        <w:br/>
        <w:t xml:space="preserve"> "host": "ep-little-smoke-851426.eu-central-1.aws.neon.tech",</w:t>
        <w:br/>
        <w:t xml:space="preserve"> "id": "ep-little-smoke-851426",</w:t>
        <w:br/>
        <w:t xml:space="preserve"> "name": "primary-compute",</w:t>
        <w:br/>
        <w:t xml:space="preserve"> "project_id": "proj_abc123",</w:t>
        <w:br/>
        <w:t xml:space="preserve"> "branch_id": "br-lingering-snow-123456",</w:t>
        <w:br/>
        <w:t xml:space="preserve"> "autoscaling_limit_min_cu": 0.25,</w:t>
        <w:br/>
        <w:t xml:space="preserve"> "autoscaling_limit_max_cu": 2,</w:t>
        <w:br/>
        <w:t xml:space="preserve"> "region_id": "eu-central-1",</w:t>
        <w:br/>
        <w:t xml:space="preserve"> "type": "read_write",</w:t>
        <w:br/>
        <w:t xml:space="preserve"> "current_state": "active",</w:t>
        <w:br/>
        <w:t xml:space="preserve"> "pending_state": null,</w:t>
        <w:br/>
        <w:t xml:space="preserve"> "settings": {},</w:t>
        <w:br/>
        <w:t xml:space="preserve"> "pooler_enabled": true,</w:t>
        <w:br/>
        <w:t xml:space="preserve"> "pooler_mode": "transaction",</w:t>
        <w:br/>
        <w:t xml:space="preserve"> "disabled": false,</w:t>
        <w:br/>
        <w:t xml:space="preserve"> "passwordless_access": false,</w:t>
        <w:br/>
        <w:t xml:space="preserve"> "last_active": "2026-02-27T12:00:00Z",</w:t>
        <w:br/>
        <w:t xml:space="preserve"> "creation_source": "console",</w:t>
        <w:br/>
        <w:t xml:space="preserve"> "created_at": "2026-01-10T09:15:00Z",</w:t>
        <w:br/>
        <w:t xml:space="preserve"> "updated_at": "2026-02-27T12:00:05Z",</w:t>
        <w:br/>
        <w:t xml:space="preserve"> "started_at": "2026-02-27T11:59:50Z",</w:t>
        <w:br/>
        <w:t xml:space="preserve"> "suspended_at": null,</w:t>
        <w:br/>
        <w:t xml:space="preserve"> "proxy_host": "deprecated-proxy-host.example",</w:t>
        <w:br/>
        <w:t xml:space="preserve"> "suspend_timeout_seconds": 300,</w:t>
        <w:br/>
        <w:t xml:space="preserve"> "provisioner": "k8s",</w:t>
        <w:br/>
        <w:t xml:space="preserve"> "compute_release_version": "16.1"</w:t>
        <w:br/>
        <w:t xml:space="preserve"> },</w:t>
        <w:br/>
        <w:t xml:space="preserve"> "operations": [</w:t>
        <w:br/>
        <w:t xml:space="preserve"> {</w:t>
        <w:br/>
        <w:t xml:space="preserve"> "id": "op_123456",</w:t>
        <w:br/>
        <w:t xml:space="preserve"> "project_id": "proj_abc123",</w:t>
        <w:br/>
        <w:t xml:space="preserve"> "branch_id": "br-lingering-snow-123456",</w:t>
        <w:br/>
        <w:t xml:space="preserve"> "endpoint_id": "ep-little-smoke-851426",</w:t>
        <w:br/>
        <w:t xml:space="preserve"> "action": "update_endpoint",</w:t>
        <w:br/>
        <w:t xml:space="preserve"> "status": "running",</w:t>
        <w:br/>
        <w:t xml:space="preserve"> "error": null,</w:t>
        <w:br/>
        <w:t xml:space="preserve"> "failures_count": 0,</w:t>
        <w:br/>
        <w:t xml:space="preserve"> "retry_at": null,</w:t>
        <w:br/>
        <w:t xml:space="preserve"> "created_at": "2026-02-27T12:00:05Z",</w:t>
        <w:br/>
        <w:t xml:space="preserve"> "updated_at": "2026-02-27T12:00:06Z",</w:t>
        <w:br/>
        <w:t xml:space="preserve"> "total_duration_ms": 1200</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"req_01HTZQ8WQJ9J2Y9YV6Q2N3M4AB",</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endpoint</w:t>
            </w:r>
          </w:p>
        </w:tc>
        <w:tc>
          <w:tcPr>
            <w:tcW w:type="dxa" w:w="2880"/>
          </w:tcPr>
          <w:p>
            <w:r>
              <w:t>object</w:t>
            </w:r>
          </w:p>
        </w:tc>
        <w:tc>
          <w:tcPr>
            <w:tcW w:type="dxa" w:w="2880"/>
          </w:tcPr>
          <w:p>
            <w:r>
              <w:t>Updated compute endpoint.</w:t>
            </w:r>
          </w:p>
        </w:tc>
      </w:tr>
      <w:tr>
        <w:tc>
          <w:tcPr>
            <w:tcW w:type="dxa" w:w="2880"/>
          </w:tcPr>
          <w:p>
            <w:r>
              <w:t>endpoint.host</w:t>
            </w:r>
          </w:p>
        </w:tc>
        <w:tc>
          <w:tcPr>
            <w:tcW w:type="dxa" w:w="2880"/>
          </w:tcPr>
          <w:p>
            <w:r>
              <w:t>string</w:t>
            </w:r>
          </w:p>
        </w:tc>
        <w:tc>
          <w:tcPr>
            <w:tcW w:type="dxa" w:w="2880"/>
          </w:tcPr>
          <w:p>
            <w:r>
              <w:t>Hostname of the compute endpoint (used when connecting to a Neon database).</w:t>
            </w:r>
          </w:p>
        </w:tc>
      </w:tr>
      <w:tr>
        <w:tc>
          <w:tcPr>
            <w:tcW w:type="dxa" w:w="2880"/>
          </w:tcPr>
          <w:p>
            <w:r>
              <w:t>endpoint.id</w:t>
            </w:r>
          </w:p>
        </w:tc>
        <w:tc>
          <w:tcPr>
            <w:tcW w:type="dxa" w:w="2880"/>
          </w:tcPr>
          <w:p>
            <w:r>
              <w:t>string</w:t>
            </w:r>
          </w:p>
        </w:tc>
        <w:tc>
          <w:tcPr>
            <w:tcW w:type="dxa" w:w="2880"/>
          </w:tcPr>
          <w:p>
            <w:r>
              <w:t>Compute endpoint ID. Pattern: ^[a-z0-9-]{1,60}$. Has an ep- prefix (example: ep-little-smoke-851426).</w:t>
            </w:r>
          </w:p>
        </w:tc>
      </w:tr>
      <w:tr>
        <w:tc>
          <w:tcPr>
            <w:tcW w:type="dxa" w:w="2880"/>
          </w:tcPr>
          <w:p>
            <w:r>
              <w:t>endpoint.name</w:t>
            </w:r>
          </w:p>
        </w:tc>
        <w:tc>
          <w:tcPr>
            <w:tcW w:type="dxa" w:w="2880"/>
          </w:tcPr>
          <w:p>
            <w:r>
              <w:t>string</w:t>
            </w:r>
          </w:p>
        </w:tc>
        <w:tc>
          <w:tcPr>
            <w:tcW w:type="dxa" w:w="2880"/>
          </w:tcPr>
          <w:p>
            <w:r>
              <w:t>Optional name of the compute endpoint.</w:t>
            </w:r>
          </w:p>
        </w:tc>
      </w:tr>
      <w:tr>
        <w:tc>
          <w:tcPr>
            <w:tcW w:type="dxa" w:w="2880"/>
          </w:tcPr>
          <w:p>
            <w:r>
              <w:t>endpoint.project_id</w:t>
            </w:r>
          </w:p>
        </w:tc>
        <w:tc>
          <w:tcPr>
            <w:tcW w:type="dxa" w:w="2880"/>
          </w:tcPr>
          <w:p>
            <w:r>
              <w:t>string</w:t>
            </w:r>
          </w:p>
        </w:tc>
        <w:tc>
          <w:tcPr>
            <w:tcW w:type="dxa" w:w="2880"/>
          </w:tcPr>
          <w:p>
            <w:r>
              <w:t>Project ID that owns the endpoint. Pattern: ^[a-z0-9-]{1,60}$.</w:t>
            </w:r>
          </w:p>
        </w:tc>
      </w:tr>
      <w:tr>
        <w:tc>
          <w:tcPr>
            <w:tcW w:type="dxa" w:w="2880"/>
          </w:tcPr>
          <w:p>
            <w:r>
              <w:t>endpoint.branch_id</w:t>
            </w:r>
          </w:p>
        </w:tc>
        <w:tc>
          <w:tcPr>
            <w:tcW w:type="dxa" w:w="2880"/>
          </w:tcPr>
          <w:p>
            <w:r>
              <w:t>string</w:t>
            </w:r>
          </w:p>
        </w:tc>
        <w:tc>
          <w:tcPr>
            <w:tcW w:type="dxa" w:w="2880"/>
          </w:tcPr>
          <w:p>
            <w:r>
              <w:t>Branch ID associated with the endpoint. Pattern: ^[a-z0-9-]{1,60}$.</w:t>
            </w:r>
          </w:p>
        </w:tc>
      </w:tr>
      <w:tr>
        <w:tc>
          <w:tcPr>
            <w:tcW w:type="dxa" w:w="2880"/>
          </w:tcPr>
          <w:p>
            <w:r>
              <w:t>endpoint.autoscaling_limit_min_cu</w:t>
            </w:r>
          </w:p>
        </w:tc>
        <w:tc>
          <w:tcPr>
            <w:tcW w:type="dxa" w:w="2880"/>
          </w:tcPr>
          <w:p>
            <w:r>
              <w:t>&lt;ComputeUnit&gt;</w:t>
            </w:r>
          </w:p>
        </w:tc>
        <w:tc>
          <w:tcPr>
            <w:tcW w:type="dxa" w:w="2880"/>
          </w:tcPr>
          <w:p>
            <w:r>
              <w:t>Minimum autoscaling limit.</w:t>
            </w:r>
          </w:p>
        </w:tc>
      </w:tr>
      <w:tr>
        <w:tc>
          <w:tcPr>
            <w:tcW w:type="dxa" w:w="2880"/>
          </w:tcPr>
          <w:p>
            <w:r>
              <w:t>endpoint.autoscaling_limit_max_cu</w:t>
            </w:r>
          </w:p>
        </w:tc>
        <w:tc>
          <w:tcPr>
            <w:tcW w:type="dxa" w:w="2880"/>
          </w:tcPr>
          <w:p>
            <w:r>
              <w:t>&lt;ComputeUnit&gt;</w:t>
            </w:r>
          </w:p>
        </w:tc>
        <w:tc>
          <w:tcPr>
            <w:tcW w:type="dxa" w:w="2880"/>
          </w:tcPr>
          <w:p>
            <w:r>
              <w:t>Maximum autoscaling limit.</w:t>
            </w:r>
          </w:p>
        </w:tc>
      </w:tr>
      <w:tr>
        <w:tc>
          <w:tcPr>
            <w:tcW w:type="dxa" w:w="2880"/>
          </w:tcPr>
          <w:p>
            <w:r>
              <w:t>endpoint.region_id</w:t>
            </w:r>
          </w:p>
        </w:tc>
        <w:tc>
          <w:tcPr>
            <w:tcW w:type="dxa" w:w="2880"/>
          </w:tcPr>
          <w:p>
            <w:r>
              <w:t>string</w:t>
            </w:r>
          </w:p>
        </w:tc>
        <w:tc>
          <w:tcPr>
            <w:tcW w:type="dxa" w:w="2880"/>
          </w:tcPr>
          <w:p>
            <w:r>
              <w:t>Region identifier.</w:t>
            </w:r>
          </w:p>
        </w:tc>
      </w:tr>
      <w:tr>
        <w:tc>
          <w:tcPr>
            <w:tcW w:type="dxa" w:w="2880"/>
          </w:tcPr>
          <w:p>
            <w:r>
              <w:t>endpoint.type</w:t>
            </w:r>
          </w:p>
        </w:tc>
        <w:tc>
          <w:tcPr>
            <w:tcW w:type="dxa" w:w="2880"/>
          </w:tcPr>
          <w:p>
            <w:r>
              <w:t>&lt;EndpointType&gt;</w:t>
            </w:r>
          </w:p>
        </w:tc>
        <w:tc>
          <w:tcPr>
            <w:tcW w:type="dxa" w:w="2880"/>
          </w:tcPr>
          <w:p>
            <w:r>
              <w:t>Endpoint type.</w:t>
            </w:r>
          </w:p>
        </w:tc>
      </w:tr>
      <w:tr>
        <w:tc>
          <w:tcPr>
            <w:tcW w:type="dxa" w:w="2880"/>
          </w:tcPr>
          <w:p>
            <w:r>
              <w:t>endpoint.current_state</w:t>
            </w:r>
          </w:p>
        </w:tc>
        <w:tc>
          <w:tcPr>
            <w:tcW w:type="dxa" w:w="2880"/>
          </w:tcPr>
          <w:p>
            <w:r>
              <w:t>&lt;EndpointState&gt;</w:t>
            </w:r>
          </w:p>
        </w:tc>
        <w:tc>
          <w:tcPr>
            <w:tcW w:type="dxa" w:w="2880"/>
          </w:tcPr>
          <w:p>
            <w:r>
              <w:t>Current state.</w:t>
            </w:r>
          </w:p>
        </w:tc>
      </w:tr>
      <w:tr>
        <w:tc>
          <w:tcPr>
            <w:tcW w:type="dxa" w:w="2880"/>
          </w:tcPr>
          <w:p>
            <w:r>
              <w:t>endpoint.pending_state</w:t>
            </w:r>
          </w:p>
        </w:tc>
        <w:tc>
          <w:tcPr>
            <w:tcW w:type="dxa" w:w="2880"/>
          </w:tcPr>
          <w:p>
            <w:r>
              <w:t>&lt;EndpointState&gt;</w:t>
            </w:r>
          </w:p>
        </w:tc>
        <w:tc>
          <w:tcPr>
            <w:tcW w:type="dxa" w:w="2880"/>
          </w:tcPr>
          <w:p>
            <w:r>
              <w:t>Pending state, if any.</w:t>
            </w:r>
          </w:p>
        </w:tc>
      </w:tr>
      <w:tr>
        <w:tc>
          <w:tcPr>
            <w:tcW w:type="dxa" w:w="2880"/>
          </w:tcPr>
          <w:p>
            <w:r>
              <w:t>endpoint.settings</w:t>
            </w:r>
          </w:p>
        </w:tc>
        <w:tc>
          <w:tcPr>
            <w:tcW w:type="dxa" w:w="2880"/>
          </w:tcPr>
          <w:p>
            <w:r>
              <w:t>&lt;EndpointSettingsData&gt;</w:t>
            </w:r>
          </w:p>
        </w:tc>
        <w:tc>
          <w:tcPr>
            <w:tcW w:type="dxa" w:w="2880"/>
          </w:tcPr>
          <w:p>
            <w:r>
              <w:t>Endpoint settings.</w:t>
            </w:r>
          </w:p>
        </w:tc>
      </w:tr>
      <w:tr>
        <w:tc>
          <w:tcPr>
            <w:tcW w:type="dxa" w:w="2880"/>
          </w:tcPr>
          <w:p>
            <w:r>
              <w:t>endpoint.pooler_enabled</w:t>
            </w:r>
          </w:p>
        </w:tc>
        <w:tc>
          <w:tcPr>
            <w:tcW w:type="dxa" w:w="2880"/>
          </w:tcPr>
          <w:p>
            <w:r>
              <w:t>boolean</w:t>
            </w:r>
          </w:p>
        </w:tc>
        <w:tc>
          <w:tcPr>
            <w:tcW w:type="dxa" w:w="2880"/>
          </w:tcPr>
          <w:p>
            <w:r>
              <w:t>Whether connection pooling is enabled.</w:t>
            </w:r>
          </w:p>
        </w:tc>
      </w:tr>
      <w:tr>
        <w:tc>
          <w:tcPr>
            <w:tcW w:type="dxa" w:w="2880"/>
          </w:tcPr>
          <w:p>
            <w:r>
              <w:t>endpoint.pooler_mode</w:t>
            </w:r>
          </w:p>
        </w:tc>
        <w:tc>
          <w:tcPr>
            <w:tcW w:type="dxa" w:w="2880"/>
          </w:tcPr>
          <w:p>
            <w:r>
              <w:t>&lt;EndpointPoolerMode&gt;</w:t>
            </w:r>
          </w:p>
        </w:tc>
        <w:tc>
          <w:tcPr>
            <w:tcW w:type="dxa" w:w="2880"/>
          </w:tcPr>
          <w:p>
            <w:r>
              <w:t>Pooler mode.</w:t>
            </w:r>
          </w:p>
        </w:tc>
      </w:tr>
      <w:tr>
        <w:tc>
          <w:tcPr>
            <w:tcW w:type="dxa" w:w="2880"/>
          </w:tcPr>
          <w:p>
            <w:r>
              <w:t>endpoint.disabled</w:t>
            </w:r>
          </w:p>
        </w:tc>
        <w:tc>
          <w:tcPr>
            <w:tcW w:type="dxa" w:w="2880"/>
          </w:tcPr>
          <w:p>
            <w:r>
              <w:t>boolean</w:t>
            </w:r>
          </w:p>
        </w:tc>
        <w:tc>
          <w:tcPr>
            <w:tcW w:type="dxa" w:w="2880"/>
          </w:tcPr>
          <w:p>
            <w:r>
              <w:t>Whether connections are restricted (disabled).</w:t>
            </w:r>
          </w:p>
        </w:tc>
      </w:tr>
      <w:tr>
        <w:tc>
          <w:tcPr>
            <w:tcW w:type="dxa" w:w="2880"/>
          </w:tcPr>
          <w:p>
            <w:r>
              <w:t>endpoint.passwordless_access</w:t>
            </w:r>
          </w:p>
        </w:tc>
        <w:tc>
          <w:tcPr>
            <w:tcW w:type="dxa" w:w="2880"/>
          </w:tcPr>
          <w:p>
            <w:r>
              <w:t>boolean</w:t>
            </w:r>
          </w:p>
        </w:tc>
        <w:tc>
          <w:tcPr>
            <w:tcW w:type="dxa" w:w="2880"/>
          </w:tcPr>
          <w:p>
            <w:r>
              <w:t>Whether passwordless access is permitted.</w:t>
            </w:r>
          </w:p>
        </w:tc>
      </w:tr>
      <w:tr>
        <w:tc>
          <w:tcPr>
            <w:tcW w:type="dxa" w:w="2880"/>
          </w:tcPr>
          <w:p>
            <w:r>
              <w:t>endpoint.last_active</w:t>
            </w:r>
          </w:p>
        </w:tc>
        <w:tc>
          <w:tcPr>
            <w:tcW w:type="dxa" w:w="2880"/>
          </w:tcPr>
          <w:p>
            <w:r>
              <w:t>string</w:t>
            </w:r>
          </w:p>
        </w:tc>
        <w:tc>
          <w:tcPr>
            <w:tcW w:type="dxa" w:w="2880"/>
          </w:tcPr>
          <w:p>
            <w:r>
              <w:t>Timestamp when the endpoint was last active.</w:t>
            </w:r>
          </w:p>
        </w:tc>
      </w:tr>
      <w:tr>
        <w:tc>
          <w:tcPr>
            <w:tcW w:type="dxa" w:w="2880"/>
          </w:tcPr>
          <w:p>
            <w:r>
              <w:t>endpoint.creation_source</w:t>
            </w:r>
          </w:p>
        </w:tc>
        <w:tc>
          <w:tcPr>
            <w:tcW w:type="dxa" w:w="2880"/>
          </w:tcPr>
          <w:p>
            <w:r>
              <w:t>string</w:t>
            </w:r>
          </w:p>
        </w:tc>
        <w:tc>
          <w:tcPr>
            <w:tcW w:type="dxa" w:w="2880"/>
          </w:tcPr>
          <w:p>
            <w:r>
              <w:t>Endpoint creation source.</w:t>
            </w:r>
          </w:p>
        </w:tc>
      </w:tr>
      <w:tr>
        <w:tc>
          <w:tcPr>
            <w:tcW w:type="dxa" w:w="2880"/>
          </w:tcPr>
          <w:p>
            <w:r>
              <w:t>endpoint.created_at</w:t>
            </w:r>
          </w:p>
        </w:tc>
        <w:tc>
          <w:tcPr>
            <w:tcW w:type="dxa" w:w="2880"/>
          </w:tcPr>
          <w:p>
            <w:r>
              <w:t>string</w:t>
            </w:r>
          </w:p>
        </w:tc>
        <w:tc>
          <w:tcPr>
            <w:tcW w:type="dxa" w:w="2880"/>
          </w:tcPr>
          <w:p>
            <w:r>
              <w:t>Timestamp when the endpoint was created.</w:t>
            </w:r>
          </w:p>
        </w:tc>
      </w:tr>
      <w:tr>
        <w:tc>
          <w:tcPr>
            <w:tcW w:type="dxa" w:w="2880"/>
          </w:tcPr>
          <w:p>
            <w:r>
              <w:t>endpoint.updated_at</w:t>
            </w:r>
          </w:p>
        </w:tc>
        <w:tc>
          <w:tcPr>
            <w:tcW w:type="dxa" w:w="2880"/>
          </w:tcPr>
          <w:p>
            <w:r>
              <w:t>string</w:t>
            </w:r>
          </w:p>
        </w:tc>
        <w:tc>
          <w:tcPr>
            <w:tcW w:type="dxa" w:w="2880"/>
          </w:tcPr>
          <w:p>
            <w:r>
              <w:t>Timestamp when the endpoint was last updated.</w:t>
            </w:r>
          </w:p>
        </w:tc>
      </w:tr>
      <w:tr>
        <w:tc>
          <w:tcPr>
            <w:tcW w:type="dxa" w:w="2880"/>
          </w:tcPr>
          <w:p>
            <w:r>
              <w:t>endpoint.started_at</w:t>
            </w:r>
          </w:p>
        </w:tc>
        <w:tc>
          <w:tcPr>
            <w:tcW w:type="dxa" w:w="2880"/>
          </w:tcPr>
          <w:p>
            <w:r>
              <w:t>string</w:t>
            </w:r>
          </w:p>
        </w:tc>
        <w:tc>
          <w:tcPr>
            <w:tcW w:type="dxa" w:w="2880"/>
          </w:tcPr>
          <w:p>
            <w:r>
              <w:t>Timestamp when the endpoint was last started.</w:t>
            </w:r>
          </w:p>
        </w:tc>
      </w:tr>
      <w:tr>
        <w:tc>
          <w:tcPr>
            <w:tcW w:type="dxa" w:w="2880"/>
          </w:tcPr>
          <w:p>
            <w:r>
              <w:t>endpoint.suspended_at</w:t>
            </w:r>
          </w:p>
        </w:tc>
        <w:tc>
          <w:tcPr>
            <w:tcW w:type="dxa" w:w="2880"/>
          </w:tcPr>
          <w:p>
            <w:r>
              <w:t>string</w:t>
            </w:r>
          </w:p>
        </w:tc>
        <w:tc>
          <w:tcPr>
            <w:tcW w:type="dxa" w:w="2880"/>
          </w:tcPr>
          <w:p>
            <w:r>
              <w:t>Timestamp when the endpoint was last suspended.</w:t>
            </w:r>
          </w:p>
        </w:tc>
      </w:tr>
      <w:tr>
        <w:tc>
          <w:tcPr>
            <w:tcW w:type="dxa" w:w="2880"/>
          </w:tcPr>
          <w:p>
            <w:r>
              <w:t>endpoint.proxy_host</w:t>
            </w:r>
          </w:p>
        </w:tc>
        <w:tc>
          <w:tcPr>
            <w:tcW w:type="dxa" w:w="2880"/>
          </w:tcPr>
          <w:p>
            <w:r>
              <w:t>string</w:t>
            </w:r>
          </w:p>
        </w:tc>
        <w:tc>
          <w:tcPr>
            <w:tcW w:type="dxa" w:w="2880"/>
          </w:tcPr>
          <w:p>
            <w:r>
              <w:t>DEPRECATED. Use endpoint.host instead.</w:t>
            </w:r>
          </w:p>
        </w:tc>
      </w:tr>
      <w:tr>
        <w:tc>
          <w:tcPr>
            <w:tcW w:type="dxa" w:w="2880"/>
          </w:tcPr>
          <w:p>
            <w:r>
              <w:t>endpoint.suspend_timeout_seconds</w:t>
            </w:r>
          </w:p>
        </w:tc>
        <w:tc>
          <w:tcPr>
            <w:tcW w:type="dxa" w:w="2880"/>
          </w:tcPr>
          <w:p>
            <w:r>
              <w:t>&lt;SuspendTimeoutSeconds&gt;</w:t>
            </w:r>
          </w:p>
        </w:tc>
        <w:tc>
          <w:tcPr>
            <w:tcW w:type="dxa" w:w="2880"/>
          </w:tcPr>
          <w:p>
            <w:r>
              <w:t>Suspend timeout value.</w:t>
            </w:r>
          </w:p>
        </w:tc>
      </w:tr>
      <w:tr>
        <w:tc>
          <w:tcPr>
            <w:tcW w:type="dxa" w:w="2880"/>
          </w:tcPr>
          <w:p>
            <w:r>
              <w:t>endpoint.provisioner</w:t>
            </w:r>
          </w:p>
        </w:tc>
        <w:tc>
          <w:tcPr>
            <w:tcW w:type="dxa" w:w="2880"/>
          </w:tcPr>
          <w:p>
            <w:r>
              <w:t>&lt;Provisioner&gt;</w:t>
            </w:r>
          </w:p>
        </w:tc>
        <w:tc>
          <w:tcPr>
            <w:tcW w:type="dxa" w:w="2880"/>
          </w:tcPr>
          <w:p>
            <w:r>
              <w:t>Provisioner.</w:t>
            </w:r>
          </w:p>
        </w:tc>
      </w:tr>
      <w:tr>
        <w:tc>
          <w:tcPr>
            <w:tcW w:type="dxa" w:w="2880"/>
          </w:tcPr>
          <w:p>
            <w:r>
              <w:t>endpoint.compute_release_version</w:t>
            </w:r>
          </w:p>
        </w:tc>
        <w:tc>
          <w:tcPr>
            <w:tcW w:type="dxa" w:w="2880"/>
          </w:tcPr>
          <w:p>
            <w:r>
              <w:t>string</w:t>
            </w:r>
          </w:p>
        </w:tc>
        <w:tc>
          <w:tcPr>
            <w:tcW w:type="dxa" w:w="2880"/>
          </w:tcPr>
          <w:p>
            <w:r>
              <w:t>Attached compute's release version number.</w:t>
            </w:r>
          </w:p>
        </w:tc>
      </w:tr>
      <w:tr>
        <w:tc>
          <w:tcPr>
            <w:tcW w:type="dxa" w:w="2880"/>
          </w:tcPr>
          <w:p>
            <w:r>
              <w:t>operations</w:t>
            </w:r>
          </w:p>
        </w:tc>
        <w:tc>
          <w:tcPr>
            <w:tcW w:type="dxa" w:w="2880"/>
          </w:tcPr>
          <w:p>
            <w:r>
              <w:t>array</w:t>
            </w:r>
          </w:p>
        </w:tc>
        <w:tc>
          <w:tcPr>
            <w:tcW w:type="dxa" w:w="2880"/>
          </w:tcPr>
          <w:p>
            <w:r>
              <w:t>List of operations triggered/associated with the update. If not empty, the endpoint is not ready to use.</w:t>
            </w:r>
          </w:p>
        </w:tc>
      </w:tr>
      <w:tr>
        <w:tc>
          <w:tcPr>
            <w:tcW w:type="dxa" w:w="2880"/>
          </w:tcPr>
          <w:p>
            <w:r>
              <w:t>operations[].id</w:t>
            </w:r>
          </w:p>
        </w:tc>
        <w:tc>
          <w:tcPr>
            <w:tcW w:type="dxa" w:w="2880"/>
          </w:tcPr>
          <w:p>
            <w:r>
              <w:t>string</w:t>
            </w:r>
          </w:p>
        </w:tc>
        <w:tc>
          <w:tcPr>
            <w:tcW w:type="dxa" w:w="2880"/>
          </w:tcPr>
          <w:p>
            <w:r>
              <w:t>Operation ID.</w:t>
            </w:r>
          </w:p>
        </w:tc>
      </w:tr>
      <w:tr>
        <w:tc>
          <w:tcPr>
            <w:tcW w:type="dxa" w:w="2880"/>
          </w:tcPr>
          <w:p>
            <w:r>
              <w:t>operations[].project_id</w:t>
            </w:r>
          </w:p>
        </w:tc>
        <w:tc>
          <w:tcPr>
            <w:tcW w:type="dxa" w:w="2880"/>
          </w:tcPr>
          <w:p>
            <w:r>
              <w:t>string</w:t>
            </w:r>
          </w:p>
        </w:tc>
        <w:tc>
          <w:tcPr>
            <w:tcW w:type="dxa" w:w="2880"/>
          </w:tcPr>
          <w:p>
            <w:r>
              <w:t>Neon project ID. Pattern: ^[a-z0-9-]{1,60}$.</w:t>
            </w:r>
          </w:p>
        </w:tc>
      </w:tr>
      <w:tr>
        <w:tc>
          <w:tcPr>
            <w:tcW w:type="dxa" w:w="2880"/>
          </w:tcPr>
          <w:p>
            <w:r>
              <w:t>operations[].branch_id</w:t>
            </w:r>
          </w:p>
        </w:tc>
        <w:tc>
          <w:tcPr>
            <w:tcW w:type="dxa" w:w="2880"/>
          </w:tcPr>
          <w:p>
            <w:r>
              <w:t>string</w:t>
            </w:r>
          </w:p>
        </w:tc>
        <w:tc>
          <w:tcPr>
            <w:tcW w:type="dxa" w:w="2880"/>
          </w:tcPr>
          <w:p>
            <w:r>
              <w:t>Branch ID. Pattern: ^[a-z0-9-]{1,60}$.</w:t>
            </w:r>
          </w:p>
        </w:tc>
      </w:tr>
      <w:tr>
        <w:tc>
          <w:tcPr>
            <w:tcW w:type="dxa" w:w="2880"/>
          </w:tcPr>
          <w:p>
            <w:r>
              <w:t>operations[].endpoint_id</w:t>
            </w:r>
          </w:p>
        </w:tc>
        <w:tc>
          <w:tcPr>
            <w:tcW w:type="dxa" w:w="2880"/>
          </w:tcPr>
          <w:p>
            <w:r>
              <w:t>string</w:t>
            </w:r>
          </w:p>
        </w:tc>
        <w:tc>
          <w:tcPr>
            <w:tcW w:type="dxa" w:w="2880"/>
          </w:tcPr>
          <w:p>
            <w:r>
              <w:t>Endpoint ID. Pattern: ^[a-z0-9-]{1,60}$.</w:t>
            </w:r>
          </w:p>
        </w:tc>
      </w:tr>
      <w:tr>
        <w:tc>
          <w:tcPr>
            <w:tcW w:type="dxa" w:w="2880"/>
          </w:tcPr>
          <w:p>
            <w:r>
              <w:t>operations[].action</w:t>
            </w:r>
          </w:p>
        </w:tc>
        <w:tc>
          <w:tcPr>
            <w:tcW w:type="dxa" w:w="2880"/>
          </w:tcPr>
          <w:p>
            <w:r>
              <w:t>&lt;OperationAction&gt;</w:t>
            </w:r>
          </w:p>
        </w:tc>
        <w:tc>
          <w:tcPr>
            <w:tcW w:type="dxa" w:w="2880"/>
          </w:tcPr>
          <w:p>
            <w:r>
              <w:t>Operation action.</w:t>
            </w:r>
          </w:p>
        </w:tc>
      </w:tr>
      <w:tr>
        <w:tc>
          <w:tcPr>
            <w:tcW w:type="dxa" w:w="2880"/>
          </w:tcPr>
          <w:p>
            <w:r>
              <w:t>operations[].status</w:t>
            </w:r>
          </w:p>
        </w:tc>
        <w:tc>
          <w:tcPr>
            <w:tcW w:type="dxa" w:w="2880"/>
          </w:tcPr>
          <w:p>
            <w:r>
              <w:t>&lt;OperationStatus&gt;</w:t>
            </w:r>
          </w:p>
        </w:tc>
        <w:tc>
          <w:tcPr>
            <w:tcW w:type="dxa" w:w="2880"/>
          </w:tcPr>
          <w:p>
            <w:r>
              <w:t>Operation status.</w:t>
            </w:r>
          </w:p>
        </w:tc>
      </w:tr>
      <w:tr>
        <w:tc>
          <w:tcPr>
            <w:tcW w:type="dxa" w:w="2880"/>
          </w:tcPr>
          <w:p>
            <w:r>
              <w:t>operations[].error</w:t>
            </w:r>
          </w:p>
        </w:tc>
        <w:tc>
          <w:tcPr>
            <w:tcW w:type="dxa" w:w="2880"/>
          </w:tcPr>
          <w:p>
            <w:r>
              <w:t>string</w:t>
            </w:r>
          </w:p>
        </w:tc>
        <w:tc>
          <w:tcPr>
            <w:tcW w:type="dxa" w:w="2880"/>
          </w:tcPr>
          <w:p>
            <w:r>
              <w:t>Error that occurred (if any).</w:t>
            </w:r>
          </w:p>
        </w:tc>
      </w:tr>
      <w:tr>
        <w:tc>
          <w:tcPr>
            <w:tcW w:type="dxa" w:w="2880"/>
          </w:tcPr>
          <w:p>
            <w:r>
              <w:t>operations[].failures_count</w:t>
            </w:r>
          </w:p>
        </w:tc>
        <w:tc>
          <w:tcPr>
            <w:tcW w:type="dxa" w:w="2880"/>
          </w:tcPr>
          <w:p>
            <w:r>
              <w:t>integer</w:t>
            </w:r>
          </w:p>
        </w:tc>
        <w:tc>
          <w:tcPr>
            <w:tcW w:type="dxa" w:w="2880"/>
          </w:tcPr>
          <w:p>
            <w:r>
              <w:t>Number of times the operation failed.</w:t>
            </w:r>
          </w:p>
        </w:tc>
      </w:tr>
      <w:tr>
        <w:tc>
          <w:tcPr>
            <w:tcW w:type="dxa" w:w="2880"/>
          </w:tcPr>
          <w:p>
            <w:r>
              <w:t>operations[].retry_at</w:t>
            </w:r>
          </w:p>
        </w:tc>
        <w:tc>
          <w:tcPr>
            <w:tcW w:type="dxa" w:w="2880"/>
          </w:tcPr>
          <w:p>
            <w:r>
              <w:t>string</w:t>
            </w:r>
          </w:p>
        </w:tc>
        <w:tc>
          <w:tcPr>
            <w:tcW w:type="dxa" w:w="2880"/>
          </w:tcPr>
          <w:p>
            <w:r>
              <w:t>Timestamp when the operation was last retried.</w:t>
            </w:r>
          </w:p>
        </w:tc>
      </w:tr>
      <w:tr>
        <w:tc>
          <w:tcPr>
            <w:tcW w:type="dxa" w:w="2880"/>
          </w:tcPr>
          <w:p>
            <w:r>
              <w:t>operations[].created_at</w:t>
            </w:r>
          </w:p>
        </w:tc>
        <w:tc>
          <w:tcPr>
            <w:tcW w:type="dxa" w:w="2880"/>
          </w:tcPr>
          <w:p>
            <w:r>
              <w:t>string</w:t>
            </w:r>
          </w:p>
        </w:tc>
        <w:tc>
          <w:tcPr>
            <w:tcW w:type="dxa" w:w="2880"/>
          </w:tcPr>
          <w:p>
            <w:r>
              <w:t>Timestamp when the operation was created.</w:t>
            </w:r>
          </w:p>
        </w:tc>
      </w:tr>
      <w:tr>
        <w:tc>
          <w:tcPr>
            <w:tcW w:type="dxa" w:w="2880"/>
          </w:tcPr>
          <w:p>
            <w:r>
              <w:t>operations[].updated_at</w:t>
            </w:r>
          </w:p>
        </w:tc>
        <w:tc>
          <w:tcPr>
            <w:tcW w:type="dxa" w:w="2880"/>
          </w:tcPr>
          <w:p>
            <w:r>
              <w:t>string</w:t>
            </w:r>
          </w:p>
        </w:tc>
        <w:tc>
          <w:tcPr>
            <w:tcW w:type="dxa" w:w="2880"/>
          </w:tcPr>
          <w:p>
            <w:r>
              <w:t>Timestamp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'https://console.neon.tech/api/v2/projects/proj_abc123/endpoints/ep-little-smoke-851426' \</w:t>
        <w:br/>
        <w:t xml:space="preserve"> --header 'Content-Type: application/json' \</w:t>
        <w:br/>
        <w:t xml:space="preserve"> --data '{</w:t>
        <w:br/>
        <w:t xml:space="preserve"> "endpoint": {</w:t>
        <w:br/>
        <w:t xml:space="preserve"> "name": "primary-compute",</w:t>
        <w:br/>
        <w:t xml:space="preserve"> "pooler_enabled": true,</w:t>
        <w:br/>
        <w:t xml:space="preserve"> "pooler_mode": "transaction",</w:t>
        <w:br/>
        <w:t xml:space="preserve"> "disabled": false,</w:t>
        <w:br/>
        <w:t xml:space="preserve"> "autoscaling_limit_min_cu": 0.25,</w:t>
        <w:br/>
        <w:t xml:space="preserve"> "autoscaling_limit_max_cu": 2,</w:t>
        <w:br/>
        <w:t xml:space="preserve"> "suspend_timeout_seconds": 300</w:t>
        <w:br/>
        <w:t xml:space="preserve">    }</w:t>
        <w:br/>
        <w:t xml:space="preserve">  }'</w:t>
      </w:r>
    </w:p>
    <w:p>
      <w:pPr>
        <w:pStyle w:val="Heading3"/>
      </w:pPr>
      <w:r>
        <w:t>Example Usage</w:t>
      </w:r>
    </w:p>
    <w:p>
      <w:pPr>
        <w:pStyle w:val="Heading3"/>
      </w:pPr>
      <w:r>
        <w:t>Example 1: Rename an Endpoint</w:t>
      </w:r>
    </w:p>
    <w:p>
      <w:r>
        <w:rPr>
          <w:b/>
          <w:color w:val="666666"/>
          <w:sz w:val="16"/>
        </w:rPr>
        <w:t>[bash]</w:t>
      </w:r>
    </w:p>
    <w:p>
      <w:pPr>
        <w:shd w:fill="F2F2F2" w:val="clear"/>
      </w:pPr>
      <w:r>
        <w:rPr>
          <w:rFonts w:ascii="Courier New" w:hAnsi="Courier New"/>
          <w:sz w:val="17"/>
        </w:rPr>
        <w:t>curl -i --request PATCH \</w:t>
        <w:br/>
        <w:t xml:space="preserve"> 'https://console.neon.tech/api/v2/projects/proj_abc123/endpoints/ep-little-smoke-851426' \</w:t>
        <w:br/>
        <w:t xml:space="preserve"> --header 'Content-Type: application/json' \</w:t>
        <w:br/>
        <w:t xml:space="preserve"> --data '{</w:t>
        <w:br/>
        <w:t xml:space="preserve"> "endpoint": {</w:t>
        <w:br/>
        <w:t xml:space="preserve"> "name": "reporting-compute"</w:t>
        <w:br/>
        <w:t xml:space="preserve">    }</w:t>
        <w:br/>
        <w:t xml:space="preserve">  }'</w:t>
      </w:r>
    </w:p>
    <w:p>
      <w:pPr>
        <w:pStyle w:val="Heading3"/>
      </w:pPr>
      <w:r>
        <w:t>Example 2: Enable Pooler in Transaction Mode</w:t>
      </w:r>
    </w:p>
    <w:p>
      <w:r>
        <w:rPr>
          <w:b/>
          <w:color w:val="666666"/>
          <w:sz w:val="16"/>
        </w:rPr>
        <w:t>[bash]</w:t>
      </w:r>
    </w:p>
    <w:p>
      <w:pPr>
        <w:shd w:fill="F2F2F2" w:val="clear"/>
      </w:pPr>
      <w:r>
        <w:rPr>
          <w:rFonts w:ascii="Courier New" w:hAnsi="Courier New"/>
          <w:sz w:val="17"/>
        </w:rPr>
        <w:t>curl -i --request PATCH \</w:t>
        <w:br/>
        <w:t xml:space="preserve"> 'https://console.neon.tech/api/v2/projects/proj_abc123/endpoints/ep-little-smoke-851426' \</w:t>
        <w:br/>
        <w:t xml:space="preserve"> --header 'Content-Type: application/json' \</w:t>
        <w:br/>
        <w:t xml:space="preserve"> --data '{</w:t>
        <w:br/>
        <w:t xml:space="preserve"> "endpoint": {</w:t>
        <w:br/>
        <w:t xml:space="preserve"> "pooler_enabled": true,</w:t>
        <w:br/>
        <w:t xml:space="preserve"> "pooler_mode": "transaction"</w:t>
        <w:br/>
        <w:t xml:space="preserve">    }</w:t>
        <w:br/>
        <w:t xml:space="preserve">  }'</w:t>
      </w:r>
    </w:p>
    <w:p>
      <w:pPr>
        <w:pStyle w:val="Heading3"/>
      </w:pPr>
      <w:r>
        <w:t>Example 3: Disable an Endpoint (Restrict Connections)</w:t>
      </w:r>
    </w:p>
    <w:p>
      <w:r>
        <w:rPr>
          <w:b/>
          <w:color w:val="666666"/>
          <w:sz w:val="16"/>
        </w:rPr>
        <w:t>[bash]</w:t>
      </w:r>
    </w:p>
    <w:p>
      <w:pPr>
        <w:shd w:fill="F2F2F2" w:val="clear"/>
      </w:pPr>
      <w:r>
        <w:rPr>
          <w:rFonts w:ascii="Courier New" w:hAnsi="Courier New"/>
          <w:sz w:val="17"/>
        </w:rPr>
        <w:t>curl -i --request PATCH \</w:t>
        <w:br/>
        <w:t xml:space="preserve"> 'https://console.neon.tech/api/v2/projects/proj_abc123/endpoints/ep-little-smoke-851426' \</w:t>
        <w:br/>
        <w:t xml:space="preserve"> --header 'Content-Type: application/json' \</w:t>
        <w:br/>
        <w:t xml:space="preserve"> --data '{</w:t>
        <w:br/>
        <w:t xml:space="preserve"> "endpoint": {</w:t>
        <w:br/>
        <w:t xml:space="preserve"> "disabled": true</w:t>
        <w:br/>
        <w:t xml:space="preserve">    }</w:t>
        <w:br/>
        <w:t xml:space="preserve">  }'</w:t>
      </w:r>
    </w:p>
    <w:p>
      <w:pPr>
        <w:pStyle w:val="Heading3"/>
      </w:pPr>
      <w:r>
        <w:t>Behavior</w:t>
      </w:r>
    </w:p>
    <w:p>
      <w:pPr>
        <w:pStyle w:val="ListBullet"/>
      </w:pPr>
      <w:r>
        <w:t>The API updates the compute endpoint according to the fields provided in endpoint.</w:t>
      </w:r>
    </w:p>
    <w:p>
      <w:pPr>
        <w:pStyle w:val="ListBullet"/>
      </w:pPr>
      <w:r>
        <w:t>The response includes an operations array.</w:t>
      </w:r>
    </w:p>
    <w:p>
      <w:pPr>
        <w:pStyle w:val="ListBullet"/>
      </w:pPr>
      <w:r>
        <w:t>If operations is not empty, the endpoint is not ready; the client must wait for the last operation to complete before using the endpoint.</w:t>
      </w:r>
    </w:p>
    <w:p>
      <w:pPr>
        <w:pStyle w:val="ListBullet"/>
      </w:pPr>
      <w:r>
        <w:t>If the endpoint was idle before the update, it becomes active briefly and may be suspended again by the control plane after the update.</w:t>
      </w:r>
    </w:p>
    <w:p>
      <w:pPr>
        <w:pStyle w:val="Heading3"/>
      </w:pPr>
      <w:r>
        <w:t>Notes</w:t>
      </w:r>
    </w:p>
    <w:p>
      <w:pPr>
        <w:pStyle w:val="ListBullet"/>
      </w:pPr>
      <w:r>
        <w:t>endpoint.branch_id is deprecated and will be removed in a future release.</w:t>
      </w:r>
    </w:p>
    <w:p>
      <w:pPr>
        <w:pStyle w:val="ListBullet"/>
      </w:pPr>
      <w:r>
        <w:t>endpoint.passwordless_access is not yet implemented.</w:t>
      </w:r>
    </w:p>
    <w:p>
      <w:pPr>
        <w:pStyle w:val="ListBullet"/>
      </w:pPr>
      <w:r>
        <w:t>endpoint_id values are prefixed with ep-; branch_id values are prefixed with br-.</w:t>
      </w:r>
    </w:p>
    <w:p>
      <w:pPr>
        <w:pStyle w:val="Heading3"/>
      </w:pPr>
      <w:r>
        <w:t>Gotchas</w:t>
      </w:r>
    </w:p>
    <w:p>
      <w:pPr>
        <w:pStyle w:val="ListBullet"/>
      </w:pPr>
      <w:r>
        <w:t>Do not use the endpoint until operations is empty / the last operation has finished.</w:t>
      </w:r>
    </w:p>
    <w:p>
      <w:pPr>
        <w:pStyle w:val="ListBullet"/>
      </w:pPr>
      <w:r>
        <w:t>Retrying PATCH requests is generally not safe if you are unsure whether the server processed the request (non-idempotent warning provided by the docs). However, retries are considered safe when receiving 503 Service Unavailable or 423 Locked responses.</w:t>
      </w:r>
    </w:p>
    <w:p>
      <w:pPr>
        <w:pStyle w:val="Heading3"/>
      </w:pPr>
      <w:r>
        <w:t>Error Handling</w:t>
      </w:r>
    </w:p>
    <w:p>
      <w:pPr>
        <w:pStyle w:val="ListBullet"/>
      </w:pPr>
      <w:r>
        <w:t xml:space="preserve">default (General Error): May or may not be safe to retry depending on method/status and whether a response was received. </w:t>
        <w:br/>
        <w:br/>
        <w:t>If no response is returned, a network error/timeout may have occurred; the request might still have been processed.</w:t>
        <w:br/>
        <w:t>POST, PATCH, DELETE, PUT are considered non-idempotent by the provided guidance; retrying is generally not safe.</w:t>
        <w:br/>
        <w:t>GET, HEAD, OPTIONS are safe to retry on network error/timeout.</w:t>
        <w:br/>
        <w:t>503 Service Unavailable is always safe to retry.</w:t>
        <w:br/>
        <w:t>423 Locked is safe to retry and indicates the resource is temporarily locked due to another operation in progress.</w:t>
      </w:r>
    </w:p>
    <w:p>
      <w:pPr>
        <w:pStyle w:val="Heading3"/>
      </w:pPr>
      <w:r>
        <w:t>Related computeEndpoint actions</w:t>
      </w:r>
    </w:p>
    <w:p>
      <w:pPr>
        <w:pStyle w:val="ListBullet"/>
      </w:pPr>
      <w:r>
        <w:t>[DELETE] Delete a Project’s Compute Endpoint — /api/v2/projects/{{PROJECT_ID}}/endpoints/{{ENDPOINT_ID}}</w:t>
      </w:r>
    </w:p>
    <w:p>
      <w:pPr>
        <w:pStyle w:val="ListBullet"/>
      </w:pPr>
      <w:r>
        <w:t>[POST] Suspend a Project’s Compute Endpoint — /api/v2/projects/{{PROJECT_ID}}/endpoints/{{ENDPOINT_ID}}/suspend</w:t>
      </w:r>
    </w:p>
    <w:p>
      <w:r>
        <w:br w:type="page"/>
      </w:r>
    </w:p>
    <w:p>
      <w:pPr>
        <w:pStyle w:val="Heading2"/>
      </w:pPr>
      <w:r>
        <w:t>90. [DELETE] Delete a Project’s Compute Endpoint</w:t>
      </w:r>
    </w:p>
    <w:p>
      <w:r>
        <w:rPr>
          <w:b/>
        </w:rPr>
        <w:t xml:space="preserve">Endpoint: </w:t>
      </w:r>
      <w:r>
        <w:rPr>
          <w:rFonts w:ascii="Courier New" w:hAnsi="Courier New"/>
          <w:sz w:val="18"/>
        </w:rPr>
        <w:t>/api/v2/projects/{{PROJECT_ID}}/endpoints/{{ENDPOINT_ID}}</w:t>
      </w:r>
    </w:p>
    <w:p>
      <w:pPr>
        <w:pStyle w:val="Heading3"/>
      </w:pPr>
      <w:r>
        <w:t>Prerequisites</w:t>
      </w:r>
    </w:p>
    <w:p>
      <w:pPr>
        <w:pStyle w:val="ListBullet"/>
      </w:pPr>
      <w:r>
        <w:t>You must know the Neon project_id (obtainable by listing projects in your Neon account)</w:t>
      </w:r>
    </w:p>
    <w:p>
      <w:pPr>
        <w:pStyle w:val="ListBullet"/>
      </w:pPr>
      <w:r>
        <w:t>You must know the endpoint_id (obtainable by listing compute endpoints for the project)</w:t>
      </w:r>
    </w:p>
    <w:p>
      <w:pPr>
        <w:pStyle w:val="Heading3"/>
      </w:pPr>
      <w:r>
        <w:t>Method</w:t>
      </w:r>
    </w:p>
    <w:p>
      <w:r>
        <w:t>DELETE</w:t>
      </w:r>
    </w:p>
    <w:p>
      <w:pPr>
        <w:pStyle w:val="Heading3"/>
      </w:pPr>
      <w:r>
        <w:t>URL</w:t>
      </w:r>
    </w:p>
    <w:p>
      <w:r>
        <w:t>https://console.neon.tech/api/v2/projects/{{project_id}}/endpoints/{{endpoint_id}}</w:t>
      </w:r>
    </w:p>
    <w:p>
      <w:pPr>
        <w:pStyle w:val="Heading3"/>
      </w:pPr>
      <w:r>
        <w:t>Description</w:t>
      </w:r>
    </w:p>
    <w:p>
      <w:r>
        <w:t>Deletes the specified compute endpoint (a Neon compute instance). Deleting a compute endpoint drops existing network connections to that compute endpoint. The deletion is completed when the last operation in the chain finishes successfully.</w:t>
      </w:r>
    </w:p>
    <w:p>
      <w:pPr>
        <w:pStyle w:val="Heading3"/>
      </w:pPr>
      <w:r>
        <w:t>Enforcement Rules</w:t>
      </w:r>
    </w:p>
    <w:p>
      <w:pPr>
        <w:pStyle w:val="ListBullet"/>
      </w:pPr>
      <w:r>
        <w:t>The project_id path parameter must always be present and must be a non-empty string.</w:t>
      </w:r>
    </w:p>
    <w:p>
      <w:pPr>
        <w:pStyle w:val="ListBullet"/>
      </w:pPr>
      <w:r>
        <w:t>The endpoint_id path parameter must always be present and must be a non-empty string.</w:t>
      </w:r>
    </w:p>
    <w:p>
      <w:pPr>
        <w:pStyle w:val="ListBullet"/>
      </w:pPr>
      <w:r>
        <w:t>Always construct the path as: /api/v2/projects/{{project_id}}/endpoints/{{endpoint_id}}.</w:t>
      </w:r>
    </w:p>
    <w:p>
      <w:pPr>
        <w:pStyle w:val="ListBullet"/>
      </w:pPr>
      <w:r>
        <w:t>Do not call the API with missing or empty path parameters (e.g., avoid /api/v2/projects//endpoints/).</w:t>
      </w:r>
    </w:p>
    <w:p>
      <w:pPr>
        <w:pStyle w:val="ListBullet"/>
      </w:pPr>
      <w:r>
        <w:t>Do not infer or guess project_id or endpoint_id beyond what the user provides.</w:t>
      </w:r>
    </w:p>
    <w:p>
      <w:pPr>
        <w:pStyle w:val="ListBullet"/>
      </w:pPr>
      <w:r>
        <w:t>endpoint_id values have an ep- prefix (for example: ep-little-smoke-851426).</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/api/v2/projects/myproject123/endpoints/ep-little-smoke-851426</w:t>
      </w:r>
    </w:p>
    <w:p>
      <w:pPr>
        <w:pStyle w:val="Heading3"/>
      </w:pPr>
      <w:r>
        <w:t>Invalid Examples</w:t>
      </w:r>
    </w:p>
    <w:p>
      <w:r>
        <w:rPr>
          <w:b/>
          <w:color w:val="666666"/>
          <w:sz w:val="16"/>
        </w:rPr>
        <w:t>[http]</w:t>
      </w:r>
    </w:p>
    <w:p>
      <w:pPr>
        <w:shd w:fill="F2F2F2" w:val="clear"/>
      </w:pPr>
      <w:r>
        <w:rPr>
          <w:rFonts w:ascii="Courier New" w:hAnsi="Courier New"/>
          <w:sz w:val="17"/>
        </w:rPr>
        <w:t>/api/v2/projects//endpoints/ep-little-smoke-851426</w:t>
        <w:br/>
        <w:t>/api/v2/projects/myproject123/endpoints/</w:t>
        <w:br/>
        <w:t>/api/v2/projects/myproject123/endpoints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endpoint_id</w:t>
            </w:r>
          </w:p>
        </w:tc>
        <w:tc>
          <w:tcPr>
            <w:tcW w:type="dxa" w:w="2880"/>
          </w:tcPr>
          <w:p>
            <w:r>
              <w:t>string</w:t>
            </w:r>
          </w:p>
        </w:tc>
        <w:tc>
          <w:tcPr>
            <w:tcW w:type="dxa" w:w="2880"/>
          </w:tcPr>
          <w:p>
            <w:r>
              <w:t>The endpoint ID. Endpoint IDs have an ep- prefix.</w:t>
            </w:r>
          </w:p>
        </w:tc>
      </w:tr>
    </w:tbl>
    <w:p/>
    <w:p>
      <w:pPr>
        <w:pStyle w:val="Heading3"/>
      </w:pPr>
      <w:r>
        <w:t>Response</w:t>
      </w:r>
    </w:p>
    <w:p>
      <w:pPr>
        <w:pStyle w:val="Heading3"/>
      </w:pPr>
      <w:r>
        <w:t>Success Response (200 OK)</w:t>
      </w:r>
    </w:p>
    <w:p>
      <w:r>
        <w:t>Deleted the specified compute endpoint.</w:t>
      </w:r>
    </w:p>
    <w:p>
      <w:r>
        <w:rPr>
          <w:b/>
          <w:color w:val="666666"/>
          <w:sz w:val="16"/>
        </w:rPr>
        <w:t>[json]</w:t>
      </w:r>
    </w:p>
    <w:p>
      <w:pPr>
        <w:shd w:fill="F2F2F2" w:val="clear"/>
      </w:pPr>
      <w:r>
        <w:rPr>
          <w:rFonts w:ascii="Courier New" w:hAnsi="Courier New"/>
          <w:sz w:val="17"/>
        </w:rPr>
        <w:t>{</w:t>
        <w:br/>
        <w:t xml:space="preserve"> "endpoint": {</w:t>
        <w:br/>
        <w:t xml:space="preserve"> "host": "ep-little-smoke-851426.us-east-2.aws.neon.tech",</w:t>
        <w:br/>
        <w:t xml:space="preserve"> "id": "ep-little-smoke-851426",</w:t>
        <w:br/>
        <w:t xml:space="preserve"> "name": "primary-compute",</w:t>
        <w:br/>
        <w:t xml:space="preserve"> "project_id": "myproject123",</w:t>
        <w:br/>
        <w:t xml:space="preserve"> "branch_id": "br-late-sun-123456",</w:t>
        <w:br/>
        <w:t xml:space="preserve"> "autoscaling_limit_min_cu": "&lt;ComputeUnit&gt;",</w:t>
        <w:br/>
        <w:t xml:space="preserve"> "autoscaling_limit_max_cu": "&lt;ComputeUnit&gt;",</w:t>
        <w:br/>
        <w:t xml:space="preserve"> "region_id": "aws-us-east-2",</w:t>
        <w:br/>
        <w:t xml:space="preserve"> "type": "&lt;EndpointType&gt;",</w:t>
        <w:br/>
        <w:t xml:space="preserve"> "current_state": "&lt;EndpointState&gt;",</w:t>
        <w:br/>
        <w:t xml:space="preserve"> "pending_state": "&lt;EndpointState&gt;",</w:t>
        <w:br/>
        <w:t xml:space="preserve"> "settings": "&lt;EndpointSettingsData&gt;",</w:t>
        <w:br/>
        <w:t xml:space="preserve"> "pooler_enabled": true,</w:t>
        <w:br/>
        <w:t xml:space="preserve"> "pooler_mode": "&lt;EndpointPoolerMode&gt;",</w:t>
        <w:br/>
        <w:t xml:space="preserve"> "disabled": false,</w:t>
        <w:br/>
        <w:t xml:space="preserve"> "passwordless_access": false,</w:t>
        <w:br/>
        <w:t xml:space="preserve"> "last_active": "2024-01-15T10:30:00Z",</w:t>
        <w:br/>
        <w:t xml:space="preserve"> "creation_source": "console",</w:t>
        <w:br/>
        <w:t xml:space="preserve"> "created_at": "2024-01-10T12:00:00Z",</w:t>
        <w:br/>
        <w:t xml:space="preserve"> "updated_at": "2024-01-15T10:31:00Z",</w:t>
        <w:br/>
        <w:t xml:space="preserve"> "started_at": "2024-01-15T10:00:00Z",</w:t>
        <w:br/>
        <w:t xml:space="preserve"> "suspended_at": "2024-01-14T22:00:00Z",</w:t>
        <w:br/>
        <w:t xml:space="preserve"> "proxy_host": "ep-little-smoke-851426.us-east-2.aws.neon.tech",</w:t>
        <w:br/>
        <w:t xml:space="preserve"> "suspend_timeout_seconds": "&lt;SuspendTimeoutSeconds&gt;",</w:t>
        <w:br/>
        <w:t xml:space="preserve"> "provisioner": "&lt;Provisioner&gt;",</w:t>
        <w:br/>
        <w:t xml:space="preserve"> "compute_release_version": "16.1"</w:t>
        <w:br/>
        <w:t xml:space="preserve"> },</w:t>
        <w:br/>
        <w:t xml:space="preserve"> "operations": [</w:t>
        <w:br/>
        <w:t xml:space="preserve"> {</w:t>
        <w:br/>
        <w:t xml:space="preserve"> "id": "op_abc123",</w:t>
        <w:br/>
        <w:t xml:space="preserve"> "project_id": "myproject123",</w:t>
        <w:br/>
        <w:t xml:space="preserve"> "branch_id": "br-late-sun-123456",</w:t>
        <w:br/>
        <w:t xml:space="preserve"> "endpoint_id": "ep-little-smoke-851426",</w:t>
        <w:br/>
        <w:t xml:space="preserve"> "action": "&lt;OperationAction&gt;",</w:t>
        <w:br/>
        <w:t xml:space="preserve"> "status": "&lt;OperationStatus&gt;",</w:t>
        <w:br/>
        <w:t xml:space="preserve"> "error": "string",</w:t>
        <w:br/>
        <w:t xml:space="preserve"> "failures_count": 0,</w:t>
        <w:br/>
        <w:t xml:space="preserve"> "retry_at": "2024-01-15T10:30:10Z",</w:t>
        <w:br/>
        <w:t xml:space="preserve"> "created_at": "2024-01-15T10:30:00Z",</w:t>
        <w:br/>
        <w:t xml:space="preserve"> "updated_at": "2024-01-15T10:30:20Z",</w:t>
        <w:br/>
        <w:t xml:space="preserve"> "total_duration_ms": 20000</w:t>
        <w:br/>
        <w:t xml:space="preserve"> }</w:t>
        <w:br/>
        <w:t xml:space="preserve"> ]</w:t>
        <w:br/>
        <w:t>}</w:t>
      </w:r>
    </w:p>
    <w:p>
      <w:pPr>
        <w:pStyle w:val="Heading3"/>
      </w:pPr>
      <w:r>
        <w:t>Success Response (204 No Content)</w:t>
      </w:r>
    </w:p>
    <w:p>
      <w:r>
        <w:t>Returned if the endpoint doesn’t exist or has already been deleted.</w:t>
      </w:r>
    </w:p>
    <w:p>
      <w:pPr>
        <w:pStyle w:val="Heading3"/>
      </w:pPr>
      <w:r>
        <w:t>Error Response (default)</w:t>
      </w:r>
    </w:p>
    <w:p>
      <w:r>
        <w:t>General error response.</w:t>
      </w:r>
    </w:p>
    <w:p>
      <w:r>
        <w:rPr>
          <w:b/>
          <w:color w:val="666666"/>
          <w:sz w:val="16"/>
        </w:rPr>
        <w:t>[json]</w:t>
      </w:r>
    </w:p>
    <w:p>
      <w:pPr>
        <w:shd w:fill="F2F2F2" w:val="clear"/>
      </w:pPr>
      <w:r>
        <w:rPr>
          <w:rFonts w:ascii="Courier New" w:hAnsi="Courier New"/>
          <w:sz w:val="17"/>
        </w:rPr>
        <w:t>{</w:t>
        <w:br/>
        <w:t xml:space="preserve"> "request_id": "req_1234567890",</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endpoint</w:t>
            </w:r>
          </w:p>
        </w:tc>
        <w:tc>
          <w:tcPr>
            <w:tcW w:type="dxa" w:w="2880"/>
          </w:tcPr>
          <w:p>
            <w:r>
              <w:t>object</w:t>
            </w:r>
          </w:p>
        </w:tc>
        <w:tc>
          <w:tcPr>
            <w:tcW w:type="dxa" w:w="2880"/>
          </w:tcPr>
          <w:p>
            <w:r>
              <w:t>The deleted compute endpoint.</w:t>
            </w:r>
          </w:p>
        </w:tc>
      </w:tr>
      <w:tr>
        <w:tc>
          <w:tcPr>
            <w:tcW w:type="dxa" w:w="2880"/>
          </w:tcPr>
          <w:p>
            <w:r>
              <w:t>endpoint.host</w:t>
            </w:r>
          </w:p>
        </w:tc>
        <w:tc>
          <w:tcPr>
            <w:tcW w:type="dxa" w:w="2880"/>
          </w:tcPr>
          <w:p>
            <w:r>
              <w:t>string</w:t>
            </w:r>
          </w:p>
        </w:tc>
        <w:tc>
          <w:tcPr>
            <w:tcW w:type="dxa" w:w="2880"/>
          </w:tcPr>
          <w:p>
            <w:r>
              <w:t>Hostname of the compute endpoint (used when connecting to a Neon database).</w:t>
            </w:r>
          </w:p>
        </w:tc>
      </w:tr>
      <w:tr>
        <w:tc>
          <w:tcPr>
            <w:tcW w:type="dxa" w:w="2880"/>
          </w:tcPr>
          <w:p>
            <w:r>
              <w:t>endpoint.id</w:t>
            </w:r>
          </w:p>
        </w:tc>
        <w:tc>
          <w:tcPr>
            <w:tcW w:type="dxa" w:w="2880"/>
          </w:tcPr>
          <w:p>
            <w:r>
              <w:t>string</w:t>
            </w:r>
          </w:p>
        </w:tc>
        <w:tc>
          <w:tcPr>
            <w:tcW w:type="dxa" w:w="2880"/>
          </w:tcPr>
          <w:p>
            <w:r>
              <w:t>Compute endpoint ID (has ep- prefix). Pattern: ^[a-z0-9-]{1,60}$.</w:t>
            </w:r>
          </w:p>
        </w:tc>
      </w:tr>
      <w:tr>
        <w:tc>
          <w:tcPr>
            <w:tcW w:type="dxa" w:w="2880"/>
          </w:tcPr>
          <w:p>
            <w:r>
              <w:t>endpoint.name</w:t>
            </w:r>
          </w:p>
        </w:tc>
        <w:tc>
          <w:tcPr>
            <w:tcW w:type="dxa" w:w="2880"/>
          </w:tcPr>
          <w:p>
            <w:r>
              <w:t>string</w:t>
            </w:r>
          </w:p>
        </w:tc>
        <w:tc>
          <w:tcPr>
            <w:tcW w:type="dxa" w:w="2880"/>
          </w:tcPr>
          <w:p>
            <w:r>
              <w:t>Optional name of the compute endpoint.</w:t>
            </w:r>
          </w:p>
        </w:tc>
      </w:tr>
      <w:tr>
        <w:tc>
          <w:tcPr>
            <w:tcW w:type="dxa" w:w="2880"/>
          </w:tcPr>
          <w:p>
            <w:r>
              <w:t>endpoint.project_id</w:t>
            </w:r>
          </w:p>
        </w:tc>
        <w:tc>
          <w:tcPr>
            <w:tcW w:type="dxa" w:w="2880"/>
          </w:tcPr>
          <w:p>
            <w:r>
              <w:t>string</w:t>
            </w:r>
          </w:p>
        </w:tc>
        <w:tc>
          <w:tcPr>
            <w:tcW w:type="dxa" w:w="2880"/>
          </w:tcPr>
          <w:p>
            <w:r>
              <w:t>ID of the project the endpoint belongs to. Pattern: ^[a-z0-9-]{1,60}$.</w:t>
            </w:r>
          </w:p>
        </w:tc>
      </w:tr>
      <w:tr>
        <w:tc>
          <w:tcPr>
            <w:tcW w:type="dxa" w:w="2880"/>
          </w:tcPr>
          <w:p>
            <w:r>
              <w:t>endpoint.branch_id</w:t>
            </w:r>
          </w:p>
        </w:tc>
        <w:tc>
          <w:tcPr>
            <w:tcW w:type="dxa" w:w="2880"/>
          </w:tcPr>
          <w:p>
            <w:r>
              <w:t>string</w:t>
            </w:r>
          </w:p>
        </w:tc>
        <w:tc>
          <w:tcPr>
            <w:tcW w:type="dxa" w:w="2880"/>
          </w:tcPr>
          <w:p>
            <w:r>
              <w:t>ID of the branch the endpoint is associated with. Pattern: ^[a-z0-9-]{1,60}$.</w:t>
            </w:r>
          </w:p>
        </w:tc>
      </w:tr>
      <w:tr>
        <w:tc>
          <w:tcPr>
            <w:tcW w:type="dxa" w:w="2880"/>
          </w:tcPr>
          <w:p>
            <w:r>
              <w:t>endpoint.autoscaling_limit_min_cu</w:t>
            </w:r>
          </w:p>
        </w:tc>
        <w:tc>
          <w:tcPr>
            <w:tcW w:type="dxa" w:w="2880"/>
          </w:tcPr>
          <w:p>
            <w:r>
              <w:t>&lt;ComputeUnit&gt;</w:t>
            </w:r>
          </w:p>
        </w:tc>
        <w:tc>
          <w:tcPr>
            <w:tcW w:type="dxa" w:w="2880"/>
          </w:tcPr>
          <w:p>
            <w:r>
              <w:t>Minimum autoscaling limit (type as documented).</w:t>
            </w:r>
          </w:p>
        </w:tc>
      </w:tr>
      <w:tr>
        <w:tc>
          <w:tcPr>
            <w:tcW w:type="dxa" w:w="2880"/>
          </w:tcPr>
          <w:p>
            <w:r>
              <w:t>endpoint.autoscaling_limit_max_cu</w:t>
            </w:r>
          </w:p>
        </w:tc>
        <w:tc>
          <w:tcPr>
            <w:tcW w:type="dxa" w:w="2880"/>
          </w:tcPr>
          <w:p>
            <w:r>
              <w:t>&lt;ComputeUnit&gt;</w:t>
            </w:r>
          </w:p>
        </w:tc>
        <w:tc>
          <w:tcPr>
            <w:tcW w:type="dxa" w:w="2880"/>
          </w:tcPr>
          <w:p>
            <w:r>
              <w:t>Maximum autoscaling limit (type as documented).</w:t>
            </w:r>
          </w:p>
        </w:tc>
      </w:tr>
      <w:tr>
        <w:tc>
          <w:tcPr>
            <w:tcW w:type="dxa" w:w="2880"/>
          </w:tcPr>
          <w:p>
            <w:r>
              <w:t>endpoint.region_id</w:t>
            </w:r>
          </w:p>
        </w:tc>
        <w:tc>
          <w:tcPr>
            <w:tcW w:type="dxa" w:w="2880"/>
          </w:tcPr>
          <w:p>
            <w:r>
              <w:t>string</w:t>
            </w:r>
          </w:p>
        </w:tc>
        <w:tc>
          <w:tcPr>
            <w:tcW w:type="dxa" w:w="2880"/>
          </w:tcPr>
          <w:p>
            <w:r>
              <w:t>Region identifier.</w:t>
            </w:r>
          </w:p>
        </w:tc>
      </w:tr>
      <w:tr>
        <w:tc>
          <w:tcPr>
            <w:tcW w:type="dxa" w:w="2880"/>
          </w:tcPr>
          <w:p>
            <w:r>
              <w:t>endpoint.type</w:t>
            </w:r>
          </w:p>
        </w:tc>
        <w:tc>
          <w:tcPr>
            <w:tcW w:type="dxa" w:w="2880"/>
          </w:tcPr>
          <w:p>
            <w:r>
              <w:t>&lt;EndpointType&gt;</w:t>
            </w:r>
          </w:p>
        </w:tc>
        <w:tc>
          <w:tcPr>
            <w:tcW w:type="dxa" w:w="2880"/>
          </w:tcPr>
          <w:p>
            <w:r>
              <w:t>Endpoint type (enum/type as documented).</w:t>
            </w:r>
          </w:p>
        </w:tc>
      </w:tr>
      <w:tr>
        <w:tc>
          <w:tcPr>
            <w:tcW w:type="dxa" w:w="2880"/>
          </w:tcPr>
          <w:p>
            <w:r>
              <w:t>endpoint.current_state</w:t>
            </w:r>
          </w:p>
        </w:tc>
        <w:tc>
          <w:tcPr>
            <w:tcW w:type="dxa" w:w="2880"/>
          </w:tcPr>
          <w:p>
            <w:r>
              <w:t>&lt;EndpointState&gt;</w:t>
            </w:r>
          </w:p>
        </w:tc>
        <w:tc>
          <w:tcPr>
            <w:tcW w:type="dxa" w:w="2880"/>
          </w:tcPr>
          <w:p>
            <w:r>
              <w:t>Current state (enum/type as documented).</w:t>
            </w:r>
          </w:p>
        </w:tc>
      </w:tr>
      <w:tr>
        <w:tc>
          <w:tcPr>
            <w:tcW w:type="dxa" w:w="2880"/>
          </w:tcPr>
          <w:p>
            <w:r>
              <w:t>endpoint.pending_state</w:t>
            </w:r>
          </w:p>
        </w:tc>
        <w:tc>
          <w:tcPr>
            <w:tcW w:type="dxa" w:w="2880"/>
          </w:tcPr>
          <w:p>
            <w:r>
              <w:t>&lt;EndpointState&gt;</w:t>
            </w:r>
          </w:p>
        </w:tc>
        <w:tc>
          <w:tcPr>
            <w:tcW w:type="dxa" w:w="2880"/>
          </w:tcPr>
          <w:p>
            <w:r>
              <w:t>Pending state (enum/type as documented).</w:t>
            </w:r>
          </w:p>
        </w:tc>
      </w:tr>
      <w:tr>
        <w:tc>
          <w:tcPr>
            <w:tcW w:type="dxa" w:w="2880"/>
          </w:tcPr>
          <w:p>
            <w:r>
              <w:t>endpoint.settings</w:t>
            </w:r>
          </w:p>
        </w:tc>
        <w:tc>
          <w:tcPr>
            <w:tcW w:type="dxa" w:w="2880"/>
          </w:tcPr>
          <w:p>
            <w:r>
              <w:t>&lt;EndpointSettingsData&gt;</w:t>
            </w:r>
          </w:p>
        </w:tc>
        <w:tc>
          <w:tcPr>
            <w:tcW w:type="dxa" w:w="2880"/>
          </w:tcPr>
          <w:p>
            <w:r>
              <w:t>Endpoint settings (type as documented).</w:t>
            </w:r>
          </w:p>
        </w:tc>
      </w:tr>
      <w:tr>
        <w:tc>
          <w:tcPr>
            <w:tcW w:type="dxa" w:w="2880"/>
          </w:tcPr>
          <w:p>
            <w:r>
              <w:t>endpoint.pooler_enabled</w:t>
            </w:r>
          </w:p>
        </w:tc>
        <w:tc>
          <w:tcPr>
            <w:tcW w:type="dxa" w:w="2880"/>
          </w:tcPr>
          <w:p>
            <w:r>
              <w:t>boolean</w:t>
            </w:r>
          </w:p>
        </w:tc>
        <w:tc>
          <w:tcPr>
            <w:tcW w:type="dxa" w:w="2880"/>
          </w:tcPr>
          <w:p>
            <w:r>
              <w:t>Whether connection pooling is enabled.</w:t>
            </w:r>
          </w:p>
        </w:tc>
      </w:tr>
      <w:tr>
        <w:tc>
          <w:tcPr>
            <w:tcW w:type="dxa" w:w="2880"/>
          </w:tcPr>
          <w:p>
            <w:r>
              <w:t>endpoint.pooler_mode</w:t>
            </w:r>
          </w:p>
        </w:tc>
        <w:tc>
          <w:tcPr>
            <w:tcW w:type="dxa" w:w="2880"/>
          </w:tcPr>
          <w:p>
            <w:r>
              <w:t>&lt;EndpointPoolerMode&gt;</w:t>
            </w:r>
          </w:p>
        </w:tc>
        <w:tc>
          <w:tcPr>
            <w:tcW w:type="dxa" w:w="2880"/>
          </w:tcPr>
          <w:p>
            <w:r>
              <w:t>Pooler mode (enum/type as documented).</w:t>
            </w:r>
          </w:p>
        </w:tc>
      </w:tr>
      <w:tr>
        <w:tc>
          <w:tcPr>
            <w:tcW w:type="dxa" w:w="2880"/>
          </w:tcPr>
          <w:p>
            <w:r>
              <w:t>endpoint.disabled</w:t>
            </w:r>
          </w:p>
        </w:tc>
        <w:tc>
          <w:tcPr>
            <w:tcW w:type="dxa" w:w="2880"/>
          </w:tcPr>
          <w:p>
            <w:r>
              <w:t>boolean</w:t>
            </w:r>
          </w:p>
        </w:tc>
        <w:tc>
          <w:tcPr>
            <w:tcW w:type="dxa" w:w="2880"/>
          </w:tcPr>
          <w:p>
            <w:r>
              <w:t>Whether connections are restricted (disabled endpoint schedules a suspend operation).</w:t>
            </w:r>
          </w:p>
        </w:tc>
      </w:tr>
      <w:tr>
        <w:tc>
          <w:tcPr>
            <w:tcW w:type="dxa" w:w="2880"/>
          </w:tcPr>
          <w:p>
            <w:r>
              <w:t>endpoint.passwordless_access</w:t>
            </w:r>
          </w:p>
        </w:tc>
        <w:tc>
          <w:tcPr>
            <w:tcW w:type="dxa" w:w="2880"/>
          </w:tcPr>
          <w:p>
            <w:r>
              <w:t>boolean</w:t>
            </w:r>
          </w:p>
        </w:tc>
        <w:tc>
          <w:tcPr>
            <w:tcW w:type="dxa" w:w="2880"/>
          </w:tcPr>
          <w:p>
            <w:r>
              <w:t>Whether passwordless access is permitted.</w:t>
            </w:r>
          </w:p>
        </w:tc>
      </w:tr>
      <w:tr>
        <w:tc>
          <w:tcPr>
            <w:tcW w:type="dxa" w:w="2880"/>
          </w:tcPr>
          <w:p>
            <w:r>
              <w:t>endpoint.last_active</w:t>
            </w:r>
          </w:p>
        </w:tc>
        <w:tc>
          <w:tcPr>
            <w:tcW w:type="dxa" w:w="2880"/>
          </w:tcPr>
          <w:p>
            <w:r>
              <w:t>string</w:t>
            </w:r>
          </w:p>
        </w:tc>
        <w:tc>
          <w:tcPr>
            <w:tcW w:type="dxa" w:w="2880"/>
          </w:tcPr>
          <w:p>
            <w:r>
              <w:t>Timestamp when the endpoint was last active.</w:t>
            </w:r>
          </w:p>
        </w:tc>
      </w:tr>
      <w:tr>
        <w:tc>
          <w:tcPr>
            <w:tcW w:type="dxa" w:w="2880"/>
          </w:tcPr>
          <w:p>
            <w:r>
              <w:t>endpoint.creation_source</w:t>
            </w:r>
          </w:p>
        </w:tc>
        <w:tc>
          <w:tcPr>
            <w:tcW w:type="dxa" w:w="2880"/>
          </w:tcPr>
          <w:p>
            <w:r>
              <w:t>string</w:t>
            </w:r>
          </w:p>
        </w:tc>
        <w:tc>
          <w:tcPr>
            <w:tcW w:type="dxa" w:w="2880"/>
          </w:tcPr>
          <w:p>
            <w:r>
              <w:t>Compute endpoint creation source.</w:t>
            </w:r>
          </w:p>
        </w:tc>
      </w:tr>
      <w:tr>
        <w:tc>
          <w:tcPr>
            <w:tcW w:type="dxa" w:w="2880"/>
          </w:tcPr>
          <w:p>
            <w:r>
              <w:t>endpoint.created_at</w:t>
            </w:r>
          </w:p>
        </w:tc>
        <w:tc>
          <w:tcPr>
            <w:tcW w:type="dxa" w:w="2880"/>
          </w:tcPr>
          <w:p>
            <w:r>
              <w:t>string</w:t>
            </w:r>
          </w:p>
        </w:tc>
        <w:tc>
          <w:tcPr>
            <w:tcW w:type="dxa" w:w="2880"/>
          </w:tcPr>
          <w:p>
            <w:r>
              <w:t>Timestamp when the endpoint was created.</w:t>
            </w:r>
          </w:p>
        </w:tc>
      </w:tr>
      <w:tr>
        <w:tc>
          <w:tcPr>
            <w:tcW w:type="dxa" w:w="2880"/>
          </w:tcPr>
          <w:p>
            <w:r>
              <w:t>endpoint.updated_at</w:t>
            </w:r>
          </w:p>
        </w:tc>
        <w:tc>
          <w:tcPr>
            <w:tcW w:type="dxa" w:w="2880"/>
          </w:tcPr>
          <w:p>
            <w:r>
              <w:t>string</w:t>
            </w:r>
          </w:p>
        </w:tc>
        <w:tc>
          <w:tcPr>
            <w:tcW w:type="dxa" w:w="2880"/>
          </w:tcPr>
          <w:p>
            <w:r>
              <w:t>Timestamp when the endpoint was last updated.</w:t>
            </w:r>
          </w:p>
        </w:tc>
      </w:tr>
      <w:tr>
        <w:tc>
          <w:tcPr>
            <w:tcW w:type="dxa" w:w="2880"/>
          </w:tcPr>
          <w:p>
            <w:r>
              <w:t>endpoint.started_at</w:t>
            </w:r>
          </w:p>
        </w:tc>
        <w:tc>
          <w:tcPr>
            <w:tcW w:type="dxa" w:w="2880"/>
          </w:tcPr>
          <w:p>
            <w:r>
              <w:t>string</w:t>
            </w:r>
          </w:p>
        </w:tc>
        <w:tc>
          <w:tcPr>
            <w:tcW w:type="dxa" w:w="2880"/>
          </w:tcPr>
          <w:p>
            <w:r>
              <w:t>Timestamp when the endpoint was last started.</w:t>
            </w:r>
          </w:p>
        </w:tc>
      </w:tr>
      <w:tr>
        <w:tc>
          <w:tcPr>
            <w:tcW w:type="dxa" w:w="2880"/>
          </w:tcPr>
          <w:p>
            <w:r>
              <w:t>endpoint.suspended_at</w:t>
            </w:r>
          </w:p>
        </w:tc>
        <w:tc>
          <w:tcPr>
            <w:tcW w:type="dxa" w:w="2880"/>
          </w:tcPr>
          <w:p>
            <w:r>
              <w:t>string</w:t>
            </w:r>
          </w:p>
        </w:tc>
        <w:tc>
          <w:tcPr>
            <w:tcW w:type="dxa" w:w="2880"/>
          </w:tcPr>
          <w:p>
            <w:r>
              <w:t>Timestamp when the endpoint was last suspended.</w:t>
            </w:r>
          </w:p>
        </w:tc>
      </w:tr>
      <w:tr>
        <w:tc>
          <w:tcPr>
            <w:tcW w:type="dxa" w:w="2880"/>
          </w:tcPr>
          <w:p>
            <w:r>
              <w:t>endpoint.proxy_host</w:t>
            </w:r>
          </w:p>
        </w:tc>
        <w:tc>
          <w:tcPr>
            <w:tcW w:type="dxa" w:w="2880"/>
          </w:tcPr>
          <w:p>
            <w:r>
              <w:t>string</w:t>
            </w:r>
          </w:p>
        </w:tc>
        <w:tc>
          <w:tcPr>
            <w:tcW w:type="dxa" w:w="2880"/>
          </w:tcPr>
          <w:p>
            <w:r>
              <w:t>DEPRECATED. Use endpoint.host instead.</w:t>
            </w:r>
          </w:p>
        </w:tc>
      </w:tr>
      <w:tr>
        <w:tc>
          <w:tcPr>
            <w:tcW w:type="dxa" w:w="2880"/>
          </w:tcPr>
          <w:p>
            <w:r>
              <w:t>endpoint.suspend_timeout_seconds</w:t>
            </w:r>
          </w:p>
        </w:tc>
        <w:tc>
          <w:tcPr>
            <w:tcW w:type="dxa" w:w="2880"/>
          </w:tcPr>
          <w:p>
            <w:r>
              <w:t>&lt;SuspendTimeoutSeconds&gt;</w:t>
            </w:r>
          </w:p>
        </w:tc>
        <w:tc>
          <w:tcPr>
            <w:tcW w:type="dxa" w:w="2880"/>
          </w:tcPr>
          <w:p>
            <w:r>
              <w:t>Suspend timeout seconds (type as documented).</w:t>
            </w:r>
          </w:p>
        </w:tc>
      </w:tr>
      <w:tr>
        <w:tc>
          <w:tcPr>
            <w:tcW w:type="dxa" w:w="2880"/>
          </w:tcPr>
          <w:p>
            <w:r>
              <w:t>endpoint.provisioner</w:t>
            </w:r>
          </w:p>
        </w:tc>
        <w:tc>
          <w:tcPr>
            <w:tcW w:type="dxa" w:w="2880"/>
          </w:tcPr>
          <w:p>
            <w:r>
              <w:t>&lt;Provisioner&gt;</w:t>
            </w:r>
          </w:p>
        </w:tc>
        <w:tc>
          <w:tcPr>
            <w:tcW w:type="dxa" w:w="2880"/>
          </w:tcPr>
          <w:p>
            <w:r>
              <w:t>Provisioner (type as documented).</w:t>
            </w:r>
          </w:p>
        </w:tc>
      </w:tr>
      <w:tr>
        <w:tc>
          <w:tcPr>
            <w:tcW w:type="dxa" w:w="2880"/>
          </w:tcPr>
          <w:p>
            <w:r>
              <w:t>endpoint.compute_release_version</w:t>
            </w:r>
          </w:p>
        </w:tc>
        <w:tc>
          <w:tcPr>
            <w:tcW w:type="dxa" w:w="2880"/>
          </w:tcPr>
          <w:p>
            <w:r>
              <w:t>string</w:t>
            </w:r>
          </w:p>
        </w:tc>
        <w:tc>
          <w:tcPr>
            <w:tcW w:type="dxa" w:w="2880"/>
          </w:tcPr>
          <w:p>
            <w:r>
              <w:t>Attached compute’s release version number.</w:t>
            </w:r>
          </w:p>
        </w:tc>
      </w:tr>
      <w:tr>
        <w:tc>
          <w:tcPr>
            <w:tcW w:type="dxa" w:w="2880"/>
          </w:tcPr>
          <w:p>
            <w:r>
              <w:t>operations</w:t>
            </w:r>
          </w:p>
        </w:tc>
        <w:tc>
          <w:tcPr>
            <w:tcW w:type="dxa" w:w="2880"/>
          </w:tcPr>
          <w:p>
            <w:r>
              <w:t>array</w:t>
            </w:r>
          </w:p>
        </w:tc>
        <w:tc>
          <w:tcPr>
            <w:tcW w:type="dxa" w:w="2880"/>
          </w:tcPr>
          <w:p>
            <w:r>
              <w:t>List of operations associated with the deletion.</w:t>
            </w:r>
          </w:p>
        </w:tc>
      </w:tr>
      <w:tr>
        <w:tc>
          <w:tcPr>
            <w:tcW w:type="dxa" w:w="2880"/>
          </w:tcPr>
          <w:p>
            <w:r>
              <w:t>operations[].id</w:t>
            </w:r>
          </w:p>
        </w:tc>
        <w:tc>
          <w:tcPr>
            <w:tcW w:type="dxa" w:w="2880"/>
          </w:tcPr>
          <w:p>
            <w:r>
              <w:t>string</w:t>
            </w:r>
          </w:p>
        </w:tc>
        <w:tc>
          <w:tcPr>
            <w:tcW w:type="dxa" w:w="2880"/>
          </w:tcPr>
          <w:p>
            <w:r>
              <w:t>Operation ID.</w:t>
            </w:r>
          </w:p>
        </w:tc>
      </w:tr>
      <w:tr>
        <w:tc>
          <w:tcPr>
            <w:tcW w:type="dxa" w:w="2880"/>
          </w:tcPr>
          <w:p>
            <w:r>
              <w:t>operations[].project_id</w:t>
            </w:r>
          </w:p>
        </w:tc>
        <w:tc>
          <w:tcPr>
            <w:tcW w:type="dxa" w:w="2880"/>
          </w:tcPr>
          <w:p>
            <w:r>
              <w:t>string</w:t>
            </w:r>
          </w:p>
        </w:tc>
        <w:tc>
          <w:tcPr>
            <w:tcW w:type="dxa" w:w="2880"/>
          </w:tcPr>
          <w:p>
            <w:r>
              <w:t>Neon project ID. Pattern: ^[a-z0-9-]{1,60}$.</w:t>
            </w:r>
          </w:p>
        </w:tc>
      </w:tr>
      <w:tr>
        <w:tc>
          <w:tcPr>
            <w:tcW w:type="dxa" w:w="2880"/>
          </w:tcPr>
          <w:p>
            <w:r>
              <w:t>operations[].branch_id</w:t>
            </w:r>
          </w:p>
        </w:tc>
        <w:tc>
          <w:tcPr>
            <w:tcW w:type="dxa" w:w="2880"/>
          </w:tcPr>
          <w:p>
            <w:r>
              <w:t>string</w:t>
            </w:r>
          </w:p>
        </w:tc>
        <w:tc>
          <w:tcPr>
            <w:tcW w:type="dxa" w:w="2880"/>
          </w:tcPr>
          <w:p>
            <w:r>
              <w:t>Branch ID. Pattern: ^[a-z0-9-]{1,60}$.</w:t>
            </w:r>
          </w:p>
        </w:tc>
      </w:tr>
      <w:tr>
        <w:tc>
          <w:tcPr>
            <w:tcW w:type="dxa" w:w="2880"/>
          </w:tcPr>
          <w:p>
            <w:r>
              <w:t>operations[].endpoint_id</w:t>
            </w:r>
          </w:p>
        </w:tc>
        <w:tc>
          <w:tcPr>
            <w:tcW w:type="dxa" w:w="2880"/>
          </w:tcPr>
          <w:p>
            <w:r>
              <w:t>string</w:t>
            </w:r>
          </w:p>
        </w:tc>
        <w:tc>
          <w:tcPr>
            <w:tcW w:type="dxa" w:w="2880"/>
          </w:tcPr>
          <w:p>
            <w:r>
              <w:t>Endpoint ID. Pattern: ^[a-z0-9-]{1,60}$.</w:t>
            </w:r>
          </w:p>
        </w:tc>
      </w:tr>
      <w:tr>
        <w:tc>
          <w:tcPr>
            <w:tcW w:type="dxa" w:w="2880"/>
          </w:tcPr>
          <w:p>
            <w:r>
              <w:t>operations[].action</w:t>
            </w:r>
          </w:p>
        </w:tc>
        <w:tc>
          <w:tcPr>
            <w:tcW w:type="dxa" w:w="2880"/>
          </w:tcPr>
          <w:p>
            <w:r>
              <w:t>&lt;OperationAction&gt;</w:t>
            </w:r>
          </w:p>
        </w:tc>
        <w:tc>
          <w:tcPr>
            <w:tcW w:type="dxa" w:w="2880"/>
          </w:tcPr>
          <w:p>
            <w:r>
              <w:t>Operation action (enum/type as documented).</w:t>
            </w:r>
          </w:p>
        </w:tc>
      </w:tr>
      <w:tr>
        <w:tc>
          <w:tcPr>
            <w:tcW w:type="dxa" w:w="2880"/>
          </w:tcPr>
          <w:p>
            <w:r>
              <w:t>operations[].status</w:t>
            </w:r>
          </w:p>
        </w:tc>
        <w:tc>
          <w:tcPr>
            <w:tcW w:type="dxa" w:w="2880"/>
          </w:tcPr>
          <w:p>
            <w:r>
              <w:t>&lt;OperationStatus&gt;</w:t>
            </w:r>
          </w:p>
        </w:tc>
        <w:tc>
          <w:tcPr>
            <w:tcW w:type="dxa" w:w="2880"/>
          </w:tcPr>
          <w:p>
            <w:r>
              <w:t>Operation status (enum/type as documented).</w:t>
            </w:r>
          </w:p>
        </w:tc>
      </w:tr>
      <w:tr>
        <w:tc>
          <w:tcPr>
            <w:tcW w:type="dxa" w:w="2880"/>
          </w:tcPr>
          <w:p>
            <w:r>
              <w:t>operations[].error</w:t>
            </w:r>
          </w:p>
        </w:tc>
        <w:tc>
          <w:tcPr>
            <w:tcW w:type="dxa" w:w="2880"/>
          </w:tcPr>
          <w:p>
            <w:r>
              <w:t>string</w:t>
            </w:r>
          </w:p>
        </w:tc>
        <w:tc>
          <w:tcPr>
            <w:tcW w:type="dxa" w:w="2880"/>
          </w:tcPr>
          <w:p>
            <w:r>
              <w:t>Error that occurred (if any).</w:t>
            </w:r>
          </w:p>
        </w:tc>
      </w:tr>
      <w:tr>
        <w:tc>
          <w:tcPr>
            <w:tcW w:type="dxa" w:w="2880"/>
          </w:tcPr>
          <w:p>
            <w:r>
              <w:t>operations[].failures_count</w:t>
            </w:r>
          </w:p>
        </w:tc>
        <w:tc>
          <w:tcPr>
            <w:tcW w:type="dxa" w:w="2880"/>
          </w:tcPr>
          <w:p>
            <w:r>
              <w:t>integer</w:t>
            </w:r>
          </w:p>
        </w:tc>
        <w:tc>
          <w:tcPr>
            <w:tcW w:type="dxa" w:w="2880"/>
          </w:tcPr>
          <w:p>
            <w:r>
              <w:t>Number of times the operation failed.</w:t>
            </w:r>
          </w:p>
        </w:tc>
      </w:tr>
      <w:tr>
        <w:tc>
          <w:tcPr>
            <w:tcW w:type="dxa" w:w="2880"/>
          </w:tcPr>
          <w:p>
            <w:r>
              <w:t>operations[].retry_at</w:t>
            </w:r>
          </w:p>
        </w:tc>
        <w:tc>
          <w:tcPr>
            <w:tcW w:type="dxa" w:w="2880"/>
          </w:tcPr>
          <w:p>
            <w:r>
              <w:t>string</w:t>
            </w:r>
          </w:p>
        </w:tc>
        <w:tc>
          <w:tcPr>
            <w:tcW w:type="dxa" w:w="2880"/>
          </w:tcPr>
          <w:p>
            <w:r>
              <w:t>Timestamp when the operation was last retried.</w:t>
            </w:r>
          </w:p>
        </w:tc>
      </w:tr>
      <w:tr>
        <w:tc>
          <w:tcPr>
            <w:tcW w:type="dxa" w:w="2880"/>
          </w:tcPr>
          <w:p>
            <w:r>
              <w:t>operations[].created_at</w:t>
            </w:r>
          </w:p>
        </w:tc>
        <w:tc>
          <w:tcPr>
            <w:tcW w:type="dxa" w:w="2880"/>
          </w:tcPr>
          <w:p>
            <w:r>
              <w:t>string</w:t>
            </w:r>
          </w:p>
        </w:tc>
        <w:tc>
          <w:tcPr>
            <w:tcW w:type="dxa" w:w="2880"/>
          </w:tcPr>
          <w:p>
            <w:r>
              <w:t>Timestamp when the operation was created.</w:t>
            </w:r>
          </w:p>
        </w:tc>
      </w:tr>
      <w:tr>
        <w:tc>
          <w:tcPr>
            <w:tcW w:type="dxa" w:w="2880"/>
          </w:tcPr>
          <w:p>
            <w:r>
              <w:t>operations[].updated_at</w:t>
            </w:r>
          </w:p>
        </w:tc>
        <w:tc>
          <w:tcPr>
            <w:tcW w:type="dxa" w:w="2880"/>
          </w:tcPr>
          <w:p>
            <w:r>
              <w:t>string</w:t>
            </w:r>
          </w:p>
        </w:tc>
        <w:tc>
          <w:tcPr>
            <w:tcW w:type="dxa" w:w="2880"/>
          </w:tcPr>
          <w:p>
            <w:r>
              <w:t>Timestamp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r>
        <w:tc>
          <w:tcPr>
            <w:tcW w:type="dxa" w:w="2880"/>
          </w:tcPr>
          <w:p>
            <w:r>
              <w:t>request_id</w:t>
            </w:r>
          </w:p>
        </w:tc>
        <w:tc>
          <w:tcPr>
            <w:tcW w:type="dxa" w:w="2880"/>
          </w:tcPr>
          <w:p>
            <w:r>
              <w:t>string</w:t>
            </w:r>
          </w:p>
        </w:tc>
        <w:tc>
          <w:tcPr>
            <w:tcW w:type="dxa" w:w="2880"/>
          </w:tcPr>
          <w:p>
            <w:r>
              <w:t>Unique request identifier (useful for debugging). Can be set via X-Request-ID header.</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'https://console.neon.tech/api/v2/projects/myproject123/endpoints/ep-little-smoke-851426'</w:t>
      </w:r>
    </w:p>
    <w:p>
      <w:pPr>
        <w:pStyle w:val="Heading3"/>
      </w:pPr>
      <w:r>
        <w:t>Example Usage</w:t>
      </w:r>
    </w:p>
    <w:p>
      <w:pPr>
        <w:pStyle w:val="Heading3"/>
      </w:pPr>
      <w:r>
        <w:t>Example 1: Delete an endpoint by ID</w:t>
      </w:r>
    </w:p>
    <w:p>
      <w:r>
        <w:rPr>
          <w:b/>
          <w:color w:val="666666"/>
          <w:sz w:val="16"/>
        </w:rPr>
        <w:t>[bash]</w:t>
      </w:r>
    </w:p>
    <w:p>
      <w:pPr>
        <w:shd w:fill="F2F2F2" w:val="clear"/>
      </w:pPr>
      <w:r>
        <w:rPr>
          <w:rFonts w:ascii="Courier New" w:hAnsi="Courier New"/>
          <w:sz w:val="17"/>
        </w:rPr>
        <w:t>curl -X DELETE \</w:t>
        <w:br/>
        <w:t xml:space="preserve"> 'https://console.neon.tech/api/v2/projects/myproject123/endpoints/ep-little-smoke-851426'</w:t>
      </w:r>
    </w:p>
    <w:p>
      <w:pPr>
        <w:pStyle w:val="Heading3"/>
      </w:pPr>
      <w:r>
        <w:t>Example 2: Delete an endpoint that may already be deleted (expect 204)</w:t>
      </w:r>
    </w:p>
    <w:p>
      <w:r>
        <w:rPr>
          <w:b/>
          <w:color w:val="666666"/>
          <w:sz w:val="16"/>
        </w:rPr>
        <w:t>[bash]</w:t>
      </w:r>
    </w:p>
    <w:p>
      <w:pPr>
        <w:shd w:fill="F2F2F2" w:val="clear"/>
      </w:pPr>
      <w:r>
        <w:rPr>
          <w:rFonts w:ascii="Courier New" w:hAnsi="Courier New"/>
          <w:sz w:val="17"/>
        </w:rPr>
        <w:t>curl -X DELETE \</w:t>
        <w:br/>
        <w:t xml:space="preserve"> 'https://console.neon.tech/api/v2/projects/myproject123/endpoints/ep-old-endpoint-000001'</w:t>
      </w:r>
    </w:p>
    <w:p>
      <w:pPr>
        <w:pStyle w:val="Heading3"/>
      </w:pPr>
      <w:r>
        <w:t>Behavior</w:t>
      </w:r>
    </w:p>
    <w:p>
      <w:pPr>
        <w:pStyle w:val="ListBullet"/>
      </w:pPr>
      <w:r>
        <w:t>Drops existing network connections to the compute endpoint.</w:t>
      </w:r>
    </w:p>
    <w:p>
      <w:pPr>
        <w:pStyle w:val="ListBullet"/>
      </w:pPr>
      <w:r>
        <w:t>Schedules/executes deletion; completion occurs when the last operation in the chain finishes successfully.</w:t>
      </w:r>
    </w:p>
    <w:p>
      <w:pPr>
        <w:pStyle w:val="ListBullet"/>
      </w:pPr>
      <w:r>
        <w:t>Returns 200 with the deleted endpoint and associated operations, or 204 if the endpoint does not exist or was already deleted.</w:t>
      </w:r>
    </w:p>
    <w:p>
      <w:pPr>
        <w:pStyle w:val="Heading3"/>
      </w:pPr>
      <w:r>
        <w:t>Notes</w:t>
      </w:r>
    </w:p>
    <w:p>
      <w:pPr>
        <w:pStyle w:val="ListBullet"/>
      </w:pPr>
      <w:r>
        <w:t>You can obtain project_id by listing projects for your Neon account.</w:t>
      </w:r>
    </w:p>
    <w:p>
      <w:pPr>
        <w:pStyle w:val="ListBullet"/>
      </w:pPr>
      <w:r>
        <w:t>You can obtain endpoint_id by listing compute endpoints for the project.</w:t>
      </w:r>
    </w:p>
    <w:p>
      <w:pPr>
        <w:pStyle w:val="ListBullet"/>
      </w:pPr>
      <w:r>
        <w:t>Retry safety is not guaranteed for DELETE if a network error/timeout occurs; 503 Service Unavailable is always safe to retry, and 423 Locked is safe to retry (resource temporarily locked).</w:t>
      </w:r>
    </w:p>
    <w:p>
      <w:pPr>
        <w:pStyle w:val="Heading3"/>
      </w:pPr>
      <w:r>
        <w:t>Gotchas</w:t>
      </w:r>
    </w:p>
    <w:p>
      <w:pPr>
        <w:pStyle w:val="ListBullet"/>
      </w:pPr>
      <w:r>
        <w:t>Ensure endpoint_id includes the ep- prefix; otherwise the request will not target the intended resource.</w:t>
      </w:r>
    </w:p>
    <w:p>
      <w:pPr>
        <w:pStyle w:val="ListBullet"/>
      </w:pPr>
      <w:r>
        <w:t>A 204 response indicates there is no response body (endpoint missing or already deleted).</w:t>
      </w:r>
    </w:p>
    <w:p>
      <w:pPr>
        <w:pStyle w:val="Heading3"/>
      </w:pPr>
      <w:r>
        <w:t>Error Handling</w:t>
      </w:r>
    </w:p>
    <w:p>
      <w:pPr>
        <w:pStyle w:val="ListBullet"/>
      </w:pPr>
      <w:r>
        <w:t xml:space="preserve">default (application/json): General error response: </w:t>
        <w:br/>
        <w:br/>
        <w:t>If no response is returned, a network error or timeout may have occurred.</w:t>
        <w:br/>
        <w:t>Retrying DELETE is generally not safe after network failures, except when receiving 503 Service Unavailable (safe) or 423 Locked (safe).</w:t>
      </w:r>
    </w:p>
    <w:p>
      <w:pPr>
        <w:pStyle w:val="Heading3"/>
      </w:pPr>
      <w:r>
        <w:t>Related computeEndpoint actions</w:t>
      </w:r>
    </w:p>
    <w:p>
      <w:pPr>
        <w:pStyle w:val="ListBullet"/>
      </w:pPr>
      <w:r>
        <w:t>[PATCH] Update a Project's Compute Endpoint — /api/v2/projects/{{PROJECT_ID}}/endpoints/{{ENDPOINT_ID}}</w:t>
      </w:r>
    </w:p>
    <w:p>
      <w:pPr>
        <w:pStyle w:val="ListBullet"/>
      </w:pPr>
      <w:r>
        <w:t>[POST] Suspend a Project’s Compute Endpoint — /api/v2/projects/{{PROJECT_ID}}/endpoints/{{ENDPOINT_ID}}/suspend</w:t>
      </w:r>
    </w:p>
    <w:p>
      <w:r>
        <w:br w:type="page"/>
      </w:r>
    </w:p>
    <w:p>
      <w:pPr>
        <w:pStyle w:val="Heading2"/>
      </w:pPr>
      <w:r>
        <w:t>91. [POST] Start a Project Endpoint's Compute</w:t>
      </w:r>
    </w:p>
    <w:p>
      <w:r>
        <w:rPr>
          <w:b/>
        </w:rPr>
        <w:t xml:space="preserve">Endpoint: </w:t>
      </w:r>
      <w:r>
        <w:rPr>
          <w:rFonts w:ascii="Courier New" w:hAnsi="Courier New"/>
          <w:sz w:val="18"/>
        </w:rPr>
        <w:t>/api/v2/projects/{{PROJECT_ID}}/endpoints/{{ENDPOINT_ID}}/start</w:t>
      </w:r>
    </w:p>
    <w:p>
      <w:pPr>
        <w:pStyle w:val="Heading3"/>
      </w:pPr>
      <w:r>
        <w:t>Prerequisites</w:t>
      </w:r>
    </w:p>
    <w:p>
      <w:pPr>
        <w:pStyle w:val="ListBullet"/>
      </w:pPr>
      <w:r>
        <w:t>You must have a Neon project_id (obtainable by listing projects for your Neon account)</w:t>
      </w:r>
    </w:p>
    <w:p>
      <w:pPr>
        <w:pStyle w:val="ListBullet"/>
      </w:pPr>
      <w:r>
        <w:t>You must have an endpoint_id for the project (obtainable by listing the project’s compute endpoints)</w:t>
      </w:r>
    </w:p>
    <w:p>
      <w:pPr>
        <w:pStyle w:val="ListBullet"/>
      </w:pPr>
      <w:r>
        <w:t>endpoint_id values have an ep- prefix (for example, ep-little-smoke-851426)</w:t>
      </w:r>
    </w:p>
    <w:p>
      <w:pPr>
        <w:pStyle w:val="Heading3"/>
      </w:pPr>
      <w:r>
        <w:t>Method</w:t>
      </w:r>
    </w:p>
    <w:p>
      <w:r>
        <w:t>POST</w:t>
      </w:r>
    </w:p>
    <w:p>
      <w:pPr>
        <w:pStyle w:val="Heading3"/>
      </w:pPr>
      <w:r>
        <w:t>URL</w:t>
      </w:r>
    </w:p>
    <w:p>
      <w:r>
        <w:t>https://console.neon.tech/api/v2/projects/{{project_id}}/endpoints/{{endpoint_id}}/start</w:t>
      </w:r>
    </w:p>
    <w:p>
      <w:pPr>
        <w:pStyle w:val="Heading3"/>
      </w:pPr>
      <w:r>
        <w:t>Description</w:t>
      </w:r>
    </w:p>
    <w:p>
      <w:r>
        <w:t>Starts a compute endpoint for a Neon project. The compute endpoint is ready to use after the last operation in the operation chain finishes successfully.</w:t>
      </w:r>
    </w:p>
    <w:p>
      <w:pPr>
        <w:pStyle w:val="Heading3"/>
      </w:pPr>
      <w:r>
        <w:t>Enforcement Rules</w:t>
      </w:r>
    </w:p>
    <w:p>
      <w:pPr>
        <w:pStyle w:val="ListBullet"/>
      </w:pPr>
      <w:r>
        <w:t>The project_id path parameter must always be present and must be a non-empty string.</w:t>
      </w:r>
    </w:p>
    <w:p>
      <w:pPr>
        <w:pStyle w:val="ListBullet"/>
      </w:pPr>
      <w:r>
        <w:t>The endpoint_id path parameter must always be present and must be a non-empty string.</w:t>
      </w:r>
    </w:p>
    <w:p>
      <w:pPr>
        <w:pStyle w:val="ListBullet"/>
      </w:pPr>
      <w:r>
        <w:t>Always construct the path as: /api/v2/projects/{{project_id}}/endpoints/{{endpoint_id}}/start.</w:t>
      </w:r>
    </w:p>
    <w:p>
      <w:pPr>
        <w:pStyle w:val="ListBullet"/>
      </w:pPr>
      <w:r>
        <w:t>Do not call the API with missing or empty path parameters (avoid paths like /projects//endpoints/... or /endpoints//start).</w:t>
      </w:r>
    </w:p>
    <w:p>
      <w:pPr>
        <w:pStyle w:val="ListBullet"/>
      </w:pPr>
      <w:r>
        <w:t>endpoint_id values have an ep- prefix; provide the full endpoint ID including the prefix (for example, ep-...).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/api/v2/projects/proj_abc123/endpoints/ep-little-smoke-851426/start</w:t>
        <w:br/>
        <w:t>/api/v2/projects/my-project-id/endpoints/ep-my-endpoint-id/start</w:t>
      </w:r>
    </w:p>
    <w:p>
      <w:pPr>
        <w:pStyle w:val="Heading3"/>
      </w:pPr>
      <w:r>
        <w:t>Invalid Examples</w:t>
      </w:r>
    </w:p>
    <w:p>
      <w:r>
        <w:rPr>
          <w:b/>
          <w:color w:val="666666"/>
          <w:sz w:val="16"/>
        </w:rPr>
        <w:t>[http]</w:t>
      </w:r>
    </w:p>
    <w:p>
      <w:pPr>
        <w:shd w:fill="F2F2F2" w:val="clear"/>
      </w:pPr>
      <w:r>
        <w:rPr>
          <w:rFonts w:ascii="Courier New" w:hAnsi="Courier New"/>
          <w:sz w:val="17"/>
        </w:rPr>
        <w:t>/api/v2/projects//endpoints/ep-little-smoke-851426/start</w:t>
        <w:br/>
        <w:t>/api/v2/projects/proj_abc123/endpoints//start</w:t>
        <w:br/>
        <w:t>/api/v2/projects/proj_abc123/endpoints/ep-little-smoke-851426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endpoint_id</w:t>
            </w:r>
          </w:p>
        </w:tc>
        <w:tc>
          <w:tcPr>
            <w:tcW w:type="dxa" w:w="2880"/>
          </w:tcPr>
          <w:p>
            <w:r>
              <w:t>string</w:t>
            </w:r>
          </w:p>
        </w:tc>
        <w:tc>
          <w:tcPr>
            <w:tcW w:type="dxa" w:w="2880"/>
          </w:tcPr>
          <w:p>
            <w:r>
              <w:t>The endpoint ID. Endpoint IDs have an ep- prefix (example: ep-little-smoke-851426).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"endpoint": {</w:t>
        <w:br/>
        <w:t xml:space="preserve"> "host": "ep-little-smoke-851426.us-east-2.aws.neon.tech",</w:t>
        <w:br/>
        <w:t xml:space="preserve"> "id": "ep-little-smoke-851426",</w:t>
        <w:br/>
        <w:t xml:space="preserve"> "name": "primary-compute",</w:t>
        <w:br/>
        <w:t xml:space="preserve"> "project_id": "shiny-sun-123456",</w:t>
        <w:br/>
        <w:t xml:space="preserve"> "branch_id": "br-late-leaf-654321",</w:t>
        <w:br/>
        <w:t xml:space="preserve"> "autoscaling_limit_min_cu": "&lt;ComputeUnit&gt;",</w:t>
        <w:br/>
        <w:t xml:space="preserve"> "autoscaling_limit_max_cu": "&lt;ComputeUnit&gt;",</w:t>
        <w:br/>
        <w:t xml:space="preserve"> "region_id": "aws-us-east-2",</w:t>
        <w:br/>
        <w:t xml:space="preserve"> "type": "&lt;EndpointType&gt;",</w:t>
        <w:br/>
        <w:t xml:space="preserve"> "current_state": "&lt;EndpointState&gt;",</w:t>
        <w:br/>
        <w:t xml:space="preserve"> "pending_state": "&lt;EndpointState&gt;",</w:t>
        <w:br/>
        <w:t xml:space="preserve"> "settings": "&lt;EndpointSettingsData&gt;",</w:t>
        <w:br/>
        <w:t xml:space="preserve"> "pooler_enabled": true,</w:t>
        <w:br/>
        <w:t xml:space="preserve"> "pooler_mode": "&lt;EndpointPoolerMode&gt;",</w:t>
        <w:br/>
        <w:t xml:space="preserve"> "disabled": false,</w:t>
        <w:br/>
        <w:t xml:space="preserve"> "passwordless_access": false,</w:t>
        <w:br/>
        <w:t xml:space="preserve"> "last_active": "2024-01-15T10:30:00Z",</w:t>
        <w:br/>
        <w:t xml:space="preserve"> "creation_source": "console",</w:t>
        <w:br/>
        <w:t xml:space="preserve"> "created_at": "2024-01-10T12:00:00Z",</w:t>
        <w:br/>
        <w:t xml:space="preserve"> "updated_at": "2024-01-15T10:30:00Z",</w:t>
        <w:br/>
        <w:t xml:space="preserve"> "started_at": "2024-01-15T10:30:00Z",</w:t>
        <w:br/>
        <w:t xml:space="preserve"> "suspended_at": "2024-01-14T08:00:00Z",</w:t>
        <w:br/>
        <w:t xml:space="preserve"> "proxy_host": "deprecated-proxy-host.neon.tech",</w:t>
        <w:br/>
        <w:t xml:space="preserve"> "suspend_timeout_seconds": "&lt;SuspendTimeoutSeconds&gt;",</w:t>
        <w:br/>
        <w:t xml:space="preserve"> "provisioner": "&lt;Provisioner&gt;",</w:t>
        <w:br/>
        <w:t xml:space="preserve"> "compute_release_version": "16.1"</w:t>
        <w:br/>
        <w:t xml:space="preserve"> },</w:t>
        <w:br/>
        <w:t xml:space="preserve"> "operations": [</w:t>
        <w:br/>
        <w:t xml:space="preserve"> {</w:t>
        <w:br/>
        <w:t xml:space="preserve"> "id": "op_abc123",</w:t>
        <w:br/>
        <w:t xml:space="preserve"> "project_id": "shiny-sun-123456",</w:t>
        <w:br/>
        <w:t xml:space="preserve"> "branch_id": "br-late-leaf-654321",</w:t>
        <w:br/>
        <w:t xml:space="preserve"> "endpoint_id": "ep-little-smoke-851426",</w:t>
        <w:br/>
        <w:t xml:space="preserve"> "action": "&lt;OperationAction&gt;",</w:t>
        <w:br/>
        <w:t xml:space="preserve"> "status": "&lt;OperationStatus&gt;",</w:t>
        <w:br/>
        <w:t xml:space="preserve"> "error": "string",</w:t>
        <w:br/>
        <w:t xml:space="preserve"> "failures_count": 0,</w:t>
        <w:br/>
        <w:t xml:space="preserve"> "retry_at": "2024-01-15T10:30:05Z",</w:t>
        <w:br/>
        <w:t xml:space="preserve"> "created_at": "2024-01-15T10:30:00Z",</w:t>
        <w:br/>
        <w:t xml:space="preserve"> "updated_at": "2024-01-15T10:30:02Z",</w:t>
        <w:br/>
        <w:t xml:space="preserve"> "total_duration_ms": 2000</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"req_01HXYZ9ABCDEF0123456789",</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endpoint</w:t>
            </w:r>
          </w:p>
        </w:tc>
        <w:tc>
          <w:tcPr>
            <w:tcW w:type="dxa" w:w="2880"/>
          </w:tcPr>
          <w:p>
            <w:r>
              <w:t>object</w:t>
            </w:r>
          </w:p>
        </w:tc>
        <w:tc>
          <w:tcPr>
            <w:tcW w:type="dxa" w:w="2880"/>
          </w:tcPr>
          <w:p>
            <w:r>
              <w:t>The started compute endpoint.</w:t>
            </w:r>
          </w:p>
        </w:tc>
      </w:tr>
      <w:tr>
        <w:tc>
          <w:tcPr>
            <w:tcW w:type="dxa" w:w="2880"/>
          </w:tcPr>
          <w:p>
            <w:r>
              <w:t>endpoint.host</w:t>
            </w:r>
          </w:p>
        </w:tc>
        <w:tc>
          <w:tcPr>
            <w:tcW w:type="dxa" w:w="2880"/>
          </w:tcPr>
          <w:p>
            <w:r>
              <w:t>string</w:t>
            </w:r>
          </w:p>
        </w:tc>
        <w:tc>
          <w:tcPr>
            <w:tcW w:type="dxa" w:w="2880"/>
          </w:tcPr>
          <w:p>
            <w:r>
              <w:t>Hostname of the compute endpoint (used when connecting to a Neon database).</w:t>
            </w:r>
          </w:p>
        </w:tc>
      </w:tr>
      <w:tr>
        <w:tc>
          <w:tcPr>
            <w:tcW w:type="dxa" w:w="2880"/>
          </w:tcPr>
          <w:p>
            <w:r>
              <w:t>endpoint.id</w:t>
            </w:r>
          </w:p>
        </w:tc>
        <w:tc>
          <w:tcPr>
            <w:tcW w:type="dxa" w:w="2880"/>
          </w:tcPr>
          <w:p>
            <w:r>
              <w:t>string</w:t>
            </w:r>
          </w:p>
        </w:tc>
        <w:tc>
          <w:tcPr>
            <w:tcW w:type="dxa" w:w="2880"/>
          </w:tcPr>
          <w:p>
            <w:r>
              <w:t>Compute endpoint ID (pattern: ^[a-z0-9-]{1,60}$). Endpoint IDs have an ep- prefix.</w:t>
            </w:r>
          </w:p>
        </w:tc>
      </w:tr>
      <w:tr>
        <w:tc>
          <w:tcPr>
            <w:tcW w:type="dxa" w:w="2880"/>
          </w:tcPr>
          <w:p>
            <w:r>
              <w:t>endpoint.name</w:t>
            </w:r>
          </w:p>
        </w:tc>
        <w:tc>
          <w:tcPr>
            <w:tcW w:type="dxa" w:w="2880"/>
          </w:tcPr>
          <w:p>
            <w:r>
              <w:t>string</w:t>
            </w:r>
          </w:p>
        </w:tc>
        <w:tc>
          <w:tcPr>
            <w:tcW w:type="dxa" w:w="2880"/>
          </w:tcPr>
          <w:p>
            <w:r>
              <w:t>Optional name of the compute endpoint.</w:t>
            </w:r>
          </w:p>
        </w:tc>
      </w:tr>
      <w:tr>
        <w:tc>
          <w:tcPr>
            <w:tcW w:type="dxa" w:w="2880"/>
          </w:tcPr>
          <w:p>
            <w:r>
              <w:t>endpoint.project_id</w:t>
            </w:r>
          </w:p>
        </w:tc>
        <w:tc>
          <w:tcPr>
            <w:tcW w:type="dxa" w:w="2880"/>
          </w:tcPr>
          <w:p>
            <w:r>
              <w:t>string</w:t>
            </w:r>
          </w:p>
        </w:tc>
        <w:tc>
          <w:tcPr>
            <w:tcW w:type="dxa" w:w="2880"/>
          </w:tcPr>
          <w:p>
            <w:r>
              <w:t>Project ID the endpoint belongs to (pattern: ^[a-z0-9-]{1,60}$).</w:t>
            </w:r>
          </w:p>
        </w:tc>
      </w:tr>
      <w:tr>
        <w:tc>
          <w:tcPr>
            <w:tcW w:type="dxa" w:w="2880"/>
          </w:tcPr>
          <w:p>
            <w:r>
              <w:t>endpoint.branch_id</w:t>
            </w:r>
          </w:p>
        </w:tc>
        <w:tc>
          <w:tcPr>
            <w:tcW w:type="dxa" w:w="2880"/>
          </w:tcPr>
          <w:p>
            <w:r>
              <w:t>string</w:t>
            </w:r>
          </w:p>
        </w:tc>
        <w:tc>
          <w:tcPr>
            <w:tcW w:type="dxa" w:w="2880"/>
          </w:tcPr>
          <w:p>
            <w:r>
              <w:t>Branch ID the endpoint is associated with (pattern: ^[a-z0-9-]{1,60}$).</w:t>
            </w:r>
          </w:p>
        </w:tc>
      </w:tr>
      <w:tr>
        <w:tc>
          <w:tcPr>
            <w:tcW w:type="dxa" w:w="2880"/>
          </w:tcPr>
          <w:p>
            <w:r>
              <w:t>endpoint.autoscaling_limit_min_cu</w:t>
            </w:r>
          </w:p>
        </w:tc>
        <w:tc>
          <w:tcPr>
            <w:tcW w:type="dxa" w:w="2880"/>
          </w:tcPr>
          <w:p>
            <w:r>
              <w:t>&lt;ComputeUnit&gt;</w:t>
            </w:r>
          </w:p>
        </w:tc>
        <w:tc>
          <w:tcPr>
            <w:tcW w:type="dxa" w:w="2880"/>
          </w:tcPr>
          <w:p>
            <w:r>
              <w:t>Minimum autoscaling limit (compute units).</w:t>
            </w:r>
          </w:p>
        </w:tc>
      </w:tr>
      <w:tr>
        <w:tc>
          <w:tcPr>
            <w:tcW w:type="dxa" w:w="2880"/>
          </w:tcPr>
          <w:p>
            <w:r>
              <w:t>endpoint.autoscaling_limit_max_cu</w:t>
            </w:r>
          </w:p>
        </w:tc>
        <w:tc>
          <w:tcPr>
            <w:tcW w:type="dxa" w:w="2880"/>
          </w:tcPr>
          <w:p>
            <w:r>
              <w:t>&lt;ComputeUnit&gt;</w:t>
            </w:r>
          </w:p>
        </w:tc>
        <w:tc>
          <w:tcPr>
            <w:tcW w:type="dxa" w:w="2880"/>
          </w:tcPr>
          <w:p>
            <w:r>
              <w:t>Maximum autoscaling limit (compute units).</w:t>
            </w:r>
          </w:p>
        </w:tc>
      </w:tr>
      <w:tr>
        <w:tc>
          <w:tcPr>
            <w:tcW w:type="dxa" w:w="2880"/>
          </w:tcPr>
          <w:p>
            <w:r>
              <w:t>endpoint.region_id</w:t>
            </w:r>
          </w:p>
        </w:tc>
        <w:tc>
          <w:tcPr>
            <w:tcW w:type="dxa" w:w="2880"/>
          </w:tcPr>
          <w:p>
            <w:r>
              <w:t>string</w:t>
            </w:r>
          </w:p>
        </w:tc>
        <w:tc>
          <w:tcPr>
            <w:tcW w:type="dxa" w:w="2880"/>
          </w:tcPr>
          <w:p>
            <w:r>
              <w:t>Region identifier.</w:t>
            </w:r>
          </w:p>
        </w:tc>
      </w:tr>
      <w:tr>
        <w:tc>
          <w:tcPr>
            <w:tcW w:type="dxa" w:w="2880"/>
          </w:tcPr>
          <w:p>
            <w:r>
              <w:t>endpoint.type</w:t>
            </w:r>
          </w:p>
        </w:tc>
        <w:tc>
          <w:tcPr>
            <w:tcW w:type="dxa" w:w="2880"/>
          </w:tcPr>
          <w:p>
            <w:r>
              <w:t>&lt;EndpointType&gt;</w:t>
            </w:r>
          </w:p>
        </w:tc>
        <w:tc>
          <w:tcPr>
            <w:tcW w:type="dxa" w:w="2880"/>
          </w:tcPr>
          <w:p>
            <w:r>
              <w:t>Endpoint type.</w:t>
            </w:r>
          </w:p>
        </w:tc>
      </w:tr>
      <w:tr>
        <w:tc>
          <w:tcPr>
            <w:tcW w:type="dxa" w:w="2880"/>
          </w:tcPr>
          <w:p>
            <w:r>
              <w:t>endpoint.current_state</w:t>
            </w:r>
          </w:p>
        </w:tc>
        <w:tc>
          <w:tcPr>
            <w:tcW w:type="dxa" w:w="2880"/>
          </w:tcPr>
          <w:p>
            <w:r>
              <w:t>&lt;EndpointState&gt;</w:t>
            </w:r>
          </w:p>
        </w:tc>
        <w:tc>
          <w:tcPr>
            <w:tcW w:type="dxa" w:w="2880"/>
          </w:tcPr>
          <w:p>
            <w:r>
              <w:t>Current endpoint state.</w:t>
            </w:r>
          </w:p>
        </w:tc>
      </w:tr>
      <w:tr>
        <w:tc>
          <w:tcPr>
            <w:tcW w:type="dxa" w:w="2880"/>
          </w:tcPr>
          <w:p>
            <w:r>
              <w:t>endpoint.pending_state</w:t>
            </w:r>
          </w:p>
        </w:tc>
        <w:tc>
          <w:tcPr>
            <w:tcW w:type="dxa" w:w="2880"/>
          </w:tcPr>
          <w:p>
            <w:r>
              <w:t>&lt;EndpointState&gt;</w:t>
            </w:r>
          </w:p>
        </w:tc>
        <w:tc>
          <w:tcPr>
            <w:tcW w:type="dxa" w:w="2880"/>
          </w:tcPr>
          <w:p>
            <w:r>
              <w:t>Pending endpoint state (if any).</w:t>
            </w:r>
          </w:p>
        </w:tc>
      </w:tr>
      <w:tr>
        <w:tc>
          <w:tcPr>
            <w:tcW w:type="dxa" w:w="2880"/>
          </w:tcPr>
          <w:p>
            <w:r>
              <w:t>endpoint.settings</w:t>
            </w:r>
          </w:p>
        </w:tc>
        <w:tc>
          <w:tcPr>
            <w:tcW w:type="dxa" w:w="2880"/>
          </w:tcPr>
          <w:p>
            <w:r>
              <w:t>&lt;EndpointSettingsData&gt;</w:t>
            </w:r>
          </w:p>
        </w:tc>
        <w:tc>
          <w:tcPr>
            <w:tcW w:type="dxa" w:w="2880"/>
          </w:tcPr>
          <w:p>
            <w:r>
              <w:t>Endpoint settings.</w:t>
            </w:r>
          </w:p>
        </w:tc>
      </w:tr>
      <w:tr>
        <w:tc>
          <w:tcPr>
            <w:tcW w:type="dxa" w:w="2880"/>
          </w:tcPr>
          <w:p>
            <w:r>
              <w:t>endpoint.pooler_enabled</w:t>
            </w:r>
          </w:p>
        </w:tc>
        <w:tc>
          <w:tcPr>
            <w:tcW w:type="dxa" w:w="2880"/>
          </w:tcPr>
          <w:p>
            <w:r>
              <w:t>boolean</w:t>
            </w:r>
          </w:p>
        </w:tc>
        <w:tc>
          <w:tcPr>
            <w:tcW w:type="dxa" w:w="2880"/>
          </w:tcPr>
          <w:p>
            <w:r>
              <w:t>Whether connection pooling is enabled.</w:t>
            </w:r>
          </w:p>
        </w:tc>
      </w:tr>
      <w:tr>
        <w:tc>
          <w:tcPr>
            <w:tcW w:type="dxa" w:w="2880"/>
          </w:tcPr>
          <w:p>
            <w:r>
              <w:t>endpoint.pooler_mode</w:t>
            </w:r>
          </w:p>
        </w:tc>
        <w:tc>
          <w:tcPr>
            <w:tcW w:type="dxa" w:w="2880"/>
          </w:tcPr>
          <w:p>
            <w:r>
              <w:t>&lt;EndpointPoolerMode&gt;</w:t>
            </w:r>
          </w:p>
        </w:tc>
        <w:tc>
          <w:tcPr>
            <w:tcW w:type="dxa" w:w="2880"/>
          </w:tcPr>
          <w:p>
            <w:r>
              <w:t>Pooler mode.</w:t>
            </w:r>
          </w:p>
        </w:tc>
      </w:tr>
      <w:tr>
        <w:tc>
          <w:tcPr>
            <w:tcW w:type="dxa" w:w="2880"/>
          </w:tcPr>
          <w:p>
            <w:r>
              <w:t>endpoint.disabled</w:t>
            </w:r>
          </w:p>
        </w:tc>
        <w:tc>
          <w:tcPr>
            <w:tcW w:type="dxa" w:w="2880"/>
          </w:tcPr>
          <w:p>
            <w:r>
              <w:t>boolean</w:t>
            </w:r>
          </w:p>
        </w:tc>
        <w:tc>
          <w:tcPr>
            <w:tcW w:type="dxa" w:w="2880"/>
          </w:tcPr>
          <w:p>
            <w:r>
              <w:t>Whether connections are restricted. Enabling this option schedules a suspend compute operation; a disabled endpoint cannot be enabled by a connection or console action.</w:t>
            </w:r>
          </w:p>
        </w:tc>
      </w:tr>
      <w:tr>
        <w:tc>
          <w:tcPr>
            <w:tcW w:type="dxa" w:w="2880"/>
          </w:tcPr>
          <w:p>
            <w:r>
              <w:t>endpoint.passwordless_access</w:t>
            </w:r>
          </w:p>
        </w:tc>
        <w:tc>
          <w:tcPr>
            <w:tcW w:type="dxa" w:w="2880"/>
          </w:tcPr>
          <w:p>
            <w:r>
              <w:t>boolean</w:t>
            </w:r>
          </w:p>
        </w:tc>
        <w:tc>
          <w:tcPr>
            <w:tcW w:type="dxa" w:w="2880"/>
          </w:tcPr>
          <w:p>
            <w:r>
              <w:t>Whether passwordless access is permitted.</w:t>
            </w:r>
          </w:p>
        </w:tc>
      </w:tr>
      <w:tr>
        <w:tc>
          <w:tcPr>
            <w:tcW w:type="dxa" w:w="2880"/>
          </w:tcPr>
          <w:p>
            <w:r>
              <w:t>endpoint.last_active</w:t>
            </w:r>
          </w:p>
        </w:tc>
        <w:tc>
          <w:tcPr>
            <w:tcW w:type="dxa" w:w="2880"/>
          </w:tcPr>
          <w:p>
            <w:r>
              <w:t>string</w:t>
            </w:r>
          </w:p>
        </w:tc>
        <w:tc>
          <w:tcPr>
            <w:tcW w:type="dxa" w:w="2880"/>
          </w:tcPr>
          <w:p>
            <w:r>
              <w:t>Timestamp when the endpoint was last active.</w:t>
            </w:r>
          </w:p>
        </w:tc>
      </w:tr>
      <w:tr>
        <w:tc>
          <w:tcPr>
            <w:tcW w:type="dxa" w:w="2880"/>
          </w:tcPr>
          <w:p>
            <w:r>
              <w:t>endpoint.creation_source</w:t>
            </w:r>
          </w:p>
        </w:tc>
        <w:tc>
          <w:tcPr>
            <w:tcW w:type="dxa" w:w="2880"/>
          </w:tcPr>
          <w:p>
            <w:r>
              <w:t>string</w:t>
            </w:r>
          </w:p>
        </w:tc>
        <w:tc>
          <w:tcPr>
            <w:tcW w:type="dxa" w:w="2880"/>
          </w:tcPr>
          <w:p>
            <w:r>
              <w:t>Compute endpoint creation source.</w:t>
            </w:r>
          </w:p>
        </w:tc>
      </w:tr>
      <w:tr>
        <w:tc>
          <w:tcPr>
            <w:tcW w:type="dxa" w:w="2880"/>
          </w:tcPr>
          <w:p>
            <w:r>
              <w:t>endpoint.created_at</w:t>
            </w:r>
          </w:p>
        </w:tc>
        <w:tc>
          <w:tcPr>
            <w:tcW w:type="dxa" w:w="2880"/>
          </w:tcPr>
          <w:p>
            <w:r>
              <w:t>string</w:t>
            </w:r>
          </w:p>
        </w:tc>
        <w:tc>
          <w:tcPr>
            <w:tcW w:type="dxa" w:w="2880"/>
          </w:tcPr>
          <w:p>
            <w:r>
              <w:t>Timestamp when the endpoint was created.</w:t>
            </w:r>
          </w:p>
        </w:tc>
      </w:tr>
      <w:tr>
        <w:tc>
          <w:tcPr>
            <w:tcW w:type="dxa" w:w="2880"/>
          </w:tcPr>
          <w:p>
            <w:r>
              <w:t>endpoint.updated_at</w:t>
            </w:r>
          </w:p>
        </w:tc>
        <w:tc>
          <w:tcPr>
            <w:tcW w:type="dxa" w:w="2880"/>
          </w:tcPr>
          <w:p>
            <w:r>
              <w:t>string</w:t>
            </w:r>
          </w:p>
        </w:tc>
        <w:tc>
          <w:tcPr>
            <w:tcW w:type="dxa" w:w="2880"/>
          </w:tcPr>
          <w:p>
            <w:r>
              <w:t>Timestamp when the endpoint was last updated.</w:t>
            </w:r>
          </w:p>
        </w:tc>
      </w:tr>
      <w:tr>
        <w:tc>
          <w:tcPr>
            <w:tcW w:type="dxa" w:w="2880"/>
          </w:tcPr>
          <w:p>
            <w:r>
              <w:t>endpoint.started_at</w:t>
            </w:r>
          </w:p>
        </w:tc>
        <w:tc>
          <w:tcPr>
            <w:tcW w:type="dxa" w:w="2880"/>
          </w:tcPr>
          <w:p>
            <w:r>
              <w:t>string</w:t>
            </w:r>
          </w:p>
        </w:tc>
        <w:tc>
          <w:tcPr>
            <w:tcW w:type="dxa" w:w="2880"/>
          </w:tcPr>
          <w:p>
            <w:r>
              <w:t>Timestamp when the endpoint was last started.</w:t>
            </w:r>
          </w:p>
        </w:tc>
      </w:tr>
      <w:tr>
        <w:tc>
          <w:tcPr>
            <w:tcW w:type="dxa" w:w="2880"/>
          </w:tcPr>
          <w:p>
            <w:r>
              <w:t>endpoint.suspended_at</w:t>
            </w:r>
          </w:p>
        </w:tc>
        <w:tc>
          <w:tcPr>
            <w:tcW w:type="dxa" w:w="2880"/>
          </w:tcPr>
          <w:p>
            <w:r>
              <w:t>string</w:t>
            </w:r>
          </w:p>
        </w:tc>
        <w:tc>
          <w:tcPr>
            <w:tcW w:type="dxa" w:w="2880"/>
          </w:tcPr>
          <w:p>
            <w:r>
              <w:t>Timestamp when the endpoint was last suspended.</w:t>
            </w:r>
          </w:p>
        </w:tc>
      </w:tr>
      <w:tr>
        <w:tc>
          <w:tcPr>
            <w:tcW w:type="dxa" w:w="2880"/>
          </w:tcPr>
          <w:p>
            <w:r>
              <w:t>endpoint.proxy_host</w:t>
            </w:r>
          </w:p>
        </w:tc>
        <w:tc>
          <w:tcPr>
            <w:tcW w:type="dxa" w:w="2880"/>
          </w:tcPr>
          <w:p>
            <w:r>
              <w:t>string</w:t>
            </w:r>
          </w:p>
        </w:tc>
        <w:tc>
          <w:tcPr>
            <w:tcW w:type="dxa" w:w="2880"/>
          </w:tcPr>
          <w:p>
            <w:r>
              <w:t>DEPRECATED. Use endpoint.host instead.</w:t>
            </w:r>
          </w:p>
        </w:tc>
      </w:tr>
      <w:tr>
        <w:tc>
          <w:tcPr>
            <w:tcW w:type="dxa" w:w="2880"/>
          </w:tcPr>
          <w:p>
            <w:r>
              <w:t>endpoint.suspend_timeout_seconds</w:t>
            </w:r>
          </w:p>
        </w:tc>
        <w:tc>
          <w:tcPr>
            <w:tcW w:type="dxa" w:w="2880"/>
          </w:tcPr>
          <w:p>
            <w:r>
              <w:t>&lt;SuspendTimeoutSeconds&gt;</w:t>
            </w:r>
          </w:p>
        </w:tc>
        <w:tc>
          <w:tcPr>
            <w:tcW w:type="dxa" w:w="2880"/>
          </w:tcPr>
          <w:p>
            <w:r>
              <w:t>Suspend timeout in seconds.</w:t>
            </w:r>
          </w:p>
        </w:tc>
      </w:tr>
      <w:tr>
        <w:tc>
          <w:tcPr>
            <w:tcW w:type="dxa" w:w="2880"/>
          </w:tcPr>
          <w:p>
            <w:r>
              <w:t>endpoint.provisioner</w:t>
            </w:r>
          </w:p>
        </w:tc>
        <w:tc>
          <w:tcPr>
            <w:tcW w:type="dxa" w:w="2880"/>
          </w:tcPr>
          <w:p>
            <w:r>
              <w:t>&lt;Provisioner&gt;</w:t>
            </w:r>
          </w:p>
        </w:tc>
        <w:tc>
          <w:tcPr>
            <w:tcW w:type="dxa" w:w="2880"/>
          </w:tcPr>
          <w:p>
            <w:r>
              <w:t>Provisioner information/type.</w:t>
            </w:r>
          </w:p>
        </w:tc>
      </w:tr>
      <w:tr>
        <w:tc>
          <w:tcPr>
            <w:tcW w:type="dxa" w:w="2880"/>
          </w:tcPr>
          <w:p>
            <w:r>
              <w:t>endpoint.compute_release_version</w:t>
            </w:r>
          </w:p>
        </w:tc>
        <w:tc>
          <w:tcPr>
            <w:tcW w:type="dxa" w:w="2880"/>
          </w:tcPr>
          <w:p>
            <w:r>
              <w:t>string</w:t>
            </w:r>
          </w:p>
        </w:tc>
        <w:tc>
          <w:tcPr>
            <w:tcW w:type="dxa" w:w="2880"/>
          </w:tcPr>
          <w:p>
            <w:r>
              <w:t>Attached compute’s release version number.</w:t>
            </w:r>
          </w:p>
        </w:tc>
      </w:tr>
      <w:tr>
        <w:tc>
          <w:tcPr>
            <w:tcW w:type="dxa" w:w="2880"/>
          </w:tcPr>
          <w:p>
            <w:r>
              <w:t>operations</w:t>
            </w:r>
          </w:p>
        </w:tc>
        <w:tc>
          <w:tcPr>
            <w:tcW w:type="dxa" w:w="2880"/>
          </w:tcPr>
          <w:p>
            <w:r>
              <w:t>array</w:t>
            </w:r>
          </w:p>
        </w:tc>
        <w:tc>
          <w:tcPr>
            <w:tcW w:type="dxa" w:w="2880"/>
          </w:tcPr>
          <w:p>
            <w:r>
              <w:t>List of operations triggered/returned by the request.</w:t>
            </w:r>
          </w:p>
        </w:tc>
      </w:tr>
      <w:tr>
        <w:tc>
          <w:tcPr>
            <w:tcW w:type="dxa" w:w="2880"/>
          </w:tcPr>
          <w:p>
            <w:r>
              <w:t>operations[].id</w:t>
            </w:r>
          </w:p>
        </w:tc>
        <w:tc>
          <w:tcPr>
            <w:tcW w:type="dxa" w:w="2880"/>
          </w:tcPr>
          <w:p>
            <w:r>
              <w:t>string</w:t>
            </w:r>
          </w:p>
        </w:tc>
        <w:tc>
          <w:tcPr>
            <w:tcW w:type="dxa" w:w="2880"/>
          </w:tcPr>
          <w:p>
            <w:r>
              <w:t>Operation ID.</w:t>
            </w:r>
          </w:p>
        </w:tc>
      </w:tr>
      <w:tr>
        <w:tc>
          <w:tcPr>
            <w:tcW w:type="dxa" w:w="2880"/>
          </w:tcPr>
          <w:p>
            <w:r>
              <w:t>operations[].project_id</w:t>
            </w:r>
          </w:p>
        </w:tc>
        <w:tc>
          <w:tcPr>
            <w:tcW w:type="dxa" w:w="2880"/>
          </w:tcPr>
          <w:p>
            <w:r>
              <w:t>string</w:t>
            </w:r>
          </w:p>
        </w:tc>
        <w:tc>
          <w:tcPr>
            <w:tcW w:type="dxa" w:w="2880"/>
          </w:tcPr>
          <w:p>
            <w:r>
              <w:t>Neon project ID (pattern: ^[a-z0-9-]{1,60}$).</w:t>
            </w:r>
          </w:p>
        </w:tc>
      </w:tr>
      <w:tr>
        <w:tc>
          <w:tcPr>
            <w:tcW w:type="dxa" w:w="2880"/>
          </w:tcPr>
          <w:p>
            <w:r>
              <w:t>operations[].branch_id</w:t>
            </w:r>
          </w:p>
        </w:tc>
        <w:tc>
          <w:tcPr>
            <w:tcW w:type="dxa" w:w="2880"/>
          </w:tcPr>
          <w:p>
            <w:r>
              <w:t>string</w:t>
            </w:r>
          </w:p>
        </w:tc>
        <w:tc>
          <w:tcPr>
            <w:tcW w:type="dxa" w:w="2880"/>
          </w:tcPr>
          <w:p>
            <w:r>
              <w:t>Branch ID (pattern: ^[a-z0-9-]{1,60}$).</w:t>
            </w:r>
          </w:p>
        </w:tc>
      </w:tr>
      <w:tr>
        <w:tc>
          <w:tcPr>
            <w:tcW w:type="dxa" w:w="2880"/>
          </w:tcPr>
          <w:p>
            <w:r>
              <w:t>operations[].endpoint_id</w:t>
            </w:r>
          </w:p>
        </w:tc>
        <w:tc>
          <w:tcPr>
            <w:tcW w:type="dxa" w:w="2880"/>
          </w:tcPr>
          <w:p>
            <w:r>
              <w:t>string</w:t>
            </w:r>
          </w:p>
        </w:tc>
        <w:tc>
          <w:tcPr>
            <w:tcW w:type="dxa" w:w="2880"/>
          </w:tcPr>
          <w:p>
            <w:r>
              <w:t>Endpoint ID (pattern: ^[a-z0-9-]{1,60}$).</w:t>
            </w:r>
          </w:p>
        </w:tc>
      </w:tr>
      <w:tr>
        <w:tc>
          <w:tcPr>
            <w:tcW w:type="dxa" w:w="2880"/>
          </w:tcPr>
          <w:p>
            <w:r>
              <w:t>operations[].action</w:t>
            </w:r>
          </w:p>
        </w:tc>
        <w:tc>
          <w:tcPr>
            <w:tcW w:type="dxa" w:w="2880"/>
          </w:tcPr>
          <w:p>
            <w:r>
              <w:t>&lt;OperationAction&gt;</w:t>
            </w:r>
          </w:p>
        </w:tc>
        <w:tc>
          <w:tcPr>
            <w:tcW w:type="dxa" w:w="2880"/>
          </w:tcPr>
          <w:p>
            <w:r>
              <w:t>Operation action.</w:t>
            </w:r>
          </w:p>
        </w:tc>
      </w:tr>
      <w:tr>
        <w:tc>
          <w:tcPr>
            <w:tcW w:type="dxa" w:w="2880"/>
          </w:tcPr>
          <w:p>
            <w:r>
              <w:t>operations[].status</w:t>
            </w:r>
          </w:p>
        </w:tc>
        <w:tc>
          <w:tcPr>
            <w:tcW w:type="dxa" w:w="2880"/>
          </w:tcPr>
          <w:p>
            <w:r>
              <w:t>&lt;OperationStatus&gt;</w:t>
            </w:r>
          </w:p>
        </w:tc>
        <w:tc>
          <w:tcPr>
            <w:tcW w:type="dxa" w:w="2880"/>
          </w:tcPr>
          <w:p>
            <w:r>
              <w:t>Operation status.</w:t>
            </w:r>
          </w:p>
        </w:tc>
      </w:tr>
      <w:tr>
        <w:tc>
          <w:tcPr>
            <w:tcW w:type="dxa" w:w="2880"/>
          </w:tcPr>
          <w:p>
            <w:r>
              <w:t>operations[].error</w:t>
            </w:r>
          </w:p>
        </w:tc>
        <w:tc>
          <w:tcPr>
            <w:tcW w:type="dxa" w:w="2880"/>
          </w:tcPr>
          <w:p>
            <w:r>
              <w:t>string</w:t>
            </w:r>
          </w:p>
        </w:tc>
        <w:tc>
          <w:tcPr>
            <w:tcW w:type="dxa" w:w="2880"/>
          </w:tcPr>
          <w:p>
            <w:r>
              <w:t>Error that occurred (if any).</w:t>
            </w:r>
          </w:p>
        </w:tc>
      </w:tr>
      <w:tr>
        <w:tc>
          <w:tcPr>
            <w:tcW w:type="dxa" w:w="2880"/>
          </w:tcPr>
          <w:p>
            <w:r>
              <w:t>operations[].failures_count</w:t>
            </w:r>
          </w:p>
        </w:tc>
        <w:tc>
          <w:tcPr>
            <w:tcW w:type="dxa" w:w="2880"/>
          </w:tcPr>
          <w:p>
            <w:r>
              <w:t>integer</w:t>
            </w:r>
          </w:p>
        </w:tc>
        <w:tc>
          <w:tcPr>
            <w:tcW w:type="dxa" w:w="2880"/>
          </w:tcPr>
          <w:p>
            <w:r>
              <w:t>Number of times the operation failed.</w:t>
            </w:r>
          </w:p>
        </w:tc>
      </w:tr>
      <w:tr>
        <w:tc>
          <w:tcPr>
            <w:tcW w:type="dxa" w:w="2880"/>
          </w:tcPr>
          <w:p>
            <w:r>
              <w:t>operations[].retry_at</w:t>
            </w:r>
          </w:p>
        </w:tc>
        <w:tc>
          <w:tcPr>
            <w:tcW w:type="dxa" w:w="2880"/>
          </w:tcPr>
          <w:p>
            <w:r>
              <w:t>string</w:t>
            </w:r>
          </w:p>
        </w:tc>
        <w:tc>
          <w:tcPr>
            <w:tcW w:type="dxa" w:w="2880"/>
          </w:tcPr>
          <w:p>
            <w:r>
              <w:t>Timestamp when the operation was last retried.</w:t>
            </w:r>
          </w:p>
        </w:tc>
      </w:tr>
      <w:tr>
        <w:tc>
          <w:tcPr>
            <w:tcW w:type="dxa" w:w="2880"/>
          </w:tcPr>
          <w:p>
            <w:r>
              <w:t>operations[].created_at</w:t>
            </w:r>
          </w:p>
        </w:tc>
        <w:tc>
          <w:tcPr>
            <w:tcW w:type="dxa" w:w="2880"/>
          </w:tcPr>
          <w:p>
            <w:r>
              <w:t>string</w:t>
            </w:r>
          </w:p>
        </w:tc>
        <w:tc>
          <w:tcPr>
            <w:tcW w:type="dxa" w:w="2880"/>
          </w:tcPr>
          <w:p>
            <w:r>
              <w:t>Timestamp when the operation was created.</w:t>
            </w:r>
          </w:p>
        </w:tc>
      </w:tr>
      <w:tr>
        <w:tc>
          <w:tcPr>
            <w:tcW w:type="dxa" w:w="2880"/>
          </w:tcPr>
          <w:p>
            <w:r>
              <w:t>operations[].updated_at</w:t>
            </w:r>
          </w:p>
        </w:tc>
        <w:tc>
          <w:tcPr>
            <w:tcW w:type="dxa" w:w="2880"/>
          </w:tcPr>
          <w:p>
            <w:r>
              <w:t>string</w:t>
            </w:r>
          </w:p>
        </w:tc>
        <w:tc>
          <w:tcPr>
            <w:tcW w:type="dxa" w:w="2880"/>
          </w:tcPr>
          <w:p>
            <w:r>
              <w:t>Timestamp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r>
        <w:tc>
          <w:tcPr>
            <w:tcW w:type="dxa" w:w="2880"/>
          </w:tcPr>
          <w:p>
            <w:r>
              <w:t>request_id</w:t>
            </w:r>
          </w:p>
        </w:tc>
        <w:tc>
          <w:tcPr>
            <w:tcW w:type="dxa" w:w="2880"/>
          </w:tcPr>
          <w:p>
            <w:r>
              <w:t>string</w:t>
            </w:r>
          </w:p>
        </w:tc>
        <w:tc>
          <w:tcPr>
            <w:tcW w:type="dxa" w:w="2880"/>
          </w:tcPr>
          <w:p>
            <w:r>
              <w:t>Unique request identifier (useful for debugging). Can be set via X-Request-ID header; otherwise generated automatically. (Present in error responses.)</w:t>
            </w:r>
          </w:p>
        </w:tc>
      </w:tr>
      <w:tr>
        <w:tc>
          <w:tcPr>
            <w:tcW w:type="dxa" w:w="2880"/>
          </w:tcPr>
          <w:p>
            <w:r>
              <w:t>code</w:t>
            </w:r>
          </w:p>
        </w:tc>
        <w:tc>
          <w:tcPr>
            <w:tcW w:type="dxa" w:w="2880"/>
          </w:tcPr>
          <w:p>
            <w:r>
              <w:t>string</w:t>
            </w:r>
          </w:p>
        </w:tc>
        <w:tc>
          <w:tcPr>
            <w:tcW w:type="dxa" w:w="2880"/>
          </w:tcPr>
          <w:p>
            <w:r>
              <w:t>Error code. (Present in error responses.)</w:t>
            </w:r>
          </w:p>
        </w:tc>
      </w:tr>
      <w:tr>
        <w:tc>
          <w:tcPr>
            <w:tcW w:type="dxa" w:w="2880"/>
          </w:tcPr>
          <w:p>
            <w:r>
              <w:t>message</w:t>
            </w:r>
          </w:p>
        </w:tc>
        <w:tc>
          <w:tcPr>
            <w:tcW w:type="dxa" w:w="2880"/>
          </w:tcPr>
          <w:p>
            <w:r>
              <w:t>string</w:t>
            </w:r>
          </w:p>
        </w:tc>
        <w:tc>
          <w:tcPr>
            <w:tcW w:type="dxa" w:w="2880"/>
          </w:tcPr>
          <w:p>
            <w:r>
              <w:t>Error 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'https://console.neon.tech/api/v2/projects/shiny-sun-123456/endpoints/ep-little-smoke-851426/start'</w:t>
      </w:r>
    </w:p>
    <w:p>
      <w:pPr>
        <w:pStyle w:val="Heading3"/>
      </w:pPr>
      <w:r>
        <w:t>Example Usage</w:t>
      </w:r>
    </w:p>
    <w:p>
      <w:pPr>
        <w:pStyle w:val="Heading3"/>
      </w:pPr>
      <w:r>
        <w:t>Example 1: Start an endpoint</w:t>
      </w:r>
    </w:p>
    <w:p>
      <w:r>
        <w:rPr>
          <w:b/>
          <w:color w:val="666666"/>
          <w:sz w:val="16"/>
        </w:rPr>
        <w:t>[bash]</w:t>
      </w:r>
    </w:p>
    <w:p>
      <w:pPr>
        <w:shd w:fill="F2F2F2" w:val="clear"/>
      </w:pPr>
      <w:r>
        <w:rPr>
          <w:rFonts w:ascii="Courier New" w:hAnsi="Courier New"/>
          <w:sz w:val="17"/>
        </w:rPr>
        <w:t>curl -X POST \</w:t>
        <w:br/>
        <w:t xml:space="preserve"> 'https://console.neon.tech/api/v2/projects/shiny-sun-123456/endpoints/ep-little-smoke-851426/start'</w:t>
      </w:r>
    </w:p>
    <w:p>
      <w:pPr>
        <w:pStyle w:val="Heading3"/>
      </w:pPr>
      <w:r>
        <w:t>Example 2: Start another endpoint in the same project</w:t>
      </w:r>
    </w:p>
    <w:p>
      <w:r>
        <w:rPr>
          <w:b/>
          <w:color w:val="666666"/>
          <w:sz w:val="16"/>
        </w:rPr>
        <w:t>[bash]</w:t>
      </w:r>
    </w:p>
    <w:p>
      <w:pPr>
        <w:shd w:fill="F2F2F2" w:val="clear"/>
      </w:pPr>
      <w:r>
        <w:rPr>
          <w:rFonts w:ascii="Courier New" w:hAnsi="Courier New"/>
          <w:sz w:val="17"/>
        </w:rPr>
        <w:t>curl -X POST \</w:t>
        <w:br/>
        <w:t xml:space="preserve"> 'https://console.neon.tech/api/v2/projects/shiny-sun-123456/endpoints/ep-wild-sky-000111/start'</w:t>
      </w:r>
    </w:p>
    <w:p>
      <w:pPr>
        <w:pStyle w:val="Heading3"/>
      </w:pPr>
      <w:r>
        <w:t>Behavior</w:t>
      </w:r>
    </w:p>
    <w:p>
      <w:pPr>
        <w:pStyle w:val="ListBullet"/>
      </w:pPr>
      <w:r>
        <w:t>Starts the specified compute endpoint.</w:t>
      </w:r>
    </w:p>
    <w:p>
      <w:pPr>
        <w:pStyle w:val="ListBullet"/>
      </w:pPr>
      <w:r>
        <w:t>Returns the endpoint object and an operations array.</w:t>
      </w:r>
    </w:p>
    <w:p>
      <w:pPr>
        <w:pStyle w:val="ListBullet"/>
      </w:pPr>
      <w:r>
        <w:t>The compute endpoint is ready to use after the last operation in the chain finishes successfully.</w:t>
      </w:r>
    </w:p>
    <w:p>
      <w:pPr>
        <w:pStyle w:val="Heading3"/>
      </w:pPr>
      <w:r>
        <w:t>Notes</w:t>
      </w:r>
    </w:p>
    <w:p>
      <w:pPr>
        <w:pStyle w:val="ListBullet"/>
      </w:pPr>
      <w:r>
        <w:t>This is a POST request; retrying after a network error/timeout may be unsafe unless the API indicates it is safe (see Error Handling notes).</w:t>
      </w:r>
    </w:p>
    <w:p>
      <w:pPr>
        <w:pStyle w:val="Heading3"/>
      </w:pPr>
      <w:r>
        <w:t>Error Handling</w:t>
      </w:r>
    </w:p>
    <w:p>
      <w:pPr>
        <w:pStyle w:val="ListBullet"/>
      </w:pPr>
      <w:r>
        <w:t xml:space="preserve">default — General Error: The request may or may not be safe to retry depending on method, status code, and whether a response was received. </w:t>
        <w:br/>
        <w:br/>
        <w:t>If no response is returned, a network error or timeout may have occurred.</w:t>
        <w:br/>
        <w:t>Retrying non-idempotent methods like POST is generally not safe.</w:t>
        <w:br/>
        <w:t>Retrying is always safe for 503 Service Unavailable.</w:t>
        <w:br/>
        <w:t>Retrying is safe for 423 Locked (resource temporarily locked, e.g., another operation in progress).</w:t>
      </w:r>
    </w:p>
    <w:p>
      <w:r>
        <w:br w:type="page"/>
      </w:r>
    </w:p>
    <w:p>
      <w:pPr>
        <w:pStyle w:val="Heading2"/>
      </w:pPr>
      <w:r>
        <w:t>92. [POST] Suspend a Project’s Compute Endpoint</w:t>
      </w:r>
    </w:p>
    <w:p>
      <w:r>
        <w:rPr>
          <w:b/>
        </w:rPr>
        <w:t xml:space="preserve">Endpoint: </w:t>
      </w:r>
      <w:r>
        <w:rPr>
          <w:rFonts w:ascii="Courier New" w:hAnsi="Courier New"/>
          <w:sz w:val="18"/>
        </w:rPr>
        <w:t>/api/v2/projects/{{PROJECT_ID}}/endpoints/{{ENDPOINT_ID}}/suspend</w:t>
      </w:r>
    </w:p>
    <w:p>
      <w:pPr>
        <w:pStyle w:val="Heading3"/>
      </w:pPr>
      <w:r>
        <w:t>Prerequisites</w:t>
      </w:r>
    </w:p>
    <w:p>
      <w:pPr>
        <w:pStyle w:val="ListBullet"/>
      </w:pPr>
      <w:r>
        <w:t>You must have a Neon project_id (obtainable by listing projects for your Neon account)</w:t>
      </w:r>
    </w:p>
    <w:p>
      <w:pPr>
        <w:pStyle w:val="ListBullet"/>
      </w:pPr>
      <w:r>
        <w:t xml:space="preserve">You must have an endpoint_id for the project (obtainable by listing the project’s compute endpoints) </w:t>
        <w:br/>
        <w:br/>
        <w:t>Compute endpoint_id values have an ep- prefix</w:t>
      </w:r>
    </w:p>
    <w:p>
      <w:pPr>
        <w:pStyle w:val="Heading3"/>
      </w:pPr>
      <w:r>
        <w:t>Method</w:t>
      </w:r>
    </w:p>
    <w:p>
      <w:r>
        <w:t>POST</w:t>
      </w:r>
    </w:p>
    <w:p>
      <w:pPr>
        <w:pStyle w:val="Heading3"/>
      </w:pPr>
      <w:r>
        <w:t>URL</w:t>
      </w:r>
    </w:p>
    <w:p>
      <w:r>
        <w:t>https://console.neon.tech/api/v2/projects/{{project_id}}/endpoints/{{endpoint_id}}/suspend</w:t>
      </w:r>
    </w:p>
    <w:p>
      <w:pPr>
        <w:pStyle w:val="Heading3"/>
      </w:pPr>
      <w:r>
        <w:t>Description</w:t>
      </w:r>
    </w:p>
    <w:p>
      <w:r>
        <w:t>Suspends the specified compute endpoint for a Neon project.</w:t>
      </w:r>
    </w:p>
    <w:p>
      <w:pPr>
        <w:pStyle w:val="Heading3"/>
      </w:pPr>
      <w:r>
        <w:t>Enforcement Rules</w:t>
      </w:r>
    </w:p>
    <w:p>
      <w:pPr>
        <w:pStyle w:val="ListBullet"/>
      </w:pPr>
      <w:r>
        <w:t>The project_id path parameter must always be present and must be a non-empty string.</w:t>
      </w:r>
    </w:p>
    <w:p>
      <w:pPr>
        <w:pStyle w:val="ListBullet"/>
      </w:pPr>
      <w:r>
        <w:t>The endpoint_id path parameter must always be present and must be a non-empty string.</w:t>
      </w:r>
    </w:p>
    <w:p>
      <w:pPr>
        <w:pStyle w:val="ListBullet"/>
      </w:pPr>
      <w:r>
        <w:t>Always construct the path as /api/v2/projects/{{project_id}}/endpoints/{{endpoint_id}}/suspend.</w:t>
      </w:r>
    </w:p>
    <w:p>
      <w:pPr>
        <w:pStyle w:val="ListBullet"/>
      </w:pPr>
      <w:r>
        <w:t>Do not call the API with missing or empty path parameters (e.g., avoid /projects//endpoints/... or /endpoints//suspend).</w:t>
      </w:r>
    </w:p>
    <w:p>
      <w:pPr>
        <w:pStyle w:val="ListBullet"/>
      </w:pPr>
      <w:r>
        <w:t>endpoint_id values have an ep- prefix (example: ep-little-smoke-851426).</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/api/v2/projects/proj_abc123/endpoints/ep-little-smoke-851426/suspend</w:t>
        <w:br/>
        <w:t>/api/v2/projects/my-project-id/endpoints/ep-example-123/suspend</w:t>
      </w:r>
    </w:p>
    <w:p>
      <w:pPr>
        <w:pStyle w:val="Heading3"/>
      </w:pPr>
      <w:r>
        <w:t>Invalid Examples</w:t>
      </w:r>
    </w:p>
    <w:p>
      <w:r>
        <w:rPr>
          <w:b/>
          <w:color w:val="666666"/>
          <w:sz w:val="16"/>
        </w:rPr>
        <w:t>[http]</w:t>
      </w:r>
    </w:p>
    <w:p>
      <w:pPr>
        <w:shd w:fill="F2F2F2" w:val="clear"/>
      </w:pPr>
      <w:r>
        <w:rPr>
          <w:rFonts w:ascii="Courier New" w:hAnsi="Courier New"/>
          <w:sz w:val="17"/>
        </w:rPr>
        <w:t>/api/v2/projects//endpoints/ep-little-smoke-851426/suspend</w:t>
        <w:br/>
        <w:t>/api/v2/projects/proj_abc123/endpoints//suspend</w:t>
        <w:br/>
        <w:t>/api/v2/projects/proj_abc123/endpoints/ep-little-smoke-851426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endpoint_id</w:t>
            </w:r>
          </w:p>
        </w:tc>
        <w:tc>
          <w:tcPr>
            <w:tcW w:type="dxa" w:w="2880"/>
          </w:tcPr>
          <w:p>
            <w:r>
              <w:t>string</w:t>
            </w:r>
          </w:p>
        </w:tc>
        <w:tc>
          <w:tcPr>
            <w:tcW w:type="dxa" w:w="2880"/>
          </w:tcPr>
          <w:p>
            <w:r>
              <w:t>The compute endpoint ID. Endpoint IDs have an ep- prefix.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"endpoint": {</w:t>
        <w:br/>
        <w:t xml:space="preserve"> "host": "ep-little-smoke-851426.us-east-2.aws.neon.tech",</w:t>
        <w:br/>
        <w:t xml:space="preserve"> "id": "ep-little-smoke-851426",</w:t>
        <w:br/>
        <w:t xml:space="preserve"> "name": "primary",</w:t>
        <w:br/>
        <w:t xml:space="preserve"> "project_id": "shiny-sun-123456",</w:t>
        <w:br/>
        <w:t xml:space="preserve"> "branch_id": "br-late-feather-654321",</w:t>
        <w:br/>
        <w:t xml:space="preserve"> "autoscaling_limit_min_cu": "&lt;ComputeUnit&gt;",</w:t>
        <w:br/>
        <w:t xml:space="preserve"> "autoscaling_limit_max_cu": "&lt;ComputeUnit&gt;",</w:t>
        <w:br/>
        <w:t xml:space="preserve"> "region_id": "aws-us-east-2",</w:t>
        <w:br/>
        <w:t xml:space="preserve"> "type": "&lt;EndpointType&gt;",</w:t>
        <w:br/>
        <w:t xml:space="preserve"> "current_state": "&lt;EndpointState&gt;",</w:t>
        <w:br/>
        <w:t xml:space="preserve"> "pending_state": "&lt;EndpointState&gt;",</w:t>
        <w:br/>
        <w:t xml:space="preserve"> "settings": "&lt;EndpointSettingsData&gt;",</w:t>
        <w:br/>
        <w:t xml:space="preserve"> "pooler_enabled": true,</w:t>
        <w:br/>
        <w:t xml:space="preserve"> "pooler_mode": "&lt;EndpointPoolerMode&gt;",</w:t>
        <w:br/>
        <w:t xml:space="preserve"> "disabled": true,</w:t>
        <w:br/>
        <w:t xml:space="preserve"> "passwordless_access": false,</w:t>
        <w:br/>
        <w:t xml:space="preserve"> "last_active": "2026-02-27T12:00:00Z",</w:t>
        <w:br/>
        <w:t xml:space="preserve"> "creation_source": "console",</w:t>
        <w:br/>
        <w:t xml:space="preserve"> "created_at": "2026-02-01T10:00:00Z",</w:t>
        <w:br/>
        <w:t xml:space="preserve"> "updated_at": "2026-02-27T12:01:00Z",</w:t>
        <w:br/>
        <w:t xml:space="preserve"> "started_at": "2026-02-27T11:00:00Z",</w:t>
        <w:br/>
        <w:t xml:space="preserve"> "suspended_at": "2026-02-27T12:01:00Z",</w:t>
        <w:br/>
        <w:t xml:space="preserve"> "proxy_host": "ep-little-smoke-851426.us-east-2.aws.neon.tech",</w:t>
        <w:br/>
        <w:t xml:space="preserve"> "suspend_timeout_seconds": "&lt;SuspendTimeoutSeconds&gt;",</w:t>
        <w:br/>
        <w:t xml:space="preserve"> "provisioner": "&lt;Provisioner&gt;",</w:t>
        <w:br/>
        <w:t xml:space="preserve"> "compute_release_version": "16.1"</w:t>
        <w:br/>
        <w:t xml:space="preserve"> },</w:t>
        <w:br/>
        <w:t xml:space="preserve"> "operations": [</w:t>
        <w:br/>
        <w:t xml:space="preserve"> {</w:t>
        <w:br/>
        <w:t xml:space="preserve"> "id": "op_1234567890",</w:t>
        <w:br/>
        <w:t xml:space="preserve"> "project_id": "shiny-sun-123456",</w:t>
        <w:br/>
        <w:t xml:space="preserve"> "branch_id": "br-late-feather-654321",</w:t>
        <w:br/>
        <w:t xml:space="preserve"> "endpoint_id": "ep-little-smoke-851426",</w:t>
        <w:br/>
        <w:t xml:space="preserve"> "action": "&lt;OperationAction&gt;",</w:t>
        <w:br/>
        <w:t xml:space="preserve"> "status": "&lt;OperationStatus&gt;",</w:t>
        <w:br/>
        <w:t xml:space="preserve"> "error": "string",</w:t>
        <w:br/>
        <w:t xml:space="preserve"> "failures_count": 0,</w:t>
        <w:br/>
        <w:t xml:space="preserve"> "retry_at": "2026-02-27T12:01:10Z",</w:t>
        <w:br/>
        <w:t xml:space="preserve"> "created_at": "2026-02-27T12:01:00Z",</w:t>
        <w:br/>
        <w:t xml:space="preserve"> "updated_at": "2026-02-27T12:01:05Z",</w:t>
        <w:br/>
        <w:t xml:space="preserve"> "total_duration_ms": 523</w:t>
        <w:br/>
        <w:t xml:space="preserve"> }</w:t>
        <w:br/>
        <w:t xml:space="preserve"> ]</w:t>
        <w:br/>
        <w:t>}</w:t>
      </w:r>
    </w:p>
    <w:p>
      <w:pPr>
        <w:pStyle w:val="Heading3"/>
      </w:pPr>
      <w:r>
        <w:t>Error Response (default: General Error)</w:t>
      </w:r>
    </w:p>
    <w:p>
      <w:r>
        <w:rPr>
          <w:b/>
          <w:color w:val="666666"/>
          <w:sz w:val="16"/>
        </w:rPr>
        <w:t>[json]</w:t>
      </w:r>
    </w:p>
    <w:p>
      <w:pPr>
        <w:shd w:fill="F2F2F2" w:val="clear"/>
      </w:pPr>
      <w:r>
        <w:rPr>
          <w:rFonts w:ascii="Courier New" w:hAnsi="Courier New"/>
          <w:sz w:val="17"/>
        </w:rPr>
        <w:t>{</w:t>
        <w:br/>
        <w:t xml:space="preserve"> "request_id": "req_01HTYQJ7Y9Z2R3K4M5N6P7Q8R9",</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endpoint</w:t>
            </w:r>
          </w:p>
        </w:tc>
        <w:tc>
          <w:tcPr>
            <w:tcW w:type="dxa" w:w="2880"/>
          </w:tcPr>
          <w:p>
            <w:r>
              <w:t>object</w:t>
            </w:r>
          </w:p>
        </w:tc>
        <w:tc>
          <w:tcPr>
            <w:tcW w:type="dxa" w:w="2880"/>
          </w:tcPr>
          <w:p>
            <w:r>
              <w:t>The suspended compute endpoint.</w:t>
            </w:r>
          </w:p>
        </w:tc>
      </w:tr>
      <w:tr>
        <w:tc>
          <w:tcPr>
            <w:tcW w:type="dxa" w:w="2880"/>
          </w:tcPr>
          <w:p>
            <w:r>
              <w:t>endpoint.host</w:t>
            </w:r>
          </w:p>
        </w:tc>
        <w:tc>
          <w:tcPr>
            <w:tcW w:type="dxa" w:w="2880"/>
          </w:tcPr>
          <w:p>
            <w:r>
              <w:t>string</w:t>
            </w:r>
          </w:p>
        </w:tc>
        <w:tc>
          <w:tcPr>
            <w:tcW w:type="dxa" w:w="2880"/>
          </w:tcPr>
          <w:p>
            <w:r>
              <w:t>The hostname of the compute endpoint (used when connecting to a Neon database).</w:t>
            </w:r>
          </w:p>
        </w:tc>
      </w:tr>
      <w:tr>
        <w:tc>
          <w:tcPr>
            <w:tcW w:type="dxa" w:w="2880"/>
          </w:tcPr>
          <w:p>
            <w:r>
              <w:t>endpoint.id</w:t>
            </w:r>
          </w:p>
        </w:tc>
        <w:tc>
          <w:tcPr>
            <w:tcW w:type="dxa" w:w="2880"/>
          </w:tcPr>
          <w:p>
            <w:r>
              <w:t>string</w:t>
            </w:r>
          </w:p>
        </w:tc>
        <w:tc>
          <w:tcPr>
            <w:tcW w:type="dxa" w:w="2880"/>
          </w:tcPr>
          <w:p>
            <w:r>
              <w:t>The compute endpoint ID. Pattern: ^[a-z0-9-]{1,60}$. Has an ep- prefix.</w:t>
            </w:r>
          </w:p>
        </w:tc>
      </w:tr>
      <w:tr>
        <w:tc>
          <w:tcPr>
            <w:tcW w:type="dxa" w:w="2880"/>
          </w:tcPr>
          <w:p>
            <w:r>
              <w:t>endpoint.name</w:t>
            </w:r>
          </w:p>
        </w:tc>
        <w:tc>
          <w:tcPr>
            <w:tcW w:type="dxa" w:w="2880"/>
          </w:tcPr>
          <w:p>
            <w:r>
              <w:t>string</w:t>
            </w:r>
          </w:p>
        </w:tc>
        <w:tc>
          <w:tcPr>
            <w:tcW w:type="dxa" w:w="2880"/>
          </w:tcPr>
          <w:p>
            <w:r>
              <w:t>Optional name of the compute endpoint.</w:t>
            </w:r>
          </w:p>
        </w:tc>
      </w:tr>
      <w:tr>
        <w:tc>
          <w:tcPr>
            <w:tcW w:type="dxa" w:w="2880"/>
          </w:tcPr>
          <w:p>
            <w:r>
              <w:t>endpoint.project_id</w:t>
            </w:r>
          </w:p>
        </w:tc>
        <w:tc>
          <w:tcPr>
            <w:tcW w:type="dxa" w:w="2880"/>
          </w:tcPr>
          <w:p>
            <w:r>
              <w:t>string</w:t>
            </w:r>
          </w:p>
        </w:tc>
        <w:tc>
          <w:tcPr>
            <w:tcW w:type="dxa" w:w="2880"/>
          </w:tcPr>
          <w:p>
            <w:r>
              <w:t>The ID of the project to which the compute endpoint belongs. Pattern: ^[a-z0-9-]{1,60}$.</w:t>
            </w:r>
          </w:p>
        </w:tc>
      </w:tr>
      <w:tr>
        <w:tc>
          <w:tcPr>
            <w:tcW w:type="dxa" w:w="2880"/>
          </w:tcPr>
          <w:p>
            <w:r>
              <w:t>endpoint.branch_id</w:t>
            </w:r>
          </w:p>
        </w:tc>
        <w:tc>
          <w:tcPr>
            <w:tcW w:type="dxa" w:w="2880"/>
          </w:tcPr>
          <w:p>
            <w:r>
              <w:t>string</w:t>
            </w:r>
          </w:p>
        </w:tc>
        <w:tc>
          <w:tcPr>
            <w:tcW w:type="dxa" w:w="2880"/>
          </w:tcPr>
          <w:p>
            <w:r>
              <w:t>The ID of the branch that the compute endpoint is associated with. Pattern: ^[a-z0-9-]{1,60}$.</w:t>
            </w:r>
          </w:p>
        </w:tc>
      </w:tr>
      <w:tr>
        <w:tc>
          <w:tcPr>
            <w:tcW w:type="dxa" w:w="2880"/>
          </w:tcPr>
          <w:p>
            <w:r>
              <w:t>endpoint.autoscaling_limit_min_cu</w:t>
            </w:r>
          </w:p>
        </w:tc>
        <w:tc>
          <w:tcPr>
            <w:tcW w:type="dxa" w:w="2880"/>
          </w:tcPr>
          <w:p>
            <w:r>
              <w:t>&lt;ComputeUnit&gt;</w:t>
            </w:r>
          </w:p>
        </w:tc>
        <w:tc>
          <w:tcPr>
            <w:tcW w:type="dxa" w:w="2880"/>
          </w:tcPr>
          <w:p>
            <w:r>
              <w:t>Minimum autoscaling limit (compute units).</w:t>
            </w:r>
          </w:p>
        </w:tc>
      </w:tr>
      <w:tr>
        <w:tc>
          <w:tcPr>
            <w:tcW w:type="dxa" w:w="2880"/>
          </w:tcPr>
          <w:p>
            <w:r>
              <w:t>endpoint.autoscaling_limit_max_cu</w:t>
            </w:r>
          </w:p>
        </w:tc>
        <w:tc>
          <w:tcPr>
            <w:tcW w:type="dxa" w:w="2880"/>
          </w:tcPr>
          <w:p>
            <w:r>
              <w:t>&lt;ComputeUnit&gt;</w:t>
            </w:r>
          </w:p>
        </w:tc>
        <w:tc>
          <w:tcPr>
            <w:tcW w:type="dxa" w:w="2880"/>
          </w:tcPr>
          <w:p>
            <w:r>
              <w:t>Maximum autoscaling limit (compute units).</w:t>
            </w:r>
          </w:p>
        </w:tc>
      </w:tr>
      <w:tr>
        <w:tc>
          <w:tcPr>
            <w:tcW w:type="dxa" w:w="2880"/>
          </w:tcPr>
          <w:p>
            <w:r>
              <w:t>endpoint.region_id</w:t>
            </w:r>
          </w:p>
        </w:tc>
        <w:tc>
          <w:tcPr>
            <w:tcW w:type="dxa" w:w="2880"/>
          </w:tcPr>
          <w:p>
            <w:r>
              <w:t>string</w:t>
            </w:r>
          </w:p>
        </w:tc>
        <w:tc>
          <w:tcPr>
            <w:tcW w:type="dxa" w:w="2880"/>
          </w:tcPr>
          <w:p>
            <w:r>
              <w:t>The region identifier.</w:t>
            </w:r>
          </w:p>
        </w:tc>
      </w:tr>
      <w:tr>
        <w:tc>
          <w:tcPr>
            <w:tcW w:type="dxa" w:w="2880"/>
          </w:tcPr>
          <w:p>
            <w:r>
              <w:t>endpoint.type</w:t>
            </w:r>
          </w:p>
        </w:tc>
        <w:tc>
          <w:tcPr>
            <w:tcW w:type="dxa" w:w="2880"/>
          </w:tcPr>
          <w:p>
            <w:r>
              <w:t>&lt;EndpointType&gt;</w:t>
            </w:r>
          </w:p>
        </w:tc>
        <w:tc>
          <w:tcPr>
            <w:tcW w:type="dxa" w:w="2880"/>
          </w:tcPr>
          <w:p>
            <w:r>
              <w:t>Endpoint type.</w:t>
            </w:r>
          </w:p>
        </w:tc>
      </w:tr>
      <w:tr>
        <w:tc>
          <w:tcPr>
            <w:tcW w:type="dxa" w:w="2880"/>
          </w:tcPr>
          <w:p>
            <w:r>
              <w:t>endpoint.current_state</w:t>
            </w:r>
          </w:p>
        </w:tc>
        <w:tc>
          <w:tcPr>
            <w:tcW w:type="dxa" w:w="2880"/>
          </w:tcPr>
          <w:p>
            <w:r>
              <w:t>&lt;EndpointState&gt;</w:t>
            </w:r>
          </w:p>
        </w:tc>
        <w:tc>
          <w:tcPr>
            <w:tcW w:type="dxa" w:w="2880"/>
          </w:tcPr>
          <w:p>
            <w:r>
              <w:t>Current endpoint state.</w:t>
            </w:r>
          </w:p>
        </w:tc>
      </w:tr>
      <w:tr>
        <w:tc>
          <w:tcPr>
            <w:tcW w:type="dxa" w:w="2880"/>
          </w:tcPr>
          <w:p>
            <w:r>
              <w:t>endpoint.pending_state</w:t>
            </w:r>
          </w:p>
        </w:tc>
        <w:tc>
          <w:tcPr>
            <w:tcW w:type="dxa" w:w="2880"/>
          </w:tcPr>
          <w:p>
            <w:r>
              <w:t>&lt;EndpointState&gt;</w:t>
            </w:r>
          </w:p>
        </w:tc>
        <w:tc>
          <w:tcPr>
            <w:tcW w:type="dxa" w:w="2880"/>
          </w:tcPr>
          <w:p>
            <w:r>
              <w:t>Pending endpoint state (if any).</w:t>
            </w:r>
          </w:p>
        </w:tc>
      </w:tr>
      <w:tr>
        <w:tc>
          <w:tcPr>
            <w:tcW w:type="dxa" w:w="2880"/>
          </w:tcPr>
          <w:p>
            <w:r>
              <w:t>endpoint.settings</w:t>
            </w:r>
          </w:p>
        </w:tc>
        <w:tc>
          <w:tcPr>
            <w:tcW w:type="dxa" w:w="2880"/>
          </w:tcPr>
          <w:p>
            <w:r>
              <w:t>&lt;EndpointSettingsData&gt;</w:t>
            </w:r>
          </w:p>
        </w:tc>
        <w:tc>
          <w:tcPr>
            <w:tcW w:type="dxa" w:w="2880"/>
          </w:tcPr>
          <w:p>
            <w:r>
              <w:t>Endpoint settings.</w:t>
            </w:r>
          </w:p>
        </w:tc>
      </w:tr>
      <w:tr>
        <w:tc>
          <w:tcPr>
            <w:tcW w:type="dxa" w:w="2880"/>
          </w:tcPr>
          <w:p>
            <w:r>
              <w:t>endpoint.pooler_enabled</w:t>
            </w:r>
          </w:p>
        </w:tc>
        <w:tc>
          <w:tcPr>
            <w:tcW w:type="dxa" w:w="2880"/>
          </w:tcPr>
          <w:p>
            <w:r>
              <w:t>boolean</w:t>
            </w:r>
          </w:p>
        </w:tc>
        <w:tc>
          <w:tcPr>
            <w:tcW w:type="dxa" w:w="2880"/>
          </w:tcPr>
          <w:p>
            <w:r>
              <w:t>Whether connection pooling is enabled for the compute endpoint.</w:t>
            </w:r>
          </w:p>
        </w:tc>
      </w:tr>
      <w:tr>
        <w:tc>
          <w:tcPr>
            <w:tcW w:type="dxa" w:w="2880"/>
          </w:tcPr>
          <w:p>
            <w:r>
              <w:t>endpoint.pooler_mode</w:t>
            </w:r>
          </w:p>
        </w:tc>
        <w:tc>
          <w:tcPr>
            <w:tcW w:type="dxa" w:w="2880"/>
          </w:tcPr>
          <w:p>
            <w:r>
              <w:t>&lt;EndpointPoolerMode&gt;</w:t>
            </w:r>
          </w:p>
        </w:tc>
        <w:tc>
          <w:tcPr>
            <w:tcW w:type="dxa" w:w="2880"/>
          </w:tcPr>
          <w:p>
            <w:r>
              <w:t>Pooler mode.</w:t>
            </w:r>
          </w:p>
        </w:tc>
      </w:tr>
      <w:tr>
        <w:tc>
          <w:tcPr>
            <w:tcW w:type="dxa" w:w="2880"/>
          </w:tcPr>
          <w:p>
            <w:r>
              <w:t>endpoint.disabled</w:t>
            </w:r>
          </w:p>
        </w:tc>
        <w:tc>
          <w:tcPr>
            <w:tcW w:type="dxa" w:w="2880"/>
          </w:tcPr>
          <w:p>
            <w:r>
              <w:t>boolean</w:t>
            </w:r>
          </w:p>
        </w:tc>
        <w:tc>
          <w:tcPr>
            <w:tcW w:type="dxa" w:w="2880"/>
          </w:tcPr>
          <w:p>
            <w:r>
              <w:t>Whether connections are restricted. Enabling this option schedules a suspend compute operation. A disabled compute endpoint cannot be enabled by a connection or console action.</w:t>
            </w:r>
          </w:p>
        </w:tc>
      </w:tr>
      <w:tr>
        <w:tc>
          <w:tcPr>
            <w:tcW w:type="dxa" w:w="2880"/>
          </w:tcPr>
          <w:p>
            <w:r>
              <w:t>endpoint.passwordless_access</w:t>
            </w:r>
          </w:p>
        </w:tc>
        <w:tc>
          <w:tcPr>
            <w:tcW w:type="dxa" w:w="2880"/>
          </w:tcPr>
          <w:p>
            <w:r>
              <w:t>boolean</w:t>
            </w:r>
          </w:p>
        </w:tc>
        <w:tc>
          <w:tcPr>
            <w:tcW w:type="dxa" w:w="2880"/>
          </w:tcPr>
          <w:p>
            <w:r>
              <w:t>Whether to permit passwordless access to the compute endpoint.</w:t>
            </w:r>
          </w:p>
        </w:tc>
      </w:tr>
      <w:tr>
        <w:tc>
          <w:tcPr>
            <w:tcW w:type="dxa" w:w="2880"/>
          </w:tcPr>
          <w:p>
            <w:r>
              <w:t>endpoint.last_active</w:t>
            </w:r>
          </w:p>
        </w:tc>
        <w:tc>
          <w:tcPr>
            <w:tcW w:type="dxa" w:w="2880"/>
          </w:tcPr>
          <w:p>
            <w:r>
              <w:t>string</w:t>
            </w:r>
          </w:p>
        </w:tc>
        <w:tc>
          <w:tcPr>
            <w:tcW w:type="dxa" w:w="2880"/>
          </w:tcPr>
          <w:p>
            <w:r>
              <w:t>Timestamp indicating when the compute endpoint was last active.</w:t>
            </w:r>
          </w:p>
        </w:tc>
      </w:tr>
      <w:tr>
        <w:tc>
          <w:tcPr>
            <w:tcW w:type="dxa" w:w="2880"/>
          </w:tcPr>
          <w:p>
            <w:r>
              <w:t>endpoint.creation_source</w:t>
            </w:r>
          </w:p>
        </w:tc>
        <w:tc>
          <w:tcPr>
            <w:tcW w:type="dxa" w:w="2880"/>
          </w:tcPr>
          <w:p>
            <w:r>
              <w:t>string</w:t>
            </w:r>
          </w:p>
        </w:tc>
        <w:tc>
          <w:tcPr>
            <w:tcW w:type="dxa" w:w="2880"/>
          </w:tcPr>
          <w:p>
            <w:r>
              <w:t>The compute endpoint creation source.</w:t>
            </w:r>
          </w:p>
        </w:tc>
      </w:tr>
      <w:tr>
        <w:tc>
          <w:tcPr>
            <w:tcW w:type="dxa" w:w="2880"/>
          </w:tcPr>
          <w:p>
            <w:r>
              <w:t>endpoint.created_at</w:t>
            </w:r>
          </w:p>
        </w:tc>
        <w:tc>
          <w:tcPr>
            <w:tcW w:type="dxa" w:w="2880"/>
          </w:tcPr>
          <w:p>
            <w:r>
              <w:t>string</w:t>
            </w:r>
          </w:p>
        </w:tc>
        <w:tc>
          <w:tcPr>
            <w:tcW w:type="dxa" w:w="2880"/>
          </w:tcPr>
          <w:p>
            <w:r>
              <w:t>Timestamp indicating when the compute endpoint was created.</w:t>
            </w:r>
          </w:p>
        </w:tc>
      </w:tr>
      <w:tr>
        <w:tc>
          <w:tcPr>
            <w:tcW w:type="dxa" w:w="2880"/>
          </w:tcPr>
          <w:p>
            <w:r>
              <w:t>endpoint.updated_at</w:t>
            </w:r>
          </w:p>
        </w:tc>
        <w:tc>
          <w:tcPr>
            <w:tcW w:type="dxa" w:w="2880"/>
          </w:tcPr>
          <w:p>
            <w:r>
              <w:t>string</w:t>
            </w:r>
          </w:p>
        </w:tc>
        <w:tc>
          <w:tcPr>
            <w:tcW w:type="dxa" w:w="2880"/>
          </w:tcPr>
          <w:p>
            <w:r>
              <w:t>Timestamp indicating when the compute endpoint was last updated.</w:t>
            </w:r>
          </w:p>
        </w:tc>
      </w:tr>
      <w:tr>
        <w:tc>
          <w:tcPr>
            <w:tcW w:type="dxa" w:w="2880"/>
          </w:tcPr>
          <w:p>
            <w:r>
              <w:t>endpoint.started_at</w:t>
            </w:r>
          </w:p>
        </w:tc>
        <w:tc>
          <w:tcPr>
            <w:tcW w:type="dxa" w:w="2880"/>
          </w:tcPr>
          <w:p>
            <w:r>
              <w:t>string</w:t>
            </w:r>
          </w:p>
        </w:tc>
        <w:tc>
          <w:tcPr>
            <w:tcW w:type="dxa" w:w="2880"/>
          </w:tcPr>
          <w:p>
            <w:r>
              <w:t>Timestamp indicating when the compute endpoint was last started.</w:t>
            </w:r>
          </w:p>
        </w:tc>
      </w:tr>
      <w:tr>
        <w:tc>
          <w:tcPr>
            <w:tcW w:type="dxa" w:w="2880"/>
          </w:tcPr>
          <w:p>
            <w:r>
              <w:t>endpoint.suspended_at</w:t>
            </w:r>
          </w:p>
        </w:tc>
        <w:tc>
          <w:tcPr>
            <w:tcW w:type="dxa" w:w="2880"/>
          </w:tcPr>
          <w:p>
            <w:r>
              <w:t>string</w:t>
            </w:r>
          </w:p>
        </w:tc>
        <w:tc>
          <w:tcPr>
            <w:tcW w:type="dxa" w:w="2880"/>
          </w:tcPr>
          <w:p>
            <w:r>
              <w:t>Timestamp indicating when the compute endpoint was last suspended.</w:t>
            </w:r>
          </w:p>
        </w:tc>
      </w:tr>
      <w:tr>
        <w:tc>
          <w:tcPr>
            <w:tcW w:type="dxa" w:w="2880"/>
          </w:tcPr>
          <w:p>
            <w:r>
              <w:t>endpoint.proxy_host</w:t>
            </w:r>
          </w:p>
        </w:tc>
        <w:tc>
          <w:tcPr>
            <w:tcW w:type="dxa" w:w="2880"/>
          </w:tcPr>
          <w:p>
            <w:r>
              <w:t>string</w:t>
            </w:r>
          </w:p>
        </w:tc>
        <w:tc>
          <w:tcPr>
            <w:tcW w:type="dxa" w:w="2880"/>
          </w:tcPr>
          <w:p>
            <w:r>
              <w:t>DEPRECATED. Use endpoint.host instead.</w:t>
            </w:r>
          </w:p>
        </w:tc>
      </w:tr>
      <w:tr>
        <w:tc>
          <w:tcPr>
            <w:tcW w:type="dxa" w:w="2880"/>
          </w:tcPr>
          <w:p>
            <w:r>
              <w:t>endpoint.suspend_timeout_seconds</w:t>
            </w:r>
          </w:p>
        </w:tc>
        <w:tc>
          <w:tcPr>
            <w:tcW w:type="dxa" w:w="2880"/>
          </w:tcPr>
          <w:p>
            <w:r>
              <w:t>&lt;SuspendTimeoutSeconds&gt;</w:t>
            </w:r>
          </w:p>
        </w:tc>
        <w:tc>
          <w:tcPr>
            <w:tcW w:type="dxa" w:w="2880"/>
          </w:tcPr>
          <w:p>
            <w:r>
              <w:t>Suspend timeout in seconds.</w:t>
            </w:r>
          </w:p>
        </w:tc>
      </w:tr>
      <w:tr>
        <w:tc>
          <w:tcPr>
            <w:tcW w:type="dxa" w:w="2880"/>
          </w:tcPr>
          <w:p>
            <w:r>
              <w:t>endpoint.provisioner</w:t>
            </w:r>
          </w:p>
        </w:tc>
        <w:tc>
          <w:tcPr>
            <w:tcW w:type="dxa" w:w="2880"/>
          </w:tcPr>
          <w:p>
            <w:r>
              <w:t>&lt;Provisioner&gt;</w:t>
            </w:r>
          </w:p>
        </w:tc>
        <w:tc>
          <w:tcPr>
            <w:tcW w:type="dxa" w:w="2880"/>
          </w:tcPr>
          <w:p>
            <w:r>
              <w:t>Provisioner type/details.</w:t>
            </w:r>
          </w:p>
        </w:tc>
      </w:tr>
      <w:tr>
        <w:tc>
          <w:tcPr>
            <w:tcW w:type="dxa" w:w="2880"/>
          </w:tcPr>
          <w:p>
            <w:r>
              <w:t>endpoint.compute_release_version</w:t>
            </w:r>
          </w:p>
        </w:tc>
        <w:tc>
          <w:tcPr>
            <w:tcW w:type="dxa" w:w="2880"/>
          </w:tcPr>
          <w:p>
            <w:r>
              <w:t>string</w:t>
            </w:r>
          </w:p>
        </w:tc>
        <w:tc>
          <w:tcPr>
            <w:tcW w:type="dxa" w:w="2880"/>
          </w:tcPr>
          <w:p>
            <w:r>
              <w:t>Attached compute’s release version number.</w:t>
            </w:r>
          </w:p>
        </w:tc>
      </w:tr>
      <w:tr>
        <w:tc>
          <w:tcPr>
            <w:tcW w:type="dxa" w:w="2880"/>
          </w:tcPr>
          <w:p>
            <w:r>
              <w:t>operations</w:t>
            </w:r>
          </w:p>
        </w:tc>
        <w:tc>
          <w:tcPr>
            <w:tcW w:type="dxa" w:w="2880"/>
          </w:tcPr>
          <w:p>
            <w:r>
              <w:t>array</w:t>
            </w:r>
          </w:p>
        </w:tc>
        <w:tc>
          <w:tcPr>
            <w:tcW w:type="dxa" w:w="2880"/>
          </w:tcPr>
          <w:p>
            <w:r>
              <w:t>List of operations triggered/returned by this request.</w:t>
            </w:r>
          </w:p>
        </w:tc>
      </w:tr>
      <w:tr>
        <w:tc>
          <w:tcPr>
            <w:tcW w:type="dxa" w:w="2880"/>
          </w:tcPr>
          <w:p>
            <w:r>
              <w:t>operations[].id</w:t>
            </w:r>
          </w:p>
        </w:tc>
        <w:tc>
          <w:tcPr>
            <w:tcW w:type="dxa" w:w="2880"/>
          </w:tcPr>
          <w:p>
            <w:r>
              <w:t>string</w:t>
            </w:r>
          </w:p>
        </w:tc>
        <w:tc>
          <w:tcPr>
            <w:tcW w:type="dxa" w:w="2880"/>
          </w:tcPr>
          <w:p>
            <w:r>
              <w:t>The operation ID.</w:t>
            </w:r>
          </w:p>
        </w:tc>
      </w:tr>
      <w:tr>
        <w:tc>
          <w:tcPr>
            <w:tcW w:type="dxa" w:w="2880"/>
          </w:tcPr>
          <w:p>
            <w:r>
              <w:t>operations[].project_id</w:t>
            </w:r>
          </w:p>
        </w:tc>
        <w:tc>
          <w:tcPr>
            <w:tcW w:type="dxa" w:w="2880"/>
          </w:tcPr>
          <w:p>
            <w:r>
              <w:t>string</w:t>
            </w:r>
          </w:p>
        </w:tc>
        <w:tc>
          <w:tcPr>
            <w:tcW w:type="dxa" w:w="2880"/>
          </w:tcPr>
          <w:p>
            <w:r>
              <w:t>The Neon project ID. Pattern: ^[a-z0-9-]{1,60}$.</w:t>
            </w:r>
          </w:p>
        </w:tc>
      </w:tr>
      <w:tr>
        <w:tc>
          <w:tcPr>
            <w:tcW w:type="dxa" w:w="2880"/>
          </w:tcPr>
          <w:p>
            <w:r>
              <w:t>operations[].branch_id</w:t>
            </w:r>
          </w:p>
        </w:tc>
        <w:tc>
          <w:tcPr>
            <w:tcW w:type="dxa" w:w="2880"/>
          </w:tcPr>
          <w:p>
            <w:r>
              <w:t>string</w:t>
            </w:r>
          </w:p>
        </w:tc>
        <w:tc>
          <w:tcPr>
            <w:tcW w:type="dxa" w:w="2880"/>
          </w:tcPr>
          <w:p>
            <w:r>
              <w:t>The branch ID. Pattern: ^[a-z0-9-]{1,60}$.</w:t>
            </w:r>
          </w:p>
        </w:tc>
      </w:tr>
      <w:tr>
        <w:tc>
          <w:tcPr>
            <w:tcW w:type="dxa" w:w="2880"/>
          </w:tcPr>
          <w:p>
            <w:r>
              <w:t>operations[].endpoint_id</w:t>
            </w:r>
          </w:p>
        </w:tc>
        <w:tc>
          <w:tcPr>
            <w:tcW w:type="dxa" w:w="2880"/>
          </w:tcPr>
          <w:p>
            <w:r>
              <w:t>string</w:t>
            </w:r>
          </w:p>
        </w:tc>
        <w:tc>
          <w:tcPr>
            <w:tcW w:type="dxa" w:w="2880"/>
          </w:tcPr>
          <w:p>
            <w:r>
              <w:t>The endpoint ID. Pattern: ^[a-z0-9-]{1,60}$.</w:t>
            </w:r>
          </w:p>
        </w:tc>
      </w:tr>
      <w:tr>
        <w:tc>
          <w:tcPr>
            <w:tcW w:type="dxa" w:w="2880"/>
          </w:tcPr>
          <w:p>
            <w:r>
              <w:t>operations[].action</w:t>
            </w:r>
          </w:p>
        </w:tc>
        <w:tc>
          <w:tcPr>
            <w:tcW w:type="dxa" w:w="2880"/>
          </w:tcPr>
          <w:p>
            <w:r>
              <w:t>&lt;OperationAction&gt;</w:t>
            </w:r>
          </w:p>
        </w:tc>
        <w:tc>
          <w:tcPr>
            <w:tcW w:type="dxa" w:w="2880"/>
          </w:tcPr>
          <w:p>
            <w:r>
              <w:t>Operation action.</w:t>
            </w:r>
          </w:p>
        </w:tc>
      </w:tr>
      <w:tr>
        <w:tc>
          <w:tcPr>
            <w:tcW w:type="dxa" w:w="2880"/>
          </w:tcPr>
          <w:p>
            <w:r>
              <w:t>operations[].status</w:t>
            </w:r>
          </w:p>
        </w:tc>
        <w:tc>
          <w:tcPr>
            <w:tcW w:type="dxa" w:w="2880"/>
          </w:tcPr>
          <w:p>
            <w:r>
              <w:t>&lt;OperationStatus&gt;</w:t>
            </w:r>
          </w:p>
        </w:tc>
        <w:tc>
          <w:tcPr>
            <w:tcW w:type="dxa" w:w="2880"/>
          </w:tcPr>
          <w:p>
            <w:r>
              <w:t>Operation status.</w:t>
            </w:r>
          </w:p>
        </w:tc>
      </w:tr>
      <w:tr>
        <w:tc>
          <w:tcPr>
            <w:tcW w:type="dxa" w:w="2880"/>
          </w:tcPr>
          <w:p>
            <w:r>
              <w:t>operations[].error</w:t>
            </w:r>
          </w:p>
        </w:tc>
        <w:tc>
          <w:tcPr>
            <w:tcW w:type="dxa" w:w="2880"/>
          </w:tcPr>
          <w:p>
            <w:r>
              <w:t>string</w:t>
            </w:r>
          </w:p>
        </w:tc>
        <w:tc>
          <w:tcPr>
            <w:tcW w:type="dxa" w:w="2880"/>
          </w:tcPr>
          <w:p>
            <w:r>
              <w:t>The error that occurred (if any).</w:t>
            </w:r>
          </w:p>
        </w:tc>
      </w:tr>
      <w:tr>
        <w:tc>
          <w:tcPr>
            <w:tcW w:type="dxa" w:w="2880"/>
          </w:tcPr>
          <w:p>
            <w:r>
              <w:t>operations[].failures_count</w:t>
            </w:r>
          </w:p>
        </w:tc>
        <w:tc>
          <w:tcPr>
            <w:tcW w:type="dxa" w:w="2880"/>
          </w:tcPr>
          <w:p>
            <w:r>
              <w:t>integer</w:t>
            </w:r>
          </w:p>
        </w:tc>
        <w:tc>
          <w:tcPr>
            <w:tcW w:type="dxa" w:w="2880"/>
          </w:tcPr>
          <w:p>
            <w:r>
              <w:t>The number of times the operation failed.</w:t>
            </w:r>
          </w:p>
        </w:tc>
      </w:tr>
      <w:tr>
        <w:tc>
          <w:tcPr>
            <w:tcW w:type="dxa" w:w="2880"/>
          </w:tcPr>
          <w:p>
            <w:r>
              <w:t>operations[].retry_at</w:t>
            </w:r>
          </w:p>
        </w:tc>
        <w:tc>
          <w:tcPr>
            <w:tcW w:type="dxa" w:w="2880"/>
          </w:tcPr>
          <w:p>
            <w:r>
              <w:t>string</w:t>
            </w:r>
          </w:p>
        </w:tc>
        <w:tc>
          <w:tcPr>
            <w:tcW w:type="dxa" w:w="2880"/>
          </w:tcPr>
          <w:p>
            <w:r>
              <w:t>Timestamp indicating when the operation was last retried.</w:t>
            </w:r>
          </w:p>
        </w:tc>
      </w:tr>
      <w:tr>
        <w:tc>
          <w:tcPr>
            <w:tcW w:type="dxa" w:w="2880"/>
          </w:tcPr>
          <w:p>
            <w:r>
              <w:t>operations[].created_at</w:t>
            </w:r>
          </w:p>
        </w:tc>
        <w:tc>
          <w:tcPr>
            <w:tcW w:type="dxa" w:w="2880"/>
          </w:tcPr>
          <w:p>
            <w:r>
              <w:t>string</w:t>
            </w:r>
          </w:p>
        </w:tc>
        <w:tc>
          <w:tcPr>
            <w:tcW w:type="dxa" w:w="2880"/>
          </w:tcPr>
          <w:p>
            <w:r>
              <w:t>Timestamp indicating when the operation was created.</w:t>
            </w:r>
          </w:p>
        </w:tc>
      </w:tr>
      <w:tr>
        <w:tc>
          <w:tcPr>
            <w:tcW w:type="dxa" w:w="2880"/>
          </w:tcPr>
          <w:p>
            <w:r>
              <w:t>operations[].updated_at</w:t>
            </w:r>
          </w:p>
        </w:tc>
        <w:tc>
          <w:tcPr>
            <w:tcW w:type="dxa" w:w="2880"/>
          </w:tcPr>
          <w:p>
            <w:r>
              <w:t>string</w:t>
            </w:r>
          </w:p>
        </w:tc>
        <w:tc>
          <w:tcPr>
            <w:tcW w:type="dxa" w:w="2880"/>
          </w:tcPr>
          <w:p>
            <w:r>
              <w:t>Timestamp indicating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 (Returned in error responses.)</w:t>
            </w:r>
          </w:p>
        </w:tc>
      </w:tr>
      <w:tr>
        <w:tc>
          <w:tcPr>
            <w:tcW w:type="dxa" w:w="2880"/>
          </w:tcPr>
          <w:p>
            <w:r>
              <w:t>code</w:t>
            </w:r>
          </w:p>
        </w:tc>
        <w:tc>
          <w:tcPr>
            <w:tcW w:type="dxa" w:w="2880"/>
          </w:tcPr>
          <w:p>
            <w:r>
              <w:t>string</w:t>
            </w:r>
          </w:p>
        </w:tc>
        <w:tc>
          <w:tcPr>
            <w:tcW w:type="dxa" w:w="2880"/>
          </w:tcPr>
          <w:p>
            <w:r>
              <w:t>Error code. (Returned in error responses.)</w:t>
            </w:r>
          </w:p>
        </w:tc>
      </w:tr>
      <w:tr>
        <w:tc>
          <w:tcPr>
            <w:tcW w:type="dxa" w:w="2880"/>
          </w:tcPr>
          <w:p>
            <w:r>
              <w:t>message</w:t>
            </w:r>
          </w:p>
        </w:tc>
        <w:tc>
          <w:tcPr>
            <w:tcW w:type="dxa" w:w="2880"/>
          </w:tcPr>
          <w:p>
            <w:r>
              <w:t>string</w:t>
            </w:r>
          </w:p>
        </w:tc>
        <w:tc>
          <w:tcPr>
            <w:tcW w:type="dxa" w:w="2880"/>
          </w:tcPr>
          <w:p>
            <w:r>
              <w:t>Error message. (Returned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'https://console.neon.tech/api/v2/projects/shiny-sun-123456/endpoints/ep-little-smoke-851426/suspend'</w:t>
      </w:r>
    </w:p>
    <w:p>
      <w:pPr>
        <w:pStyle w:val="Heading3"/>
      </w:pPr>
      <w:r>
        <w:t>Behavior</w:t>
      </w:r>
    </w:p>
    <w:p>
      <w:pPr>
        <w:pStyle w:val="ListBullet"/>
      </w:pPr>
      <w:r>
        <w:t>The API receives a suspend request for the specified project_id and endpoint_id.</w:t>
      </w:r>
    </w:p>
    <w:p>
      <w:pPr>
        <w:pStyle w:val="ListBullet"/>
      </w:pPr>
      <w:r>
        <w:t>The compute endpoint is suspended.</w:t>
      </w:r>
    </w:p>
    <w:p>
      <w:pPr>
        <w:pStyle w:val="ListBullet"/>
      </w:pPr>
      <w:r>
        <w:t>The API returns the updated endpoint object and an operations array describing the associated operation(s).</w:t>
      </w:r>
    </w:p>
    <w:p>
      <w:pPr>
        <w:pStyle w:val="Heading3"/>
      </w:pPr>
      <w:r>
        <w:t>Notes</w:t>
      </w:r>
    </w:p>
    <w:p>
      <w:pPr>
        <w:pStyle w:val="ListBullet"/>
      </w:pPr>
      <w:r>
        <w:t xml:space="preserve">The request may or may not be safe to retry depending on failure mode: </w:t>
        <w:br/>
        <w:br/>
        <w:t>If no response is returned (network error/timeout), the request may still have been processed.</w:t>
        <w:br/>
        <w:t>Retrying non-idempotent methods (POST, PATCH, DELETE, PUT) is generally not safe.</w:t>
        <w:br/>
        <w:t>Retrying after a 503 Service Unavailable response is always safe.</w:t>
        <w:br/>
        <w:t>Retrying after a 423 Locked response is safe (resource temporarily locked due to another operation in progress).</w:t>
      </w:r>
    </w:p>
    <w:p>
      <w:pPr>
        <w:pStyle w:val="Heading3"/>
      </w:pPr>
      <w:r>
        <w:t>Related computeEndpoint actions</w:t>
      </w:r>
    </w:p>
    <w:p>
      <w:pPr>
        <w:pStyle w:val="ListBullet"/>
      </w:pPr>
      <w:r>
        <w:t>[PATCH] Update a Project's Compute Endpoint — /api/v2/projects/{{PROJECT_ID}}/endpoints/{{ENDPOINT_ID}}</w:t>
      </w:r>
    </w:p>
    <w:p>
      <w:pPr>
        <w:pStyle w:val="ListBullet"/>
      </w:pPr>
      <w:r>
        <w:t>[DELETE] Delete a Project’s Compute Endpoint — /api/v2/projects/{{PROJECT_ID}}/endpoints/{{ENDPOINT_ID}}</w:t>
      </w:r>
    </w:p>
    <w:p>
      <w:r>
        <w:br w:type="page"/>
      </w:r>
    </w:p>
    <w:p>
      <w:pPr>
        <w:pStyle w:val="Heading2"/>
      </w:pPr>
      <w:r>
        <w:t>93. [POST] Restart Project Compute Endpoint</w:t>
      </w:r>
    </w:p>
    <w:p>
      <w:r>
        <w:rPr>
          <w:b/>
        </w:rPr>
        <w:t xml:space="preserve">Endpoint: </w:t>
      </w:r>
      <w:r>
        <w:rPr>
          <w:rFonts w:ascii="Courier New" w:hAnsi="Courier New"/>
          <w:sz w:val="18"/>
        </w:rPr>
        <w:t>/api/v2/projects/{{PROJECT_ID}}/endpoints/{{ENDPOINT_ID}}/restart</w:t>
      </w:r>
    </w:p>
    <w:p>
      <w:pPr>
        <w:pStyle w:val="Heading3"/>
      </w:pPr>
      <w:r>
        <w:t>Restart a Project Compute Endpoint</w:t>
      </w:r>
    </w:p>
    <w:p>
      <w:pPr>
        <w:pStyle w:val="Heading3"/>
      </w:pPr>
      <w:r>
        <w:t>Prerequisites</w:t>
      </w:r>
    </w:p>
    <w:p>
      <w:pPr>
        <w:pStyle w:val="ListBullet"/>
      </w:pPr>
      <w:r>
        <w:t>You must have a Neon project_id (obtainable by listing projects in your Neon account).</w:t>
      </w:r>
    </w:p>
    <w:p>
      <w:pPr>
        <w:pStyle w:val="ListBullet"/>
      </w:pPr>
      <w:r>
        <w:t>You must have an endpoint_id for the project (obtainable by listing the project's compute endpoints).</w:t>
      </w:r>
    </w:p>
    <w:p>
      <w:pPr>
        <w:pStyle w:val="ListBullet"/>
      </w:pPr>
      <w:r>
        <w:t>endpoint_id values have an ep- prefix (for example: ep-little-smoke-851426).</w:t>
      </w:r>
    </w:p>
    <w:p>
      <w:pPr>
        <w:pStyle w:val="Heading3"/>
      </w:pPr>
      <w:r>
        <w:t>Method</w:t>
      </w:r>
    </w:p>
    <w:p>
      <w:r>
        <w:t>POST</w:t>
      </w:r>
    </w:p>
    <w:p>
      <w:pPr>
        <w:pStyle w:val="Heading3"/>
      </w:pPr>
      <w:r>
        <w:t>URL</w:t>
      </w:r>
    </w:p>
    <w:p>
      <w:r>
        <w:t>https://console.neon.tech/api/v2/projects/{{project_id}}/endpoints/{{endpoint_id}}/restart</w:t>
      </w:r>
    </w:p>
    <w:p>
      <w:pPr>
        <w:pStyle w:val="Heading3"/>
      </w:pPr>
      <w:r>
        <w:t>Description</w:t>
      </w:r>
    </w:p>
    <w:p>
      <w:r>
        <w:t>Restarts the specified compute endpoint by suspending it immediately and then starting it again.</w:t>
      </w:r>
    </w:p>
    <w:p>
      <w:pPr>
        <w:pStyle w:val="Heading3"/>
      </w:pPr>
      <w:r>
        <w:t>Enforcement Rules</w:t>
      </w:r>
    </w:p>
    <w:p>
      <w:pPr>
        <w:pStyle w:val="ListBullet"/>
      </w:pPr>
      <w:r>
        <w:t>The project_id path parameter must always be present and must be a non-empty string.</w:t>
      </w:r>
    </w:p>
    <w:p>
      <w:pPr>
        <w:pStyle w:val="ListBullet"/>
      </w:pPr>
      <w:r>
        <w:t>The endpoint_id path parameter must always be present and must be a non-empty string.</w:t>
      </w:r>
    </w:p>
    <w:p>
      <w:pPr>
        <w:pStyle w:val="ListBullet"/>
      </w:pPr>
      <w:r>
        <w:t>Always construct the path as /api/v2/projects/{{project_id}}/endpoints/{{endpoint_id}}/restart.</w:t>
      </w:r>
    </w:p>
    <w:p>
      <w:pPr>
        <w:pStyle w:val="ListBullet"/>
      </w:pPr>
      <w:r>
        <w:t>Do not call the API with missing or empty path parameters (e.g., avoid /projects//endpoints/... or /endpoints//restart).</w:t>
      </w:r>
    </w:p>
    <w:p>
      <w:pPr>
        <w:pStyle w:val="ListBullet"/>
      </w:pPr>
      <w:r>
        <w:t>Do not infer or guess project_id or endpoint_id beyond what the user provides.</w:t>
      </w:r>
    </w:p>
    <w:p>
      <w:pPr>
        <w:pStyle w:val="ListBullet"/>
      </w:pPr>
      <w:r>
        <w:t>endpoint_id values have an ep- prefix (the API expects the full ID including the prefix).</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/api/v2/projects/myproject123/endpoints/ep-little-smoke-851426/restart</w:t>
        <w:br/>
        <w:t>/api/v2/projects/proj_abc/endpoints/ep-example-123/restart</w:t>
      </w:r>
    </w:p>
    <w:p>
      <w:pPr>
        <w:pStyle w:val="Heading3"/>
      </w:pPr>
      <w:r>
        <w:t>Invalid Examples</w:t>
      </w:r>
    </w:p>
    <w:p>
      <w:r>
        <w:rPr>
          <w:b/>
          <w:color w:val="666666"/>
          <w:sz w:val="16"/>
        </w:rPr>
        <w:t>[http]</w:t>
      </w:r>
    </w:p>
    <w:p>
      <w:pPr>
        <w:shd w:fill="F2F2F2" w:val="clear"/>
      </w:pPr>
      <w:r>
        <w:rPr>
          <w:rFonts w:ascii="Courier New" w:hAnsi="Courier New"/>
          <w:sz w:val="17"/>
        </w:rPr>
        <w:t>/api/v2/projects//endpoints/ep-little-smoke-851426/restart</w:t>
        <w:br/>
        <w:t>/api/v2/projects/myproject123/endpoints//restart</w:t>
        <w:br/>
        <w:t>/api/v2/projects/myproject123/endpoints/ep-little-smoke-851426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endpoint_id</w:t>
            </w:r>
          </w:p>
        </w:tc>
        <w:tc>
          <w:tcPr>
            <w:tcW w:type="dxa" w:w="2880"/>
          </w:tcPr>
          <w:p>
            <w:r>
              <w:t>string</w:t>
            </w:r>
          </w:p>
        </w:tc>
        <w:tc>
          <w:tcPr>
            <w:tcW w:type="dxa" w:w="2880"/>
          </w:tcPr>
          <w:p>
            <w:r>
              <w:t>The endpoint ID. Compute endpoint IDs have an ep- prefix (e.g., ep-little-smoke-851426).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"endpoint": {</w:t>
        <w:br/>
        <w:t xml:space="preserve"> "host": "ep-little-smoke-851426.us-east-2.aws.neon.tech",</w:t>
        <w:br/>
        <w:t xml:space="preserve"> "id": "ep-little-smoke-851426",</w:t>
        <w:br/>
        <w:t xml:space="preserve"> "name": "primary-compute",</w:t>
        <w:br/>
        <w:t xml:space="preserve"> "project_id": "myproject123",</w:t>
        <w:br/>
        <w:t xml:space="preserve"> "branch_id": "br-wispy-tree-123456",</w:t>
        <w:br/>
        <w:t xml:space="preserve"> "autoscaling_limit_min_cu": "&lt;ComputeUnit&gt;",</w:t>
        <w:br/>
        <w:t xml:space="preserve"> "autoscaling_limit_max_cu": "&lt;ComputeUnit&gt;",</w:t>
        <w:br/>
        <w:t xml:space="preserve"> "region_id": "aws-us-east-2",</w:t>
        <w:br/>
        <w:t xml:space="preserve"> "type": "&lt;EndpointType&gt;",</w:t>
        <w:br/>
        <w:t xml:space="preserve"> "current_state": "&lt;EndpointState&gt;",</w:t>
        <w:br/>
        <w:t xml:space="preserve"> "pending_state": "&lt;EndpointState&gt;",</w:t>
        <w:br/>
        <w:t xml:space="preserve"> "settings": "&lt;EndpointSettingsData&gt;",</w:t>
        <w:br/>
        <w:t xml:space="preserve"> "pooler_enabled": true,</w:t>
        <w:br/>
        <w:t xml:space="preserve"> "pooler_mode": "&lt;EndpointPoolerMode&gt;",</w:t>
        <w:br/>
        <w:t xml:space="preserve"> "disabled": false,</w:t>
        <w:br/>
        <w:t xml:space="preserve"> "passwordless_access": false,</w:t>
        <w:br/>
        <w:t xml:space="preserve"> "last_active": "2026-02-27T12:34:56Z",</w:t>
        <w:br/>
        <w:t xml:space="preserve"> "creation_source": "console",</w:t>
        <w:br/>
        <w:t xml:space="preserve"> "created_at": "2026-02-01T10:00:00Z",</w:t>
        <w:br/>
        <w:t xml:space="preserve"> "updated_at": "2026-02-27T12:35:10Z",</w:t>
        <w:br/>
        <w:t xml:space="preserve"> "started_at": "2026-02-27T12:35:10Z",</w:t>
        <w:br/>
        <w:t xml:space="preserve"> "suspended_at": "2026-02-27T12:34:58Z",</w:t>
        <w:br/>
        <w:t xml:space="preserve"> "proxy_host": "ep-little-smoke-851426.us-east-2.aws.neon.tech",</w:t>
        <w:br/>
        <w:t xml:space="preserve"> "suspend_timeout_seconds": "&lt;SuspendTimeoutSeconds&gt;",</w:t>
        <w:br/>
        <w:t xml:space="preserve"> "provisioner": "&lt;Provisioner&gt;",</w:t>
        <w:br/>
        <w:t xml:space="preserve"> "compute_release_version": "16.1"</w:t>
        <w:br/>
        <w:t xml:space="preserve"> },</w:t>
        <w:br/>
        <w:t xml:space="preserve"> "operations": [</w:t>
        <w:br/>
        <w:t xml:space="preserve"> {</w:t>
        <w:br/>
        <w:t xml:space="preserve"> "id": "op_01HZYXW9876543210",</w:t>
        <w:br/>
        <w:t xml:space="preserve"> "project_id": "myproject123",</w:t>
        <w:br/>
        <w:t xml:space="preserve"> "branch_id": "br-wispy-tree-123456",</w:t>
        <w:br/>
        <w:t xml:space="preserve"> "endpoint_id": "ep-little-smoke-851426",</w:t>
        <w:br/>
        <w:t xml:space="preserve"> "action": "&lt;OperationAction&gt;",</w:t>
        <w:br/>
        <w:t xml:space="preserve"> "status": "&lt;OperationStatus&gt;",</w:t>
        <w:br/>
        <w:t xml:space="preserve"> "error": "string",</w:t>
        <w:br/>
        <w:t xml:space="preserve"> "failures_count": 0,</w:t>
        <w:br/>
        <w:t xml:space="preserve"> "retry_at": "2026-02-27T12:35:00Z",</w:t>
        <w:br/>
        <w:t xml:space="preserve"> "created_at": "2026-02-27T12:34:58Z",</w:t>
        <w:br/>
        <w:t xml:space="preserve"> "updated_at": "2026-02-27T12:35:10Z",</w:t>
        <w:br/>
        <w:t xml:space="preserve"> "total_duration_ms": 12000</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"req_01HZYXW9ABCDEFG123456789",</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endpoint</w:t>
            </w:r>
          </w:p>
        </w:tc>
        <w:tc>
          <w:tcPr>
            <w:tcW w:type="dxa" w:w="2880"/>
          </w:tcPr>
          <w:p>
            <w:r>
              <w:t>object</w:t>
            </w:r>
          </w:p>
        </w:tc>
        <w:tc>
          <w:tcPr>
            <w:tcW w:type="dxa" w:w="2880"/>
          </w:tcPr>
          <w:p>
            <w:r>
              <w:t>The restarted compute endpoint.</w:t>
            </w:r>
          </w:p>
        </w:tc>
      </w:tr>
      <w:tr>
        <w:tc>
          <w:tcPr>
            <w:tcW w:type="dxa" w:w="2880"/>
          </w:tcPr>
          <w:p>
            <w:r>
              <w:t>endpoint.host</w:t>
            </w:r>
          </w:p>
        </w:tc>
        <w:tc>
          <w:tcPr>
            <w:tcW w:type="dxa" w:w="2880"/>
          </w:tcPr>
          <w:p>
            <w:r>
              <w:t>string</w:t>
            </w:r>
          </w:p>
        </w:tc>
        <w:tc>
          <w:tcPr>
            <w:tcW w:type="dxa" w:w="2880"/>
          </w:tcPr>
          <w:p>
            <w:r>
              <w:t>The hostname of the compute endpoint (used when connecting to a Neon database).</w:t>
            </w:r>
          </w:p>
        </w:tc>
      </w:tr>
      <w:tr>
        <w:tc>
          <w:tcPr>
            <w:tcW w:type="dxa" w:w="2880"/>
          </w:tcPr>
          <w:p>
            <w:r>
              <w:t>endpoint.id</w:t>
            </w:r>
          </w:p>
        </w:tc>
        <w:tc>
          <w:tcPr>
            <w:tcW w:type="dxa" w:w="2880"/>
          </w:tcPr>
          <w:p>
            <w:r>
              <w:t>string</w:t>
            </w:r>
          </w:p>
        </w:tc>
        <w:tc>
          <w:tcPr>
            <w:tcW w:type="dxa" w:w="2880"/>
          </w:tcPr>
          <w:p>
            <w:r>
              <w:t>The compute endpoint ID. Pattern: ^[a-z0-9-]{1,60}$. Compute endpoint IDs have an ep- prefix.</w:t>
            </w:r>
          </w:p>
        </w:tc>
      </w:tr>
      <w:tr>
        <w:tc>
          <w:tcPr>
            <w:tcW w:type="dxa" w:w="2880"/>
          </w:tcPr>
          <w:p>
            <w:r>
              <w:t>endpoint.name</w:t>
            </w:r>
          </w:p>
        </w:tc>
        <w:tc>
          <w:tcPr>
            <w:tcW w:type="dxa" w:w="2880"/>
          </w:tcPr>
          <w:p>
            <w:r>
              <w:t>string</w:t>
            </w:r>
          </w:p>
        </w:tc>
        <w:tc>
          <w:tcPr>
            <w:tcW w:type="dxa" w:w="2880"/>
          </w:tcPr>
          <w:p>
            <w:r>
              <w:t>Optional name of the compute endpoint.</w:t>
            </w:r>
          </w:p>
        </w:tc>
      </w:tr>
      <w:tr>
        <w:tc>
          <w:tcPr>
            <w:tcW w:type="dxa" w:w="2880"/>
          </w:tcPr>
          <w:p>
            <w:r>
              <w:t>endpoint.project_id</w:t>
            </w:r>
          </w:p>
        </w:tc>
        <w:tc>
          <w:tcPr>
            <w:tcW w:type="dxa" w:w="2880"/>
          </w:tcPr>
          <w:p>
            <w:r>
              <w:t>string</w:t>
            </w:r>
          </w:p>
        </w:tc>
        <w:tc>
          <w:tcPr>
            <w:tcW w:type="dxa" w:w="2880"/>
          </w:tcPr>
          <w:p>
            <w:r>
              <w:t>The ID of the project to which the compute endpoint belongs. Pattern: ^[a-z0-9-]{1,60}$.</w:t>
            </w:r>
          </w:p>
        </w:tc>
      </w:tr>
      <w:tr>
        <w:tc>
          <w:tcPr>
            <w:tcW w:type="dxa" w:w="2880"/>
          </w:tcPr>
          <w:p>
            <w:r>
              <w:t>endpoint.branch_id</w:t>
            </w:r>
          </w:p>
        </w:tc>
        <w:tc>
          <w:tcPr>
            <w:tcW w:type="dxa" w:w="2880"/>
          </w:tcPr>
          <w:p>
            <w:r>
              <w:t>string</w:t>
            </w:r>
          </w:p>
        </w:tc>
        <w:tc>
          <w:tcPr>
            <w:tcW w:type="dxa" w:w="2880"/>
          </w:tcPr>
          <w:p>
            <w:r>
              <w:t>The ID of the branch that the compute endpoint is associated with. Pattern: ^[a-z0-9-]{1,60}$.</w:t>
            </w:r>
          </w:p>
        </w:tc>
      </w:tr>
      <w:tr>
        <w:tc>
          <w:tcPr>
            <w:tcW w:type="dxa" w:w="2880"/>
          </w:tcPr>
          <w:p>
            <w:r>
              <w:t>endpoint.autoscaling_limit_min_cu</w:t>
            </w:r>
          </w:p>
        </w:tc>
        <w:tc>
          <w:tcPr>
            <w:tcW w:type="dxa" w:w="2880"/>
          </w:tcPr>
          <w:p>
            <w:r>
              <w:t>&lt;ComputeUnit&gt;</w:t>
            </w:r>
          </w:p>
        </w:tc>
        <w:tc>
          <w:tcPr>
            <w:tcW w:type="dxa" w:w="2880"/>
          </w:tcPr>
          <w:p>
            <w:r>
              <w:t>Minimum autoscaling compute units.</w:t>
            </w:r>
          </w:p>
        </w:tc>
      </w:tr>
      <w:tr>
        <w:tc>
          <w:tcPr>
            <w:tcW w:type="dxa" w:w="2880"/>
          </w:tcPr>
          <w:p>
            <w:r>
              <w:t>endpoint.autoscaling_limit_max_cu</w:t>
            </w:r>
          </w:p>
        </w:tc>
        <w:tc>
          <w:tcPr>
            <w:tcW w:type="dxa" w:w="2880"/>
          </w:tcPr>
          <w:p>
            <w:r>
              <w:t>&lt;ComputeUnit&gt;</w:t>
            </w:r>
          </w:p>
        </w:tc>
        <w:tc>
          <w:tcPr>
            <w:tcW w:type="dxa" w:w="2880"/>
          </w:tcPr>
          <w:p>
            <w:r>
              <w:t>Maximum autoscaling compute units.</w:t>
            </w:r>
          </w:p>
        </w:tc>
      </w:tr>
      <w:tr>
        <w:tc>
          <w:tcPr>
            <w:tcW w:type="dxa" w:w="2880"/>
          </w:tcPr>
          <w:p>
            <w:r>
              <w:t>endpoint.region_id</w:t>
            </w:r>
          </w:p>
        </w:tc>
        <w:tc>
          <w:tcPr>
            <w:tcW w:type="dxa" w:w="2880"/>
          </w:tcPr>
          <w:p>
            <w:r>
              <w:t>string</w:t>
            </w:r>
          </w:p>
        </w:tc>
        <w:tc>
          <w:tcPr>
            <w:tcW w:type="dxa" w:w="2880"/>
          </w:tcPr>
          <w:p>
            <w:r>
              <w:t>The region identifier.</w:t>
            </w:r>
          </w:p>
        </w:tc>
      </w:tr>
      <w:tr>
        <w:tc>
          <w:tcPr>
            <w:tcW w:type="dxa" w:w="2880"/>
          </w:tcPr>
          <w:p>
            <w:r>
              <w:t>endpoint.type</w:t>
            </w:r>
          </w:p>
        </w:tc>
        <w:tc>
          <w:tcPr>
            <w:tcW w:type="dxa" w:w="2880"/>
          </w:tcPr>
          <w:p>
            <w:r>
              <w:t>&lt;EndpointType&gt;</w:t>
            </w:r>
          </w:p>
        </w:tc>
        <w:tc>
          <w:tcPr>
            <w:tcW w:type="dxa" w:w="2880"/>
          </w:tcPr>
          <w:p>
            <w:r>
              <w:t>Endpoint type.</w:t>
            </w:r>
          </w:p>
        </w:tc>
      </w:tr>
      <w:tr>
        <w:tc>
          <w:tcPr>
            <w:tcW w:type="dxa" w:w="2880"/>
          </w:tcPr>
          <w:p>
            <w:r>
              <w:t>endpoint.current_state</w:t>
            </w:r>
          </w:p>
        </w:tc>
        <w:tc>
          <w:tcPr>
            <w:tcW w:type="dxa" w:w="2880"/>
          </w:tcPr>
          <w:p>
            <w:r>
              <w:t>&lt;EndpointState&gt;</w:t>
            </w:r>
          </w:p>
        </w:tc>
        <w:tc>
          <w:tcPr>
            <w:tcW w:type="dxa" w:w="2880"/>
          </w:tcPr>
          <w:p>
            <w:r>
              <w:t>Current endpoint state.</w:t>
            </w:r>
          </w:p>
        </w:tc>
      </w:tr>
      <w:tr>
        <w:tc>
          <w:tcPr>
            <w:tcW w:type="dxa" w:w="2880"/>
          </w:tcPr>
          <w:p>
            <w:r>
              <w:t>endpoint.pending_state</w:t>
            </w:r>
          </w:p>
        </w:tc>
        <w:tc>
          <w:tcPr>
            <w:tcW w:type="dxa" w:w="2880"/>
          </w:tcPr>
          <w:p>
            <w:r>
              <w:t>&lt;EndpointState&gt;</w:t>
            </w:r>
          </w:p>
        </w:tc>
        <w:tc>
          <w:tcPr>
            <w:tcW w:type="dxa" w:w="2880"/>
          </w:tcPr>
          <w:p>
            <w:r>
              <w:t>Pending endpoint state (if any).</w:t>
            </w:r>
          </w:p>
        </w:tc>
      </w:tr>
      <w:tr>
        <w:tc>
          <w:tcPr>
            <w:tcW w:type="dxa" w:w="2880"/>
          </w:tcPr>
          <w:p>
            <w:r>
              <w:t>endpoint.settings</w:t>
            </w:r>
          </w:p>
        </w:tc>
        <w:tc>
          <w:tcPr>
            <w:tcW w:type="dxa" w:w="2880"/>
          </w:tcPr>
          <w:p>
            <w:r>
              <w:t>&lt;EndpointSettingsData&gt;</w:t>
            </w:r>
          </w:p>
        </w:tc>
        <w:tc>
          <w:tcPr>
            <w:tcW w:type="dxa" w:w="2880"/>
          </w:tcPr>
          <w:p>
            <w:r>
              <w:t>Endpoint settings.</w:t>
            </w:r>
          </w:p>
        </w:tc>
      </w:tr>
      <w:tr>
        <w:tc>
          <w:tcPr>
            <w:tcW w:type="dxa" w:w="2880"/>
          </w:tcPr>
          <w:p>
            <w:r>
              <w:t>endpoint.pooler_enabled</w:t>
            </w:r>
          </w:p>
        </w:tc>
        <w:tc>
          <w:tcPr>
            <w:tcW w:type="dxa" w:w="2880"/>
          </w:tcPr>
          <w:p>
            <w:r>
              <w:t>boolean</w:t>
            </w:r>
          </w:p>
        </w:tc>
        <w:tc>
          <w:tcPr>
            <w:tcW w:type="dxa" w:w="2880"/>
          </w:tcPr>
          <w:p>
            <w:r>
              <w:t>Whether connection pooling is enabled for the compute endpoint.</w:t>
            </w:r>
          </w:p>
        </w:tc>
      </w:tr>
      <w:tr>
        <w:tc>
          <w:tcPr>
            <w:tcW w:type="dxa" w:w="2880"/>
          </w:tcPr>
          <w:p>
            <w:r>
              <w:t>endpoint.pooler_mode</w:t>
            </w:r>
          </w:p>
        </w:tc>
        <w:tc>
          <w:tcPr>
            <w:tcW w:type="dxa" w:w="2880"/>
          </w:tcPr>
          <w:p>
            <w:r>
              <w:t>&lt;EndpointPoolerMode&gt;</w:t>
            </w:r>
          </w:p>
        </w:tc>
        <w:tc>
          <w:tcPr>
            <w:tcW w:type="dxa" w:w="2880"/>
          </w:tcPr>
          <w:p>
            <w:r>
              <w:t>Pooler mode.</w:t>
            </w:r>
          </w:p>
        </w:tc>
      </w:tr>
      <w:tr>
        <w:tc>
          <w:tcPr>
            <w:tcW w:type="dxa" w:w="2880"/>
          </w:tcPr>
          <w:p>
            <w:r>
              <w:t>endpoint.disabled</w:t>
            </w:r>
          </w:p>
        </w:tc>
        <w:tc>
          <w:tcPr>
            <w:tcW w:type="dxa" w:w="2880"/>
          </w:tcPr>
          <w:p>
            <w:r>
              <w:t>boolean</w:t>
            </w:r>
          </w:p>
        </w:tc>
        <w:tc>
          <w:tcPr>
            <w:tcW w:type="dxa" w:w="2880"/>
          </w:tcPr>
          <w:p>
            <w:r>
              <w:t>Whether to restrict connections to the compute endpoint. Enabling this schedules a suspend compute operation; a disabled endpoint cannot be enabled by a connection or console action.</w:t>
            </w:r>
          </w:p>
        </w:tc>
      </w:tr>
      <w:tr>
        <w:tc>
          <w:tcPr>
            <w:tcW w:type="dxa" w:w="2880"/>
          </w:tcPr>
          <w:p>
            <w:r>
              <w:t>endpoint.passwordless_access</w:t>
            </w:r>
          </w:p>
        </w:tc>
        <w:tc>
          <w:tcPr>
            <w:tcW w:type="dxa" w:w="2880"/>
          </w:tcPr>
          <w:p>
            <w:r>
              <w:t>boolean</w:t>
            </w:r>
          </w:p>
        </w:tc>
        <w:tc>
          <w:tcPr>
            <w:tcW w:type="dxa" w:w="2880"/>
          </w:tcPr>
          <w:p>
            <w:r>
              <w:t>Whether to permit passwordless access to the compute endpoint.</w:t>
            </w:r>
          </w:p>
        </w:tc>
      </w:tr>
      <w:tr>
        <w:tc>
          <w:tcPr>
            <w:tcW w:type="dxa" w:w="2880"/>
          </w:tcPr>
          <w:p>
            <w:r>
              <w:t>endpoint.last_active</w:t>
            </w:r>
          </w:p>
        </w:tc>
        <w:tc>
          <w:tcPr>
            <w:tcW w:type="dxa" w:w="2880"/>
          </w:tcPr>
          <w:p>
            <w:r>
              <w:t>string</w:t>
            </w:r>
          </w:p>
        </w:tc>
        <w:tc>
          <w:tcPr>
            <w:tcW w:type="dxa" w:w="2880"/>
          </w:tcPr>
          <w:p>
            <w:r>
              <w:t>Timestamp indicating when the compute endpoint was last active.</w:t>
            </w:r>
          </w:p>
        </w:tc>
      </w:tr>
      <w:tr>
        <w:tc>
          <w:tcPr>
            <w:tcW w:type="dxa" w:w="2880"/>
          </w:tcPr>
          <w:p>
            <w:r>
              <w:t>endpoint.creation_source</w:t>
            </w:r>
          </w:p>
        </w:tc>
        <w:tc>
          <w:tcPr>
            <w:tcW w:type="dxa" w:w="2880"/>
          </w:tcPr>
          <w:p>
            <w:r>
              <w:t>string</w:t>
            </w:r>
          </w:p>
        </w:tc>
        <w:tc>
          <w:tcPr>
            <w:tcW w:type="dxa" w:w="2880"/>
          </w:tcPr>
          <w:p>
            <w:r>
              <w:t>The compute endpoint creation source.</w:t>
            </w:r>
          </w:p>
        </w:tc>
      </w:tr>
      <w:tr>
        <w:tc>
          <w:tcPr>
            <w:tcW w:type="dxa" w:w="2880"/>
          </w:tcPr>
          <w:p>
            <w:r>
              <w:t>endpoint.created_at</w:t>
            </w:r>
          </w:p>
        </w:tc>
        <w:tc>
          <w:tcPr>
            <w:tcW w:type="dxa" w:w="2880"/>
          </w:tcPr>
          <w:p>
            <w:r>
              <w:t>string</w:t>
            </w:r>
          </w:p>
        </w:tc>
        <w:tc>
          <w:tcPr>
            <w:tcW w:type="dxa" w:w="2880"/>
          </w:tcPr>
          <w:p>
            <w:r>
              <w:t>Timestamp indicating when the compute endpoint was created.</w:t>
            </w:r>
          </w:p>
        </w:tc>
      </w:tr>
      <w:tr>
        <w:tc>
          <w:tcPr>
            <w:tcW w:type="dxa" w:w="2880"/>
          </w:tcPr>
          <w:p>
            <w:r>
              <w:t>endpoint.updated_at</w:t>
            </w:r>
          </w:p>
        </w:tc>
        <w:tc>
          <w:tcPr>
            <w:tcW w:type="dxa" w:w="2880"/>
          </w:tcPr>
          <w:p>
            <w:r>
              <w:t>string</w:t>
            </w:r>
          </w:p>
        </w:tc>
        <w:tc>
          <w:tcPr>
            <w:tcW w:type="dxa" w:w="2880"/>
          </w:tcPr>
          <w:p>
            <w:r>
              <w:t>Timestamp indicating when the compute endpoint was last updated.</w:t>
            </w:r>
          </w:p>
        </w:tc>
      </w:tr>
      <w:tr>
        <w:tc>
          <w:tcPr>
            <w:tcW w:type="dxa" w:w="2880"/>
          </w:tcPr>
          <w:p>
            <w:r>
              <w:t>endpoint.started_at</w:t>
            </w:r>
          </w:p>
        </w:tc>
        <w:tc>
          <w:tcPr>
            <w:tcW w:type="dxa" w:w="2880"/>
          </w:tcPr>
          <w:p>
            <w:r>
              <w:t>string</w:t>
            </w:r>
          </w:p>
        </w:tc>
        <w:tc>
          <w:tcPr>
            <w:tcW w:type="dxa" w:w="2880"/>
          </w:tcPr>
          <w:p>
            <w:r>
              <w:t>Timestamp indicating when the compute endpoint was last started.</w:t>
            </w:r>
          </w:p>
        </w:tc>
      </w:tr>
      <w:tr>
        <w:tc>
          <w:tcPr>
            <w:tcW w:type="dxa" w:w="2880"/>
          </w:tcPr>
          <w:p>
            <w:r>
              <w:t>endpoint.suspended_at</w:t>
            </w:r>
          </w:p>
        </w:tc>
        <w:tc>
          <w:tcPr>
            <w:tcW w:type="dxa" w:w="2880"/>
          </w:tcPr>
          <w:p>
            <w:r>
              <w:t>string</w:t>
            </w:r>
          </w:p>
        </w:tc>
        <w:tc>
          <w:tcPr>
            <w:tcW w:type="dxa" w:w="2880"/>
          </w:tcPr>
          <w:p>
            <w:r>
              <w:t>Timestamp indicating when the compute endpoint was last suspended.</w:t>
            </w:r>
          </w:p>
        </w:tc>
      </w:tr>
      <w:tr>
        <w:tc>
          <w:tcPr>
            <w:tcW w:type="dxa" w:w="2880"/>
          </w:tcPr>
          <w:p>
            <w:r>
              <w:t>endpoint.proxy_host</w:t>
            </w:r>
          </w:p>
        </w:tc>
        <w:tc>
          <w:tcPr>
            <w:tcW w:type="dxa" w:w="2880"/>
          </w:tcPr>
          <w:p>
            <w:r>
              <w:t>string</w:t>
            </w:r>
          </w:p>
        </w:tc>
        <w:tc>
          <w:tcPr>
            <w:tcW w:type="dxa" w:w="2880"/>
          </w:tcPr>
          <w:p>
            <w:r>
              <w:t>DEPRECATED. Use endpoint.host instead.</w:t>
            </w:r>
          </w:p>
        </w:tc>
      </w:tr>
      <w:tr>
        <w:tc>
          <w:tcPr>
            <w:tcW w:type="dxa" w:w="2880"/>
          </w:tcPr>
          <w:p>
            <w:r>
              <w:t>endpoint.suspend_timeout_seconds</w:t>
            </w:r>
          </w:p>
        </w:tc>
        <w:tc>
          <w:tcPr>
            <w:tcW w:type="dxa" w:w="2880"/>
          </w:tcPr>
          <w:p>
            <w:r>
              <w:t>&lt;SuspendTimeoutSeconds&gt;</w:t>
            </w:r>
          </w:p>
        </w:tc>
        <w:tc>
          <w:tcPr>
            <w:tcW w:type="dxa" w:w="2880"/>
          </w:tcPr>
          <w:p>
            <w:r>
              <w:t>Suspend timeout in seconds.</w:t>
            </w:r>
          </w:p>
        </w:tc>
      </w:tr>
      <w:tr>
        <w:tc>
          <w:tcPr>
            <w:tcW w:type="dxa" w:w="2880"/>
          </w:tcPr>
          <w:p>
            <w:r>
              <w:t>endpoint.provisioner</w:t>
            </w:r>
          </w:p>
        </w:tc>
        <w:tc>
          <w:tcPr>
            <w:tcW w:type="dxa" w:w="2880"/>
          </w:tcPr>
          <w:p>
            <w:r>
              <w:t>&lt;Provisioner&gt;</w:t>
            </w:r>
          </w:p>
        </w:tc>
        <w:tc>
          <w:tcPr>
            <w:tcW w:type="dxa" w:w="2880"/>
          </w:tcPr>
          <w:p>
            <w:r>
              <w:t>Provisioner information.</w:t>
            </w:r>
          </w:p>
        </w:tc>
      </w:tr>
      <w:tr>
        <w:tc>
          <w:tcPr>
            <w:tcW w:type="dxa" w:w="2880"/>
          </w:tcPr>
          <w:p>
            <w:r>
              <w:t>endpoint.compute_release_version</w:t>
            </w:r>
          </w:p>
        </w:tc>
        <w:tc>
          <w:tcPr>
            <w:tcW w:type="dxa" w:w="2880"/>
          </w:tcPr>
          <w:p>
            <w:r>
              <w:t>string</w:t>
            </w:r>
          </w:p>
        </w:tc>
        <w:tc>
          <w:tcPr>
            <w:tcW w:type="dxa" w:w="2880"/>
          </w:tcPr>
          <w:p>
            <w:r>
              <w:t>Attached compute's release version number.</w:t>
            </w:r>
          </w:p>
        </w:tc>
      </w:tr>
      <w:tr>
        <w:tc>
          <w:tcPr>
            <w:tcW w:type="dxa" w:w="2880"/>
          </w:tcPr>
          <w:p>
            <w:r>
              <w:t>operations</w:t>
            </w:r>
          </w:p>
        </w:tc>
        <w:tc>
          <w:tcPr>
            <w:tcW w:type="dxa" w:w="2880"/>
          </w:tcPr>
          <w:p>
            <w:r>
              <w:t>array</w:t>
            </w:r>
          </w:p>
        </w:tc>
        <w:tc>
          <w:tcPr>
            <w:tcW w:type="dxa" w:w="2880"/>
          </w:tcPr>
          <w:p>
            <w:r>
              <w:t>Operations performed as part of the restart.</w:t>
            </w:r>
          </w:p>
        </w:tc>
      </w:tr>
      <w:tr>
        <w:tc>
          <w:tcPr>
            <w:tcW w:type="dxa" w:w="2880"/>
          </w:tcPr>
          <w:p>
            <w:r>
              <w:t>operations[].id</w:t>
            </w:r>
          </w:p>
        </w:tc>
        <w:tc>
          <w:tcPr>
            <w:tcW w:type="dxa" w:w="2880"/>
          </w:tcPr>
          <w:p>
            <w:r>
              <w:t>string</w:t>
            </w:r>
          </w:p>
        </w:tc>
        <w:tc>
          <w:tcPr>
            <w:tcW w:type="dxa" w:w="2880"/>
          </w:tcPr>
          <w:p>
            <w:r>
              <w:t>The operation ID.</w:t>
            </w:r>
          </w:p>
        </w:tc>
      </w:tr>
      <w:tr>
        <w:tc>
          <w:tcPr>
            <w:tcW w:type="dxa" w:w="2880"/>
          </w:tcPr>
          <w:p>
            <w:r>
              <w:t>operations[].project_id</w:t>
            </w:r>
          </w:p>
        </w:tc>
        <w:tc>
          <w:tcPr>
            <w:tcW w:type="dxa" w:w="2880"/>
          </w:tcPr>
          <w:p>
            <w:r>
              <w:t>string</w:t>
            </w:r>
          </w:p>
        </w:tc>
        <w:tc>
          <w:tcPr>
            <w:tcW w:type="dxa" w:w="2880"/>
          </w:tcPr>
          <w:p>
            <w:r>
              <w:t>The Neon project ID. Pattern: ^[a-z0-9-]{1,60}$.</w:t>
            </w:r>
          </w:p>
        </w:tc>
      </w:tr>
      <w:tr>
        <w:tc>
          <w:tcPr>
            <w:tcW w:type="dxa" w:w="2880"/>
          </w:tcPr>
          <w:p>
            <w:r>
              <w:t>operations[].branch_id</w:t>
            </w:r>
          </w:p>
        </w:tc>
        <w:tc>
          <w:tcPr>
            <w:tcW w:type="dxa" w:w="2880"/>
          </w:tcPr>
          <w:p>
            <w:r>
              <w:t>string</w:t>
            </w:r>
          </w:p>
        </w:tc>
        <w:tc>
          <w:tcPr>
            <w:tcW w:type="dxa" w:w="2880"/>
          </w:tcPr>
          <w:p>
            <w:r>
              <w:t>The branch ID. Pattern: ^[a-z0-9-]{1,60}$.</w:t>
            </w:r>
          </w:p>
        </w:tc>
      </w:tr>
      <w:tr>
        <w:tc>
          <w:tcPr>
            <w:tcW w:type="dxa" w:w="2880"/>
          </w:tcPr>
          <w:p>
            <w:r>
              <w:t>operations[].endpoint_id</w:t>
            </w:r>
          </w:p>
        </w:tc>
        <w:tc>
          <w:tcPr>
            <w:tcW w:type="dxa" w:w="2880"/>
          </w:tcPr>
          <w:p>
            <w:r>
              <w:t>string</w:t>
            </w:r>
          </w:p>
        </w:tc>
        <w:tc>
          <w:tcPr>
            <w:tcW w:type="dxa" w:w="2880"/>
          </w:tcPr>
          <w:p>
            <w:r>
              <w:t>The endpoint ID. Pattern: ^[a-z0-9-]{1,60}$.</w:t>
            </w:r>
          </w:p>
        </w:tc>
      </w:tr>
      <w:tr>
        <w:tc>
          <w:tcPr>
            <w:tcW w:type="dxa" w:w="2880"/>
          </w:tcPr>
          <w:p>
            <w:r>
              <w:t>operations[].action</w:t>
            </w:r>
          </w:p>
        </w:tc>
        <w:tc>
          <w:tcPr>
            <w:tcW w:type="dxa" w:w="2880"/>
          </w:tcPr>
          <w:p>
            <w:r>
              <w:t>&lt;OperationAction&gt;</w:t>
            </w:r>
          </w:p>
        </w:tc>
        <w:tc>
          <w:tcPr>
            <w:tcW w:type="dxa" w:w="2880"/>
          </w:tcPr>
          <w:p>
            <w:r>
              <w:t>The operation action.</w:t>
            </w:r>
          </w:p>
        </w:tc>
      </w:tr>
      <w:tr>
        <w:tc>
          <w:tcPr>
            <w:tcW w:type="dxa" w:w="2880"/>
          </w:tcPr>
          <w:p>
            <w:r>
              <w:t>operations[].status</w:t>
            </w:r>
          </w:p>
        </w:tc>
        <w:tc>
          <w:tcPr>
            <w:tcW w:type="dxa" w:w="2880"/>
          </w:tcPr>
          <w:p>
            <w:r>
              <w:t>&lt;OperationStatus&gt;</w:t>
            </w:r>
          </w:p>
        </w:tc>
        <w:tc>
          <w:tcPr>
            <w:tcW w:type="dxa" w:w="2880"/>
          </w:tcPr>
          <w:p>
            <w:r>
              <w:t>The operation status.</w:t>
            </w:r>
          </w:p>
        </w:tc>
      </w:tr>
      <w:tr>
        <w:tc>
          <w:tcPr>
            <w:tcW w:type="dxa" w:w="2880"/>
          </w:tcPr>
          <w:p>
            <w:r>
              <w:t>operations[].error</w:t>
            </w:r>
          </w:p>
        </w:tc>
        <w:tc>
          <w:tcPr>
            <w:tcW w:type="dxa" w:w="2880"/>
          </w:tcPr>
          <w:p>
            <w:r>
              <w:t>string</w:t>
            </w:r>
          </w:p>
        </w:tc>
        <w:tc>
          <w:tcPr>
            <w:tcW w:type="dxa" w:w="2880"/>
          </w:tcPr>
          <w:p>
            <w:r>
              <w:t>The error that occurred (if any).</w:t>
            </w:r>
          </w:p>
        </w:tc>
      </w:tr>
      <w:tr>
        <w:tc>
          <w:tcPr>
            <w:tcW w:type="dxa" w:w="2880"/>
          </w:tcPr>
          <w:p>
            <w:r>
              <w:t>operations[].failures_count</w:t>
            </w:r>
          </w:p>
        </w:tc>
        <w:tc>
          <w:tcPr>
            <w:tcW w:type="dxa" w:w="2880"/>
          </w:tcPr>
          <w:p>
            <w:r>
              <w:t>integer</w:t>
            </w:r>
          </w:p>
        </w:tc>
        <w:tc>
          <w:tcPr>
            <w:tcW w:type="dxa" w:w="2880"/>
          </w:tcPr>
          <w:p>
            <w:r>
              <w:t>The number of times the operation failed.</w:t>
            </w:r>
          </w:p>
        </w:tc>
      </w:tr>
      <w:tr>
        <w:tc>
          <w:tcPr>
            <w:tcW w:type="dxa" w:w="2880"/>
          </w:tcPr>
          <w:p>
            <w:r>
              <w:t>operations[].retry_at</w:t>
            </w:r>
          </w:p>
        </w:tc>
        <w:tc>
          <w:tcPr>
            <w:tcW w:type="dxa" w:w="2880"/>
          </w:tcPr>
          <w:p>
            <w:r>
              <w:t>string</w:t>
            </w:r>
          </w:p>
        </w:tc>
        <w:tc>
          <w:tcPr>
            <w:tcW w:type="dxa" w:w="2880"/>
          </w:tcPr>
          <w:p>
            <w:r>
              <w:t>Timestamp indicating when the operation was last retried.</w:t>
            </w:r>
          </w:p>
        </w:tc>
      </w:tr>
      <w:tr>
        <w:tc>
          <w:tcPr>
            <w:tcW w:type="dxa" w:w="2880"/>
          </w:tcPr>
          <w:p>
            <w:r>
              <w:t>operations[].created_at</w:t>
            </w:r>
          </w:p>
        </w:tc>
        <w:tc>
          <w:tcPr>
            <w:tcW w:type="dxa" w:w="2880"/>
          </w:tcPr>
          <w:p>
            <w:r>
              <w:t>string</w:t>
            </w:r>
          </w:p>
        </w:tc>
        <w:tc>
          <w:tcPr>
            <w:tcW w:type="dxa" w:w="2880"/>
          </w:tcPr>
          <w:p>
            <w:r>
              <w:t>Timestamp indicating when the operation was created.</w:t>
            </w:r>
          </w:p>
        </w:tc>
      </w:tr>
      <w:tr>
        <w:tc>
          <w:tcPr>
            <w:tcW w:type="dxa" w:w="2880"/>
          </w:tcPr>
          <w:p>
            <w:r>
              <w:t>operations[].updated_at</w:t>
            </w:r>
          </w:p>
        </w:tc>
        <w:tc>
          <w:tcPr>
            <w:tcW w:type="dxa" w:w="2880"/>
          </w:tcPr>
          <w:p>
            <w:r>
              <w:t>string</w:t>
            </w:r>
          </w:p>
        </w:tc>
        <w:tc>
          <w:tcPr>
            <w:tcW w:type="dxa" w:w="2880"/>
          </w:tcPr>
          <w:p>
            <w:r>
              <w:t>Timestamp indicating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r>
        <w:tc>
          <w:tcPr>
            <w:tcW w:type="dxa" w:w="2880"/>
          </w:tcPr>
          <w:p>
            <w:r>
              <w:t>request_id</w:t>
            </w:r>
          </w:p>
        </w:tc>
        <w:tc>
          <w:tcPr>
            <w:tcW w:type="dxa" w:w="2880"/>
          </w:tcPr>
          <w:p>
            <w:r>
              <w:t>string</w:t>
            </w:r>
          </w:p>
        </w:tc>
        <w:tc>
          <w:tcPr>
            <w:tcW w:type="dxa" w:w="2880"/>
          </w:tcPr>
          <w:p>
            <w:r>
              <w:t>(Error response) 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response) Error code.</w:t>
            </w:r>
          </w:p>
        </w:tc>
      </w:tr>
      <w:tr>
        <w:tc>
          <w:tcPr>
            <w:tcW w:type="dxa" w:w="2880"/>
          </w:tcPr>
          <w:p>
            <w:r>
              <w:t>message</w:t>
            </w:r>
          </w:p>
        </w:tc>
        <w:tc>
          <w:tcPr>
            <w:tcW w:type="dxa" w:w="2880"/>
          </w:tcPr>
          <w:p>
            <w:r>
              <w:t>string</w:t>
            </w:r>
          </w:p>
        </w:tc>
        <w:tc>
          <w:tcPr>
            <w:tcW w:type="dxa" w:w="2880"/>
          </w:tcPr>
          <w:p>
            <w:r>
              <w:t>(Error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'https://console.neon.tech/api/v2/projects/myproject123/endpoints/ep-little-smoke-851426/restart'</w:t>
      </w:r>
    </w:p>
    <w:p>
      <w:pPr>
        <w:pStyle w:val="Heading3"/>
      </w:pPr>
      <w:r>
        <w:t>Behavior</w:t>
      </w:r>
    </w:p>
    <w:p>
      <w:pPr>
        <w:pStyle w:val="ListBullet"/>
      </w:pPr>
      <w:r>
        <w:t>The endpoint performs a restart by issuing a suspend operation immediately followed by a start operation for the specified compute endpoint.</w:t>
      </w:r>
    </w:p>
    <w:p>
      <w:pPr>
        <w:pStyle w:val="ListBullet"/>
      </w:pPr>
      <w:r>
        <w:t>The API returns the updated endpoint object and a list of operations representing the restart actions.</w:t>
      </w:r>
    </w:p>
    <w:p>
      <w:pPr>
        <w:pStyle w:val="Heading3"/>
      </w:pPr>
      <w:r>
        <w:t>Notes</w:t>
      </w:r>
    </w:p>
    <w:p>
      <w:pPr>
        <w:pStyle w:val="ListBullet"/>
      </w:pPr>
      <w:r>
        <w:t>The project_id can be obtained by listing projects for your Neon account.</w:t>
      </w:r>
    </w:p>
    <w:p>
      <w:pPr>
        <w:pStyle w:val="ListBullet"/>
      </w:pPr>
      <w:r>
        <w:t>The endpoint_id can be obtained by listing compute endpoints for a given project.</w:t>
      </w:r>
    </w:p>
    <w:p>
      <w:pPr>
        <w:pStyle w:val="ListBullet"/>
      </w:pPr>
      <w:r>
        <w:t xml:space="preserve">POST requests are generally not safe to retry if you are unsure whether the server processed the request (e.g., network timeout). The documentation notes exceptions: </w:t>
        <w:br/>
        <w:br/>
        <w:t>Retrying is always safe for 503 Service Unavailable.</w:t>
        <w:br/>
        <w:t>Retrying is safe for 423 Locked (resource temporarily locked due to another operation in progress).</w:t>
      </w:r>
    </w:p>
    <w:p>
      <w:pPr>
        <w:pStyle w:val="Heading3"/>
      </w:pPr>
      <w:r>
        <w:t>Gotchas</w:t>
      </w:r>
    </w:p>
    <w:p>
      <w:pPr>
        <w:pStyle w:val="ListBullet"/>
      </w:pPr>
      <w:r>
        <w:t>Ensure you pass the full endpoint_id including the ep- prefix; do not strip it.</w:t>
      </w:r>
    </w:p>
    <w:p>
      <w:pPr>
        <w:pStyle w:val="ListBullet"/>
      </w:pPr>
      <w:r>
        <w:t>If the request times out and you did not receive a response, the restart may still have been processed server-side—use caution when retrying.</w:t>
      </w:r>
    </w:p>
    <w:p>
      <w:pPr>
        <w:pStyle w:val="Heading3"/>
      </w:pPr>
      <w:r>
        <w:t>Error Handling</w:t>
      </w:r>
    </w:p>
    <w:p>
      <w:pPr>
        <w:pStyle w:val="ListBullet"/>
      </w:pPr>
      <w:r>
        <w:t>default (General Error): Returned for errors; response includes request_id, code, and message. The safety of retrying depends on whether the request may have been processed (see Notes).</w:t>
      </w:r>
    </w:p>
    <w:p>
      <w:pPr>
        <w:pStyle w:val="Heading3"/>
      </w:pPr>
      <w:r>
        <w:t>Related projectComputeEndpoint actions</w:t>
      </w:r>
    </w:p>
    <w:p>
      <w:pPr>
        <w:pStyle w:val="ListBullet"/>
      </w:pPr>
      <w:r>
        <w:t>[POST] Create Project Compute Endpoint — /api/v2/projects/{{PROJECT_ID}}/endpoints</w:t>
      </w:r>
    </w:p>
    <w:p>
      <w:pPr>
        <w:pStyle w:val="ListBullet"/>
      </w:pPr>
      <w:r>
        <w:t>[GET] Retrieve a Project Compute Endpoint’s Details — /api/v2/projects/{{PROJECT_ID}}/endpoints/{{ENDPOINT_ID}}</w:t>
      </w:r>
    </w:p>
    <w:p>
      <w:r>
        <w:br w:type="page"/>
      </w:r>
    </w:p>
    <w:p>
      <w:pPr>
        <w:pStyle w:val="Heading2"/>
      </w:pPr>
      <w:r>
        <w:t>94. [GET] Retrieve a Project Operation’s Details</w:t>
      </w:r>
    </w:p>
    <w:p>
      <w:r>
        <w:rPr>
          <w:b/>
        </w:rPr>
        <w:t xml:space="preserve">Endpoint: </w:t>
      </w:r>
      <w:r>
        <w:rPr>
          <w:rFonts w:ascii="Courier New" w:hAnsi="Courier New"/>
          <w:sz w:val="18"/>
        </w:rPr>
        <w:t>/api/v2/projects/{{PROJECT_ID}}/operations/{{OPERATION_ID}}</w:t>
      </w:r>
    </w:p>
    <w:p>
      <w:pPr>
        <w:pStyle w:val="Heading3"/>
      </w:pPr>
      <w:r>
        <w:t>Prerequisites</w:t>
      </w:r>
    </w:p>
    <w:p>
      <w:pPr>
        <w:pStyle w:val="ListBullet"/>
      </w:pPr>
      <w:r>
        <w:t>You must have the Neon Project ID (project_id) (obtainable by listing projects for your Neon account)</w:t>
      </w:r>
    </w:p>
    <w:p>
      <w:pPr>
        <w:pStyle w:val="ListBullet"/>
      </w:pPr>
      <w:r>
        <w:t>You must have the Operation ID (operation_id) (obtainable by listing operations for the project)</w:t>
      </w:r>
    </w:p>
    <w:p>
      <w:pPr>
        <w:pStyle w:val="Heading3"/>
      </w:pPr>
      <w:r>
        <w:t>Method</w:t>
      </w:r>
    </w:p>
    <w:p>
      <w:r>
        <w:t>GET</w:t>
      </w:r>
    </w:p>
    <w:p>
      <w:pPr>
        <w:pStyle w:val="Heading3"/>
      </w:pPr>
      <w:r>
        <w:t>URL</w:t>
      </w:r>
    </w:p>
    <w:p>
      <w:r>
        <w:t>https://console.neon.tech/api/v2/projects/{{project_id}}/operations/{{operation_id}}</w:t>
      </w:r>
    </w:p>
    <w:p>
      <w:pPr>
        <w:pStyle w:val="Heading3"/>
      </w:pPr>
      <w:r>
        <w:t>Description</w:t>
      </w:r>
    </w:p>
    <w:p>
      <w:r>
        <w:t>Retrieves details for a specified operation. An operation is an action performed on a Neon project resource.</w:t>
      </w:r>
    </w:p>
    <w:p>
      <w:pPr>
        <w:pStyle w:val="Heading3"/>
      </w:pPr>
      <w:r>
        <w:t>Enforcement Rules</w:t>
      </w:r>
    </w:p>
    <w:p>
      <w:pPr>
        <w:pStyle w:val="ListBullet"/>
      </w:pPr>
      <w:r>
        <w:t>The project_id path parameter must always be present and non-empty.</w:t>
      </w:r>
    </w:p>
    <w:p>
      <w:pPr>
        <w:pStyle w:val="ListBullet"/>
      </w:pPr>
      <w:r>
        <w:t>The operation_id path parameter must always be present and non-empty.</w:t>
      </w:r>
    </w:p>
    <w:p>
      <w:pPr>
        <w:pStyle w:val="ListBullet"/>
      </w:pPr>
      <w:r>
        <w:t>Always construct the path as /api/v2/projects/{{project_id}}/operations/{{operation_id}}.</w:t>
      </w:r>
    </w:p>
    <w:p>
      <w:pPr>
        <w:pStyle w:val="ListBullet"/>
      </w:pPr>
      <w:r>
        <w:t>Do not call the API with missing or empty path parameters (e.g., avoid /projects//operations/... or /projects/.../operations/).</w:t>
      </w:r>
    </w:p>
    <w:p>
      <w:pPr>
        <w:pStyle w:val="ListBullet"/>
      </w:pPr>
      <w:r>
        <w:t>Do not infer or guess IDs; use only values provided by the user.</w:t>
      </w:r>
    </w:p>
    <w:p>
      <w:pPr>
        <w:pStyle w:val="ListBullet"/>
      </w:pPr>
      <w:r>
        <w:t>When executing the action, ensure to send Path Parameters in the URL, not in the body.</w:t>
      </w:r>
    </w:p>
    <w:p>
      <w:pPr>
        <w:pStyle w:val="ListBullet"/>
      </w:pPr>
      <w:r>
        <w:t>This endpoint is GET (idempotent); retrying after a network error/timeout is generally safe. (Also safe to retry on 503 Service Unavailable or 423 Locked.)</w:t>
      </w:r>
    </w:p>
    <w:p>
      <w:pPr>
        <w:pStyle w:val="Heading3"/>
      </w:pPr>
      <w:r>
        <w:t>Valid Examples</w:t>
      </w:r>
    </w:p>
    <w:p>
      <w:r>
        <w:rPr>
          <w:b/>
          <w:color w:val="666666"/>
          <w:sz w:val="16"/>
        </w:rPr>
        <w:t>[http]</w:t>
      </w:r>
    </w:p>
    <w:p>
      <w:pPr>
        <w:shd w:fill="F2F2F2" w:val="clear"/>
      </w:pPr>
      <w:r>
        <w:rPr>
          <w:rFonts w:ascii="Courier New" w:hAnsi="Courier New"/>
          <w:sz w:val="17"/>
        </w:rPr>
        <w:t>/api/v2/projects/proj_abc123/operations/op_123</w:t>
        <w:br/>
        <w:t>/api/v2/projects/my-project-1/operations/operation-9a8b7c</w:t>
      </w:r>
    </w:p>
    <w:p>
      <w:pPr>
        <w:pStyle w:val="Heading3"/>
      </w:pPr>
      <w:r>
        <w:t>Invalid Examples</w:t>
      </w:r>
    </w:p>
    <w:p>
      <w:r>
        <w:rPr>
          <w:b/>
          <w:color w:val="666666"/>
          <w:sz w:val="16"/>
        </w:rPr>
        <w:t>[http]</w:t>
      </w:r>
    </w:p>
    <w:p>
      <w:pPr>
        <w:shd w:fill="F2F2F2" w:val="clear"/>
      </w:pPr>
      <w:r>
        <w:rPr>
          <w:rFonts w:ascii="Courier New" w:hAnsi="Courier New"/>
          <w:sz w:val="17"/>
        </w:rPr>
        <w:t>/api/v2/projects//operations/op_123</w:t>
        <w:br/>
        <w:t>/api/v2/projects/proj_abc123/operations/</w:t>
        <w:br/>
        <w:t>/api/v2/projects/proj_abc123/operations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 Pattern: ^[a-z0-9-]{1,60}$. Sent in the URL path.</w:t>
            </w:r>
          </w:p>
        </w:tc>
      </w:tr>
      <w:tr>
        <w:tc>
          <w:tcPr>
            <w:tcW w:type="dxa" w:w="2880"/>
          </w:tcPr>
          <w:p>
            <w:r>
              <w:t>operation_id</w:t>
            </w:r>
          </w:p>
        </w:tc>
        <w:tc>
          <w:tcPr>
            <w:tcW w:type="dxa" w:w="2880"/>
          </w:tcPr>
          <w:p>
            <w:r>
              <w:t>string</w:t>
            </w:r>
          </w:p>
        </w:tc>
        <w:tc>
          <w:tcPr>
            <w:tcW w:type="dxa" w:w="2880"/>
          </w:tcPr>
          <w:p>
            <w:r>
              <w:t>The operation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"operation": {</w:t>
        <w:br/>
        <w:t xml:space="preserve"> "id": "op_123",</w:t>
        <w:br/>
        <w:t xml:space="preserve"> "project_id": "my-project-1",</w:t>
        <w:br/>
        <w:t xml:space="preserve"> "branch_id": "br-main",</w:t>
        <w:br/>
        <w:t xml:space="preserve"> "endpoint_id": "ep-primary",</w:t>
        <w:br/>
        <w:t xml:space="preserve"> "action": "CREATE_ENDPOINT",</w:t>
        <w:br/>
        <w:t xml:space="preserve"> "status": "FINISHED",</w:t>
        <w:br/>
        <w:t xml:space="preserve"> "error": null,</w:t>
        <w:br/>
        <w:t xml:space="preserve"> "failures_count": 0,</w:t>
        <w:br/>
        <w:t xml:space="preserve"> "retry_at": "2026-02-27T10:20:30Z",</w:t>
        <w:br/>
        <w:t xml:space="preserve"> "created_at": "2026-02-27T10:19:00Z",</w:t>
        <w:br/>
        <w:t xml:space="preserve"> "updated_at": "2026-02-27T10:20:35Z",</w:t>
        <w:br/>
        <w:t xml:space="preserve"> "total_duration_ms": 95000</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"req_01HZYXW9876ABCDEF123456789",</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object</w:t>
            </w:r>
          </w:p>
        </w:tc>
        <w:tc>
          <w:tcPr>
            <w:tcW w:type="dxa" w:w="2880"/>
          </w:tcPr>
          <w:p>
            <w:r>
              <w:t>Returned details for the specified operation.</w:t>
            </w:r>
          </w:p>
        </w:tc>
      </w:tr>
      <w:tr>
        <w:tc>
          <w:tcPr>
            <w:tcW w:type="dxa" w:w="2880"/>
          </w:tcPr>
          <w:p>
            <w:r>
              <w:t>operation.id</w:t>
            </w:r>
          </w:p>
        </w:tc>
        <w:tc>
          <w:tcPr>
            <w:tcW w:type="dxa" w:w="2880"/>
          </w:tcPr>
          <w:p>
            <w:r>
              <w:t>string</w:t>
            </w:r>
          </w:p>
        </w:tc>
        <w:tc>
          <w:tcPr>
            <w:tcW w:type="dxa" w:w="2880"/>
          </w:tcPr>
          <w:p>
            <w:r>
              <w:t>The operation ID.</w:t>
            </w:r>
          </w:p>
        </w:tc>
      </w:tr>
      <w:tr>
        <w:tc>
          <w:tcPr>
            <w:tcW w:type="dxa" w:w="2880"/>
          </w:tcPr>
          <w:p>
            <w:r>
              <w:t>operation.project_id</w:t>
            </w:r>
          </w:p>
        </w:tc>
        <w:tc>
          <w:tcPr>
            <w:tcW w:type="dxa" w:w="2880"/>
          </w:tcPr>
          <w:p>
            <w:r>
              <w:t>string</w:t>
            </w:r>
          </w:p>
        </w:tc>
        <w:tc>
          <w:tcPr>
            <w:tcW w:type="dxa" w:w="2880"/>
          </w:tcPr>
          <w:p>
            <w:r>
              <w:t>The Neon project ID. Pattern: ^[a-z0-9-]{1,60}$.</w:t>
            </w:r>
          </w:p>
        </w:tc>
      </w:tr>
      <w:tr>
        <w:tc>
          <w:tcPr>
            <w:tcW w:type="dxa" w:w="2880"/>
          </w:tcPr>
          <w:p>
            <w:r>
              <w:t>operation.branch_id</w:t>
            </w:r>
          </w:p>
        </w:tc>
        <w:tc>
          <w:tcPr>
            <w:tcW w:type="dxa" w:w="2880"/>
          </w:tcPr>
          <w:p>
            <w:r>
              <w:t>string</w:t>
            </w:r>
          </w:p>
        </w:tc>
        <w:tc>
          <w:tcPr>
            <w:tcW w:type="dxa" w:w="2880"/>
          </w:tcPr>
          <w:p>
            <w:r>
              <w:t>The branch ID. Pattern: ^[a-z0-9-]{1,60}$.</w:t>
            </w:r>
          </w:p>
        </w:tc>
      </w:tr>
      <w:tr>
        <w:tc>
          <w:tcPr>
            <w:tcW w:type="dxa" w:w="2880"/>
          </w:tcPr>
          <w:p>
            <w:r>
              <w:t>operation.endpoint_id</w:t>
            </w:r>
          </w:p>
        </w:tc>
        <w:tc>
          <w:tcPr>
            <w:tcW w:type="dxa" w:w="2880"/>
          </w:tcPr>
          <w:p>
            <w:r>
              <w:t>string</w:t>
            </w:r>
          </w:p>
        </w:tc>
        <w:tc>
          <w:tcPr>
            <w:tcW w:type="dxa" w:w="2880"/>
          </w:tcPr>
          <w:p>
            <w:r>
              <w:t>The endpoint ID. Pattern: ^[a-z0-9-]{1,60}$.</w:t>
            </w:r>
          </w:p>
        </w:tc>
      </w:tr>
      <w:tr>
        <w:tc>
          <w:tcPr>
            <w:tcW w:type="dxa" w:w="2880"/>
          </w:tcPr>
          <w:p>
            <w:r>
              <w:t>operation.action</w:t>
            </w:r>
          </w:p>
        </w:tc>
        <w:tc>
          <w:tcPr>
            <w:tcW w:type="dxa" w:w="2880"/>
          </w:tcPr>
          <w:p>
            <w:r>
              <w:t>string</w:t>
            </w:r>
          </w:p>
        </w:tc>
        <w:tc>
          <w:tcPr>
            <w:tcW w:type="dxa" w:w="2880"/>
          </w:tcPr>
          <w:p>
            <w:r>
              <w:t>Operation action. Type: &lt;OperationAction&gt;.</w:t>
            </w:r>
          </w:p>
        </w:tc>
      </w:tr>
      <w:tr>
        <w:tc>
          <w:tcPr>
            <w:tcW w:type="dxa" w:w="2880"/>
          </w:tcPr>
          <w:p>
            <w:r>
              <w:t>operation.status</w:t>
            </w:r>
          </w:p>
        </w:tc>
        <w:tc>
          <w:tcPr>
            <w:tcW w:type="dxa" w:w="2880"/>
          </w:tcPr>
          <w:p>
            <w:r>
              <w:t>string</w:t>
            </w:r>
          </w:p>
        </w:tc>
        <w:tc>
          <w:tcPr>
            <w:tcW w:type="dxa" w:w="2880"/>
          </w:tcPr>
          <w:p>
            <w:r>
              <w:t>Operation status. Type: &lt;OperationStatus&gt;.</w:t>
            </w:r>
          </w:p>
        </w:tc>
      </w:tr>
      <w:tr>
        <w:tc>
          <w:tcPr>
            <w:tcW w:type="dxa" w:w="2880"/>
          </w:tcPr>
          <w:p>
            <w:r>
              <w:t>operation.error</w:t>
            </w:r>
          </w:p>
        </w:tc>
        <w:tc>
          <w:tcPr>
            <w:tcW w:type="dxa" w:w="2880"/>
          </w:tcPr>
          <w:p>
            <w:r>
              <w:t>string</w:t>
            </w:r>
          </w:p>
        </w:tc>
        <w:tc>
          <w:tcPr>
            <w:tcW w:type="dxa" w:w="2880"/>
          </w:tcPr>
          <w:p>
            <w:r>
              <w:t>The error that occurred.</w:t>
            </w:r>
          </w:p>
        </w:tc>
      </w:tr>
      <w:tr>
        <w:tc>
          <w:tcPr>
            <w:tcW w:type="dxa" w:w="2880"/>
          </w:tcPr>
          <w:p>
            <w:r>
              <w:t>operation.failures_count</w:t>
            </w:r>
          </w:p>
        </w:tc>
        <w:tc>
          <w:tcPr>
            <w:tcW w:type="dxa" w:w="2880"/>
          </w:tcPr>
          <w:p>
            <w:r>
              <w:t>integer</w:t>
            </w:r>
          </w:p>
        </w:tc>
        <w:tc>
          <w:tcPr>
            <w:tcW w:type="dxa" w:w="2880"/>
          </w:tcPr>
          <w:p>
            <w:r>
              <w:t>The number of times the operation failed.</w:t>
            </w:r>
          </w:p>
        </w:tc>
      </w:tr>
      <w:tr>
        <w:tc>
          <w:tcPr>
            <w:tcW w:type="dxa" w:w="2880"/>
          </w:tcPr>
          <w:p>
            <w:r>
              <w:t>operation.retry_at</w:t>
            </w:r>
          </w:p>
        </w:tc>
        <w:tc>
          <w:tcPr>
            <w:tcW w:type="dxa" w:w="2880"/>
          </w:tcPr>
          <w:p>
            <w:r>
              <w:t>string</w:t>
            </w:r>
          </w:p>
        </w:tc>
        <w:tc>
          <w:tcPr>
            <w:tcW w:type="dxa" w:w="2880"/>
          </w:tcPr>
          <w:p>
            <w:r>
              <w:t>Timestamp indicating when the operation was last retried.</w:t>
            </w:r>
          </w:p>
        </w:tc>
      </w:tr>
      <w:tr>
        <w:tc>
          <w:tcPr>
            <w:tcW w:type="dxa" w:w="2880"/>
          </w:tcPr>
          <w:p>
            <w:r>
              <w:t>operation.created_at</w:t>
            </w:r>
          </w:p>
        </w:tc>
        <w:tc>
          <w:tcPr>
            <w:tcW w:type="dxa" w:w="2880"/>
          </w:tcPr>
          <w:p>
            <w:r>
              <w:t>string</w:t>
            </w:r>
          </w:p>
        </w:tc>
        <w:tc>
          <w:tcPr>
            <w:tcW w:type="dxa" w:w="2880"/>
          </w:tcPr>
          <w:p>
            <w:r>
              <w:t>Timestamp indicating when the operation was created.</w:t>
            </w:r>
          </w:p>
        </w:tc>
      </w:tr>
      <w:tr>
        <w:tc>
          <w:tcPr>
            <w:tcW w:type="dxa" w:w="2880"/>
          </w:tcPr>
          <w:p>
            <w:r>
              <w:t>operation.updated_at</w:t>
            </w:r>
          </w:p>
        </w:tc>
        <w:tc>
          <w:tcPr>
            <w:tcW w:type="dxa" w:w="2880"/>
          </w:tcPr>
          <w:p>
            <w:r>
              <w:t>string</w:t>
            </w:r>
          </w:p>
        </w:tc>
        <w:tc>
          <w:tcPr>
            <w:tcW w:type="dxa" w:w="2880"/>
          </w:tcPr>
          <w:p>
            <w:r>
              <w:t>Timestamp indicating when the operation status was last updated.</w:t>
            </w:r>
          </w:p>
        </w:tc>
      </w:tr>
      <w:tr>
        <w:tc>
          <w:tcPr>
            <w:tcW w:type="dxa" w:w="2880"/>
          </w:tcPr>
          <w:p>
            <w:r>
              <w:t>operation.total_duration_ms</w:t>
            </w:r>
          </w:p>
        </w:tc>
        <w:tc>
          <w:tcPr>
            <w:tcW w:type="dxa" w:w="2880"/>
          </w:tcPr>
          <w:p>
            <w:r>
              <w:t>integer</w:t>
            </w:r>
          </w:p>
        </w:tc>
        <w:tc>
          <w:tcPr>
            <w:tcW w:type="dxa" w:w="2880"/>
          </w:tcPr>
          <w:p>
            <w:r>
              <w:t>Total duration of the operation in milliseconds.</w:t>
            </w:r>
          </w:p>
        </w:tc>
      </w:tr>
      <w:tr>
        <w:tc>
          <w:tcPr>
            <w:tcW w:type="dxa" w:w="2880"/>
          </w:tcPr>
          <w:p>
            <w:r>
              <w:t>request_id</w:t>
            </w:r>
          </w:p>
        </w:tc>
        <w:tc>
          <w:tcPr>
            <w:tcW w:type="dxa" w:w="2880"/>
          </w:tcPr>
          <w:p>
            <w:r>
              <w:t>string</w:t>
            </w:r>
          </w:p>
        </w:tc>
        <w:tc>
          <w:tcPr>
            <w:tcW w:type="dxa" w:w="2880"/>
          </w:tcPr>
          <w:p>
            <w:r>
              <w:t>Unique identifier for the request (useful for debugging). Can be set via X-Request-ID request header; otherwise generated automatically. (Appears in error response body.)</w:t>
            </w:r>
          </w:p>
        </w:tc>
      </w:tr>
      <w:tr>
        <w:tc>
          <w:tcPr>
            <w:tcW w:type="dxa" w:w="2880"/>
          </w:tcPr>
          <w:p>
            <w:r>
              <w:t>code</w:t>
            </w:r>
          </w:p>
        </w:tc>
        <w:tc>
          <w:tcPr>
            <w:tcW w:type="dxa" w:w="2880"/>
          </w:tcPr>
          <w:p>
            <w:r>
              <w:t>string</w:t>
            </w:r>
          </w:p>
        </w:tc>
        <w:tc>
          <w:tcPr>
            <w:tcW w:type="dxa" w:w="2880"/>
          </w:tcPr>
          <w:p>
            <w:r>
              <w:t>Error code. (Appears in error response body.)</w:t>
            </w:r>
          </w:p>
        </w:tc>
      </w:tr>
      <w:tr>
        <w:tc>
          <w:tcPr>
            <w:tcW w:type="dxa" w:w="2880"/>
          </w:tcPr>
          <w:p>
            <w:r>
              <w:t>message</w:t>
            </w:r>
          </w:p>
        </w:tc>
        <w:tc>
          <w:tcPr>
            <w:tcW w:type="dxa" w:w="2880"/>
          </w:tcPr>
          <w:p>
            <w:r>
              <w:t>string</w:t>
            </w:r>
          </w:p>
        </w:tc>
        <w:tc>
          <w:tcPr>
            <w:tcW w:type="dxa" w:w="2880"/>
          </w:tcPr>
          <w:p>
            <w:r>
              <w:t>Error message. (Appears in error response body.)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'https://console.neon.tech/api/v2/projects/my-project-1/operations/op_123'</w:t>
      </w:r>
    </w:p>
    <w:p>
      <w:pPr>
        <w:pStyle w:val="Heading3"/>
      </w:pPr>
      <w:r>
        <w:t>Notes</w:t>
      </w:r>
    </w:p>
    <w:p>
      <w:pPr>
        <w:pStyle w:val="ListBullet"/>
      </w:pPr>
      <w:r>
        <w:t xml:space="preserve">If you need IDs: </w:t>
        <w:br/>
        <w:br/>
        <w:t>project_id: list projects for your Neon account</w:t>
        <w:br/>
        <w:t>operation_id: list operations for the project</w:t>
      </w:r>
    </w:p>
    <w:p>
      <w:pPr>
        <w:pStyle w:val="ListBullet"/>
      </w:pPr>
      <w:r>
        <w:t>The error response may be safe or unsafe to retry depending on circumstances; however, this specific endpoint uses GET, which is considered safe to retry on network errors/timeouts.</w:t>
      </w:r>
    </w:p>
    <w:p>
      <w:r>
        <w:br w:type="page"/>
      </w:r>
    </w:p>
    <w:p>
      <w:pPr>
        <w:pStyle w:val="Heading2"/>
      </w:pPr>
      <w:r>
        <w:t>95. [GET] List a Project's Operations</w:t>
      </w:r>
    </w:p>
    <w:p>
      <w:r>
        <w:rPr>
          <w:b/>
        </w:rPr>
        <w:t xml:space="preserve">Endpoint: </w:t>
      </w:r>
      <w:r>
        <w:rPr>
          <w:rFonts w:ascii="Courier New" w:hAnsi="Courier New"/>
          <w:sz w:val="18"/>
        </w:rPr>
        <w:t>/api/v2/projects/{{PROJECT_ID}}/operations</w:t>
      </w:r>
    </w:p>
    <w:p>
      <w:pPr>
        <w:pStyle w:val="Heading3"/>
      </w:pPr>
      <w:r>
        <w:t>Prerequisites</w:t>
      </w:r>
    </w:p>
    <w:p>
      <w:pPr>
        <w:pStyle w:val="ListBullet"/>
      </w:pPr>
      <w:r>
        <w:t>You must have a Neon project_id (obtainable by listing projects in your Neon account)</w:t>
      </w:r>
    </w:p>
    <w:p>
      <w:pPr>
        <w:pStyle w:val="Heading3"/>
      </w:pPr>
      <w:r>
        <w:t>Method</w:t>
      </w:r>
    </w:p>
    <w:p>
      <w:r>
        <w:t>GET</w:t>
      </w:r>
    </w:p>
    <w:p>
      <w:pPr>
        <w:pStyle w:val="Heading3"/>
      </w:pPr>
      <w:r>
        <w:t>URL</w:t>
      </w:r>
    </w:p>
    <w:p>
      <w:r>
        <w:t>https://console.neon.tech/api/v2/projects/{{project_id}}/operations</w:t>
      </w:r>
    </w:p>
    <w:p>
      <w:pPr>
        <w:pStyle w:val="Heading3"/>
      </w:pPr>
      <w:r>
        <w:t>Description</w:t>
      </w:r>
    </w:p>
    <w:p>
      <w:r>
        <w:t>Retrieves a list of operations for the specified Neon project. The number of operations can be large, so pagination is supported via limit and cursor. Operations older than 6 months may be deleted from Neon systems.</w:t>
      </w:r>
    </w:p>
    <w:p>
      <w:pPr>
        <w:pStyle w:val="Heading3"/>
      </w:pPr>
      <w:r>
        <w:t>Enforcement Rules</w:t>
      </w:r>
    </w:p>
    <w:p>
      <w:pPr>
        <w:pStyle w:val="ListBullet"/>
      </w:pPr>
      <w:r>
        <w:t>The project_id path parameter must always be present.</w:t>
      </w:r>
    </w:p>
    <w:p>
      <w:pPr>
        <w:pStyle w:val="ListBullet"/>
      </w:pPr>
      <w:r>
        <w:t>Always construct the path as /api/v2/projects/{{project_id}}/operations, where {{project_id}} is a non-empty string.</w:t>
      </w:r>
    </w:p>
    <w:p>
      <w:pPr>
        <w:pStyle w:val="ListBullet"/>
      </w:pPr>
      <w:r>
        <w:t>Do not call the API with a missing or empty project_id (e.g., avoid /api/v2/projects//operations).</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/api/v2/projects/proj_abc123/operations</w:t>
        <w:br/>
        <w:t>/api/v2/projects/my-project-id/operations</w:t>
      </w:r>
    </w:p>
    <w:p>
      <w:pPr>
        <w:pStyle w:val="Heading3"/>
      </w:pPr>
      <w:r>
        <w:t>Invalid Examples</w:t>
      </w:r>
    </w:p>
    <w:p>
      <w:r>
        <w:rPr>
          <w:b/>
          <w:color w:val="666666"/>
          <w:sz w:val="16"/>
        </w:rPr>
        <w:t>[http]</w:t>
      </w:r>
    </w:p>
    <w:p>
      <w:pPr>
        <w:shd w:fill="F2F2F2" w:val="clear"/>
      </w:pPr>
      <w:r>
        <w:rPr>
          <w:rFonts w:ascii="Courier New" w:hAnsi="Courier New"/>
          <w:sz w:val="17"/>
        </w:rPr>
        <w:t>/api/v2/projects//operations</w:t>
        <w:br/>
        <w:t>/api/v2/projects/operations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number of operations in the response. Valid range: 1 to 1000.</w:t>
            </w:r>
          </w:p>
        </w:tc>
      </w:tr>
      <w:tr>
        <w:tc>
          <w:tcPr>
            <w:tcW w:type="dxa" w:w="2880"/>
          </w:tcPr>
          <w:p>
            <w:r>
              <w:t>cursor</w:t>
            </w:r>
          </w:p>
        </w:tc>
        <w:tc>
          <w:tcPr>
            <w:tcW w:type="dxa" w:w="2880"/>
          </w:tcPr>
          <w:p>
            <w:r>
              <w:t>string</w:t>
            </w:r>
          </w:p>
        </w:tc>
        <w:tc>
          <w:tcPr>
            <w:tcW w:type="dxa" w:w="2880"/>
          </w:tcPr>
          <w:p>
            <w:r>
              <w:t>Cursor value from the previous response to get the next batch of operations.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"operations": [</w:t>
        <w:br/>
        <w:t xml:space="preserve"> {</w:t>
        <w:br/>
        <w:t xml:space="preserve"> "id": "op_123",</w:t>
        <w:br/>
        <w:t xml:space="preserve"> "project_id": "my-project-id",</w:t>
        <w:br/>
        <w:t xml:space="preserve"> "branch_id": "br_abc123",</w:t>
        <w:br/>
        <w:t xml:space="preserve"> "endpoint_id": "ep_abc123",</w:t>
        <w:br/>
        <w:t xml:space="preserve"> "action": "create_branch",</w:t>
        <w:br/>
        <w:t xml:space="preserve"> "status": "finished",</w:t>
        <w:br/>
        <w:t xml:space="preserve"> "error": null,</w:t>
        <w:br/>
        <w:t xml:space="preserve"> "failures_count": 0,</w:t>
        <w:br/>
        <w:t xml:space="preserve"> "retry_at": "2024-01-15T10:31:00Z",</w:t>
        <w:br/>
        <w:t xml:space="preserve"> "created_at": "2024-01-15T10:30:00Z",</w:t>
        <w:br/>
        <w:t xml:space="preserve"> "updated_at": "2024-01-15T10:32:10Z",</w:t>
        <w:br/>
        <w:t xml:space="preserve"> "total_duration_ms": 130000</w:t>
        <w:br/>
        <w:t xml:space="preserve"> }</w:t>
        <w:br/>
        <w:t xml:space="preserve"> ],</w:t>
        <w:br/>
        <w:t xml:space="preserve"> "pagination": {</w:t>
        <w:br/>
        <w:t xml:space="preserve"> "cursor": "next_cursor_value"</w:t>
        <w:br/>
        <w:t xml:space="preserve"> }</w:t>
        <w:br/>
        <w:t>}</w:t>
      </w:r>
    </w:p>
    <w:p>
      <w:pPr>
        <w:pStyle w:val="Heading3"/>
      </w:pPr>
      <w:r>
        <w:t>Error Response (default: General Error)</w:t>
      </w:r>
    </w:p>
    <w:p>
      <w:r>
        <w:rPr>
          <w:b/>
          <w:color w:val="666666"/>
          <w:sz w:val="16"/>
        </w:rPr>
        <w:t>[json]</w:t>
      </w:r>
    </w:p>
    <w:p>
      <w:pPr>
        <w:shd w:fill="F2F2F2" w:val="clear"/>
      </w:pPr>
      <w:r>
        <w:rPr>
          <w:rFonts w:ascii="Courier New" w:hAnsi="Courier New"/>
          <w:sz w:val="17"/>
        </w:rPr>
        <w:t>{</w:t>
        <w:br/>
        <w:t xml:space="preserve"> "request_id": "req_abc123def456",</w:t>
        <w:br/>
        <w:t xml:space="preserve"> "code": "some_error_code",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w:t>
            </w:r>
          </w:p>
        </w:tc>
      </w:tr>
      <w:tr>
        <w:tc>
          <w:tcPr>
            <w:tcW w:type="dxa" w:w="2880"/>
          </w:tcPr>
          <w:p>
            <w:r>
              <w:t>operations[].id</w:t>
            </w:r>
          </w:p>
        </w:tc>
        <w:tc>
          <w:tcPr>
            <w:tcW w:type="dxa" w:w="2880"/>
          </w:tcPr>
          <w:p>
            <w:r>
              <w:t>string</w:t>
            </w:r>
          </w:p>
        </w:tc>
        <w:tc>
          <w:tcPr>
            <w:tcW w:type="dxa" w:w="2880"/>
          </w:tcPr>
          <w:p>
            <w:r>
              <w:t>The operation ID.</w:t>
            </w:r>
          </w:p>
        </w:tc>
      </w:tr>
      <w:tr>
        <w:tc>
          <w:tcPr>
            <w:tcW w:type="dxa" w:w="2880"/>
          </w:tcPr>
          <w:p>
            <w:r>
              <w:t>operations[].project_id</w:t>
            </w:r>
          </w:p>
        </w:tc>
        <w:tc>
          <w:tcPr>
            <w:tcW w:type="dxa" w:w="2880"/>
          </w:tcPr>
          <w:p>
            <w:r>
              <w:t>string</w:t>
            </w:r>
          </w:p>
        </w:tc>
        <w:tc>
          <w:tcPr>
            <w:tcW w:type="dxa" w:w="2880"/>
          </w:tcPr>
          <w:p>
            <w:r>
              <w:t>The Neon project ID. Pattern: ^[a-z0-9-]{1,60}$.</w:t>
            </w:r>
          </w:p>
        </w:tc>
      </w:tr>
      <w:tr>
        <w:tc>
          <w:tcPr>
            <w:tcW w:type="dxa" w:w="2880"/>
          </w:tcPr>
          <w:p>
            <w:r>
              <w:t>operations[].branch_id</w:t>
            </w:r>
          </w:p>
        </w:tc>
        <w:tc>
          <w:tcPr>
            <w:tcW w:type="dxa" w:w="2880"/>
          </w:tcPr>
          <w:p>
            <w:r>
              <w:t>string</w:t>
            </w:r>
          </w:p>
        </w:tc>
        <w:tc>
          <w:tcPr>
            <w:tcW w:type="dxa" w:w="2880"/>
          </w:tcPr>
          <w:p>
            <w:r>
              <w:t>The branch ID. Pattern: ^[a-z0-9-]{1,60}$.</w:t>
            </w:r>
          </w:p>
        </w:tc>
      </w:tr>
      <w:tr>
        <w:tc>
          <w:tcPr>
            <w:tcW w:type="dxa" w:w="2880"/>
          </w:tcPr>
          <w:p>
            <w:r>
              <w:t>operations[].endpoint_id</w:t>
            </w:r>
          </w:p>
        </w:tc>
        <w:tc>
          <w:tcPr>
            <w:tcW w:type="dxa" w:w="2880"/>
          </w:tcPr>
          <w:p>
            <w:r>
              <w:t>string</w:t>
            </w:r>
          </w:p>
        </w:tc>
        <w:tc>
          <w:tcPr>
            <w:tcW w:type="dxa" w:w="2880"/>
          </w:tcPr>
          <w:p>
            <w:r>
              <w:t>The endpoint ID. Pattern: ^[a-z0-9-]{1,60}$.</w:t>
            </w:r>
          </w:p>
        </w:tc>
      </w:tr>
      <w:tr>
        <w:tc>
          <w:tcPr>
            <w:tcW w:type="dxa" w:w="2880"/>
          </w:tcPr>
          <w:p>
            <w:r>
              <w:t>operations[].action</w:t>
            </w:r>
          </w:p>
        </w:tc>
        <w:tc>
          <w:tcPr>
            <w:tcW w:type="dxa" w:w="2880"/>
          </w:tcPr>
          <w:p>
            <w:r>
              <w:t>string</w:t>
            </w:r>
          </w:p>
        </w:tc>
        <w:tc>
          <w:tcPr>
            <w:tcW w:type="dxa" w:w="2880"/>
          </w:tcPr>
          <w:p>
            <w:r>
              <w:t>Operation action. Possible values: create_compute, create_timeline, start_compute, suspend_compute, apply_config, check_availability, delete_timeline, create_branch, import_data, tenant_ignore, tenant_attach, tenant_detach, tenant_reattach, replace_safekeeper, disable_maintenance, apply_storage_config, prepare_secondary_pageserver, switch_pageserver, detach_parent_branch, timeline_archive, timeline_unarchive, start_reserved_compute, sync_dbs_and_roles_from_compute, apply_schema_from_branch, timeline_mark_invisible, prewarm_replica, promote_replica, set_storage_non_dirty, swap_binding_id.</w:t>
            </w:r>
          </w:p>
        </w:tc>
      </w:tr>
      <w:tr>
        <w:tc>
          <w:tcPr>
            <w:tcW w:type="dxa" w:w="2880"/>
          </w:tcPr>
          <w:p>
            <w:r>
              <w:t>operations[].status</w:t>
            </w:r>
          </w:p>
        </w:tc>
        <w:tc>
          <w:tcPr>
            <w:tcW w:type="dxa" w:w="2880"/>
          </w:tcPr>
          <w:p>
            <w:r>
              <w:t>string</w:t>
            </w:r>
          </w:p>
        </w:tc>
        <w:tc>
          <w:tcPr>
            <w:tcW w:type="dxa" w:w="2880"/>
          </w:tcPr>
          <w:p>
            <w:r>
              <w:t>Operation status. Possible values: scheduling, running, finished, failed, error, cancelling, cancelled, skipped.</w:t>
            </w:r>
          </w:p>
        </w:tc>
      </w:tr>
      <w:tr>
        <w:tc>
          <w:tcPr>
            <w:tcW w:type="dxa" w:w="2880"/>
          </w:tcPr>
          <w:p>
            <w:r>
              <w:t>operations[].error</w:t>
            </w:r>
          </w:p>
        </w:tc>
        <w:tc>
          <w:tcPr>
            <w:tcW w:type="dxa" w:w="2880"/>
          </w:tcPr>
          <w:p>
            <w:r>
              <w:t>string</w:t>
            </w:r>
          </w:p>
        </w:tc>
        <w:tc>
          <w:tcPr>
            <w:tcW w:type="dxa" w:w="2880"/>
          </w:tcPr>
          <w:p>
            <w:r>
              <w:t>The error that occurred (if any).</w:t>
            </w:r>
          </w:p>
        </w:tc>
      </w:tr>
      <w:tr>
        <w:tc>
          <w:tcPr>
            <w:tcW w:type="dxa" w:w="2880"/>
          </w:tcPr>
          <w:p>
            <w:r>
              <w:t>operations[].failures_count</w:t>
            </w:r>
          </w:p>
        </w:tc>
        <w:tc>
          <w:tcPr>
            <w:tcW w:type="dxa" w:w="2880"/>
          </w:tcPr>
          <w:p>
            <w:r>
              <w:t>integer</w:t>
            </w:r>
          </w:p>
        </w:tc>
        <w:tc>
          <w:tcPr>
            <w:tcW w:type="dxa" w:w="2880"/>
          </w:tcPr>
          <w:p>
            <w:r>
              <w:t>The number of times the operation failed.</w:t>
            </w:r>
          </w:p>
        </w:tc>
      </w:tr>
      <w:tr>
        <w:tc>
          <w:tcPr>
            <w:tcW w:type="dxa" w:w="2880"/>
          </w:tcPr>
          <w:p>
            <w:r>
              <w:t>operations[].retry_at</w:t>
            </w:r>
          </w:p>
        </w:tc>
        <w:tc>
          <w:tcPr>
            <w:tcW w:type="dxa" w:w="2880"/>
          </w:tcPr>
          <w:p>
            <w:r>
              <w:t>string</w:t>
            </w:r>
          </w:p>
        </w:tc>
        <w:tc>
          <w:tcPr>
            <w:tcW w:type="dxa" w:w="2880"/>
          </w:tcPr>
          <w:p>
            <w:r>
              <w:t>Timestamp indicating when the operation was last retried.</w:t>
            </w:r>
          </w:p>
        </w:tc>
      </w:tr>
      <w:tr>
        <w:tc>
          <w:tcPr>
            <w:tcW w:type="dxa" w:w="2880"/>
          </w:tcPr>
          <w:p>
            <w:r>
              <w:t>operations[].created_at</w:t>
            </w:r>
          </w:p>
        </w:tc>
        <w:tc>
          <w:tcPr>
            <w:tcW w:type="dxa" w:w="2880"/>
          </w:tcPr>
          <w:p>
            <w:r>
              <w:t>string</w:t>
            </w:r>
          </w:p>
        </w:tc>
        <w:tc>
          <w:tcPr>
            <w:tcW w:type="dxa" w:w="2880"/>
          </w:tcPr>
          <w:p>
            <w:r>
              <w:t>Timestamp indicating when the operation was created.</w:t>
            </w:r>
          </w:p>
        </w:tc>
      </w:tr>
      <w:tr>
        <w:tc>
          <w:tcPr>
            <w:tcW w:type="dxa" w:w="2880"/>
          </w:tcPr>
          <w:p>
            <w:r>
              <w:t>operations[].updated_at</w:t>
            </w:r>
          </w:p>
        </w:tc>
        <w:tc>
          <w:tcPr>
            <w:tcW w:type="dxa" w:w="2880"/>
          </w:tcPr>
          <w:p>
            <w:r>
              <w:t>string</w:t>
            </w:r>
          </w:p>
        </w:tc>
        <w:tc>
          <w:tcPr>
            <w:tcW w:type="dxa" w:w="2880"/>
          </w:tcPr>
          <w:p>
            <w:r>
              <w:t>Timestamp indicating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pagination.cursor</w:t>
            </w:r>
          </w:p>
        </w:tc>
        <w:tc>
          <w:tcPr>
            <w:tcW w:type="dxa" w:w="2880"/>
          </w:tcPr>
          <w:p>
            <w:r>
              <w:t>string</w:t>
            </w:r>
          </w:p>
        </w:tc>
        <w:tc>
          <w:tcPr>
            <w:tcW w:type="dxa" w:w="2880"/>
          </w:tcPr>
          <w:p>
            <w:r>
              <w:t>Cursor for the next page. minLength=1.</w:t>
            </w:r>
          </w:p>
        </w:tc>
      </w:tr>
      <w:tr>
        <w:tc>
          <w:tcPr>
            <w:tcW w:type="dxa" w:w="2880"/>
          </w:tcPr>
          <w:p>
            <w:r>
              <w:t>request_id</w:t>
            </w:r>
          </w:p>
        </w:tc>
        <w:tc>
          <w:tcPr>
            <w:tcW w:type="dxa" w:w="2880"/>
          </w:tcPr>
          <w:p>
            <w:r>
              <w:t>string</w:t>
            </w:r>
          </w:p>
        </w:tc>
        <w:tc>
          <w:tcPr>
            <w:tcW w:type="dxa" w:w="2880"/>
          </w:tcPr>
          <w:p>
            <w:r>
              <w:t>(Error response) 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response) Error code.</w:t>
            </w:r>
          </w:p>
        </w:tc>
      </w:tr>
      <w:tr>
        <w:tc>
          <w:tcPr>
            <w:tcW w:type="dxa" w:w="2880"/>
          </w:tcPr>
          <w:p>
            <w:r>
              <w:t>message</w:t>
            </w:r>
          </w:p>
        </w:tc>
        <w:tc>
          <w:tcPr>
            <w:tcW w:type="dxa" w:w="2880"/>
          </w:tcPr>
          <w:p>
            <w:r>
              <w:t>string</w:t>
            </w:r>
          </w:p>
        </w:tc>
        <w:tc>
          <w:tcPr>
            <w:tcW w:type="dxa" w:w="2880"/>
          </w:tcPr>
          <w:p>
            <w:r>
              <w:t>(Error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'https://console.neon.tech/api/v2/projects/my-project-id/operations?limit=100'</w:t>
      </w:r>
    </w:p>
    <w:p>
      <w:pPr>
        <w:pStyle w:val="Heading3"/>
      </w:pPr>
      <w:r>
        <w:t>Example Usage</w:t>
      </w:r>
    </w:p>
    <w:p>
      <w:pPr>
        <w:pStyle w:val="Heading3"/>
      </w:pPr>
      <w:r>
        <w:t>Example 1: Fetch the first page with a limit</w:t>
      </w:r>
    </w:p>
    <w:p>
      <w:r>
        <w:rPr>
          <w:b/>
          <w:color w:val="666666"/>
          <w:sz w:val="16"/>
        </w:rPr>
        <w:t>[bash]</w:t>
      </w:r>
    </w:p>
    <w:p>
      <w:pPr>
        <w:shd w:fill="F2F2F2" w:val="clear"/>
      </w:pPr>
      <w:r>
        <w:rPr>
          <w:rFonts w:ascii="Courier New" w:hAnsi="Courier New"/>
          <w:sz w:val="17"/>
        </w:rPr>
        <w:t>curl -sS \</w:t>
        <w:br/>
        <w:t xml:space="preserve"> 'https://console.neon.tech/api/v2/projects/my-project-id/operations?limit=50'</w:t>
      </w:r>
    </w:p>
    <w:p>
      <w:pPr>
        <w:pStyle w:val="Heading3"/>
      </w:pPr>
      <w:r>
        <w:t>Example 2: Fetch the next page using the cursor from the previous response</w:t>
      </w:r>
    </w:p>
    <w:p>
      <w:r>
        <w:rPr>
          <w:b/>
          <w:color w:val="666666"/>
          <w:sz w:val="16"/>
        </w:rPr>
        <w:t>[bash]</w:t>
      </w:r>
    </w:p>
    <w:p>
      <w:pPr>
        <w:shd w:fill="F2F2F2" w:val="clear"/>
      </w:pPr>
      <w:r>
        <w:rPr>
          <w:rFonts w:ascii="Courier New" w:hAnsi="Courier New"/>
          <w:sz w:val="17"/>
        </w:rPr>
        <w:t>curl -sS \</w:t>
        <w:br/>
        <w:t xml:space="preserve"> 'https://console.neon.tech/api/v2/projects/my-project-id/operations?limit=50&amp;cursor=next_cursor_value'</w:t>
      </w:r>
    </w:p>
    <w:p>
      <w:pPr>
        <w:pStyle w:val="Heading3"/>
      </w:pPr>
      <w:r>
        <w:t>Behavior</w:t>
      </w:r>
    </w:p>
    <w:p>
      <w:pPr>
        <w:pStyle w:val="ListBullet"/>
      </w:pPr>
      <w:r>
        <w:t>Returns a list of operations for the specified project_id.</w:t>
      </w:r>
    </w:p>
    <w:p>
      <w:pPr>
        <w:pStyle w:val="ListBullet"/>
      </w:pPr>
      <w:r>
        <w:t>If limit is provided, the response is limited to that many operations (up to 1000).</w:t>
      </w:r>
    </w:p>
    <w:p>
      <w:pPr>
        <w:pStyle w:val="ListBullet"/>
      </w:pPr>
      <w:r>
        <w:t>If there are more results, a pagination.cursor is returned; provide it as cursor in the next request to fetch the next batch.</w:t>
      </w:r>
    </w:p>
    <w:p>
      <w:pPr>
        <w:pStyle w:val="Heading3"/>
      </w:pPr>
      <w:r>
        <w:t>Notes</w:t>
      </w:r>
    </w:p>
    <w:p>
      <w:pPr>
        <w:pStyle w:val="ListBullet"/>
      </w:pPr>
      <w:r>
        <w:t>Operations older than 6 months may be deleted; store your own history if you need longer retention.</w:t>
      </w:r>
    </w:p>
    <w:p>
      <w:pPr>
        <w:pStyle w:val="ListBullet"/>
      </w:pPr>
      <w:r>
        <w:t>Pagination flow: first request with limit, then subsequent requests with the returned pagination.cursor.</w:t>
      </w:r>
    </w:p>
    <w:p>
      <w:pPr>
        <w:pStyle w:val="Heading3"/>
      </w:pPr>
      <w:r>
        <w:t>Error Handling</w:t>
      </w:r>
    </w:p>
    <w:p>
      <w:pPr>
        <w:pStyle w:val="ListBullet"/>
      </w:pPr>
      <w:r>
        <w:t>The API may return a general error response with request_id, code, and message.</w:t>
      </w:r>
    </w:p>
    <w:p>
      <w:pPr>
        <w:pStyle w:val="ListBullet"/>
      </w:pPr>
      <w:r>
        <w:t xml:space="preserve">Retry safety guidance from the documentation: </w:t>
        <w:br/>
        <w:br/>
        <w:t>GET requests are idempotent and are safe to retry in the event of a network error or timeout.</w:t>
        <w:br/>
        <w:t>Any request returning 503 Service Unavailable is always safe to retry.</w:t>
        <w:br/>
        <w:t>423 Locked indicates a temporary lock (e.g., another operation in progress) and is safe to retry.</w:t>
      </w:r>
    </w:p>
    <w:p>
      <w:r>
        <w:br w:type="page"/>
      </w:r>
    </w:p>
    <w:p>
      <w:pPr>
        <w:pStyle w:val="Heading2"/>
      </w:pPr>
      <w:r>
        <w:t>96. [GET] Retrieve an Organization’s Details</w:t>
      </w:r>
    </w:p>
    <w:p>
      <w:r>
        <w:rPr>
          <w:b/>
        </w:rPr>
        <w:t xml:space="preserve">Endpoint: </w:t>
      </w:r>
      <w:r>
        <w:rPr>
          <w:rFonts w:ascii="Courier New" w:hAnsi="Courier New"/>
          <w:sz w:val="18"/>
        </w:rPr>
        <w:t>/api/v2/organizations/{{ORG_ID}}</w:t>
      </w:r>
    </w:p>
    <w:p>
      <w:pPr>
        <w:pStyle w:val="Heading3"/>
      </w:pPr>
      <w:r>
        <w:t>Prerequisites</w:t>
      </w:r>
    </w:p>
    <w:p>
      <w:pPr>
        <w:pStyle w:val="ListBullet"/>
      </w:pPr>
      <w:r>
        <w:t>You must have access to the target organization.</w:t>
      </w:r>
    </w:p>
    <w:p>
      <w:pPr>
        <w:pStyle w:val="Heading3"/>
      </w:pPr>
      <w:r>
        <w:t>Method</w:t>
      </w:r>
    </w:p>
    <w:p>
      <w:r>
        <w:t>GET</w:t>
      </w:r>
    </w:p>
    <w:p>
      <w:pPr>
        <w:pStyle w:val="Heading3"/>
      </w:pPr>
      <w:r>
        <w:t>URL</w:t>
      </w:r>
    </w:p>
    <w:p>
      <w:r>
        <w:t>https://console.neon.tech/api/v2/organizations/{{org_id}}</w:t>
      </w:r>
    </w:p>
    <w:p>
      <w:pPr>
        <w:pStyle w:val="Heading3"/>
      </w:pPr>
      <w:r>
        <w:t>Description</w:t>
      </w:r>
    </w:p>
    <w:p>
      <w:r>
        <w:t>Retrieves information about the specified Neon organization.</w:t>
      </w:r>
    </w:p>
    <w:p>
      <w:pPr>
        <w:pStyle w:val="Heading3"/>
      </w:pPr>
      <w:r>
        <w:t>Enforcement Rules</w:t>
      </w:r>
    </w:p>
    <w:p>
      <w:pPr>
        <w:pStyle w:val="ListBullet"/>
      </w:pPr>
      <w:r>
        <w:t>The org_id path parameter must always be present and must be a non-empty string.</w:t>
      </w:r>
    </w:p>
    <w:p>
      <w:pPr>
        <w:pStyle w:val="ListBullet"/>
      </w:pPr>
      <w:r>
        <w:t>Always construct the path as /api/v2/organizations/{{org_id}}.</w:t>
      </w:r>
    </w:p>
    <w:p>
      <w:pPr>
        <w:pStyle w:val="ListBullet"/>
      </w:pPr>
      <w:r>
        <w:t>Do not call the API with a missing or empty org_id (e.g., avoid /api/v2/organizations// or /api/v2/organizations).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/api/v2/organizations/org_123</w:t>
        <w:br/>
        <w:t>/api/v2/organizations/abcd-1234-efgh-5678</w:t>
      </w:r>
    </w:p>
    <w:p>
      <w:pPr>
        <w:pStyle w:val="Heading3"/>
      </w:pPr>
      <w:r>
        <w:t>Invalid Examples</w:t>
      </w:r>
    </w:p>
    <w:p>
      <w:r>
        <w:rPr>
          <w:b/>
          <w:color w:val="666666"/>
          <w:sz w:val="16"/>
        </w:rPr>
        <w:t>[http]</w:t>
      </w:r>
    </w:p>
    <w:p>
      <w:pPr>
        <w:shd w:fill="F2F2F2" w:val="clear"/>
      </w:pPr>
      <w:r>
        <w:rPr>
          <w:rFonts w:ascii="Courier New" w:hAnsi="Courier New"/>
          <w:sz w:val="17"/>
        </w:rPr>
        <w:t>/api/v2/organizations/</w:t>
        <w:br/>
        <w:t>/api/v2/organizations</w:t>
        <w:br/>
        <w:t>/api/v2/organizations//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The Neon organization ID. Pattern: ^[a-z0-9-]{1,60}$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"org_123abc-456def",</w:t>
        <w:br/>
        <w:t xml:space="preserve"> "name": "Acme, Inc.",</w:t>
        <w:br/>
        <w:t xml:space="preserve"> "handle": "acme",</w:t>
        <w:br/>
        <w:t xml:space="preserve"> "plan": "pro",</w:t>
        <w:br/>
        <w:t xml:space="preserve"> "created_at": "2024-01-15T10:30:00Z",</w:t>
        <w:br/>
        <w:t xml:space="preserve"> "managed_by": "console",</w:t>
        <w:br/>
        <w:t xml:space="preserve"> "updated_at": "2024-02-01T12:00:00Z",</w:t>
        <w:br/>
        <w:t xml:space="preserve"> "allow_hipaa_projects": true</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"req_01HRQ2ZK7B2Y8J4M9N0P1Q2R3S",</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 Pattern: ^[a-z0-9-]{1,60}$</w:t>
            </w:r>
          </w:p>
        </w:tc>
      </w:tr>
      <w:tr>
        <w:tc>
          <w:tcPr>
            <w:tcW w:type="dxa" w:w="2880"/>
          </w:tcPr>
          <w:p>
            <w:r>
              <w:t>name</w:t>
            </w:r>
          </w:p>
        </w:tc>
        <w:tc>
          <w:tcPr>
            <w:tcW w:type="dxa" w:w="2880"/>
          </w:tcPr>
          <w:p>
            <w:r>
              <w:t>string</w:t>
            </w:r>
          </w:p>
        </w:tc>
        <w:tc>
          <w:tcPr>
            <w:tcW w:type="dxa" w:w="2880"/>
          </w:tcPr>
          <w:p>
            <w:r>
              <w:t>Organization name</w:t>
            </w:r>
          </w:p>
        </w:tc>
      </w:tr>
      <w:tr>
        <w:tc>
          <w:tcPr>
            <w:tcW w:type="dxa" w:w="2880"/>
          </w:tcPr>
          <w:p>
            <w:r>
              <w:t>handle</w:t>
            </w:r>
          </w:p>
        </w:tc>
        <w:tc>
          <w:tcPr>
            <w:tcW w:type="dxa" w:w="2880"/>
          </w:tcPr>
          <w:p>
            <w:r>
              <w:t>string</w:t>
            </w:r>
          </w:p>
        </w:tc>
        <w:tc>
          <w:tcPr>
            <w:tcW w:type="dxa" w:w="2880"/>
          </w:tcPr>
          <w:p>
            <w:r>
              <w:t>Organization handle</w:t>
            </w:r>
          </w:p>
        </w:tc>
      </w:tr>
      <w:tr>
        <w:tc>
          <w:tcPr>
            <w:tcW w:type="dxa" w:w="2880"/>
          </w:tcPr>
          <w:p>
            <w:r>
              <w:t>plan</w:t>
            </w:r>
          </w:p>
        </w:tc>
        <w:tc>
          <w:tcPr>
            <w:tcW w:type="dxa" w:w="2880"/>
          </w:tcPr>
          <w:p>
            <w:r>
              <w:t>string</w:t>
            </w:r>
          </w:p>
        </w:tc>
        <w:tc>
          <w:tcPr>
            <w:tcW w:type="dxa" w:w="2880"/>
          </w:tcPr>
          <w:p>
            <w:r>
              <w:t>Organization plan</w:t>
            </w:r>
          </w:p>
        </w:tc>
      </w:tr>
      <w:tr>
        <w:tc>
          <w:tcPr>
            <w:tcW w:type="dxa" w:w="2880"/>
          </w:tcPr>
          <w:p>
            <w:r>
              <w:t>created_at</w:t>
            </w:r>
          </w:p>
        </w:tc>
        <w:tc>
          <w:tcPr>
            <w:tcW w:type="dxa" w:w="2880"/>
          </w:tcPr>
          <w:p>
            <w:r>
              <w:t>string</w:t>
            </w:r>
          </w:p>
        </w:tc>
        <w:tc>
          <w:tcPr>
            <w:tcW w:type="dxa" w:w="2880"/>
          </w:tcPr>
          <w:p>
            <w:r>
              <w:t>Timestamp indicating when the organization was created</w:t>
            </w:r>
          </w:p>
        </w:tc>
      </w:tr>
      <w:tr>
        <w:tc>
          <w:tcPr>
            <w:tcW w:type="dxa" w:w="2880"/>
          </w:tcPr>
          <w:p>
            <w:r>
              <w:t>managed_by</w:t>
            </w:r>
          </w:p>
        </w:tc>
        <w:tc>
          <w:tcPr>
            <w:tcW w:type="dxa" w:w="2880"/>
          </w:tcPr>
          <w:p>
            <w:r>
              <w:t>string</w:t>
            </w:r>
          </w:p>
        </w:tc>
        <w:tc>
          <w:tcPr>
            <w:tcW w:type="dxa" w:w="2880"/>
          </w:tcPr>
          <w:p>
            <w:r>
              <w:t>Management source. Organizations created via the Console or the API are managed by console. Organizations created by other methods can't be deleted via the Console or the API.</w:t>
            </w:r>
          </w:p>
        </w:tc>
      </w:tr>
      <w:tr>
        <w:tc>
          <w:tcPr>
            <w:tcW w:type="dxa" w:w="2880"/>
          </w:tcPr>
          <w:p>
            <w:r>
              <w:t>updated_at</w:t>
            </w:r>
          </w:p>
        </w:tc>
        <w:tc>
          <w:tcPr>
            <w:tcW w:type="dxa" w:w="2880"/>
          </w:tcPr>
          <w:p>
            <w:r>
              <w:t>string</w:t>
            </w:r>
          </w:p>
        </w:tc>
        <w:tc>
          <w:tcPr>
            <w:tcW w:type="dxa" w:w="2880"/>
          </w:tcPr>
          <w:p>
            <w:r>
              <w:t>Timestamp indicating when the organization was updated</w:t>
            </w:r>
          </w:p>
        </w:tc>
      </w:tr>
      <w:tr>
        <w:tc>
          <w:tcPr>
            <w:tcW w:type="dxa" w:w="2880"/>
          </w:tcPr>
          <w:p>
            <w:r>
              <w:t>allow_hipaa_projects</w:t>
            </w:r>
          </w:p>
        </w:tc>
        <w:tc>
          <w:tcPr>
            <w:tcW w:type="dxa" w:w="2880"/>
          </w:tcPr>
          <w:p>
            <w:r>
              <w:t>boolean</w:t>
            </w:r>
          </w:p>
        </w:tc>
        <w:tc>
          <w:tcPr>
            <w:tcW w:type="dxa" w:w="2880"/>
          </w:tcPr>
          <w:p>
            <w:r>
              <w:t>If true, allow account to mark projects as HIPAA</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including an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'https://console.neon.tech/api/v2/organizations/org_123abc-456def'</w:t>
      </w:r>
    </w:p>
    <w:p>
      <w:pPr>
        <w:pStyle w:val="Heading3"/>
      </w:pPr>
      <w:r>
        <w:t>Notes</w:t>
      </w:r>
    </w:p>
    <w:p>
      <w:pPr>
        <w:pStyle w:val="ListBullet"/>
      </w:pPr>
      <w:r>
        <w:t>This is a GET request and is considered idempotent; retrying is generally safe in the event of a network error or timeout.</w:t>
      </w:r>
    </w:p>
    <w:p>
      <w:pPr>
        <w:pStyle w:val="ListBullet"/>
      </w:pPr>
      <w:r>
        <w:t>Any request that returns a 503 Service Unavailable response is always safe to retry.</w:t>
      </w:r>
    </w:p>
    <w:p>
      <w:pPr>
        <w:pStyle w:val="ListBullet"/>
      </w:pPr>
      <w:r>
        <w:t>A 423 Locked response is safe to retry and indicates the resource is temporarily locked (for example, another operation is in progress).</w:t>
      </w:r>
    </w:p>
    <w:p>
      <w:pPr>
        <w:pStyle w:val="Heading3"/>
      </w:pPr>
      <w:r>
        <w:t>Related organizations actions</w:t>
      </w:r>
    </w:p>
    <w:p>
      <w:pPr>
        <w:pStyle w:val="ListBullet"/>
      </w:pPr>
      <w:r>
        <w:t>[GET] List Current User Organizations — /users/me/organizations</w:t>
      </w:r>
    </w:p>
    <w:p>
      <w:r>
        <w:br w:type="page"/>
      </w:r>
    </w:p>
    <w:p>
      <w:pPr>
        <w:pStyle w:val="Heading2"/>
      </w:pPr>
      <w:r>
        <w:t>97. [GET] List an Organization's API Keys</w:t>
      </w:r>
    </w:p>
    <w:p>
      <w:r>
        <w:rPr>
          <w:b/>
        </w:rPr>
        <w:t xml:space="preserve">Endpoint: </w:t>
      </w:r>
      <w:r>
        <w:rPr>
          <w:rFonts w:ascii="Courier New" w:hAnsi="Courier New"/>
          <w:sz w:val="18"/>
        </w:rPr>
        <w:t>/api/v2/organizations/{{ORG_ID}}/api_keys</w:t>
      </w:r>
    </w:p>
    <w:p>
      <w:pPr>
        <w:pStyle w:val="Heading3"/>
      </w:pPr>
      <w:r>
        <w:t>Prerequisites</w:t>
      </w:r>
    </w:p>
    <w:p>
      <w:pPr>
        <w:pStyle w:val="ListBullet"/>
      </w:pPr>
      <w:r>
        <w:t>You must have access to the target Neon organization.</w:t>
      </w:r>
    </w:p>
    <w:p>
      <w:pPr>
        <w:pStyle w:val="Heading3"/>
      </w:pPr>
      <w:r>
        <w:t>Method</w:t>
      </w:r>
    </w:p>
    <w:p>
      <w:r>
        <w:t>GET</w:t>
      </w:r>
    </w:p>
    <w:p>
      <w:pPr>
        <w:pStyle w:val="Heading3"/>
      </w:pPr>
      <w:r>
        <w:t>URL</w:t>
      </w:r>
    </w:p>
    <w:p>
      <w:r>
        <w:t>https://console.neon.tech/api/v2/organizations/{{org_id}}/api_keys</w:t>
      </w:r>
    </w:p>
    <w:p>
      <w:pPr>
        <w:pStyle w:val="Heading3"/>
      </w:pPr>
      <w:r>
        <w:t>Description</w:t>
      </w:r>
    </w:p>
    <w:p>
      <w:r>
        <w:t>Retrieves the API keys for the specified organization. The response does not include API key tokens; tokens are only provided when creating an API key. API keys can also be managed in the Neon Console.</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/organizations//api_keys).</w:t>
      </w:r>
    </w:p>
    <w:p>
      <w:pPr>
        <w:pStyle w:val="ListBullet"/>
      </w:pPr>
      <w:r>
        <w:t>Always construct the path as /api/v2/organizations/{{org_id}}/api_keys, where {{org_id}} is a non-empty string.</w:t>
      </w:r>
    </w:p>
    <w:p>
      <w:pPr>
        <w:pStyle w:val="ListBullet"/>
      </w:pPr>
      <w:r>
        <w:t>Do not infer or guess the org_id.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/api/v2/organizations/org_123/api_keys</w:t>
        <w:br/>
        <w:t>/api/v2/organizations/9f2c1a3b-4d5e-678f-9012-3456789abcde/api_keys</w:t>
      </w:r>
    </w:p>
    <w:p>
      <w:pPr>
        <w:pStyle w:val="Heading3"/>
      </w:pPr>
      <w:r>
        <w:t>Invalid Examples</w:t>
      </w:r>
    </w:p>
    <w:p>
      <w:r>
        <w:rPr>
          <w:b/>
          <w:color w:val="666666"/>
          <w:sz w:val="16"/>
        </w:rPr>
        <w:t>[http]</w:t>
      </w:r>
    </w:p>
    <w:p>
      <w:pPr>
        <w:shd w:fill="F2F2F2" w:val="clear"/>
      </w:pPr>
      <w:r>
        <w:rPr>
          <w:rFonts w:ascii="Courier New" w:hAnsi="Courier New"/>
          <w:sz w:val="17"/>
        </w:rPr>
        <w:t>/api/v2/organizations//api_keys</w:t>
        <w:br/>
        <w:t>/api/v2/organizations/api_keys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The Neon organization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w:t>
        <w:br/>
        <w:t xml:space="preserve"> "name": "CI Key",</w:t>
        <w:br/>
        <w:t xml:space="preserve"> "created_at": "2024-01-15T10:30:00Z",</w:t>
        <w:br/>
        <w:t xml:space="preserve"> "created_by": {</w:t>
        <w:br/>
        <w:t xml:space="preserve"> "id": "user_abc123",</w:t>
        <w:br/>
        <w:t xml:space="preserve"> "name": "Alex Doe",</w:t>
        <w:br/>
        <w:t xml:space="preserve"> "image": "https://console.neon.tech/avatars/user_abc123.png"</w:t>
        <w:br/>
        <w:t xml:space="preserve"> },</w:t>
        <w:br/>
        <w:t xml:space="preserve"> "last_used_at": "2024-02-01T08:12:45Z",</w:t>
        <w:br/>
        <w:t xml:space="preserve"> "last_used_from_addr": "203.0.113.10",</w:t>
        <w:br/>
        <w:t xml:space="preserve"> "project_id": "my-project-1"</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"req_01HXYZ9ABCDEF0123456789",</w:t>
        <w:br/>
        <w:t xml:space="preserve"> "code": "string",</w:t>
        <w:br/>
        <w:t xml:space="preserve"> "message": "Error message"</w:t>
        <w:br/>
        <w:t>}</w:t>
      </w:r>
    </w:p>
    <w:p>
      <w:pPr>
        <w:pStyle w:val="Heading3"/>
      </w:pPr>
      <w:r>
        <w:t>Response Fields</w:t>
      </w:r>
    </w:p>
    <w:p>
      <w:pPr>
        <w:pStyle w:val="Heading3"/>
      </w:pPr>
      <w:r>
        <w:t>API key object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API key ID.</w:t>
            </w:r>
          </w:p>
        </w:tc>
      </w:tr>
      <w:tr>
        <w:tc>
          <w:tcPr>
            <w:tcW w:type="dxa" w:w="2880"/>
          </w:tcPr>
          <w:p>
            <w:r>
              <w:t>name</w:t>
            </w:r>
          </w:p>
        </w:tc>
        <w:tc>
          <w:tcPr>
            <w:tcW w:type="dxa" w:w="2880"/>
          </w:tcPr>
          <w:p>
            <w:r>
              <w:t>string</w:t>
            </w:r>
          </w:p>
        </w:tc>
        <w:tc>
          <w:tcPr>
            <w:tcW w:type="dxa" w:w="2880"/>
          </w:tcPr>
          <w:p>
            <w:r>
              <w:t>The user-specified API key name.</w:t>
            </w:r>
          </w:p>
        </w:tc>
      </w:tr>
      <w:tr>
        <w:tc>
          <w:tcPr>
            <w:tcW w:type="dxa" w:w="2880"/>
          </w:tcPr>
          <w:p>
            <w:r>
              <w:t>created_at</w:t>
            </w:r>
          </w:p>
        </w:tc>
        <w:tc>
          <w:tcPr>
            <w:tcW w:type="dxa" w:w="2880"/>
          </w:tcPr>
          <w:p>
            <w:r>
              <w:t>string</w:t>
            </w:r>
          </w:p>
        </w:tc>
        <w:tc>
          <w:tcPr>
            <w:tcW w:type="dxa" w:w="2880"/>
          </w:tcPr>
          <w:p>
            <w:r>
              <w:t>Timestamp indicating when the API key was created.</w:t>
            </w:r>
          </w:p>
        </w:tc>
      </w:tr>
      <w:tr>
        <w:tc>
          <w:tcPr>
            <w:tcW w:type="dxa" w:w="2880"/>
          </w:tcPr>
          <w:p>
            <w:r>
              <w:t>created_by</w:t>
            </w:r>
          </w:p>
        </w:tc>
        <w:tc>
          <w:tcPr>
            <w:tcW w:type="dxa" w:w="2880"/>
          </w:tcPr>
          <w:p>
            <w:r>
              <w:t>object</w:t>
            </w:r>
          </w:p>
        </w:tc>
        <w:tc>
          <w:tcPr>
            <w:tcW w:type="dxa" w:w="2880"/>
          </w:tcPr>
          <w:p>
            <w:r>
              <w:t>The user who created this API key.</w:t>
            </w:r>
          </w:p>
        </w:tc>
      </w:tr>
      <w:tr>
        <w:tc>
          <w:tcPr>
            <w:tcW w:type="dxa" w:w="2880"/>
          </w:tcPr>
          <w:p>
            <w:r>
              <w:t>created_by.id</w:t>
            </w:r>
          </w:p>
        </w:tc>
        <w:tc>
          <w:tcPr>
            <w:tcW w:type="dxa" w:w="2880"/>
          </w:tcPr>
          <w:p>
            <w:r>
              <w:t>string</w:t>
            </w:r>
          </w:p>
        </w:tc>
        <w:tc>
          <w:tcPr>
            <w:tcW w:type="dxa" w:w="2880"/>
          </w:tcPr>
          <w:p>
            <w:r>
              <w:t>ID of the user who created this API key.</w:t>
            </w:r>
          </w:p>
        </w:tc>
      </w:tr>
      <w:tr>
        <w:tc>
          <w:tcPr>
            <w:tcW w:type="dxa" w:w="2880"/>
          </w:tcPr>
          <w:p>
            <w:r>
              <w:t>created_by.name</w:t>
            </w:r>
          </w:p>
        </w:tc>
        <w:tc>
          <w:tcPr>
            <w:tcW w:type="dxa" w:w="2880"/>
          </w:tcPr>
          <w:p>
            <w:r>
              <w:t>string</w:t>
            </w:r>
          </w:p>
        </w:tc>
        <w:tc>
          <w:tcPr>
            <w:tcW w:type="dxa" w:w="2880"/>
          </w:tcPr>
          <w:p>
            <w:r>
              <w:t>The name of the user.</w:t>
            </w:r>
          </w:p>
        </w:tc>
      </w:tr>
      <w:tr>
        <w:tc>
          <w:tcPr>
            <w:tcW w:type="dxa" w:w="2880"/>
          </w:tcPr>
          <w:p>
            <w:r>
              <w:t>created_by.image</w:t>
            </w:r>
          </w:p>
        </w:tc>
        <w:tc>
          <w:tcPr>
            <w:tcW w:type="dxa" w:w="2880"/>
          </w:tcPr>
          <w:p>
            <w:r>
              <w:t>string</w:t>
            </w:r>
          </w:p>
        </w:tc>
        <w:tc>
          <w:tcPr>
            <w:tcW w:type="dxa" w:w="2880"/>
          </w:tcPr>
          <w:p>
            <w:r>
              <w:t>The URL to the user's avatar image.</w:t>
            </w:r>
          </w:p>
        </w:tc>
      </w:tr>
      <w:tr>
        <w:tc>
          <w:tcPr>
            <w:tcW w:type="dxa" w:w="2880"/>
          </w:tcPr>
          <w:p>
            <w:r>
              <w:t>last_used_at</w:t>
            </w:r>
          </w:p>
        </w:tc>
        <w:tc>
          <w:tcPr>
            <w:tcW w:type="dxa" w:w="2880"/>
          </w:tcPr>
          <w:p>
            <w:r>
              <w:t>string</w:t>
            </w:r>
          </w:p>
        </w:tc>
        <w:tc>
          <w:tcPr>
            <w:tcW w:type="dxa" w:w="2880"/>
          </w:tcPr>
          <w:p>
            <w:r>
              <w:t>Timestamp indicating when the API key was last used.</w:t>
            </w:r>
          </w:p>
        </w:tc>
      </w:tr>
      <w:tr>
        <w:tc>
          <w:tcPr>
            <w:tcW w:type="dxa" w:w="2880"/>
          </w:tcPr>
          <w:p>
            <w:r>
              <w:t>last_used_from_addr</w:t>
            </w:r>
          </w:p>
        </w:tc>
        <w:tc>
          <w:tcPr>
            <w:tcW w:type="dxa" w:w="2880"/>
          </w:tcPr>
          <w:p>
            <w:r>
              <w:t>string</w:t>
            </w:r>
          </w:p>
        </w:tc>
        <w:tc>
          <w:tcPr>
            <w:tcW w:type="dxa" w:w="2880"/>
          </w:tcPr>
          <w:p>
            <w:r>
              <w:t>The IP address from which the API key was last used.</w:t>
            </w:r>
          </w:p>
        </w:tc>
      </w:tr>
      <w:tr>
        <w:tc>
          <w:tcPr>
            <w:tcW w:type="dxa" w:w="2880"/>
          </w:tcPr>
          <w:p>
            <w:r>
              <w:t>project_id</w:t>
            </w:r>
          </w:p>
        </w:tc>
        <w:tc>
          <w:tcPr>
            <w:tcW w:type="dxa" w:w="2880"/>
          </w:tcPr>
          <w:p>
            <w:r>
              <w:t>string</w:t>
            </w:r>
          </w:p>
        </w:tc>
        <w:tc>
          <w:tcPr>
            <w:tcW w:type="dxa" w:w="2880"/>
          </w:tcPr>
          <w:p>
            <w:r>
              <w:t>If set, the API key can access only this project. Pattern: ^[a-z0-9-]{1,60}$</w:t>
            </w:r>
          </w:p>
        </w:tc>
      </w:tr>
    </w:tbl>
    <w:p/>
    <w:p>
      <w:pPr>
        <w:pStyle w:val="Heading3"/>
      </w:pPr>
      <w:r>
        <w:t>Error object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via an X-Request-ID request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'https://console.neon.tech/api/v2/organizations/org_123/api_keys'</w:t>
      </w:r>
    </w:p>
    <w:p>
      <w:pPr>
        <w:pStyle w:val="Heading3"/>
      </w:pPr>
      <w:r>
        <w:t>Notes</w:t>
      </w:r>
    </w:p>
    <w:p>
      <w:pPr>
        <w:pStyle w:val="ListBullet"/>
      </w:pPr>
      <w:r>
        <w:t>API key tokens are not returned by this endpoint; tokens are only provided when creating an API key.</w:t>
      </w:r>
    </w:p>
    <w:p>
      <w:pPr>
        <w:pStyle w:val="ListBullet"/>
      </w:pPr>
      <w:r>
        <w:t>API keys can also be managed in the Neon Console: https://neon.tech/docs/manage/api-keys/</w:t>
      </w:r>
    </w:p>
    <w:p>
      <w:pPr>
        <w:pStyle w:val="Heading3"/>
      </w:pPr>
      <w:r>
        <w:t>Error Handling</w:t>
      </w:r>
    </w:p>
    <w:p>
      <w:pPr>
        <w:pStyle w:val="ListBullet"/>
      </w:pPr>
      <w:r>
        <w:t xml:space="preserve">A default error response may be returned. The documentation notes that retry safety depends on the HTTP method and status code: </w:t>
        <w:br/>
        <w:br/>
        <w:t>GET requests are idempotent and are generally safe to retry on network error/timeout.</w:t>
        <w:br/>
        <w:t>Any request returning 503 Service Unavailable is safe to retry.</w:t>
        <w:br/>
        <w:t>Any request returning 423 Locked is safe to retry (resource temporarily locked).</w:t>
      </w:r>
    </w:p>
    <w:p>
      <w:pPr>
        <w:pStyle w:val="Heading3"/>
      </w:pPr>
      <w:r>
        <w:t>Related apiKeys actions</w:t>
      </w:r>
    </w:p>
    <w:p>
      <w:pPr>
        <w:pStyle w:val="ListBullet"/>
      </w:pPr>
      <w:r>
        <w:t>[GET] List API Keys — /api_keys</w:t>
      </w:r>
    </w:p>
    <w:p>
      <w:pPr>
        <w:pStyle w:val="ListBullet"/>
      </w:pPr>
      <w:r>
        <w:t>[POST] Create API Key — /api/v2/api_keys</w:t>
      </w:r>
    </w:p>
    <w:p>
      <w:pPr>
        <w:pStyle w:val="ListBullet"/>
      </w:pPr>
      <w:r>
        <w:t>[DELETE] Revoke an API Key — /api/v2/api_keys/{{KEY_ID}}</w:t>
      </w:r>
    </w:p>
    <w:p>
      <w:r>
        <w:br w:type="page"/>
      </w:r>
    </w:p>
    <w:p>
      <w:pPr>
        <w:pStyle w:val="Heading2"/>
      </w:pPr>
      <w:r>
        <w:t>98. [POST] Create Organization API Key</w:t>
      </w:r>
    </w:p>
    <w:p>
      <w:r>
        <w:rPr>
          <w:b/>
        </w:rPr>
        <w:t xml:space="preserve">Endpoint: </w:t>
      </w:r>
      <w:r>
        <w:rPr>
          <w:rFonts w:ascii="Courier New" w:hAnsi="Courier New"/>
          <w:sz w:val="18"/>
        </w:rPr>
        <w:t>/api/v2/organizations/{{ORG_ID}}/api_keys</w:t>
      </w:r>
    </w:p>
    <w:p>
      <w:pPr>
        <w:pStyle w:val="Heading3"/>
      </w:pPr>
      <w:r>
        <w:t>Create an Organization API Key</w:t>
      </w:r>
    </w:p>
    <w:p>
      <w:pPr>
        <w:pStyle w:val="Heading3"/>
      </w:pPr>
      <w:r>
        <w:t>Prerequisites</w:t>
      </w:r>
    </w:p>
    <w:p>
      <w:pPr>
        <w:pStyle w:val="ListBullet"/>
      </w:pPr>
      <w:r>
        <w:t>You must have the Neon organization ID (org_id)</w:t>
      </w:r>
    </w:p>
    <w:p>
      <w:pPr>
        <w:pStyle w:val="Heading3"/>
      </w:pPr>
      <w:r>
        <w:t>Method</w:t>
      </w:r>
    </w:p>
    <w:p>
      <w:r>
        <w:t>POST</w:t>
      </w:r>
    </w:p>
    <w:p>
      <w:pPr>
        <w:pStyle w:val="Heading3"/>
      </w:pPr>
      <w:r>
        <w:t>URL</w:t>
      </w:r>
    </w:p>
    <w:p>
      <w:r>
        <w:t>https://console.neon.tech/api/v2/organizations/{{org_id}}/api_keys</w:t>
      </w:r>
    </w:p>
    <w:p>
      <w:pPr>
        <w:pStyle w:val="Heading3"/>
      </w:pPr>
      <w:r>
        <w:t>Description</w:t>
      </w:r>
    </w:p>
    <w:p>
      <w:r>
        <w:t>Creates an API key for the specified organization. Returns an API key id and the generated key (a randomly generated 64-bit token required to access the Neon API). API keys can also be managed in the Neon Console.</w:t>
      </w:r>
    </w:p>
    <w:p>
      <w:pPr>
        <w:pStyle w:val="Heading3"/>
      </w:pPr>
      <w:r>
        <w:t>Enforcement Rules</w:t>
      </w:r>
    </w:p>
    <w:p>
      <w:pPr>
        <w:pStyle w:val="ListBullet"/>
      </w:pPr>
      <w:r>
        <w:t>The org_id path parameter must always be present.</w:t>
      </w:r>
    </w:p>
    <w:p>
      <w:pPr>
        <w:pStyle w:val="ListBullet"/>
      </w:pPr>
      <w:r>
        <w:t>Always construct the path as /api/v2/organizations/{{org_id}}/api_keys, where {{org_id}} is a non-empty string.</w:t>
      </w:r>
    </w:p>
    <w:p>
      <w:pPr>
        <w:pStyle w:val="ListBullet"/>
      </w:pPr>
      <w:r>
        <w:t>Do not call the API with a missing or empty org_id (e.g., avoid /api/v2/organizations//api_keys).</w:t>
      </w:r>
    </w:p>
    <w:p>
      <w:pPr>
        <w:pStyle w:val="ListBullet"/>
      </w:pPr>
      <w:r>
        <w:t>Do not infer or guess the org_id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/api/v2/organizations/org_123/api_keys</w:t>
        <w:br/>
        <w:t>/api/v2/organizations/123e4567-e89b-12d3-a456-426614174000/api_keys</w:t>
      </w:r>
    </w:p>
    <w:p>
      <w:pPr>
        <w:pStyle w:val="Heading3"/>
      </w:pPr>
      <w:r>
        <w:t>Invalid Examples</w:t>
      </w:r>
    </w:p>
    <w:p>
      <w:r>
        <w:rPr>
          <w:b/>
          <w:color w:val="666666"/>
          <w:sz w:val="16"/>
        </w:rPr>
        <w:t>[http]</w:t>
      </w:r>
    </w:p>
    <w:p>
      <w:pPr>
        <w:shd w:fill="F2F2F2" w:val="clear"/>
      </w:pPr>
      <w:r>
        <w:rPr>
          <w:rFonts w:ascii="Courier New" w:hAnsi="Courier New"/>
          <w:sz w:val="17"/>
        </w:rPr>
        <w:t>/api/v2/organizations//api_keys</w:t>
        <w:br/>
        <w:t>/api/v2/organizations/api_keys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The Neon organization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key_name</w:t>
            </w:r>
          </w:p>
        </w:tc>
        <w:tc>
          <w:tcPr>
            <w:tcW w:type="dxa" w:w="2880"/>
          </w:tcPr>
          <w:p>
            <w:r>
              <w:t>string</w:t>
            </w:r>
          </w:p>
        </w:tc>
        <w:tc>
          <w:tcPr>
            <w:tcW w:type="dxa" w:w="2880"/>
          </w:tcPr>
          <w:p>
            <w:r>
              <w:t>A user-specified API key name. Required when creating an API key. Max length: 64. Sent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If set, the API key can access only this project. Pattern: ^[a-z0-9-]{1,60}$. Sent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"key": "0123456789abcdef0123456789abcdef0123456789abcdef0123456789abcdef",</w:t>
        <w:br/>
        <w:t xml:space="preserve"> "name": "ci-deploy-key",</w:t>
        <w:br/>
        <w:t xml:space="preserve"> "created_at": "2026-02-27T12:34:56Z",</w:t>
        <w:br/>
        <w:t xml:space="preserve"> "created_by": "user_abc123",</w:t>
        <w:br/>
        <w:t xml:space="preserve"> "project_id": "my-project-1"</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"req_01HRQ3Y8J2K9M7N6P5Q4R3S2T1",</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API key ID.</w:t>
            </w:r>
          </w:p>
        </w:tc>
      </w:tr>
      <w:tr>
        <w:tc>
          <w:tcPr>
            <w:tcW w:type="dxa" w:w="2880"/>
          </w:tcPr>
          <w:p>
            <w:r>
              <w:t>key</w:t>
            </w:r>
          </w:p>
        </w:tc>
        <w:tc>
          <w:tcPr>
            <w:tcW w:type="dxa" w:w="2880"/>
          </w:tcPr>
          <w:p>
            <w:r>
              <w:t>string</w:t>
            </w:r>
          </w:p>
        </w:tc>
        <w:tc>
          <w:tcPr>
            <w:tcW w:type="dxa" w:w="2880"/>
          </w:tcPr>
          <w:p>
            <w:r>
              <w:t>The generated 64-bit token required to access the Neon API.</w:t>
            </w:r>
          </w:p>
        </w:tc>
      </w:tr>
      <w:tr>
        <w:tc>
          <w:tcPr>
            <w:tcW w:type="dxa" w:w="2880"/>
          </w:tcPr>
          <w:p>
            <w:r>
              <w:t>name</w:t>
            </w:r>
          </w:p>
        </w:tc>
        <w:tc>
          <w:tcPr>
            <w:tcW w:type="dxa" w:w="2880"/>
          </w:tcPr>
          <w:p>
            <w:r>
              <w:t>string</w:t>
            </w:r>
          </w:p>
        </w:tc>
        <w:tc>
          <w:tcPr>
            <w:tcW w:type="dxa" w:w="2880"/>
          </w:tcPr>
          <w:p>
            <w:r>
              <w:t>The user-specified API key name.</w:t>
            </w:r>
          </w:p>
        </w:tc>
      </w:tr>
      <w:tr>
        <w:tc>
          <w:tcPr>
            <w:tcW w:type="dxa" w:w="2880"/>
          </w:tcPr>
          <w:p>
            <w:r>
              <w:t>created_at</w:t>
            </w:r>
          </w:p>
        </w:tc>
        <w:tc>
          <w:tcPr>
            <w:tcW w:type="dxa" w:w="2880"/>
          </w:tcPr>
          <w:p>
            <w:r>
              <w:t>string</w:t>
            </w:r>
          </w:p>
        </w:tc>
        <w:tc>
          <w:tcPr>
            <w:tcW w:type="dxa" w:w="2880"/>
          </w:tcPr>
          <w:p>
            <w:r>
              <w:t>A timestamp indicating when the API key was created.</w:t>
            </w:r>
          </w:p>
        </w:tc>
      </w:tr>
      <w:tr>
        <w:tc>
          <w:tcPr>
            <w:tcW w:type="dxa" w:w="2880"/>
          </w:tcPr>
          <w:p>
            <w:r>
              <w:t>created_by</w:t>
            </w:r>
          </w:p>
        </w:tc>
        <w:tc>
          <w:tcPr>
            <w:tcW w:type="dxa" w:w="2880"/>
          </w:tcPr>
          <w:p>
            <w:r>
              <w:t>string</w:t>
            </w:r>
          </w:p>
        </w:tc>
        <w:tc>
          <w:tcPr>
            <w:tcW w:type="dxa" w:w="2880"/>
          </w:tcPr>
          <w:p>
            <w:r>
              <w:t>ID of the user who created this API key.</w:t>
            </w:r>
          </w:p>
        </w:tc>
      </w:tr>
      <w:tr>
        <w:tc>
          <w:tcPr>
            <w:tcW w:type="dxa" w:w="2880"/>
          </w:tcPr>
          <w:p>
            <w:r>
              <w:t>project_id</w:t>
            </w:r>
          </w:p>
        </w:tc>
        <w:tc>
          <w:tcPr>
            <w:tcW w:type="dxa" w:w="2880"/>
          </w:tcPr>
          <w:p>
            <w:r>
              <w:t>string</w:t>
            </w:r>
          </w:p>
        </w:tc>
        <w:tc>
          <w:tcPr>
            <w:tcW w:type="dxa" w:w="2880"/>
          </w:tcPr>
          <w:p>
            <w:r>
              <w:t>If set, the API key can access only this project. Pattern: ^[a-z0-9-]{1,60}$.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'https://console.neon.tech/api/v2/organizations/org_123/api_keys' \</w:t>
        <w:br/>
        <w:t xml:space="preserve"> --header 'Content-Type: application/json' \</w:t>
        <w:br/>
        <w:t xml:space="preserve"> --data '{</w:t>
        <w:br/>
        <w:t xml:space="preserve"> "key_name": "ci-deploy-key",</w:t>
        <w:br/>
        <w:t xml:space="preserve"> "project_id": "my-project-1"</w:t>
        <w:br/>
        <w:t xml:space="preserve">  }'</w:t>
      </w:r>
    </w:p>
    <w:p>
      <w:pPr>
        <w:pStyle w:val="Heading3"/>
      </w:pPr>
      <w:r>
        <w:t>Example Usage</w:t>
      </w:r>
    </w:p>
    <w:p>
      <w:pPr>
        <w:pStyle w:val="Heading3"/>
      </w:pPr>
      <w:r>
        <w:t>Example 1: Create an organization-wide API key</w:t>
      </w:r>
    </w:p>
    <w:p>
      <w:r>
        <w:rPr>
          <w:b/>
          <w:color w:val="666666"/>
          <w:sz w:val="16"/>
        </w:rPr>
        <w:t>[bash]</w:t>
      </w:r>
    </w:p>
    <w:p>
      <w:pPr>
        <w:shd w:fill="F2F2F2" w:val="clear"/>
      </w:pPr>
      <w:r>
        <w:rPr>
          <w:rFonts w:ascii="Courier New" w:hAnsi="Courier New"/>
          <w:sz w:val="17"/>
        </w:rPr>
        <w:t>curl -i --location --request POST \</w:t>
        <w:br/>
        <w:t xml:space="preserve"> 'https://console.neon.tech/api/v2/organizations/org_123/api_keys' \</w:t>
        <w:br/>
        <w:t xml:space="preserve"> --header 'Content-Type: application/json' \</w:t>
        <w:br/>
        <w:t xml:space="preserve"> --data '{</w:t>
        <w:br/>
        <w:t xml:space="preserve"> "key_name": "org-admin-key"</w:t>
        <w:br/>
        <w:t xml:space="preserve">  }'</w:t>
      </w:r>
    </w:p>
    <w:p>
      <w:pPr>
        <w:pStyle w:val="Heading3"/>
      </w:pPr>
      <w:r>
        <w:t>Example 2: Create a project-scoped API key</w:t>
      </w:r>
    </w:p>
    <w:p>
      <w:r>
        <w:rPr>
          <w:b/>
          <w:color w:val="666666"/>
          <w:sz w:val="16"/>
        </w:rPr>
        <w:t>[bash]</w:t>
      </w:r>
    </w:p>
    <w:p>
      <w:pPr>
        <w:shd w:fill="F2F2F2" w:val="clear"/>
      </w:pPr>
      <w:r>
        <w:rPr>
          <w:rFonts w:ascii="Courier New" w:hAnsi="Courier New"/>
          <w:sz w:val="17"/>
        </w:rPr>
        <w:t>curl -i --location --request POST \</w:t>
        <w:br/>
        <w:t xml:space="preserve"> 'https://console.neon.tech/api/v2/organizations/org_123/api_keys' \</w:t>
        <w:br/>
        <w:t xml:space="preserve"> --header 'Content-Type: application/json' \</w:t>
        <w:br/>
        <w:t xml:space="preserve"> --data '{</w:t>
        <w:br/>
        <w:t xml:space="preserve"> "key_name": "project-readwrite-key",</w:t>
        <w:br/>
        <w:t xml:space="preserve"> "project_id": "my-project-1"</w:t>
        <w:br/>
        <w:t xml:space="preserve">  }'</w:t>
      </w:r>
    </w:p>
    <w:p>
      <w:pPr>
        <w:pStyle w:val="Heading3"/>
      </w:pPr>
      <w:r>
        <w:t>Behavior</w:t>
      </w:r>
    </w:p>
    <w:p>
      <w:pPr>
        <w:pStyle w:val="ListBullet"/>
      </w:pPr>
      <w:r>
        <w:t>Validates org_id is present in the URL path and key_name is present in the JSON body.</w:t>
      </w:r>
    </w:p>
    <w:p>
      <w:pPr>
        <w:pStyle w:val="ListBullet"/>
      </w:pPr>
      <w:r>
        <w:t>Creates an API key for the organization (optionally scoped to project_id).</w:t>
      </w:r>
    </w:p>
    <w:p>
      <w:pPr>
        <w:pStyle w:val="ListBullet"/>
      </w:pPr>
      <w:r>
        <w:t>Returns the created key metadata, including the generated key token.</w:t>
      </w:r>
    </w:p>
    <w:p>
      <w:pPr>
        <w:pStyle w:val="Heading3"/>
      </w:pPr>
      <w:r>
        <w:t>Notes</w:t>
      </w:r>
    </w:p>
    <w:p>
      <w:pPr>
        <w:pStyle w:val="ListBullet"/>
      </w:pPr>
      <w:r>
        <w:t>key_name maximum length is 64.</w:t>
      </w:r>
    </w:p>
    <w:p>
      <w:pPr>
        <w:pStyle w:val="ListBullet"/>
      </w:pPr>
      <w:r>
        <w:t>If project_id is provided, it must match ^[a-z0-9-]{1,60}$.</w:t>
      </w:r>
    </w:p>
    <w:p>
      <w:pPr>
        <w:pStyle w:val="ListBullet"/>
      </w:pPr>
      <w:r>
        <w:t>The returned key is the token required to access the Neon API.</w:t>
      </w:r>
    </w:p>
    <w:p>
      <w:pPr>
        <w:pStyle w:val="ListBullet"/>
      </w:pPr>
      <w:r>
        <w:t>API keys can also be managed in the Neon Console: https://neon.tech/docs/manage/api-keys/</w:t>
      </w:r>
    </w:p>
    <w:p>
      <w:pPr>
        <w:pStyle w:val="Heading3"/>
      </w:pPr>
      <w:r>
        <w:t>Gotchas</w:t>
      </w:r>
    </w:p>
    <w:p>
      <w:pPr>
        <w:pStyle w:val="ListBullet"/>
      </w:pPr>
      <w:r>
        <w:t>This is a POST (non-idempotent) operation; retrying after a network error/timeout may create unintended results.</w:t>
      </w:r>
    </w:p>
    <w:p>
      <w:pPr>
        <w:pStyle w:val="ListBullet"/>
      </w:pPr>
      <w:r>
        <w:t>If no response is returned, the request may still have been processed by the server; use request_id (if available) to help with debugging.</w:t>
      </w:r>
    </w:p>
    <w:p>
      <w:pPr>
        <w:pStyle w:val="Heading3"/>
      </w:pPr>
      <w:r>
        <w:t>Error Handling</w:t>
      </w:r>
    </w:p>
    <w:p>
      <w:pPr>
        <w:pStyle w:val="ListBullet"/>
      </w:pPr>
      <w:r>
        <w:t xml:space="preserve">default (General Error): The request may or may not be safe to retry depending on whether the server processed it and whether a response was received. </w:t>
        <w:br/>
        <w:br/>
        <w:t>Retrying non-idempotent methods (POST, PATCH, DELETE, PUT) is generally not safe after network errors/timeouts.</w:t>
        <w:br/>
        <w:t>Retrying idempotent methods (GET, HEAD, OPTIONS) is safe after network errors/timeouts.</w:t>
        <w:br/>
        <w:t>Any request returning 503 Service Unavailable is always safe to retry.</w:t>
        <w:br/>
        <w:t>Any request returning 423 Locked is safe to retry (resource temporarily locked).</w:t>
      </w:r>
    </w:p>
    <w:p>
      <w:pPr>
        <w:pStyle w:val="Heading3"/>
      </w:pPr>
      <w:r>
        <w:t>Related organizationApiKeys actions</w:t>
      </w:r>
    </w:p>
    <w:p>
      <w:pPr>
        <w:pStyle w:val="ListBullet"/>
      </w:pPr>
      <w:r>
        <w:t>[DELETE] Revoke an Organization API Key — /api/v2/organizations/{{ORG_ID}}/api_keys/{{KEY_ID}}</w:t>
      </w:r>
    </w:p>
    <w:p>
      <w:r>
        <w:br w:type="page"/>
      </w:r>
    </w:p>
    <w:p>
      <w:pPr>
        <w:pStyle w:val="Heading2"/>
      </w:pPr>
      <w:r>
        <w:t>99. [DELETE] Revoke an Organization API Key</w:t>
      </w:r>
    </w:p>
    <w:p>
      <w:r>
        <w:rPr>
          <w:b/>
        </w:rPr>
        <w:t xml:space="preserve">Endpoint: </w:t>
      </w:r>
      <w:r>
        <w:rPr>
          <w:rFonts w:ascii="Courier New" w:hAnsi="Courier New"/>
          <w:sz w:val="18"/>
        </w:rPr>
        <w:t>/api/v2/organizations/{{ORG_ID}}/api_keys/{{KEY_ID}}</w:t>
      </w:r>
    </w:p>
    <w:p>
      <w:pPr>
        <w:pStyle w:val="Heading3"/>
      </w:pPr>
      <w:r>
        <w:t>Prerequisites</w:t>
      </w:r>
    </w:p>
    <w:p>
      <w:pPr>
        <w:pStyle w:val="ListBullet"/>
      </w:pPr>
      <w:r>
        <w:t>You must know the Neon organization ID (org_id)</w:t>
      </w:r>
    </w:p>
    <w:p>
      <w:pPr>
        <w:pStyle w:val="ListBullet"/>
      </w:pPr>
      <w:r>
        <w:t>You must know the API key ID (key_id) (can be obtained by listing an organization’s API keys)</w:t>
      </w:r>
    </w:p>
    <w:p>
      <w:pPr>
        <w:pStyle w:val="ListBullet"/>
      </w:pPr>
      <w:r>
        <w:t>Revocation is permanent and cannot be reversed</w:t>
      </w:r>
    </w:p>
    <w:p>
      <w:pPr>
        <w:pStyle w:val="Heading3"/>
      </w:pPr>
      <w:r>
        <w:t>Method</w:t>
      </w:r>
    </w:p>
    <w:p>
      <w:r>
        <w:t>DELETE</w:t>
      </w:r>
    </w:p>
    <w:p>
      <w:pPr>
        <w:pStyle w:val="Heading3"/>
      </w:pPr>
      <w:r>
        <w:t>URL</w:t>
      </w:r>
    </w:p>
    <w:p>
      <w:r>
        <w:t>https://console.neon.tech/api/v2/organizations/{{org_id}}/api_keys/{{key_id}}</w:t>
      </w:r>
    </w:p>
    <w:p>
      <w:pPr>
        <w:pStyle w:val="Heading3"/>
      </w:pPr>
      <w:r>
        <w:t>Description</w:t>
      </w:r>
    </w:p>
    <w:p>
      <w:r>
        <w:t>Revokes the specified organization API key. An API key that is no longer needed can be revoked. This action cannot be reversed.</w:t>
      </w:r>
    </w:p>
    <w:p>
      <w:pPr>
        <w:pStyle w:val="Heading3"/>
      </w:pPr>
      <w:r>
        <w:t>Enforcement Rules</w:t>
      </w:r>
    </w:p>
    <w:p>
      <w:pPr>
        <w:pStyle w:val="ListBullet"/>
      </w:pPr>
      <w:r>
        <w:t>The org_id path parameter must always be present and must be a non-empty string.</w:t>
      </w:r>
    </w:p>
    <w:p>
      <w:pPr>
        <w:pStyle w:val="ListBullet"/>
      </w:pPr>
      <w:r>
        <w:t>The key_id path parameter must always be present and must be a non-empty integer.</w:t>
      </w:r>
    </w:p>
    <w:p>
      <w:pPr>
        <w:pStyle w:val="ListBullet"/>
      </w:pPr>
      <w:r>
        <w:t>Always construct the path as /api/v2/organizations/{{org_id}}/api_keys/{{key_id}}.</w:t>
      </w:r>
    </w:p>
    <w:p>
      <w:pPr>
        <w:pStyle w:val="ListBullet"/>
      </w:pPr>
      <w:r>
        <w:t>Do not call the API with a missing or empty org_id or key_id (e.g., avoid /organizations//api_keys/).</w:t>
      </w:r>
    </w:p>
    <w:p>
      <w:pPr>
        <w:pStyle w:val="ListBullet"/>
      </w:pPr>
      <w:r>
        <w:t>Do not infer or guess org_id or key_id.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This is a DELETE request; do not retry automatically on network errors/timeouts unless you have confirmed the request did not reach the server (DELETE is non-idempotent per the provided guidance). </w:t>
        <w:br/>
        <w:br/>
        <w:t>Requests returning 503 Service Unavailable are safe to retry.</w:t>
        <w:br/>
        <w:t>Requests returning 423 Locked are safe to retry.</w:t>
      </w:r>
    </w:p>
    <w:p>
      <w:pPr>
        <w:pStyle w:val="Heading3"/>
      </w:pPr>
      <w:r>
        <w:t>Valid Examples</w:t>
      </w:r>
    </w:p>
    <w:p>
      <w:r>
        <w:rPr>
          <w:b/>
          <w:color w:val="666666"/>
          <w:sz w:val="16"/>
        </w:rPr>
        <w:t>[http]</w:t>
      </w:r>
    </w:p>
    <w:p>
      <w:pPr>
        <w:shd w:fill="F2F2F2" w:val="clear"/>
      </w:pPr>
      <w:r>
        <w:rPr>
          <w:rFonts w:ascii="Courier New" w:hAnsi="Courier New"/>
          <w:sz w:val="17"/>
        </w:rPr>
        <w:t>/api/v2/organizations/org_123/api_keys/456</w:t>
        <w:br/>
        <w:t>/api/v2/organizations/9f2c1a2b-3c4d-5e6f-7a8b-9c0d1e2f3a4b/api_keys/123</w:t>
      </w:r>
    </w:p>
    <w:p>
      <w:pPr>
        <w:pStyle w:val="Heading3"/>
      </w:pPr>
      <w:r>
        <w:t>Invalid Examples</w:t>
      </w:r>
    </w:p>
    <w:p>
      <w:r>
        <w:rPr>
          <w:b/>
          <w:color w:val="666666"/>
          <w:sz w:val="16"/>
        </w:rPr>
        <w:t>[http]</w:t>
      </w:r>
    </w:p>
    <w:p>
      <w:pPr>
        <w:shd w:fill="F2F2F2" w:val="clear"/>
      </w:pPr>
      <w:r>
        <w:rPr>
          <w:rFonts w:ascii="Courier New" w:hAnsi="Courier New"/>
          <w:sz w:val="17"/>
        </w:rPr>
        <w:t>/api/v2/organizations//api_keys/123</w:t>
        <w:br/>
        <w:t>/api/v2/organizations/org_123/api_keys/</w:t>
        <w:br/>
        <w:t>/api/v2/organizations/org_123/api_keys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The Neon organization ID. Sent in the URL path.</w:t>
            </w:r>
          </w:p>
        </w:tc>
      </w:tr>
      <w:tr>
        <w:tc>
          <w:tcPr>
            <w:tcW w:type="dxa" w:w="2880"/>
          </w:tcPr>
          <w:p>
            <w:r>
              <w:t>key_id</w:t>
            </w:r>
          </w:p>
        </w:tc>
        <w:tc>
          <w:tcPr>
            <w:tcW w:type="dxa" w:w="2880"/>
          </w:tcPr>
          <w:p>
            <w:r>
              <w:t>integer</w:t>
            </w:r>
          </w:p>
        </w:tc>
        <w:tc>
          <w:tcPr>
            <w:tcW w:type="dxa" w:w="2880"/>
          </w:tcPr>
          <w:p>
            <w:r>
              <w:t>The API key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"ci-deploy-key",</w:t>
        <w:br/>
        <w:t xml:space="preserve"> "created_at": "2024-01-15T10:30:00Z",</w:t>
        <w:br/>
        <w:t xml:space="preserve"> "created_by": "user_8f3b2c1d",</w:t>
        <w:br/>
        <w:t xml:space="preserve"> "last_used_at": "2024-02-01T08:12:44Z",</w:t>
        <w:br/>
        <w:t xml:space="preserve"> "last_used_from_addr": "203.0.113.10",</w:t>
        <w:br/>
        <w:t xml:space="preserve"> "revoked": true,</w:t>
        <w:br/>
        <w:t xml:space="preserve"> "project_id": "my-project-1"</w:t>
        <w:br/>
        <w:t>}</w:t>
      </w:r>
    </w:p>
    <w:p>
      <w:pPr>
        <w:pStyle w:val="Heading3"/>
      </w:pPr>
      <w:r>
        <w:t>Error Response (default: General Error)</w:t>
      </w:r>
    </w:p>
    <w:p>
      <w:r>
        <w:rPr>
          <w:b/>
          <w:color w:val="666666"/>
          <w:sz w:val="16"/>
        </w:rPr>
        <w:t>[json]</w:t>
      </w:r>
    </w:p>
    <w:p>
      <w:pPr>
        <w:shd w:fill="F2F2F2" w:val="clear"/>
      </w:pPr>
      <w:r>
        <w:rPr>
          <w:rFonts w:ascii="Courier New" w:hAnsi="Courier New"/>
          <w:sz w:val="17"/>
        </w:rPr>
        <w:t>{</w:t>
        <w:br/>
        <w:t xml:space="preserve"> "request_id": "req_01HS9Z7W2JQK3M4N5P6R7S8T9U",</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API key ID.</w:t>
            </w:r>
          </w:p>
        </w:tc>
      </w:tr>
      <w:tr>
        <w:tc>
          <w:tcPr>
            <w:tcW w:type="dxa" w:w="2880"/>
          </w:tcPr>
          <w:p>
            <w:r>
              <w:t>name</w:t>
            </w:r>
          </w:p>
        </w:tc>
        <w:tc>
          <w:tcPr>
            <w:tcW w:type="dxa" w:w="2880"/>
          </w:tcPr>
          <w:p>
            <w:r>
              <w:t>string</w:t>
            </w:r>
          </w:p>
        </w:tc>
        <w:tc>
          <w:tcPr>
            <w:tcW w:type="dxa" w:w="2880"/>
          </w:tcPr>
          <w:p>
            <w:r>
              <w:t>The user-specified API key name.</w:t>
            </w:r>
          </w:p>
        </w:tc>
      </w:tr>
      <w:tr>
        <w:tc>
          <w:tcPr>
            <w:tcW w:type="dxa" w:w="2880"/>
          </w:tcPr>
          <w:p>
            <w:r>
              <w:t>created_at</w:t>
            </w:r>
          </w:p>
        </w:tc>
        <w:tc>
          <w:tcPr>
            <w:tcW w:type="dxa" w:w="2880"/>
          </w:tcPr>
          <w:p>
            <w:r>
              <w:t>string</w:t>
            </w:r>
          </w:p>
        </w:tc>
        <w:tc>
          <w:tcPr>
            <w:tcW w:type="dxa" w:w="2880"/>
          </w:tcPr>
          <w:p>
            <w:r>
              <w:t>Timestamp indicating when the API key was created.</w:t>
            </w:r>
          </w:p>
        </w:tc>
      </w:tr>
      <w:tr>
        <w:tc>
          <w:tcPr>
            <w:tcW w:type="dxa" w:w="2880"/>
          </w:tcPr>
          <w:p>
            <w:r>
              <w:t>created_by</w:t>
            </w:r>
          </w:p>
        </w:tc>
        <w:tc>
          <w:tcPr>
            <w:tcW w:type="dxa" w:w="2880"/>
          </w:tcPr>
          <w:p>
            <w:r>
              <w:t>string</w:t>
            </w:r>
          </w:p>
        </w:tc>
        <w:tc>
          <w:tcPr>
            <w:tcW w:type="dxa" w:w="2880"/>
          </w:tcPr>
          <w:p>
            <w:r>
              <w:t>ID of the user who created this API key.</w:t>
            </w:r>
          </w:p>
        </w:tc>
      </w:tr>
      <w:tr>
        <w:tc>
          <w:tcPr>
            <w:tcW w:type="dxa" w:w="2880"/>
          </w:tcPr>
          <w:p>
            <w:r>
              <w:t>last_used_at</w:t>
            </w:r>
          </w:p>
        </w:tc>
        <w:tc>
          <w:tcPr>
            <w:tcW w:type="dxa" w:w="2880"/>
          </w:tcPr>
          <w:p>
            <w:r>
              <w:t>string</w:t>
            </w:r>
          </w:p>
        </w:tc>
        <w:tc>
          <w:tcPr>
            <w:tcW w:type="dxa" w:w="2880"/>
          </w:tcPr>
          <w:p>
            <w:r>
              <w:t>Timestamp indicating when the API key was last used.</w:t>
            </w:r>
          </w:p>
        </w:tc>
      </w:tr>
      <w:tr>
        <w:tc>
          <w:tcPr>
            <w:tcW w:type="dxa" w:w="2880"/>
          </w:tcPr>
          <w:p>
            <w:r>
              <w:t>last_used_from_addr</w:t>
            </w:r>
          </w:p>
        </w:tc>
        <w:tc>
          <w:tcPr>
            <w:tcW w:type="dxa" w:w="2880"/>
          </w:tcPr>
          <w:p>
            <w:r>
              <w:t>string</w:t>
            </w:r>
          </w:p>
        </w:tc>
        <w:tc>
          <w:tcPr>
            <w:tcW w:type="dxa" w:w="2880"/>
          </w:tcPr>
          <w:p>
            <w:r>
              <w:t>The IP address from which the API key was last used.</w:t>
            </w:r>
          </w:p>
        </w:tc>
      </w:tr>
      <w:tr>
        <w:tc>
          <w:tcPr>
            <w:tcW w:type="dxa" w:w="2880"/>
          </w:tcPr>
          <w:p>
            <w:r>
              <w:t>revoked</w:t>
            </w:r>
          </w:p>
        </w:tc>
        <w:tc>
          <w:tcPr>
            <w:tcW w:type="dxa" w:w="2880"/>
          </w:tcPr>
          <w:p>
            <w:r>
              <w:t>boolean</w:t>
            </w:r>
          </w:p>
        </w:tc>
        <w:tc>
          <w:tcPr>
            <w:tcW w:type="dxa" w:w="2880"/>
          </w:tcPr>
          <w:p>
            <w:r>
              <w:t>Indicates whether the API key is revoked (true/false).</w:t>
            </w:r>
          </w:p>
        </w:tc>
      </w:tr>
      <w:tr>
        <w:tc>
          <w:tcPr>
            <w:tcW w:type="dxa" w:w="2880"/>
          </w:tcPr>
          <w:p>
            <w:r>
              <w:t>project_id</w:t>
            </w:r>
          </w:p>
        </w:tc>
        <w:tc>
          <w:tcPr>
            <w:tcW w:type="dxa" w:w="2880"/>
          </w:tcPr>
          <w:p>
            <w:r>
              <w:t>string</w:t>
            </w:r>
          </w:p>
        </w:tc>
        <w:tc>
          <w:tcPr>
            <w:tcW w:type="dxa" w:w="2880"/>
          </w:tcPr>
          <w:p>
            <w:r>
              <w:t>If set, the API key can access only this project. Pattern: ^[a-z0-9-]{1,60}$.</w:t>
            </w:r>
          </w:p>
        </w:tc>
      </w:tr>
      <w:tr>
        <w:tc>
          <w:tcPr>
            <w:tcW w:type="dxa" w:w="2880"/>
          </w:tcPr>
          <w:p>
            <w:r>
              <w:t>request_id</w:t>
            </w:r>
          </w:p>
        </w:tc>
        <w:tc>
          <w:tcPr>
            <w:tcW w:type="dxa" w:w="2880"/>
          </w:tcPr>
          <w:p>
            <w:r>
              <w:t>string</w:t>
            </w:r>
          </w:p>
        </w:tc>
        <w:tc>
          <w:tcPr>
            <w:tcW w:type="dxa" w:w="2880"/>
          </w:tcPr>
          <w:p>
            <w:r>
              <w:t>(Error response) Unique identifier for the request, useful for debugging. Can be set via X-Request-ID header; otherwise generated.</w:t>
            </w:r>
          </w:p>
        </w:tc>
      </w:tr>
      <w:tr>
        <w:tc>
          <w:tcPr>
            <w:tcW w:type="dxa" w:w="2880"/>
          </w:tcPr>
          <w:p>
            <w:r>
              <w:t>code</w:t>
            </w:r>
          </w:p>
        </w:tc>
        <w:tc>
          <w:tcPr>
            <w:tcW w:type="dxa" w:w="2880"/>
          </w:tcPr>
          <w:p>
            <w:r>
              <w:t>string</w:t>
            </w:r>
          </w:p>
        </w:tc>
        <w:tc>
          <w:tcPr>
            <w:tcW w:type="dxa" w:w="2880"/>
          </w:tcPr>
          <w:p>
            <w:r>
              <w:t>(Error response) Error code.</w:t>
            </w:r>
          </w:p>
        </w:tc>
      </w:tr>
      <w:tr>
        <w:tc>
          <w:tcPr>
            <w:tcW w:type="dxa" w:w="2880"/>
          </w:tcPr>
          <w:p>
            <w:r>
              <w:t>message</w:t>
            </w:r>
          </w:p>
        </w:tc>
        <w:tc>
          <w:tcPr>
            <w:tcW w:type="dxa" w:w="2880"/>
          </w:tcPr>
          <w:p>
            <w:r>
              <w:t>string</w:t>
            </w:r>
          </w:p>
        </w:tc>
        <w:tc>
          <w:tcPr>
            <w:tcW w:type="dxa" w:w="2880"/>
          </w:tcPr>
          <w:p>
            <w:r>
              <w:t>(Error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'https://console.neon.tech/api/v2/organizations/org_123/api_keys/123'</w:t>
      </w:r>
    </w:p>
    <w:p>
      <w:pPr>
        <w:pStyle w:val="Heading3"/>
      </w:pPr>
      <w:r>
        <w:t>Example Usage</w:t>
      </w:r>
    </w:p>
    <w:p>
      <w:pPr>
        <w:pStyle w:val="Heading3"/>
      </w:pPr>
      <w:r>
        <w:t>Example 1: Revoke an API key for an organization</w:t>
      </w:r>
    </w:p>
    <w:p>
      <w:r>
        <w:rPr>
          <w:b/>
          <w:color w:val="666666"/>
          <w:sz w:val="16"/>
        </w:rPr>
        <w:t>[bash]</w:t>
      </w:r>
    </w:p>
    <w:p>
      <w:pPr>
        <w:shd w:fill="F2F2F2" w:val="clear"/>
      </w:pPr>
      <w:r>
        <w:rPr>
          <w:rFonts w:ascii="Courier New" w:hAnsi="Courier New"/>
          <w:sz w:val="17"/>
        </w:rPr>
        <w:t>curl -i --request DELETE \</w:t>
        <w:br/>
        <w:t xml:space="preserve"> 'https://console.neon.tech/api/v2/organizations/org_123/api_keys/456'</w:t>
      </w:r>
    </w:p>
    <w:p>
      <w:pPr>
        <w:pStyle w:val="Heading3"/>
      </w:pPr>
      <w:r>
        <w:t>Example 2: Revoke a project-scoped API key (same endpoint; project scope is reflected in response)</w:t>
      </w:r>
    </w:p>
    <w:p>
      <w:r>
        <w:rPr>
          <w:b/>
          <w:color w:val="666666"/>
          <w:sz w:val="16"/>
        </w:rPr>
        <w:t>[bash]</w:t>
      </w:r>
    </w:p>
    <w:p>
      <w:pPr>
        <w:shd w:fill="F2F2F2" w:val="clear"/>
      </w:pPr>
      <w:r>
        <w:rPr>
          <w:rFonts w:ascii="Courier New" w:hAnsi="Courier New"/>
          <w:sz w:val="17"/>
        </w:rPr>
        <w:t>curl -i --request DELETE \</w:t>
        <w:br/>
        <w:t xml:space="preserve"> 'https://console.neon.tech/api/v2/organizations/org_123/api_keys/789'</w:t>
      </w:r>
    </w:p>
    <w:p>
      <w:pPr>
        <w:pStyle w:val="Heading3"/>
      </w:pPr>
      <w:r>
        <w:t>Notes</w:t>
      </w:r>
    </w:p>
    <w:p>
      <w:pPr>
        <w:pStyle w:val="ListBullet"/>
      </w:pPr>
      <w:r>
        <w:t>You can obtain key_id values by listing the API keys for an organization.</w:t>
      </w:r>
    </w:p>
    <w:p>
      <w:pPr>
        <w:pStyle w:val="ListBullet"/>
      </w:pPr>
      <w:r>
        <w:t>API keys can also be managed in the Neon Console.</w:t>
      </w:r>
    </w:p>
    <w:p>
      <w:pPr>
        <w:pStyle w:val="ListBullet"/>
      </w:pPr>
      <w:r>
        <w:t>Revoking an API key is permanent and cannot be reversed.</w:t>
      </w:r>
    </w:p>
    <w:p>
      <w:pPr>
        <w:pStyle w:val="ListBullet"/>
      </w:pPr>
      <w:r>
        <w:t>If no response is returned, a network error or timeout may have occurred; be cautious retrying DELETE requests (non-idempotent).</w:t>
      </w:r>
    </w:p>
    <w:p>
      <w:pPr>
        <w:pStyle w:val="Heading3"/>
      </w:pPr>
      <w:r>
        <w:t>Related organizationApiKeys actions</w:t>
      </w:r>
    </w:p>
    <w:p>
      <w:pPr>
        <w:pStyle w:val="ListBullet"/>
      </w:pPr>
      <w:r>
        <w:t>[POST] Create Organization API Key — /api/v2/organizations/{{ORG_ID}}/api_keys</w:t>
      </w:r>
    </w:p>
    <w:p>
      <w:r>
        <w:br w:type="page"/>
      </w:r>
    </w:p>
    <w:p>
      <w:pPr>
        <w:pStyle w:val="Heading2"/>
      </w:pPr>
      <w:r>
        <w:t>100. [GET] Retrieve an Organization’s Members Details</w:t>
      </w:r>
    </w:p>
    <w:p>
      <w:r>
        <w:rPr>
          <w:b/>
        </w:rPr>
        <w:t xml:space="preserve">Endpoint: </w:t>
      </w:r>
      <w:r>
        <w:rPr>
          <w:rFonts w:ascii="Courier New" w:hAnsi="Courier New"/>
          <w:sz w:val="18"/>
        </w:rPr>
        <w:t>/api/v2/organizations/{{ORG_ID}}/members</w:t>
      </w:r>
    </w:p>
    <w:p>
      <w:pPr>
        <w:pStyle w:val="Heading3"/>
      </w:pPr>
      <w:r>
        <w:t>Prerequisites</w:t>
      </w:r>
    </w:p>
    <w:p>
      <w:pPr>
        <w:pStyle w:val="ListBullet"/>
      </w:pPr>
      <w:r>
        <w:t>You must have access to the target Neon organization.</w:t>
      </w:r>
    </w:p>
    <w:p>
      <w:pPr>
        <w:pStyle w:val="Heading3"/>
      </w:pPr>
      <w:r>
        <w:t>Method</w:t>
      </w:r>
    </w:p>
    <w:p>
      <w:r>
        <w:t>GET</w:t>
      </w:r>
    </w:p>
    <w:p>
      <w:pPr>
        <w:pStyle w:val="Heading3"/>
      </w:pPr>
      <w:r>
        <w:t>URL</w:t>
      </w:r>
    </w:p>
    <w:p>
      <w:r>
        <w:t>https://console.neon.tech/api/v2/organizations/{{org_id}}/members</w:t>
      </w:r>
    </w:p>
    <w:p>
      <w:pPr>
        <w:pStyle w:val="Heading3"/>
      </w:pPr>
      <w:r>
        <w:t>Description</w:t>
      </w:r>
    </w:p>
    <w:p>
      <w:r>
        <w:t>Retrieves information about the members of a specified Neon organization.</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/organizations//members or /organizations/members).</w:t>
      </w:r>
    </w:p>
    <w:p>
      <w:pPr>
        <w:pStyle w:val="ListBullet"/>
      </w:pPr>
      <w:r>
        <w:t>Always construct the path as /api/v2/organizations/{{org_id}}/members, where {{org_id}} is a non-empty string.</w:t>
      </w:r>
    </w:p>
    <w:p>
      <w:pPr>
        <w:pStyle w:val="ListBullet"/>
      </w:pPr>
      <w:r>
        <w:t>Do not infer or guess the org_id.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/api/v2/organizations/org_123/members</w:t>
        <w:br/>
        <w:t>/api/v2/organizations/3f2b1c0d-aaaa-bbbb-cccc-1234567890ab/members</w:t>
      </w:r>
    </w:p>
    <w:p>
      <w:pPr>
        <w:pStyle w:val="Heading3"/>
      </w:pPr>
      <w:r>
        <w:t>Invalid Examples</w:t>
      </w:r>
    </w:p>
    <w:p>
      <w:r>
        <w:rPr>
          <w:b/>
          <w:color w:val="666666"/>
          <w:sz w:val="16"/>
        </w:rPr>
        <w:t>[http]</w:t>
      </w:r>
    </w:p>
    <w:p>
      <w:pPr>
        <w:shd w:fill="F2F2F2" w:val="clear"/>
      </w:pPr>
      <w:r>
        <w:rPr>
          <w:rFonts w:ascii="Courier New" w:hAnsi="Courier New"/>
          <w:sz w:val="17"/>
        </w:rPr>
        <w:t>/api/v2/organizations//members</w:t>
        <w:br/>
        <w:t>/api/v2/organizations/members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The Neon organization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"members": [</w:t>
        <w:br/>
        <w:t xml:space="preserve"> {</w:t>
        <w:br/>
        <w:t xml:space="preserve"> "member": "&lt;Member&gt;",</w:t>
        <w:br/>
        <w:t xml:space="preserve"> "user": "&lt;MemberUserInfo&gt;"</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"req_1234567890abcdef",</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Array of organization member entries.</w:t>
            </w:r>
          </w:p>
        </w:tc>
      </w:tr>
      <w:tr>
        <w:tc>
          <w:tcPr>
            <w:tcW w:type="dxa" w:w="2880"/>
          </w:tcPr>
          <w:p>
            <w:r>
              <w:t>members[].member</w:t>
            </w:r>
          </w:p>
        </w:tc>
        <w:tc>
          <w:tcPr>
            <w:tcW w:type="dxa" w:w="2880"/>
          </w:tcPr>
          <w:p>
            <w:r>
              <w:t>unknown</w:t>
            </w:r>
          </w:p>
        </w:tc>
        <w:tc>
          <w:tcPr>
            <w:tcW w:type="dxa" w:w="2880"/>
          </w:tcPr>
          <w:p>
            <w:r>
              <w:t>Member object (&lt;Member&gt;). (Schema not provided in scraped content.)</w:t>
            </w:r>
          </w:p>
        </w:tc>
      </w:tr>
      <w:tr>
        <w:tc>
          <w:tcPr>
            <w:tcW w:type="dxa" w:w="2880"/>
          </w:tcPr>
          <w:p>
            <w:r>
              <w:t>members[].user</w:t>
            </w:r>
          </w:p>
        </w:tc>
        <w:tc>
          <w:tcPr>
            <w:tcW w:type="dxa" w:w="2880"/>
          </w:tcPr>
          <w:p>
            <w:r>
              <w:t>unknown</w:t>
            </w:r>
          </w:p>
        </w:tc>
        <w:tc>
          <w:tcPr>
            <w:tcW w:type="dxa" w:w="2880"/>
          </w:tcPr>
          <w:p>
            <w:r>
              <w:t>Member user info object (&lt;MemberUserInfo&gt;). (Schema not provided in scraped content.)</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Notes</w:t>
      </w:r>
    </w:p>
    <w:p>
      <w:pPr>
        <w:pStyle w:val="ListBullet"/>
      </w:pPr>
      <w:r>
        <w:t>This is a GET request and is considered idempotent; retrying is generally safe in the event of a network error or timeout.</w:t>
      </w:r>
    </w:p>
    <w:p>
      <w:pPr>
        <w:pStyle w:val="ListBullet"/>
      </w:pPr>
      <w:r>
        <w:t>Any request returning 503 Service Unavailable is always safe to retry.</w:t>
      </w:r>
    </w:p>
    <w:p>
      <w:pPr>
        <w:pStyle w:val="ListBullet"/>
      </w:pPr>
      <w:r>
        <w:t>A 423 Locked response (if encountered) is safe to retry and indicates a temporary lock due to another operation in progress.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'https://console.neon.tech/api/v2/organizations/org_123/members'</w:t>
      </w:r>
    </w:p>
    <w:p>
      <w:pPr>
        <w:pStyle w:val="Heading3"/>
      </w:pPr>
      <w:r>
        <w:t>Related organizationMembers actions</w:t>
      </w:r>
    </w:p>
    <w:p>
      <w:pPr>
        <w:pStyle w:val="ListBullet"/>
      </w:pPr>
      <w:r>
        <w:t>[DELETE] Remove an Organization Member — /organizations/{{ORG_ID}}/members/{{MEMBER_ID}}</w:t>
      </w:r>
    </w:p>
    <w:p>
      <w:r>
        <w:br w:type="page"/>
      </w:r>
    </w:p>
    <w:p>
      <w:pPr>
        <w:pStyle w:val="Heading2"/>
      </w:pPr>
      <w:r>
        <w:t>101. [GET] Retrieve an Organization Member’s Details</w:t>
      </w:r>
    </w:p>
    <w:p>
      <w:r>
        <w:rPr>
          <w:b/>
        </w:rPr>
        <w:t xml:space="preserve">Endpoint: </w:t>
      </w:r>
      <w:r>
        <w:rPr>
          <w:rFonts w:ascii="Courier New" w:hAnsi="Courier New"/>
          <w:sz w:val="18"/>
        </w:rPr>
        <w:t>/api/v2/organizations/{{ORG_ID}}/members/{{MEMBER_ID}}</w:t>
      </w:r>
    </w:p>
    <w:p>
      <w:pPr>
        <w:pStyle w:val="Heading3"/>
      </w:pPr>
      <w:r>
        <w:t>Prerequisites</w:t>
      </w:r>
    </w:p>
    <w:p>
      <w:pPr>
        <w:pStyle w:val="ListBullet"/>
      </w:pPr>
      <w:r>
        <w:t>You must have access to the target Neon organization and its members.</w:t>
      </w:r>
    </w:p>
    <w:p>
      <w:pPr>
        <w:pStyle w:val="Heading3"/>
      </w:pPr>
      <w:r>
        <w:t>Method</w:t>
      </w:r>
    </w:p>
    <w:p>
      <w:r>
        <w:t>GET</w:t>
      </w:r>
    </w:p>
    <w:p>
      <w:pPr>
        <w:pStyle w:val="Heading3"/>
      </w:pPr>
      <w:r>
        <w:t>URL</w:t>
      </w:r>
    </w:p>
    <w:p>
      <w:r>
        <w:t>https://console.neon.tech/api/v2/organizations/{{org_id}}/members/{{member_id}}</w:t>
      </w:r>
    </w:p>
    <w:p>
      <w:pPr>
        <w:pStyle w:val="Heading3"/>
      </w:pPr>
      <w:r>
        <w:t>Description</w:t>
      </w:r>
    </w:p>
    <w:p>
      <w:r>
        <w:t>Retrieves information about a specified member within a Neon organization.</w:t>
      </w:r>
    </w:p>
    <w:p>
      <w:pPr>
        <w:pStyle w:val="Heading3"/>
      </w:pPr>
      <w:r>
        <w:t>Enforcement Rules</w:t>
      </w:r>
    </w:p>
    <w:p>
      <w:pPr>
        <w:pStyle w:val="ListBullet"/>
      </w:pPr>
      <w:r>
        <w:t>The org_id path parameter must always be present and must be a non-empty string.</w:t>
      </w:r>
    </w:p>
    <w:p>
      <w:pPr>
        <w:pStyle w:val="ListBullet"/>
      </w:pPr>
      <w:r>
        <w:t>The member_id path parameter must always be present and must be a non-empty string.</w:t>
      </w:r>
    </w:p>
    <w:p>
      <w:pPr>
        <w:pStyle w:val="ListBullet"/>
      </w:pPr>
      <w:r>
        <w:t>Always construct the path as /api/v2/organizations/{{org_id}}/members/{{member_id}}.</w:t>
      </w:r>
    </w:p>
    <w:p>
      <w:pPr>
        <w:pStyle w:val="ListBullet"/>
      </w:pPr>
      <w:r>
        <w:t>Do not call the API with missing or empty path parameters (avoid /organizations//members/... or /organizations/.../members/).</w:t>
      </w:r>
    </w:p>
    <w:p>
      <w:pPr>
        <w:pStyle w:val="ListBullet"/>
      </w:pPr>
      <w:r>
        <w:t>Do not infer or guess org_id or member_id.</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/api/v2/organizations/org_123/members/mem_456</w:t>
        <w:br/>
        <w:t>/api/v2/organizations/abcd1234/members/efgh5678</w:t>
      </w:r>
    </w:p>
    <w:p>
      <w:pPr>
        <w:pStyle w:val="Heading3"/>
      </w:pPr>
      <w:r>
        <w:t>Invalid Examples</w:t>
      </w:r>
    </w:p>
    <w:p>
      <w:r>
        <w:rPr>
          <w:b/>
          <w:color w:val="666666"/>
          <w:sz w:val="16"/>
        </w:rPr>
        <w:t>[http]</w:t>
      </w:r>
    </w:p>
    <w:p>
      <w:pPr>
        <w:shd w:fill="F2F2F2" w:val="clear"/>
      </w:pPr>
      <w:r>
        <w:rPr>
          <w:rFonts w:ascii="Courier New" w:hAnsi="Courier New"/>
          <w:sz w:val="17"/>
        </w:rPr>
        <w:t>/api/v2/organizations//members/mem_456</w:t>
        <w:br/>
        <w:t>/api/v2/organizations/org_123/members/</w:t>
        <w:br/>
        <w:t>/api/v2/organizations/org_123/members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The Neon organization ID. Constraint: pattern=^[a-z0-9-]{1,60}$. Sent in the URL path.</w:t>
            </w:r>
          </w:p>
        </w:tc>
      </w:tr>
      <w:tr>
        <w:tc>
          <w:tcPr>
            <w:tcW w:type="dxa" w:w="2880"/>
          </w:tcPr>
          <w:p>
            <w:r>
              <w:t>member_id</w:t>
            </w:r>
          </w:p>
        </w:tc>
        <w:tc>
          <w:tcPr>
            <w:tcW w:type="dxa" w:w="2880"/>
          </w:tcPr>
          <w:p>
            <w:r>
              <w:t>string</w:t>
            </w:r>
          </w:p>
        </w:tc>
        <w:tc>
          <w:tcPr>
            <w:tcW w:type="dxa" w:w="2880"/>
          </w:tcPr>
          <w:p>
            <w:r>
              <w:t>The Neon organization member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"mem_456",</w:t>
        <w:br/>
        <w:t xml:space="preserve"> "user_id": "user_123",</w:t>
        <w:br/>
        <w:t xml:space="preserve"> "org_id": "org-abc123",</w:t>
        <w:br/>
        <w:t xml:space="preserve"> "role": "member",</w:t>
        <w:br/>
        <w:t xml:space="preserve"> "joined_at": "2024-01-15T10:30:00Z"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"req_01HZY7G2QY9M8P3YJ6K1N2D3F4",</w:t>
        <w:br/>
        <w:t xml:space="preserve"> "code": "some_error_code",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member ID.</w:t>
            </w:r>
          </w:p>
        </w:tc>
      </w:tr>
      <w:tr>
        <w:tc>
          <w:tcPr>
            <w:tcW w:type="dxa" w:w="2880"/>
          </w:tcPr>
          <w:p>
            <w:r>
              <w:t>user_id</w:t>
            </w:r>
          </w:p>
        </w:tc>
        <w:tc>
          <w:tcPr>
            <w:tcW w:type="dxa" w:w="2880"/>
          </w:tcPr>
          <w:p>
            <w:r>
              <w:t>string</w:t>
            </w:r>
          </w:p>
        </w:tc>
        <w:tc>
          <w:tcPr>
            <w:tcW w:type="dxa" w:w="2880"/>
          </w:tcPr>
          <w:p>
            <w:r>
              <w:t>Neon user ID for the member.</w:t>
            </w:r>
          </w:p>
        </w:tc>
      </w:tr>
      <w:tr>
        <w:tc>
          <w:tcPr>
            <w:tcW w:type="dxa" w:w="2880"/>
          </w:tcPr>
          <w:p>
            <w:r>
              <w:t>org_id</w:t>
            </w:r>
          </w:p>
        </w:tc>
        <w:tc>
          <w:tcPr>
            <w:tcW w:type="dxa" w:w="2880"/>
          </w:tcPr>
          <w:p>
            <w:r>
              <w:t>string</w:t>
            </w:r>
          </w:p>
        </w:tc>
        <w:tc>
          <w:tcPr>
            <w:tcW w:type="dxa" w:w="2880"/>
          </w:tcPr>
          <w:p>
            <w:r>
              <w:t>Neon organization ID. Constraint: pattern=^[a-z0-9-]{1,60}$.</w:t>
            </w:r>
          </w:p>
        </w:tc>
      </w:tr>
      <w:tr>
        <w:tc>
          <w:tcPr>
            <w:tcW w:type="dxa" w:w="2880"/>
          </w:tcPr>
          <w:p>
            <w:r>
              <w:t>role</w:t>
            </w:r>
          </w:p>
        </w:tc>
        <w:tc>
          <w:tcPr>
            <w:tcW w:type="dxa" w:w="2880"/>
          </w:tcPr>
          <w:p>
            <w:r>
              <w:t>string</w:t>
            </w:r>
          </w:p>
        </w:tc>
        <w:tc>
          <w:tcPr>
            <w:tcW w:type="dxa" w:w="2880"/>
          </w:tcPr>
          <w:p>
            <w:r>
              <w:t>Member role. Possible values: admin, member.</w:t>
            </w:r>
          </w:p>
        </w:tc>
      </w:tr>
      <w:tr>
        <w:tc>
          <w:tcPr>
            <w:tcW w:type="dxa" w:w="2880"/>
          </w:tcPr>
          <w:p>
            <w:r>
              <w:t>joined_at</w:t>
            </w:r>
          </w:p>
        </w:tc>
        <w:tc>
          <w:tcPr>
            <w:tcW w:type="dxa" w:w="2880"/>
          </w:tcPr>
          <w:p>
            <w:r>
              <w:t>string</w:t>
            </w:r>
          </w:p>
        </w:tc>
        <w:tc>
          <w:tcPr>
            <w:tcW w:type="dxa" w:w="2880"/>
          </w:tcPr>
          <w:p>
            <w:r>
              <w:t>Timestamp indicating when the member joined (format not further specified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'https://console.neon.tech/api/v2/organizations/org-abc123/members/mem_456'</w:t>
      </w:r>
    </w:p>
    <w:p>
      <w:pPr>
        <w:pStyle w:val="Heading3"/>
      </w:pPr>
      <w:r>
        <w:t>Notes</w:t>
      </w:r>
    </w:p>
    <w:p>
      <w:pPr>
        <w:pStyle w:val="ListBullet"/>
      </w:pPr>
      <w:r>
        <w:t>This is a GET endpoint (idempotent). Retrying is generally safe in the event of a network error or timeout.</w:t>
      </w:r>
    </w:p>
    <w:p>
      <w:pPr>
        <w:pStyle w:val="ListBullet"/>
      </w:pPr>
      <w:r>
        <w:t>The error response includes request_id, which can be set via an X-Request-ID header (optional) or will be generated automatically.</w:t>
      </w:r>
    </w:p>
    <w:p>
      <w:pPr>
        <w:pStyle w:val="Heading3"/>
      </w:pPr>
      <w:r>
        <w:t>Error Handling</w:t>
      </w:r>
    </w:p>
    <w:p>
      <w:pPr>
        <w:pStyle w:val="ListBullet"/>
      </w:pPr>
      <w:r>
        <w:t xml:space="preserve">default (General Error): Returns an error object with: </w:t>
        <w:br/>
        <w:br/>
        <w:t>request_id (string): Unique identifier for debugging (client may supply via X-Request-ID)</w:t>
        <w:br/>
        <w:t>code (string, required): Error code</w:t>
        <w:br/>
        <w:t>message (string, required): Human-readable error message</w:t>
      </w:r>
    </w:p>
    <w:p>
      <w:pPr>
        <w:pStyle w:val="ListBullet"/>
      </w:pPr>
      <w:r>
        <w:t xml:space="preserve">Retry guidance (from source): </w:t>
        <w:br/>
        <w:br/>
        <w:t>Retrying GET requests is safe on network error/timeout.</w:t>
        <w:br/>
        <w:t>Any request returning 503 Service Unavailable is always safe to retry.</w:t>
        <w:br/>
        <w:t>Any request returning 423 Locked is safe to retry (resource temporarily locked).</w:t>
      </w:r>
    </w:p>
    <w:p>
      <w:pPr>
        <w:pStyle w:val="Heading3"/>
      </w:pPr>
      <w:r>
        <w:t>Related organizationMember actions</w:t>
      </w:r>
    </w:p>
    <w:p>
      <w:pPr>
        <w:pStyle w:val="ListBullet"/>
      </w:pPr>
      <w:r>
        <w:t>[PATCH] Update an Organization Member’s Role — /api/v2/organizations/{{ORG_ID}}/members/{{MEMBER_ID}}</w:t>
      </w:r>
    </w:p>
    <w:p>
      <w:r>
        <w:br w:type="page"/>
      </w:r>
    </w:p>
    <w:p>
      <w:pPr>
        <w:pStyle w:val="Heading2"/>
      </w:pPr>
      <w:r>
        <w:t>102. [PATCH] Update an Organization Member’s Role</w:t>
      </w:r>
    </w:p>
    <w:p>
      <w:r>
        <w:rPr>
          <w:b/>
        </w:rPr>
        <w:t xml:space="preserve">Endpoint: </w:t>
      </w:r>
      <w:r>
        <w:rPr>
          <w:rFonts w:ascii="Courier New" w:hAnsi="Courier New"/>
          <w:sz w:val="18"/>
        </w:rPr>
        <w:t>/api/v2/organizations/{{ORG_ID}}/members/{{MEMBER_ID}}</w:t>
      </w:r>
    </w:p>
    <w:p>
      <w:pPr>
        <w:pStyle w:val="Heading3"/>
      </w:pPr>
      <w:r>
        <w:t>Prerequisites</w:t>
      </w:r>
    </w:p>
    <w:p>
      <w:pPr>
        <w:pStyle w:val="ListBullet"/>
      </w:pPr>
      <w:r>
        <w:t>Only an admin of the organization can perform this action.</w:t>
      </w:r>
    </w:p>
    <w:p>
      <w:pPr>
        <w:pStyle w:val="Heading3"/>
      </w:pPr>
      <w:r>
        <w:t>Method</w:t>
      </w:r>
    </w:p>
    <w:p>
      <w:r>
        <w:t>PATCH</w:t>
      </w:r>
    </w:p>
    <w:p>
      <w:pPr>
        <w:pStyle w:val="Heading3"/>
      </w:pPr>
      <w:r>
        <w:t>URL</w:t>
      </w:r>
    </w:p>
    <w:p>
      <w:r>
        <w:t>https://console.neon.tech/api/v2/organizations/{{org_id}}/members/{{member_id}}</w:t>
      </w:r>
    </w:p>
    <w:p>
      <w:pPr>
        <w:pStyle w:val="Heading3"/>
      </w:pPr>
      <w:r>
        <w:t>Description</w:t>
      </w:r>
    </w:p>
    <w:p>
      <w:r>
        <w:t>Updates the role of a specified organization member. This action is restricted to organization admins.</w:t>
      </w:r>
    </w:p>
    <w:p>
      <w:pPr>
        <w:pStyle w:val="Heading3"/>
      </w:pPr>
      <w:r>
        <w:t>Enforcement Rules</w:t>
      </w:r>
    </w:p>
    <w:p>
      <w:pPr>
        <w:pStyle w:val="ListBullet"/>
      </w:pPr>
      <w:r>
        <w:t>The org_id path parameter must always be present.</w:t>
      </w:r>
    </w:p>
    <w:p>
      <w:pPr>
        <w:pStyle w:val="ListBullet"/>
      </w:pPr>
      <w:r>
        <w:t>The member_id path parameter must always be present.</w:t>
      </w:r>
    </w:p>
    <w:p>
      <w:pPr>
        <w:pStyle w:val="ListBullet"/>
      </w:pPr>
      <w:r>
        <w:t>Always construct the path as /api/v2/organizations/{{org_id}}/members/{{member_id}}, where {{org_id}} and {{member_id}} are non-empty strings.</w:t>
      </w:r>
    </w:p>
    <w:p>
      <w:pPr>
        <w:pStyle w:val="ListBullet"/>
      </w:pPr>
      <w:r>
        <w:t>Do not call the API with missing or empty path parameters (e.g., avoid /organizations//members/... or /organizations/.../members/).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/api/v2/organizations/org_123/members/member_456</w:t>
        <w:br/>
        <w:t>/api/v2/organizations/abc123/members/def456</w:t>
      </w:r>
    </w:p>
    <w:p>
      <w:pPr>
        <w:pStyle w:val="Heading3"/>
      </w:pPr>
      <w:r>
        <w:t>Invalid Examples</w:t>
      </w:r>
    </w:p>
    <w:p>
      <w:r>
        <w:rPr>
          <w:b/>
          <w:color w:val="666666"/>
          <w:sz w:val="16"/>
        </w:rPr>
        <w:t>[http]</w:t>
      </w:r>
    </w:p>
    <w:p>
      <w:pPr>
        <w:shd w:fill="F2F2F2" w:val="clear"/>
      </w:pPr>
      <w:r>
        <w:rPr>
          <w:rFonts w:ascii="Courier New" w:hAnsi="Courier New"/>
          <w:sz w:val="17"/>
        </w:rPr>
        <w:t>/api/v2/organizations//members/member_456</w:t>
        <w:br/>
        <w:t>/api/v2/organizations/org_123/members/</w:t>
        <w:br/>
        <w:t>/api/v2/organizations/org_123/members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The Neon organization ID.</w:t>
            </w:r>
          </w:p>
        </w:tc>
      </w:tr>
      <w:tr>
        <w:tc>
          <w:tcPr>
            <w:tcW w:type="dxa" w:w="2880"/>
          </w:tcPr>
          <w:p>
            <w:r>
              <w:t>member_id</w:t>
            </w:r>
          </w:p>
        </w:tc>
        <w:tc>
          <w:tcPr>
            <w:tcW w:type="dxa" w:w="2880"/>
          </w:tcPr>
          <w:p>
            <w:r>
              <w:t>string</w:t>
            </w:r>
          </w:p>
        </w:tc>
        <w:tc>
          <w:tcPr>
            <w:tcW w:type="dxa" w:w="2880"/>
          </w:tcPr>
          <w:p>
            <w:r>
              <w:t>The Neon organization member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enum ("admin", "member")</w:t>
            </w:r>
          </w:p>
        </w:tc>
        <w:tc>
          <w:tcPr>
            <w:tcW w:type="dxa" w:w="2880"/>
          </w:tcPr>
          <w:p>
            <w:r>
              <w:t>The role to assign to the organization member.</w:t>
            </w:r>
          </w:p>
        </w:tc>
      </w:tr>
    </w:tbl>
    <w:p/>
    <w:p>
      <w:pPr>
        <w:pStyle w:val="Heading3"/>
      </w:pPr>
      <w:r>
        <w:t>Response</w:t>
      </w:r>
    </w:p>
    <w:p>
      <w:pPr>
        <w:pStyle w:val="Heading3"/>
      </w:pPr>
      <w:r>
        <w:t>Success Response (200 OK)</w:t>
      </w:r>
    </w:p>
    <w:p>
      <w:r>
        <w:t>The updated organization member:</w:t>
      </w:r>
    </w:p>
    <w:p>
      <w:r>
        <w:rPr>
          <w:b/>
          <w:color w:val="666666"/>
          <w:sz w:val="16"/>
        </w:rPr>
        <w:t>[json]</w:t>
      </w:r>
    </w:p>
    <w:p>
      <w:pPr>
        <w:shd w:fill="F2F2F2" w:val="clear"/>
      </w:pPr>
      <w:r>
        <w:rPr>
          <w:rFonts w:ascii="Courier New" w:hAnsi="Courier New"/>
          <w:sz w:val="17"/>
        </w:rPr>
        <w:t>{</w:t>
        <w:br/>
        <w:t xml:space="preserve"> "id": "member_456",</w:t>
        <w:br/>
        <w:t xml:space="preserve"> "user_id": "user_789",</w:t>
        <w:br/>
        <w:t xml:space="preserve"> "org_id": "org_123",</w:t>
        <w:br/>
        <w:t xml:space="preserve"> "role": "admin",</w:t>
        <w:br/>
        <w:t xml:space="preserve"> "joined_at": "2024-01-15T10:30:00Z"</w:t>
        <w:br/>
        <w:t>}</w:t>
      </w:r>
    </w:p>
    <w:p>
      <w:pPr>
        <w:pStyle w:val="Heading3"/>
      </w:pPr>
      <w:r>
        <w:t>Error Response (default)</w:t>
      </w:r>
    </w:p>
    <w:p>
      <w:r>
        <w:t>General Error:</w:t>
      </w:r>
    </w:p>
    <w:p>
      <w:r>
        <w:rPr>
          <w:b/>
          <w:color w:val="666666"/>
          <w:sz w:val="16"/>
        </w:rPr>
        <w:t>[json]</w:t>
      </w:r>
    </w:p>
    <w:p>
      <w:pPr>
        <w:shd w:fill="F2F2F2" w:val="clear"/>
      </w:pPr>
      <w:r>
        <w:rPr>
          <w:rFonts w:ascii="Courier New" w:hAnsi="Courier New"/>
          <w:sz w:val="17"/>
        </w:rPr>
        <w:t>{</w:t>
        <w:br/>
        <w:t xml:space="preserve"> "request_id": "req_01HZY6Y2Q8J3R2J9K7M1N2P3Q4",</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member ID.</w:t>
            </w:r>
          </w:p>
        </w:tc>
      </w:tr>
      <w:tr>
        <w:tc>
          <w:tcPr>
            <w:tcW w:type="dxa" w:w="2880"/>
          </w:tcPr>
          <w:p>
            <w:r>
              <w:t>user_id</w:t>
            </w:r>
          </w:p>
        </w:tc>
        <w:tc>
          <w:tcPr>
            <w:tcW w:type="dxa" w:w="2880"/>
          </w:tcPr>
          <w:p>
            <w:r>
              <w:t>string</w:t>
            </w:r>
          </w:p>
        </w:tc>
        <w:tc>
          <w:tcPr>
            <w:tcW w:type="dxa" w:w="2880"/>
          </w:tcPr>
          <w:p>
            <w:r>
              <w:t>User ID for the member.</w:t>
            </w:r>
          </w:p>
        </w:tc>
      </w:tr>
      <w:tr>
        <w:tc>
          <w:tcPr>
            <w:tcW w:type="dxa" w:w="2880"/>
          </w:tcPr>
          <w:p>
            <w:r>
              <w:t>org_id</w:t>
            </w:r>
          </w:p>
        </w:tc>
        <w:tc>
          <w:tcPr>
            <w:tcW w:type="dxa" w:w="2880"/>
          </w:tcPr>
          <w:p>
            <w:r>
              <w:t>string</w:t>
            </w:r>
          </w:p>
        </w:tc>
        <w:tc>
          <w:tcPr>
            <w:tcW w:type="dxa" w:w="2880"/>
          </w:tcPr>
          <w:p>
            <w:r>
              <w:t>Organization ID. Pattern: ^[a-z0-9-]{1,60}$.</w:t>
            </w:r>
          </w:p>
        </w:tc>
      </w:tr>
      <w:tr>
        <w:tc>
          <w:tcPr>
            <w:tcW w:type="dxa" w:w="2880"/>
          </w:tcPr>
          <w:p>
            <w:r>
              <w:t>role</w:t>
            </w:r>
          </w:p>
        </w:tc>
        <w:tc>
          <w:tcPr>
            <w:tcW w:type="dxa" w:w="2880"/>
          </w:tcPr>
          <w:p>
            <w:r>
              <w:t>enum ("admin", "member")</w:t>
            </w:r>
          </w:p>
        </w:tc>
        <w:tc>
          <w:tcPr>
            <w:tcW w:type="dxa" w:w="2880"/>
          </w:tcPr>
          <w:p>
            <w:r>
              <w:t>Member role in the organization.</w:t>
            </w:r>
          </w:p>
        </w:tc>
      </w:tr>
      <w:tr>
        <w:tc>
          <w:tcPr>
            <w:tcW w:type="dxa" w:w="2880"/>
          </w:tcPr>
          <w:p>
            <w:r>
              <w:t>joined_at</w:t>
            </w:r>
          </w:p>
        </w:tc>
        <w:tc>
          <w:tcPr>
            <w:tcW w:type="dxa" w:w="2880"/>
          </w:tcPr>
          <w:p>
            <w:r>
              <w:t>string</w:t>
            </w:r>
          </w:p>
        </w:tc>
        <w:tc>
          <w:tcPr>
            <w:tcW w:type="dxa" w:w="2880"/>
          </w:tcPr>
          <w:p>
            <w:r>
              <w:t>Timestamp indicating when the member joined the organization.</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 (Error responses)</w:t>
            </w:r>
          </w:p>
        </w:tc>
      </w:tr>
      <w:tr>
        <w:tc>
          <w:tcPr>
            <w:tcW w:type="dxa" w:w="2880"/>
          </w:tcPr>
          <w:p>
            <w:r>
              <w:t>code</w:t>
            </w:r>
          </w:p>
        </w:tc>
        <w:tc>
          <w:tcPr>
            <w:tcW w:type="dxa" w:w="2880"/>
          </w:tcPr>
          <w:p>
            <w:r>
              <w:t>string</w:t>
            </w:r>
          </w:p>
        </w:tc>
        <w:tc>
          <w:tcPr>
            <w:tcW w:type="dxa" w:w="2880"/>
          </w:tcPr>
          <w:p>
            <w:r>
              <w:t>Error code. (Error responses)</w:t>
            </w:r>
          </w:p>
        </w:tc>
      </w:tr>
      <w:tr>
        <w:tc>
          <w:tcPr>
            <w:tcW w:type="dxa" w:w="2880"/>
          </w:tcPr>
          <w:p>
            <w:r>
              <w:t>message</w:t>
            </w:r>
          </w:p>
        </w:tc>
        <w:tc>
          <w:tcPr>
            <w:tcW w:type="dxa" w:w="2880"/>
          </w:tcPr>
          <w:p>
            <w:r>
              <w:t>string</w:t>
            </w:r>
          </w:p>
        </w:tc>
        <w:tc>
          <w:tcPr>
            <w:tcW w:type="dxa" w:w="2880"/>
          </w:tcPr>
          <w:p>
            <w:r>
              <w:t>Error message.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'https://console.neon.tech/api/v2/organizations/org_123/members/member_456' \</w:t>
        <w:br/>
        <w:t xml:space="preserve"> --header 'Content-Type: application/json' \</w:t>
        <w:br/>
        <w:t xml:space="preserve"> --data '{</w:t>
        <w:br/>
        <w:t xml:space="preserve"> "role": "admin"</w:t>
        <w:br/>
        <w:t xml:space="preserve">  }'</w:t>
      </w:r>
    </w:p>
    <w:p>
      <w:pPr>
        <w:pStyle w:val="Heading3"/>
      </w:pPr>
      <w:r>
        <w:t>Example Usage</w:t>
      </w:r>
    </w:p>
    <w:p>
      <w:pPr>
        <w:pStyle w:val="Heading3"/>
      </w:pPr>
      <w:r>
        <w:t>Example 1: Promote a Member to Admin</w:t>
      </w:r>
    </w:p>
    <w:p>
      <w:r>
        <w:rPr>
          <w:b/>
          <w:color w:val="666666"/>
          <w:sz w:val="16"/>
        </w:rPr>
        <w:t>[bash]</w:t>
      </w:r>
    </w:p>
    <w:p>
      <w:pPr>
        <w:shd w:fill="F2F2F2" w:val="clear"/>
      </w:pPr>
      <w:r>
        <w:rPr>
          <w:rFonts w:ascii="Courier New" w:hAnsi="Courier New"/>
          <w:sz w:val="17"/>
        </w:rPr>
        <w:t>curl -X PATCH 'https://console.neon.tech/api/v2/organizations/org_123/members/member_456' \</w:t>
        <w:br/>
        <w:t xml:space="preserve"> -H 'Content-Type: application/json' \</w:t>
        <w:br/>
        <w:t xml:space="preserve"> -d '{</w:t>
        <w:br/>
        <w:t xml:space="preserve"> "role": "admin"</w:t>
        <w:br/>
        <w:t xml:space="preserve">  }'</w:t>
      </w:r>
    </w:p>
    <w:p>
      <w:pPr>
        <w:pStyle w:val="Heading3"/>
      </w:pPr>
      <w:r>
        <w:t>Example 2: Demote an Admin to Member</w:t>
      </w:r>
    </w:p>
    <w:p>
      <w:r>
        <w:rPr>
          <w:b/>
          <w:color w:val="666666"/>
          <w:sz w:val="16"/>
        </w:rPr>
        <w:t>[bash]</w:t>
      </w:r>
    </w:p>
    <w:p>
      <w:pPr>
        <w:shd w:fill="F2F2F2" w:val="clear"/>
      </w:pPr>
      <w:r>
        <w:rPr>
          <w:rFonts w:ascii="Courier New" w:hAnsi="Courier New"/>
          <w:sz w:val="17"/>
        </w:rPr>
        <w:t>curl -X PATCH 'https://console.neon.tech/api/v2/organizations/org_123/members/member_456' \</w:t>
        <w:br/>
        <w:t xml:space="preserve"> -H 'Content-Type: application/json' \</w:t>
        <w:br/>
        <w:t xml:space="preserve"> -d '{</w:t>
        <w:br/>
        <w:t xml:space="preserve"> "role": "member"</w:t>
        <w:br/>
        <w:t xml:space="preserve">  }'</w:t>
      </w:r>
    </w:p>
    <w:p>
      <w:pPr>
        <w:pStyle w:val="Heading3"/>
      </w:pPr>
      <w:r>
        <w:t>Notes</w:t>
      </w:r>
    </w:p>
    <w:p>
      <w:pPr>
        <w:pStyle w:val="ListBullet"/>
      </w:pPr>
      <w:r>
        <w:t>Retrying requests: PATCH is non-idempotent, so retrying after a network error/timeout is generally not safe, because the server may have processed the request even if the client did not receive a response.</w:t>
      </w:r>
    </w:p>
    <w:p>
      <w:pPr>
        <w:pStyle w:val="ListBullet"/>
      </w:pPr>
      <w:r>
        <w:t xml:space="preserve">The documentation notes that requests returning: </w:t>
        <w:br/>
        <w:br/>
        <w:t>503 Service Unavailable are always safe to retry.</w:t>
        <w:br/>
        <w:t>423 Locked are safe to retry (resource temporarily locked, e.g., another operation in progress).</w:t>
      </w:r>
    </w:p>
    <w:p>
      <w:pPr>
        <w:pStyle w:val="Heading3"/>
      </w:pPr>
      <w:r>
        <w:t>Related organizationMember actions</w:t>
      </w:r>
    </w:p>
    <w:p>
      <w:pPr>
        <w:pStyle w:val="ListBullet"/>
      </w:pPr>
      <w:r>
        <w:t>[GET] Retrieve an Organization Member’s Details — /api/v2/organizations/{{ORG_ID}}/members/{{MEMBER_ID}}</w:t>
      </w:r>
    </w:p>
    <w:p>
      <w:r>
        <w:br w:type="page"/>
      </w:r>
    </w:p>
    <w:p>
      <w:pPr>
        <w:pStyle w:val="Heading2"/>
      </w:pPr>
      <w:r>
        <w:t>103. [DELETE] Remove an Organization Member</w:t>
      </w:r>
    </w:p>
    <w:p>
      <w:r>
        <w:rPr>
          <w:b/>
        </w:rPr>
        <w:t xml:space="preserve">Endpoint: </w:t>
      </w:r>
      <w:r>
        <w:rPr>
          <w:rFonts w:ascii="Courier New" w:hAnsi="Courier New"/>
          <w:sz w:val="18"/>
        </w:rPr>
        <w:t>/organizations/{{ORG_ID}}/members/{{MEMBER_ID}}</w:t>
      </w:r>
    </w:p>
    <w:p>
      <w:pPr>
        <w:pStyle w:val="Heading3"/>
      </w:pPr>
      <w:r>
        <w:t>Prerequisites</w:t>
      </w:r>
    </w:p>
    <w:p>
      <w:pPr>
        <w:pStyle w:val="ListBullet"/>
      </w:pPr>
      <w:r>
        <w:t>Only an admin of the organization can perform this action.</w:t>
      </w:r>
    </w:p>
    <w:p>
      <w:pPr>
        <w:pStyle w:val="ListBullet"/>
      </w:pPr>
      <w:r>
        <w:t>You cannot remove an admin if they are the only admin left in the organization.</w:t>
      </w:r>
    </w:p>
    <w:p>
      <w:pPr>
        <w:pStyle w:val="Heading3"/>
      </w:pPr>
      <w:r>
        <w:t>Method</w:t>
      </w:r>
    </w:p>
    <w:p>
      <w:r>
        <w:t>DELETE</w:t>
      </w:r>
    </w:p>
    <w:p>
      <w:pPr>
        <w:pStyle w:val="Heading3"/>
      </w:pPr>
      <w:r>
        <w:t>URL</w:t>
      </w:r>
    </w:p>
    <w:p>
      <w:r>
        <w:t>https://console.neon.tech/api/v2/organizations/{{org_id}}/members/{{member_id}}</w:t>
      </w:r>
    </w:p>
    <w:p>
      <w:pPr>
        <w:pStyle w:val="Heading3"/>
      </w:pPr>
      <w:r>
        <w:t>Description</w:t>
      </w:r>
    </w:p>
    <w:p>
      <w:r>
        <w:t>Removes a member from a Neon organization. This action is restricted to organization admins and may be blocked if attempting to remove the last remaining admin.</w:t>
      </w:r>
    </w:p>
    <w:p>
      <w:pPr>
        <w:pStyle w:val="Heading3"/>
      </w:pPr>
      <w:r>
        <w:t>Enforcement Rules</w:t>
      </w:r>
    </w:p>
    <w:p>
      <w:pPr>
        <w:pStyle w:val="ListBullet"/>
      </w:pPr>
      <w:r>
        <w:t>The org_id path parameter must always be present and non-empty.</w:t>
      </w:r>
    </w:p>
    <w:p>
      <w:pPr>
        <w:pStyle w:val="ListBullet"/>
      </w:pPr>
      <w:r>
        <w:t>The member_id path parameter must always be present and non-empty.</w:t>
      </w:r>
    </w:p>
    <w:p>
      <w:pPr>
        <w:pStyle w:val="ListBullet"/>
      </w:pPr>
      <w:r>
        <w:t>Do not call the API with missing or empty path parameters (e.g., avoid /organizations//members/).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/api/v2/organizations/org_123/members/member_456</w:t>
      </w:r>
    </w:p>
    <w:p>
      <w:pPr>
        <w:pStyle w:val="Heading3"/>
      </w:pPr>
      <w:r>
        <w:t>Invalid Examples</w:t>
      </w:r>
    </w:p>
    <w:p>
      <w:r>
        <w:rPr>
          <w:b/>
          <w:color w:val="666666"/>
          <w:sz w:val="16"/>
        </w:rPr>
        <w:t>[http]</w:t>
      </w:r>
    </w:p>
    <w:p>
      <w:pPr>
        <w:shd w:fill="F2F2F2" w:val="clear"/>
      </w:pPr>
      <w:r>
        <w:rPr>
          <w:rFonts w:ascii="Courier New" w:hAnsi="Courier New"/>
          <w:sz w:val="17"/>
        </w:rPr>
        <w:t>/api/v2/organizations//members/member_456</w:t>
        <w:br/>
        <w:t>/api/v2/organizations/org_123/members/</w:t>
        <w:br/>
        <w:t>/api/v2/organizations/org_123/members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The Neon organization ID.</w:t>
            </w:r>
          </w:p>
        </w:tc>
      </w:tr>
      <w:tr>
        <w:tc>
          <w:tcPr>
            <w:tcW w:type="dxa" w:w="2880"/>
          </w:tcPr>
          <w:p>
            <w:r>
              <w:t>member_id</w:t>
            </w:r>
          </w:p>
        </w:tc>
        <w:tc>
          <w:tcPr>
            <w:tcW w:type="dxa" w:w="2880"/>
          </w:tcPr>
          <w:p>
            <w:r>
              <w:t>string</w:t>
            </w:r>
          </w:p>
        </w:tc>
        <w:tc>
          <w:tcPr>
            <w:tcW w:type="dxa" w:w="2880"/>
          </w:tcPr>
          <w:p>
            <w:r>
              <w:t>The Neon organization member ID.</w:t>
            </w:r>
          </w:p>
        </w:tc>
      </w:tr>
    </w:tbl>
    <w:p/>
    <w:p>
      <w:pPr>
        <w:pStyle w:val="Heading3"/>
      </w:pPr>
      <w:r>
        <w:t>Response</w:t>
      </w:r>
    </w:p>
    <w:p>
      <w:pPr>
        <w:pStyle w:val="Heading3"/>
      </w:pPr>
      <w:r>
        <w:t>Success Response (200 OK)</w:t>
      </w:r>
    </w:p>
    <w:p>
      <w:r>
        <w:t>Removed organization member.</w:t>
      </w:r>
    </w:p>
    <w:p>
      <w:r>
        <w:rPr>
          <w:b/>
          <w:color w:val="666666"/>
          <w:sz w:val="16"/>
        </w:rPr>
        <w:t>[json]</w:t>
      </w:r>
    </w:p>
    <w:p>
      <w:pPr>
        <w:shd w:fill="F2F2F2" w:val="clear"/>
      </w:pPr>
      <w:r>
        <w:rPr>
          <w:rFonts w:ascii="Courier New" w:hAnsi="Courier New"/>
          <w:sz w:val="17"/>
        </w:rPr>
        <w:t>{}</w:t>
      </w:r>
    </w:p>
    <w:p>
      <w:pPr>
        <w:pStyle w:val="Heading3"/>
      </w:pPr>
      <w:r>
        <w:t>Error Response (default)</w:t>
      </w:r>
    </w:p>
    <w:p>
      <w:r>
        <w:t>General error.</w:t>
      </w:r>
    </w:p>
    <w:p>
      <w:r>
        <w:rPr>
          <w:b/>
          <w:color w:val="666666"/>
          <w:sz w:val="16"/>
        </w:rPr>
        <w:t>[json]</w:t>
      </w:r>
    </w:p>
    <w:p>
      <w:pPr>
        <w:shd w:fill="F2F2F2" w:val="clear"/>
      </w:pPr>
      <w:r>
        <w:rPr>
          <w:rFonts w:ascii="Courier New" w:hAnsi="Courier New"/>
          <w:sz w:val="17"/>
        </w:rPr>
        <w:t>{</w:t>
        <w:br/>
        <w:t xml:space="preserve"> "request_id": "req_1a2b3c4d5e6f",</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You can set this value manually by including an X-Request-ID header in the request. If not provided, the value will be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Notes</w:t>
      </w:r>
    </w:p>
    <w:p>
      <w:pPr>
        <w:pStyle w:val="ListBullet"/>
      </w:pPr>
      <w:r>
        <w:t>The documentation notes that retries may be unsafe for non-idempotent methods, and explicitly lists DELETE as generally not safe to retry after a network error/timeout.</w:t>
      </w:r>
    </w:p>
    <w:p>
      <w:pPr>
        <w:pStyle w:val="ListBullet"/>
      </w:pPr>
      <w:r>
        <w:t>Any request returning 503 Service Unavailable is documented as safe to retry.</w:t>
      </w:r>
    </w:p>
    <w:p>
      <w:pPr>
        <w:pStyle w:val="ListBullet"/>
      </w:pPr>
      <w:r>
        <w:t>Any request returning 423 Locked is documented as safe to retry.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'https://console.neon.tech/api/v2/organizations/org_123/members/member_456'</w:t>
      </w:r>
    </w:p>
    <w:p>
      <w:pPr>
        <w:pStyle w:val="Heading3"/>
      </w:pPr>
      <w:r>
        <w:t>Error Handling</w:t>
      </w:r>
    </w:p>
    <w:p>
      <w:pPr>
        <w:pStyle w:val="ListBullet"/>
      </w:pPr>
      <w:r>
        <w:t>200 OK: Member removed successfully (empty JSON response body).</w:t>
      </w:r>
    </w:p>
    <w:p>
      <w:pPr>
        <w:pStyle w:val="ListBullet"/>
      </w:pPr>
      <w:r>
        <w:t>default (General Error): Returns an error object with request_id, code, and message.</w:t>
      </w:r>
    </w:p>
    <w:p>
      <w:pPr>
        <w:pStyle w:val="ListBullet"/>
      </w:pPr>
      <w:r>
        <w:t xml:space="preserve">Retry guidance (as documented): </w:t>
        <w:br/>
        <w:br/>
        <w:t>Network error/timeout with DELETE: retrying is generally not safe.</w:t>
        <w:br/>
        <w:t>503 Service Unavailable: safe to retry.</w:t>
        <w:br/>
        <w:t>423 Locked: safe to retry.</w:t>
      </w:r>
    </w:p>
    <w:p>
      <w:pPr>
        <w:pStyle w:val="Heading3"/>
      </w:pPr>
      <w:r>
        <w:t>Related organizationMembers actions</w:t>
      </w:r>
    </w:p>
    <w:p>
      <w:pPr>
        <w:pStyle w:val="ListBullet"/>
      </w:pPr>
      <w:r>
        <w:t>[GET] Retrieve an Organization’s Members Details — /api/v2/organizations/{{ORG_ID}}/members</w:t>
      </w:r>
    </w:p>
    <w:p>
      <w:r>
        <w:br w:type="page"/>
      </w:r>
    </w:p>
    <w:p>
      <w:pPr>
        <w:pStyle w:val="Heading2"/>
      </w:pPr>
      <w:r>
        <w:t>104. [GET] List an Organization’s Invitations</w:t>
      </w:r>
    </w:p>
    <w:p>
      <w:r>
        <w:rPr>
          <w:b/>
        </w:rPr>
        <w:t xml:space="preserve">Endpoint: </w:t>
      </w:r>
      <w:r>
        <w:rPr>
          <w:rFonts w:ascii="Courier New" w:hAnsi="Courier New"/>
          <w:sz w:val="18"/>
        </w:rPr>
        <w:t>/api/v2/organizations/{{ORG_ID}}/invitations</w:t>
      </w:r>
    </w:p>
    <w:p>
      <w:pPr>
        <w:pStyle w:val="Heading3"/>
      </w:pPr>
      <w:r>
        <w:t>Prerequisites</w:t>
      </w:r>
    </w:p>
    <w:p>
      <w:pPr>
        <w:pStyle w:val="ListBullet"/>
      </w:pPr>
      <w:r>
        <w:t>You must know the Neon organization ID (org_id).</w:t>
      </w:r>
    </w:p>
    <w:p>
      <w:pPr>
        <w:pStyle w:val="Heading3"/>
      </w:pPr>
      <w:r>
        <w:t>Method</w:t>
      </w:r>
    </w:p>
    <w:p>
      <w:r>
        <w:t>GET</w:t>
      </w:r>
    </w:p>
    <w:p>
      <w:pPr>
        <w:pStyle w:val="Heading3"/>
      </w:pPr>
      <w:r>
        <w:t>URL</w:t>
      </w:r>
    </w:p>
    <w:p>
      <w:r>
        <w:t>https://console.neon.tech/api/v2/organizations/{{org_id}}/invitations</w:t>
      </w:r>
    </w:p>
    <w:p>
      <w:pPr>
        <w:pStyle w:val="Heading3"/>
      </w:pPr>
      <w:r>
        <w:t>Description</w:t>
      </w:r>
    </w:p>
    <w:p>
      <w:r>
        <w:t>Retrieves details about invitations that have been extended for the specified organization.</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/organizations//invitations).</w:t>
      </w:r>
    </w:p>
    <w:p>
      <w:pPr>
        <w:pStyle w:val="ListBullet"/>
      </w:pPr>
      <w:r>
        <w:t>Always construct the path as /api/v2/organizations/{{org_id}}/invitations, where {{org_id}} is a non-empty string.</w:t>
      </w:r>
    </w:p>
    <w:p>
      <w:pPr>
        <w:pStyle w:val="ListBullet"/>
      </w:pPr>
      <w:r>
        <w:t>Do not infer or guess the org_id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/api/v2/organizations/org_123/invitations</w:t>
        <w:br/>
        <w:t>/api/v2/organizations/a1b2c3d4-5e6f/invitations</w:t>
      </w:r>
    </w:p>
    <w:p>
      <w:pPr>
        <w:pStyle w:val="Heading3"/>
      </w:pPr>
      <w:r>
        <w:t>Invalid Examples</w:t>
      </w:r>
    </w:p>
    <w:p>
      <w:r>
        <w:rPr>
          <w:b/>
          <w:color w:val="666666"/>
          <w:sz w:val="16"/>
        </w:rPr>
        <w:t>[http]</w:t>
      </w:r>
    </w:p>
    <w:p>
      <w:pPr>
        <w:shd w:fill="F2F2F2" w:val="clear"/>
      </w:pPr>
      <w:r>
        <w:rPr>
          <w:rFonts w:ascii="Courier New" w:hAnsi="Courier New"/>
          <w:sz w:val="17"/>
        </w:rPr>
        <w:t>/api/v2/organizations//invitations</w:t>
        <w:br/>
        <w:t>/api/v2/organizations/invitations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The Neon organization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"invitations": [</w:t>
        <w:br/>
        <w:t xml:space="preserve"> {</w:t>
        <w:br/>
        <w:t xml:space="preserve"> "id": "inv_123",</w:t>
        <w:br/>
        <w:t xml:space="preserve"> "email": "invitee@example.com",</w:t>
        <w:br/>
        <w:t xml:space="preserve"> "org_id": "my-org-id",</w:t>
        <w:br/>
        <w:t xml:space="preserve"> "invited_by": "550e8400-e29b-41d4-a716-446655440000",</w:t>
        <w:br/>
        <w:t xml:space="preserve"> "invited_at": "2024-01-15T10:30:00Z",</w:t>
        <w:br/>
        <w:t xml:space="preserve"> "role": "MemberRole"</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"req_abc123def456",</w:t>
        <w:br/>
        <w:t xml:space="preserve"> "code": "string",</w:t>
        <w:br/>
        <w:t xml:space="preserve"> "message": "Error message"</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invitations</w:t>
            </w:r>
          </w:p>
        </w:tc>
        <w:tc>
          <w:tcPr>
            <w:tcW w:type="dxa" w:w="2880"/>
          </w:tcPr>
          <w:p>
            <w:r>
              <w:t>array</w:t>
            </w:r>
          </w:p>
        </w:tc>
        <w:tc>
          <w:tcPr>
            <w:tcW w:type="dxa" w:w="2880"/>
          </w:tcPr>
          <w:p>
            <w:r>
              <w:t>List of invitations for the organization.</w:t>
            </w:r>
          </w:p>
        </w:tc>
      </w:tr>
    </w:tbl>
    <w:p/>
    <w:p>
      <w:pPr>
        <w:pStyle w:val="Heading4"/>
      </w:pPr>
      <w:r>
        <w:t>invitations[]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invitations[].id</w:t>
            </w:r>
          </w:p>
        </w:tc>
        <w:tc>
          <w:tcPr>
            <w:tcW w:type="dxa" w:w="2880"/>
          </w:tcPr>
          <w:p>
            <w:r>
              <w:t>string</w:t>
            </w:r>
          </w:p>
        </w:tc>
        <w:tc>
          <w:tcPr>
            <w:tcW w:type="dxa" w:w="2880"/>
          </w:tcPr>
          <w:p>
            <w:r>
              <w:t>Invitation ID.</w:t>
            </w:r>
          </w:p>
        </w:tc>
      </w:tr>
      <w:tr>
        <w:tc>
          <w:tcPr>
            <w:tcW w:type="dxa" w:w="2880"/>
          </w:tcPr>
          <w:p>
            <w:r>
              <w:t>invitations[].email</w:t>
            </w:r>
          </w:p>
        </w:tc>
        <w:tc>
          <w:tcPr>
            <w:tcW w:type="dxa" w:w="2880"/>
          </w:tcPr>
          <w:p>
            <w:r>
              <w:t>string</w:t>
            </w:r>
          </w:p>
        </w:tc>
        <w:tc>
          <w:tcPr>
            <w:tcW w:type="dxa" w:w="2880"/>
          </w:tcPr>
          <w:p>
            <w:r>
              <w:t>Email of the invited user. Constraints: minLength=1, maxLength=256.</w:t>
            </w:r>
          </w:p>
        </w:tc>
      </w:tr>
      <w:tr>
        <w:tc>
          <w:tcPr>
            <w:tcW w:type="dxa" w:w="2880"/>
          </w:tcPr>
          <w:p>
            <w:r>
              <w:t>invitations[].org_id</w:t>
            </w:r>
          </w:p>
        </w:tc>
        <w:tc>
          <w:tcPr>
            <w:tcW w:type="dxa" w:w="2880"/>
          </w:tcPr>
          <w:p>
            <w:r>
              <w:t>string</w:t>
            </w:r>
          </w:p>
        </w:tc>
        <w:tc>
          <w:tcPr>
            <w:tcW w:type="dxa" w:w="2880"/>
          </w:tcPr>
          <w:p>
            <w:r>
              <w:t>Organization id as stored in Neon. Constraint: pattern=^[a-z0-9-]{1,60}$.</w:t>
            </w:r>
          </w:p>
        </w:tc>
      </w:tr>
      <w:tr>
        <w:tc>
          <w:tcPr>
            <w:tcW w:type="dxa" w:w="2880"/>
          </w:tcPr>
          <w:p>
            <w:r>
              <w:t>invitations[].invited_by</w:t>
            </w:r>
          </w:p>
        </w:tc>
        <w:tc>
          <w:tcPr>
            <w:tcW w:type="dxa" w:w="2880"/>
          </w:tcPr>
          <w:p>
            <w:r>
              <w:t>string</w:t>
            </w:r>
          </w:p>
        </w:tc>
        <w:tc>
          <w:tcPr>
            <w:tcW w:type="dxa" w:w="2880"/>
          </w:tcPr>
          <w:p>
            <w:r>
              <w:t>UUID for the user_id who extended the invitation.</w:t>
            </w:r>
          </w:p>
        </w:tc>
      </w:tr>
      <w:tr>
        <w:tc>
          <w:tcPr>
            <w:tcW w:type="dxa" w:w="2880"/>
          </w:tcPr>
          <w:p>
            <w:r>
              <w:t>invitations[].invited_at</w:t>
            </w:r>
          </w:p>
        </w:tc>
        <w:tc>
          <w:tcPr>
            <w:tcW w:type="dxa" w:w="2880"/>
          </w:tcPr>
          <w:p>
            <w:r>
              <w:t>string</w:t>
            </w:r>
          </w:p>
        </w:tc>
        <w:tc>
          <w:tcPr>
            <w:tcW w:type="dxa" w:w="2880"/>
          </w:tcPr>
          <w:p>
            <w:r>
              <w:t>Timestamp when the invitation was created.</w:t>
            </w:r>
          </w:p>
        </w:tc>
      </w:tr>
      <w:tr>
        <w:tc>
          <w:tcPr>
            <w:tcW w:type="dxa" w:w="2880"/>
          </w:tcPr>
          <w:p>
            <w:r>
              <w:t>invitations[].role</w:t>
            </w:r>
          </w:p>
        </w:tc>
        <w:tc>
          <w:tcPr>
            <w:tcW w:type="dxa" w:w="2880"/>
          </w:tcPr>
          <w:p>
            <w:r>
              <w:t>&lt;MemberRole&gt;</w:t>
            </w:r>
          </w:p>
        </w:tc>
        <w:tc>
          <w:tcPr>
            <w:tcW w:type="dxa" w:w="2880"/>
          </w:tcPr>
          <w:p>
            <w:r>
              <w:t>Role granted by the invitation. (Enum values not provided in source.)</w:t>
            </w:r>
          </w:p>
        </w:tc>
      </w:tr>
    </w:tbl>
    <w:p/>
    <w:p>
      <w:pPr>
        <w:pStyle w:val="Heading3"/>
      </w:pPr>
      <w:r>
        <w:t>default (General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Notes</w:t>
      </w:r>
    </w:p>
    <w:p>
      <w:pPr>
        <w:pStyle w:val="ListBullet"/>
      </w:pPr>
      <w:r>
        <w:t xml:space="preserve">The documentation notes retry safety in general: </w:t>
        <w:br/>
        <w:br/>
        <w:t>Retrying GET requests is safe in the event of a network error or timeout.</w:t>
        <w:br/>
        <w:t>Any request returning 503 Service Unavailable is always safe to retry.</w:t>
        <w:br/>
        <w:t>Any request returning 423 Locked is safe to retry.</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'https://console.neon.tech/api/v2/organizations/my-org-id/invitations'</w:t>
      </w:r>
    </w:p>
    <w:p>
      <w:pPr>
        <w:pStyle w:val="Heading3"/>
      </w:pPr>
      <w:r>
        <w:t>Example Usage</w:t>
      </w:r>
    </w:p>
    <w:p>
      <w:pPr>
        <w:pStyle w:val="Heading3"/>
      </w:pPr>
      <w:r>
        <w:t>Example 1: List invitations for an organization</w:t>
      </w:r>
    </w:p>
    <w:p>
      <w:r>
        <w:rPr>
          <w:b/>
          <w:color w:val="666666"/>
          <w:sz w:val="16"/>
        </w:rPr>
        <w:t>[bash]</w:t>
      </w:r>
    </w:p>
    <w:p>
      <w:pPr>
        <w:shd w:fill="F2F2F2" w:val="clear"/>
      </w:pPr>
      <w:r>
        <w:rPr>
          <w:rFonts w:ascii="Courier New" w:hAnsi="Courier New"/>
          <w:sz w:val="17"/>
        </w:rPr>
        <w:t>curl --location \</w:t>
        <w:br/>
        <w:t xml:space="preserve"> 'https://console.neon.tech/api/v2/organizations/my-org-id/invitations'</w:t>
      </w:r>
    </w:p>
    <w:p>
      <w:pPr>
        <w:pStyle w:val="Heading3"/>
      </w:pPr>
      <w:r>
        <w:t>Example 2: List invitations using a different org id</w:t>
      </w:r>
    </w:p>
    <w:p>
      <w:r>
        <w:rPr>
          <w:b/>
          <w:color w:val="666666"/>
          <w:sz w:val="16"/>
        </w:rPr>
        <w:t>[bash]</w:t>
      </w:r>
    </w:p>
    <w:p>
      <w:pPr>
        <w:shd w:fill="F2F2F2" w:val="clear"/>
      </w:pPr>
      <w:r>
        <w:rPr>
          <w:rFonts w:ascii="Courier New" w:hAnsi="Courier New"/>
          <w:sz w:val="17"/>
        </w:rPr>
        <w:t>curl --location \</w:t>
        <w:br/>
        <w:t xml:space="preserve"> 'https://console.neon.tech/api/v2/organizations/org-abc123/invitations'</w:t>
      </w:r>
    </w:p>
    <w:p>
      <w:pPr>
        <w:pStyle w:val="Heading3"/>
      </w:pPr>
      <w:r>
        <w:t>Related organizationInvitations actions</w:t>
      </w:r>
    </w:p>
    <w:p>
      <w:pPr>
        <w:pStyle w:val="ListBullet"/>
      </w:pPr>
      <w:r>
        <w:t>[POST] Create Organization Invitations — /api/v2/organizations/{{ORG_ID}}/invitations</w:t>
      </w:r>
    </w:p>
    <w:p>
      <w:r>
        <w:br w:type="page"/>
      </w:r>
    </w:p>
    <w:p>
      <w:pPr>
        <w:pStyle w:val="Heading2"/>
      </w:pPr>
      <w:r>
        <w:t>105. [POST] Create Organization Invitations</w:t>
      </w:r>
    </w:p>
    <w:p>
      <w:r>
        <w:rPr>
          <w:b/>
        </w:rPr>
        <w:t xml:space="preserve">Endpoint: </w:t>
      </w:r>
      <w:r>
        <w:rPr>
          <w:rFonts w:ascii="Courier New" w:hAnsi="Courier New"/>
          <w:sz w:val="18"/>
        </w:rPr>
        <w:t>/api/v2/organizations/{{ORG_ID}}/invitations</w:t>
      </w:r>
    </w:p>
    <w:p>
      <w:pPr>
        <w:pStyle w:val="Heading3"/>
      </w:pPr>
      <w:r>
        <w:t>Prerequisites</w:t>
      </w:r>
    </w:p>
    <w:p>
      <w:pPr>
        <w:pStyle w:val="ListBullet"/>
      </w:pPr>
      <w:r>
        <w:t>Neon organization ID (org_id)</w:t>
      </w:r>
    </w:p>
    <w:p>
      <w:pPr>
        <w:pStyle w:val="ListBullet"/>
      </w:pPr>
      <w:r>
        <w:t>Email addresses for users to invite</w:t>
      </w:r>
    </w:p>
    <w:p>
      <w:pPr>
        <w:pStyle w:val="ListBullet"/>
      </w:pPr>
      <w:r>
        <w:t>A valid role value of type &lt;MemberRole&gt; (as defined by Neon)</w:t>
      </w:r>
    </w:p>
    <w:p>
      <w:pPr>
        <w:pStyle w:val="Heading3"/>
      </w:pPr>
      <w:r>
        <w:t>Method</w:t>
      </w:r>
    </w:p>
    <w:p>
      <w:r>
        <w:t>POST</w:t>
      </w:r>
    </w:p>
    <w:p>
      <w:pPr>
        <w:pStyle w:val="Heading3"/>
      </w:pPr>
      <w:r>
        <w:t>URL</w:t>
      </w:r>
    </w:p>
    <w:p>
      <w:r>
        <w:t>https://console.neon.tech/api/v2/organizations/{{org_id}}/invitations</w:t>
      </w:r>
    </w:p>
    <w:p>
      <w:pPr>
        <w:pStyle w:val="Heading3"/>
      </w:pPr>
      <w:r>
        <w:t>Description</w:t>
      </w:r>
    </w:p>
    <w:p>
      <w:r>
        <w:t>Creates invitations for a specific organization. If the invited user already has a Neon account, they automatically join the organization as a member. If they do not have an account, they are invited to create one and then become a member. Each invited user receives an email notification.</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/organizations//invitations).</w:t>
      </w:r>
    </w:p>
    <w:p>
      <w:pPr>
        <w:pStyle w:val="ListBullet"/>
      </w:pPr>
      <w:r>
        <w:t>Always construct the path as /api/v2/organizations/{{org_id}}/invitations, where {{org_id}} is a non-empty string.</w:t>
      </w:r>
    </w:p>
    <w:p>
      <w:pPr>
        <w:pStyle w:val="ListBullet"/>
      </w:pPr>
      <w:r>
        <w:t>Do not infer or guess the org_id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/api/v2/organizations/org_123/invitations</w:t>
        <w:br/>
        <w:t>/api/v2/organizations/abc123/invitations</w:t>
      </w:r>
    </w:p>
    <w:p>
      <w:pPr>
        <w:pStyle w:val="Heading3"/>
      </w:pPr>
      <w:r>
        <w:t>Invalid Examples</w:t>
      </w:r>
    </w:p>
    <w:p>
      <w:r>
        <w:rPr>
          <w:b/>
          <w:color w:val="666666"/>
          <w:sz w:val="16"/>
        </w:rPr>
        <w:t>[http]</w:t>
      </w:r>
    </w:p>
    <w:p>
      <w:pPr>
        <w:shd w:fill="F2F2F2" w:val="clear"/>
      </w:pPr>
      <w:r>
        <w:rPr>
          <w:rFonts w:ascii="Courier New" w:hAnsi="Courier New"/>
          <w:sz w:val="17"/>
        </w:rPr>
        <w:t>/api/v2/organizations//invitations</w:t>
        <w:br/>
        <w:t>/api/v2/organizations/invitations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The Neon organization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invitations</w:t>
            </w:r>
          </w:p>
        </w:tc>
        <w:tc>
          <w:tcPr>
            <w:tcW w:type="dxa" w:w="2880"/>
          </w:tcPr>
          <w:p>
            <w:r>
              <w:t>array</w:t>
            </w:r>
          </w:p>
        </w:tc>
        <w:tc>
          <w:tcPr>
            <w:tcW w:type="dxa" w:w="2880"/>
          </w:tcPr>
          <w:p>
            <w:r>
              <w:t>Array of invitation objects to create.</w:t>
            </w:r>
          </w:p>
        </w:tc>
      </w:tr>
    </w:tbl>
    <w:p/>
    <w:p>
      <w:pPr>
        <w:pStyle w:val="Heading3"/>
      </w:pPr>
      <w:r>
        <w:t>invitations[] object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to invite. Constraints: minLength=1, maxLength=256.</w:t>
            </w:r>
          </w:p>
        </w:tc>
      </w:tr>
      <w:tr>
        <w:tc>
          <w:tcPr>
            <w:tcW w:type="dxa" w:w="2880"/>
          </w:tcPr>
          <w:p>
            <w:r>
              <w:t>role</w:t>
            </w:r>
          </w:p>
        </w:tc>
        <w:tc>
          <w:tcPr>
            <w:tcW w:type="dxa" w:w="2880"/>
          </w:tcPr>
          <w:p>
            <w:r>
              <w:t>&lt;MemberRole&gt;</w:t>
            </w:r>
          </w:p>
        </w:tc>
        <w:tc>
          <w:tcPr>
            <w:tcW w:type="dxa" w:w="2880"/>
          </w:tcPr>
          <w:p>
            <w:r>
              <w:t>Role to assign to the invited user.</w:t>
            </w:r>
          </w:p>
        </w:tc>
      </w:tr>
    </w:tbl>
    <w:p/>
    <w:p>
      <w:pPr>
        <w:pStyle w:val="Heading3"/>
      </w:pPr>
      <w:r>
        <w:t>Response</w:t>
      </w:r>
    </w:p>
    <w:p>
      <w:pPr>
        <w:pStyle w:val="Heading3"/>
      </w:pPr>
      <w:r>
        <w:t>Success Response (200 OK)</w:t>
      </w:r>
    </w:p>
    <w:p>
      <w:r>
        <w:t>Returns the created organization invitation(s).</w:t>
      </w:r>
    </w:p>
    <w:p>
      <w:r>
        <w:rPr>
          <w:b/>
          <w:color w:val="666666"/>
          <w:sz w:val="16"/>
        </w:rPr>
        <w:t>[json]</w:t>
      </w:r>
    </w:p>
    <w:p>
      <w:pPr>
        <w:shd w:fill="F2F2F2" w:val="clear"/>
      </w:pPr>
      <w:r>
        <w:rPr>
          <w:rFonts w:ascii="Courier New" w:hAnsi="Courier New"/>
          <w:sz w:val="17"/>
        </w:rPr>
        <w:t>{</w:t>
        <w:br/>
        <w:t xml:space="preserve"> "invitations": [</w:t>
        <w:br/>
        <w:t xml:space="preserve"> {</w:t>
        <w:br/>
        <w:t xml:space="preserve"> "id": "inv_123",</w:t>
        <w:br/>
        <w:t xml:space="preserve"> "email": "new.member@example.com",</w:t>
        <w:br/>
        <w:t xml:space="preserve"> "org_id": "org_123",</w:t>
        <w:br/>
        <w:t xml:space="preserve"> "invited_by": "b3b2c1d0-1111-2222-3333-444455556666",</w:t>
        <w:br/>
        <w:t xml:space="preserve"> "invited_at": "2026-02-27T12:34:56Z",</w:t>
        <w:br/>
        <w:t xml:space="preserve"> "role": "member"</w:t>
        <w:br/>
        <w:t xml:space="preserve"> }</w:t>
        <w:br/>
        <w:t xml:space="preserve"> ]</w:t>
        <w:br/>
        <w:t>}</w:t>
      </w:r>
    </w:p>
    <w:p>
      <w:pPr>
        <w:pStyle w:val="Heading3"/>
      </w:pPr>
      <w:r>
        <w:t>Error Response (default: General Error)</w:t>
      </w:r>
    </w:p>
    <w:p>
      <w:r>
        <w:rPr>
          <w:b/>
          <w:color w:val="666666"/>
          <w:sz w:val="16"/>
        </w:rPr>
        <w:t>[json]</w:t>
      </w:r>
    </w:p>
    <w:p>
      <w:pPr>
        <w:shd w:fill="F2F2F2" w:val="clear"/>
      </w:pPr>
      <w:r>
        <w:rPr>
          <w:rFonts w:ascii="Courier New" w:hAnsi="Courier New"/>
          <w:sz w:val="17"/>
        </w:rPr>
        <w:t>{</w:t>
        <w:br/>
        <w:t xml:space="preserve"> "request_id": "req_123",</w:t>
        <w:br/>
        <w:t xml:space="preserve"> "code": "string",</w:t>
        <w:br/>
        <w:t xml:space="preserve"> "message": "Error message"</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invitations</w:t>
            </w:r>
          </w:p>
        </w:tc>
        <w:tc>
          <w:tcPr>
            <w:tcW w:type="dxa" w:w="2880"/>
          </w:tcPr>
          <w:p>
            <w:r>
              <w:t>array</w:t>
            </w:r>
          </w:p>
        </w:tc>
        <w:tc>
          <w:tcPr>
            <w:tcW w:type="dxa" w:w="2880"/>
          </w:tcPr>
          <w:p>
            <w:r>
              <w:t>List of created invitations.</w:t>
            </w:r>
          </w:p>
        </w:tc>
      </w:tr>
      <w:tr>
        <w:tc>
          <w:tcPr>
            <w:tcW w:type="dxa" w:w="2880"/>
          </w:tcPr>
          <w:p>
            <w:r>
              <w:t>invitations[].id</w:t>
            </w:r>
          </w:p>
        </w:tc>
        <w:tc>
          <w:tcPr>
            <w:tcW w:type="dxa" w:w="2880"/>
          </w:tcPr>
          <w:p>
            <w:r>
              <w:t>string</w:t>
            </w:r>
          </w:p>
        </w:tc>
        <w:tc>
          <w:tcPr>
            <w:tcW w:type="dxa" w:w="2880"/>
          </w:tcPr>
          <w:p>
            <w:r>
              <w:t>Invitation identifier.</w:t>
            </w:r>
          </w:p>
        </w:tc>
      </w:tr>
      <w:tr>
        <w:tc>
          <w:tcPr>
            <w:tcW w:type="dxa" w:w="2880"/>
          </w:tcPr>
          <w:p>
            <w:r>
              <w:t>invitations[].email</w:t>
            </w:r>
          </w:p>
        </w:tc>
        <w:tc>
          <w:tcPr>
            <w:tcW w:type="dxa" w:w="2880"/>
          </w:tcPr>
          <w:p>
            <w:r>
              <w:t>string</w:t>
            </w:r>
          </w:p>
        </w:tc>
        <w:tc>
          <w:tcPr>
            <w:tcW w:type="dxa" w:w="2880"/>
          </w:tcPr>
          <w:p>
            <w:r>
              <w:t>Email of the invited user. Constraints: minLength=1, maxLength=256.</w:t>
            </w:r>
          </w:p>
        </w:tc>
      </w:tr>
      <w:tr>
        <w:tc>
          <w:tcPr>
            <w:tcW w:type="dxa" w:w="2880"/>
          </w:tcPr>
          <w:p>
            <w:r>
              <w:t>invitations[].org_id</w:t>
            </w:r>
          </w:p>
        </w:tc>
        <w:tc>
          <w:tcPr>
            <w:tcW w:type="dxa" w:w="2880"/>
          </w:tcPr>
          <w:p>
            <w:r>
              <w:t>string</w:t>
            </w:r>
          </w:p>
        </w:tc>
        <w:tc>
          <w:tcPr>
            <w:tcW w:type="dxa" w:w="2880"/>
          </w:tcPr>
          <w:p>
            <w:r>
              <w:t>Organization id as stored in Neon. Constraint: pattern=^[a-z0-9-]{1,60}$.</w:t>
            </w:r>
          </w:p>
        </w:tc>
      </w:tr>
      <w:tr>
        <w:tc>
          <w:tcPr>
            <w:tcW w:type="dxa" w:w="2880"/>
          </w:tcPr>
          <w:p>
            <w:r>
              <w:t>invitations[].invited_by</w:t>
            </w:r>
          </w:p>
        </w:tc>
        <w:tc>
          <w:tcPr>
            <w:tcW w:type="dxa" w:w="2880"/>
          </w:tcPr>
          <w:p>
            <w:r>
              <w:t>string</w:t>
            </w:r>
          </w:p>
        </w:tc>
        <w:tc>
          <w:tcPr>
            <w:tcW w:type="dxa" w:w="2880"/>
          </w:tcPr>
          <w:p>
            <w:r>
              <w:t>UUID for the user_id who extended the invitation.</w:t>
            </w:r>
          </w:p>
        </w:tc>
      </w:tr>
      <w:tr>
        <w:tc>
          <w:tcPr>
            <w:tcW w:type="dxa" w:w="2880"/>
          </w:tcPr>
          <w:p>
            <w:r>
              <w:t>invitations[].invited_at</w:t>
            </w:r>
          </w:p>
        </w:tc>
        <w:tc>
          <w:tcPr>
            <w:tcW w:type="dxa" w:w="2880"/>
          </w:tcPr>
          <w:p>
            <w:r>
              <w:t>string</w:t>
            </w:r>
          </w:p>
        </w:tc>
        <w:tc>
          <w:tcPr>
            <w:tcW w:type="dxa" w:w="2880"/>
          </w:tcPr>
          <w:p>
            <w:r>
              <w:t>Timestamp when the invitation was created.</w:t>
            </w:r>
          </w:p>
        </w:tc>
      </w:tr>
      <w:tr>
        <w:tc>
          <w:tcPr>
            <w:tcW w:type="dxa" w:w="2880"/>
          </w:tcPr>
          <w:p>
            <w:r>
              <w:t>invitations[].role</w:t>
            </w:r>
          </w:p>
        </w:tc>
        <w:tc>
          <w:tcPr>
            <w:tcW w:type="dxa" w:w="2880"/>
          </w:tcPr>
          <w:p>
            <w:r>
              <w:t>&lt;MemberRole&gt;</w:t>
            </w:r>
          </w:p>
        </w:tc>
        <w:tc>
          <w:tcPr>
            <w:tcW w:type="dxa" w:w="2880"/>
          </w:tcPr>
          <w:p>
            <w:r>
              <w:t>Role granted to the invited user.</w:t>
            </w:r>
          </w:p>
        </w:tc>
      </w:tr>
    </w:tbl>
    <w:p/>
    <w:p>
      <w:pPr>
        <w:pStyle w:val="Heading3"/>
      </w:pPr>
      <w:r>
        <w:t>Error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'https://console.neon.tech/api/v2/organizations/org_123/invitations' \</w:t>
        <w:br/>
        <w:t xml:space="preserve"> --header 'Content-Type: application/json' \</w:t>
        <w:br/>
        <w:t xml:space="preserve"> --data '{</w:t>
        <w:br/>
        <w:t xml:space="preserve"> "invitations": [</w:t>
        <w:br/>
        <w:t xml:space="preserve">      {</w:t>
        <w:br/>
        <w:t xml:space="preserve"> "email": "new.member@example.com",</w:t>
        <w:br/>
        <w:t xml:space="preserve"> "role": "member"</w:t>
        <w:br/>
        <w:t xml:space="preserve">      }</w:t>
        <w:br/>
        <w:t xml:space="preserve">    ]</w:t>
        <w:br/>
        <w:t xml:space="preserve">  }'</w:t>
      </w:r>
    </w:p>
    <w:p>
      <w:pPr>
        <w:pStyle w:val="Heading3"/>
      </w:pPr>
      <w:r>
        <w:t>Example Usage</w:t>
      </w:r>
    </w:p>
    <w:p>
      <w:pPr>
        <w:pStyle w:val="Heading3"/>
      </w:pPr>
      <w:r>
        <w:t>Example 1: Invite one user</w:t>
      </w:r>
    </w:p>
    <w:p>
      <w:r>
        <w:rPr>
          <w:b/>
          <w:color w:val="666666"/>
          <w:sz w:val="16"/>
        </w:rPr>
        <w:t>[bash]</w:t>
      </w:r>
    </w:p>
    <w:p>
      <w:pPr>
        <w:shd w:fill="F2F2F2" w:val="clear"/>
      </w:pPr>
      <w:r>
        <w:rPr>
          <w:rFonts w:ascii="Courier New" w:hAnsi="Courier New"/>
          <w:sz w:val="17"/>
        </w:rPr>
        <w:t>curl --location --request POST 'https://console.neon.tech/api/v2/organizations/org_123/invitations' \</w:t>
        <w:br/>
        <w:t xml:space="preserve"> --header 'Content-Type: application/json' \</w:t>
        <w:br/>
        <w:t xml:space="preserve"> --data '{</w:t>
        <w:br/>
        <w:t xml:space="preserve"> "invitations": [</w:t>
        <w:br/>
        <w:t xml:space="preserve">      { "email": "alice@example.com", "role": "member" }</w:t>
        <w:br/>
        <w:t xml:space="preserve">    ]</w:t>
        <w:br/>
        <w:t xml:space="preserve">  }'</w:t>
      </w:r>
    </w:p>
    <w:p>
      <w:pPr>
        <w:pStyle w:val="Heading3"/>
      </w:pPr>
      <w:r>
        <w:t>Example 2: Invite multiple users</w:t>
      </w:r>
    </w:p>
    <w:p>
      <w:r>
        <w:rPr>
          <w:b/>
          <w:color w:val="666666"/>
          <w:sz w:val="16"/>
        </w:rPr>
        <w:t>[bash]</w:t>
      </w:r>
    </w:p>
    <w:p>
      <w:pPr>
        <w:shd w:fill="F2F2F2" w:val="clear"/>
      </w:pPr>
      <w:r>
        <w:rPr>
          <w:rFonts w:ascii="Courier New" w:hAnsi="Courier New"/>
          <w:sz w:val="17"/>
        </w:rPr>
        <w:t>curl --location --request POST 'https://console.neon.tech/api/v2/organizations/org_123/invitations' \</w:t>
        <w:br/>
        <w:t xml:space="preserve"> --header 'Content-Type: application/json' \</w:t>
        <w:br/>
        <w:t xml:space="preserve"> --data '{</w:t>
        <w:br/>
        <w:t xml:space="preserve"> "invitations": [</w:t>
        <w:br/>
        <w:t xml:space="preserve">      { "email": "alice@example.com", "role": "member" },</w:t>
        <w:br/>
        <w:t xml:space="preserve">      { "email": "bob@example.com", "role": "member" }</w:t>
        <w:br/>
        <w:t xml:space="preserve">    ]</w:t>
        <w:br/>
        <w:t xml:space="preserve">  }'</w:t>
      </w:r>
    </w:p>
    <w:p>
      <w:pPr>
        <w:pStyle w:val="Heading3"/>
      </w:pPr>
      <w:r>
        <w:t>Notes</w:t>
      </w:r>
    </w:p>
    <w:p>
      <w:pPr>
        <w:pStyle w:val="ListBullet"/>
      </w:pPr>
      <w:r>
        <w:t>Each invited user receives an email notification.</w:t>
      </w:r>
    </w:p>
    <w:p>
      <w:pPr>
        <w:pStyle w:val="ListBullet"/>
      </w:pPr>
      <w:r>
        <w:t>If the invited user already has an account, they automatically join as a member.</w:t>
      </w:r>
    </w:p>
    <w:p>
      <w:pPr>
        <w:pStyle w:val="ListBullet"/>
      </w:pPr>
      <w:r>
        <w:t>If the invited user does not have an account, they are invited to create one and then become a member.</w:t>
      </w:r>
    </w:p>
    <w:p>
      <w:pPr>
        <w:pStyle w:val="ListBullet"/>
      </w:pPr>
      <w:r>
        <w:t>Error responses include a request_id that can be supplied by the client using the X-Request-ID header (optional).</w:t>
      </w:r>
    </w:p>
    <w:p>
      <w:pPr>
        <w:pStyle w:val="Heading3"/>
      </w:pPr>
      <w:r>
        <w:t>Gotchas</w:t>
      </w:r>
    </w:p>
    <w:p>
      <w:pPr>
        <w:pStyle w:val="ListBullet"/>
      </w:pPr>
      <w:r>
        <w:t>This is a non-idempotent POST request; retrying after a network error/timeout can create unintended results.</w:t>
      </w:r>
    </w:p>
    <w:p>
      <w:pPr>
        <w:pStyle w:val="ListBullet"/>
      </w:pPr>
      <w:r>
        <w:t>The documentation notes: retrying non-idempotent methods (POST, PATCH, DELETE, PUT) is generally not safe.</w:t>
      </w:r>
    </w:p>
    <w:p>
      <w:pPr>
        <w:pStyle w:val="ListBullet"/>
      </w:pPr>
      <w:r>
        <w:t>Requests that return 503 Service Unavailable are always safe to retry.</w:t>
      </w:r>
    </w:p>
    <w:p>
      <w:pPr>
        <w:pStyle w:val="ListBullet"/>
      </w:pPr>
      <w:r>
        <w:t>Requests that return 423 Locked are safe to retry (resource temporarily locked).</w:t>
      </w:r>
    </w:p>
    <w:p>
      <w:pPr>
        <w:pStyle w:val="Heading3"/>
      </w:pPr>
      <w:r>
        <w:t>Error Handling</w:t>
      </w:r>
    </w:p>
    <w:p>
      <w:pPr>
        <w:pStyle w:val="ListBullet"/>
      </w:pPr>
      <w:r>
        <w:t>Default (General Error): The request may or may not be safe to retry depending on method/status and whether a response was received.</w:t>
      </w:r>
    </w:p>
    <w:p>
      <w:pPr>
        <w:pStyle w:val="ListBullet"/>
      </w:pPr>
      <w:r>
        <w:t>If no response is returned, a network error or timeout may have occurred; the request might still have been processed by the server.</w:t>
      </w:r>
    </w:p>
    <w:p>
      <w:pPr>
        <w:pStyle w:val="ListBullet"/>
      </w:pPr>
      <w:r>
        <w:t>Use request_id for debugging and support.</w:t>
      </w:r>
    </w:p>
    <w:p>
      <w:pPr>
        <w:pStyle w:val="Heading3"/>
      </w:pPr>
      <w:r>
        <w:t>Related organizationInvitations actions</w:t>
      </w:r>
    </w:p>
    <w:p>
      <w:pPr>
        <w:pStyle w:val="ListBullet"/>
      </w:pPr>
      <w:r>
        <w:t>[GET] List an Organization’s Invitations — /api/v2/organizations/{{ORG_ID}}/invitations</w:t>
      </w:r>
    </w:p>
    <w:p>
      <w:r>
        <w:br w:type="page"/>
      </w:r>
    </w:p>
    <w:p>
      <w:pPr>
        <w:pStyle w:val="Heading2"/>
      </w:pPr>
      <w:r>
        <w:t>106. [POST] Transfer Organization Projects</w:t>
      </w:r>
    </w:p>
    <w:p>
      <w:r>
        <w:rPr>
          <w:b/>
        </w:rPr>
        <w:t xml:space="preserve">Endpoint: </w:t>
      </w:r>
      <w:r>
        <w:rPr>
          <w:rFonts w:ascii="Courier New" w:hAnsi="Courier New"/>
          <w:sz w:val="18"/>
        </w:rPr>
        <w:t>/api/v2/organizations/{{SOURCE_ORG_ID}}/projects/transfer</w:t>
      </w:r>
    </w:p>
    <w:p>
      <w:pPr>
        <w:pStyle w:val="Heading3"/>
      </w:pPr>
      <w:r>
        <w:t>Transfer an Organization’s Projects to Another Organization</w:t>
      </w:r>
    </w:p>
    <w:p>
      <w:pPr>
        <w:pStyle w:val="Heading3"/>
      </w:pPr>
      <w:r>
        <w:t>Prerequisites</w:t>
      </w:r>
    </w:p>
    <w:p>
      <w:pPr>
        <w:pStyle w:val="ListBullet"/>
      </w:pPr>
      <w:r>
        <w:t>You must have access to the source organization that currently owns the projects.</w:t>
      </w:r>
    </w:p>
    <w:p>
      <w:pPr>
        <w:pStyle w:val="ListBullet"/>
      </w:pPr>
      <w:r>
        <w:t>You must know the project IDs to transfer (up to 400).</w:t>
      </w:r>
    </w:p>
    <w:p>
      <w:pPr>
        <w:pStyle w:val="ListBullet"/>
      </w:pPr>
      <w:r>
        <w:t>You must know the destination organization identifier (destination_org_id).</w:t>
      </w:r>
    </w:p>
    <w:p>
      <w:pPr>
        <w:pStyle w:val="Heading3"/>
      </w:pPr>
      <w:r>
        <w:t>Method</w:t>
      </w:r>
    </w:p>
    <w:p>
      <w:r>
        <w:t>POST</w:t>
      </w:r>
    </w:p>
    <w:p>
      <w:pPr>
        <w:pStyle w:val="Heading3"/>
      </w:pPr>
      <w:r>
        <w:t>URL</w:t>
      </w:r>
    </w:p>
    <w:p>
      <w:r>
        <w:t>https://console.neon.tech/api/v2/organizations/{{source_org_id}}/projects/transfer</w:t>
      </w:r>
    </w:p>
    <w:p>
      <w:pPr>
        <w:pStyle w:val="Heading3"/>
      </w:pPr>
      <w:r>
        <w:t>Description</w:t>
      </w:r>
    </w:p>
    <w:p>
      <w:r>
        <w:t>Transfers selected projects, identified by their IDs, from a source organization to another specified destination organization.</w:t>
      </w:r>
    </w:p>
    <w:p>
      <w:pPr>
        <w:pStyle w:val="Heading3"/>
      </w:pPr>
      <w:r>
        <w:t>Enforcement Rules</w:t>
      </w:r>
    </w:p>
    <w:p>
      <w:pPr>
        <w:pStyle w:val="ListBullet"/>
      </w:pPr>
      <w:r>
        <w:t>The source_org_id path parameter must always be present.</w:t>
      </w:r>
    </w:p>
    <w:p>
      <w:pPr>
        <w:pStyle w:val="ListBullet"/>
      </w:pPr>
      <w:r>
        <w:t>Always construct the path as /api/v2/organizations/{{source_org_id}}/projects/transfer, where {{source_org_id}} is a non-empty string.</w:t>
      </w:r>
    </w:p>
    <w:p>
      <w:pPr>
        <w:pStyle w:val="ListBullet"/>
      </w:pPr>
      <w:r>
        <w:t>Do not call the API with a missing or empty source_org_id (e.g., avoid /organizations//projects/transfer).</w:t>
      </w:r>
    </w:p>
    <w:p>
      <w:pPr>
        <w:pStyle w:val="ListBullet"/>
      </w:pPr>
      <w:r>
        <w:t>Do not infer or guess source_org_id; 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/api/v2/organizations/org_123/projects/transfer</w:t>
        <w:br/>
        <w:t>/api/v2/organizations/abc123/projects/transfer</w:t>
      </w:r>
    </w:p>
    <w:p>
      <w:pPr>
        <w:pStyle w:val="Heading3"/>
      </w:pPr>
      <w:r>
        <w:t>Invalid Examples</w:t>
      </w:r>
    </w:p>
    <w:p>
      <w:r>
        <w:rPr>
          <w:b/>
          <w:color w:val="666666"/>
          <w:sz w:val="16"/>
        </w:rPr>
        <w:t>[http]</w:t>
      </w:r>
    </w:p>
    <w:p>
      <w:pPr>
        <w:shd w:fill="F2F2F2" w:val="clear"/>
      </w:pPr>
      <w:r>
        <w:rPr>
          <w:rFonts w:ascii="Courier New" w:hAnsi="Courier New"/>
          <w:sz w:val="17"/>
        </w:rPr>
        <w:t>/api/v2/organizations//projects/transfer</w:t>
        <w:br/>
        <w:t>/api/v2/organizations/projects/transfer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source_org_id</w:t>
            </w:r>
          </w:p>
        </w:tc>
        <w:tc>
          <w:tcPr>
            <w:tcW w:type="dxa" w:w="2880"/>
          </w:tcPr>
          <w:p>
            <w:r>
              <w:t>string</w:t>
            </w:r>
          </w:p>
        </w:tc>
        <w:tc>
          <w:tcPr>
            <w:tcW w:type="dxa" w:w="2880"/>
          </w:tcPr>
          <w:p>
            <w:r>
              <w:t>The Neon organization ID (source org, which currently owns the project).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destination_org_id</w:t>
            </w:r>
          </w:p>
        </w:tc>
        <w:tc>
          <w:tcPr>
            <w:tcW w:type="dxa" w:w="2880"/>
          </w:tcPr>
          <w:p>
            <w:r>
              <w:t>string</w:t>
            </w:r>
          </w:p>
        </w:tc>
        <w:tc>
          <w:tcPr>
            <w:tcW w:type="dxa" w:w="2880"/>
          </w:tcPr>
          <w:p>
            <w:r>
              <w:t>The destination organization identifier. Pattern: ^[a-z0-9-]{1,60}$.</w:t>
            </w:r>
          </w:p>
        </w:tc>
      </w:tr>
      <w:tr>
        <w:tc>
          <w:tcPr>
            <w:tcW w:type="dxa" w:w="2880"/>
          </w:tcPr>
          <w:p>
            <w:r>
              <w:t>project_ids</w:t>
            </w:r>
          </w:p>
        </w:tc>
        <w:tc>
          <w:tcPr>
            <w:tcW w:type="dxa" w:w="2880"/>
          </w:tcPr>
          <w:p>
            <w:r>
              <w:t>string[]</w:t>
            </w:r>
          </w:p>
        </w:tc>
        <w:tc>
          <w:tcPr>
            <w:tcW w:type="dxa" w:w="2880"/>
          </w:tcPr>
          <w:p>
            <w:r>
              <w:t>List of project IDs to transfer. Maximum of 400 project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(406 Not Acceptable)</w:t>
      </w:r>
    </w:p>
    <w:p>
      <w:r>
        <w:t>Transfer failed: the target organization has too many projects or its plan is incompatible with the source organization.</w:t>
      </w:r>
    </w:p>
    <w:p>
      <w:r>
        <w:rPr>
          <w:b/>
          <w:color w:val="666666"/>
          <w:sz w:val="16"/>
        </w:rPr>
        <w:t>[json]</w:t>
      </w:r>
    </w:p>
    <w:p>
      <w:pPr>
        <w:shd w:fill="F2F2F2" w:val="clear"/>
      </w:pPr>
      <w:r>
        <w:rPr>
          <w:rFonts w:ascii="Courier New" w:hAnsi="Courier New"/>
          <w:sz w:val="17"/>
        </w:rPr>
        <w:t>{</w:t>
        <w:br/>
        <w:t xml:space="preserve"> "limits": [</w:t>
        <w:br/>
        <w:t xml:space="preserve"> {</w:t>
        <w:br/>
        <w:t xml:space="preserve"> "name": "projects_count",</w:t>
        <w:br/>
        <w:t xml:space="preserve"> "expected": "string",</w:t>
        <w:br/>
        <w:t xml:space="preserve"> "actual": "string"</w:t>
        <w:br/>
        <w:t xml:space="preserve"> }</w:t>
        <w:br/>
        <w:t xml:space="preserve"> ]</w:t>
        <w:br/>
        <w:t>}</w:t>
      </w:r>
    </w:p>
    <w:p>
      <w:pPr>
        <w:pStyle w:val="Heading3"/>
      </w:pPr>
      <w:r>
        <w:t>Error Response (422 Unprocessable Entity)</w:t>
      </w:r>
    </w:p>
    <w:p>
      <w:r>
        <w:t>One or more provided project IDs have GitHub or Vercel integrations installed; transferring integration projects is currently not supported.</w:t>
      </w:r>
    </w:p>
    <w:p>
      <w:r>
        <w:rPr>
          <w:b/>
          <w:color w:val="666666"/>
          <w:sz w:val="16"/>
        </w:rPr>
        <w:t>[json]</w:t>
      </w:r>
    </w:p>
    <w:p>
      <w:pPr>
        <w:shd w:fill="F2F2F2" w:val="clear"/>
      </w:pPr>
      <w:r>
        <w:rPr>
          <w:rFonts w:ascii="Courier New" w:hAnsi="Courier New"/>
          <w:sz w:val="17"/>
        </w:rPr>
        <w:t>{</w:t>
        <w:br/>
        <w:t xml:space="preserve"> "projects": [</w:t>
        <w:br/>
        <w:t xml:space="preserve"> {</w:t>
        <w:br/>
        <w:t xml:space="preserve"> "id": "string",</w:t>
        <w:br/>
        <w:t xml:space="preserve"> "integration": "string"</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"string",</w:t>
        <w:br/>
        <w:t xml:space="preserve"> "code": "string",</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limits</w:t>
            </w:r>
          </w:p>
        </w:tc>
        <w:tc>
          <w:tcPr>
            <w:tcW w:type="dxa" w:w="2880"/>
          </w:tcPr>
          <w:p>
            <w:r>
              <w:t>array</w:t>
            </w:r>
          </w:p>
        </w:tc>
        <w:tc>
          <w:tcPr>
            <w:tcW w:type="dxa" w:w="2880"/>
          </w:tcPr>
          <w:p>
            <w:r>
              <w:t>Present on 406. List of unsatisfied limits.</w:t>
            </w:r>
          </w:p>
        </w:tc>
      </w:tr>
      <w:tr>
        <w:tc>
          <w:tcPr>
            <w:tcW w:type="dxa" w:w="2880"/>
          </w:tcPr>
          <w:p>
            <w:r>
              <w:t>limits.name</w:t>
            </w:r>
          </w:p>
        </w:tc>
        <w:tc>
          <w:tcPr>
            <w:tcW w:type="dxa" w:w="2880"/>
          </w:tcPr>
          <w:p>
            <w:r>
              <w:t>string</w:t>
            </w:r>
          </w:p>
        </w:tc>
        <w:tc>
          <w:tcPr>
            <w:tcW w:type="dxa" w:w="2880"/>
          </w:tcPr>
          <w:p>
            <w:r>
              <w:t>Identifier of the unsatisfied limit. Possible values: subscription_type, projects_count, project_region.</w:t>
            </w:r>
          </w:p>
        </w:tc>
      </w:tr>
      <w:tr>
        <w:tc>
          <w:tcPr>
            <w:tcW w:type="dxa" w:w="2880"/>
          </w:tcPr>
          <w:p>
            <w:r>
              <w:t>limits.expected</w:t>
            </w:r>
          </w:p>
        </w:tc>
        <w:tc>
          <w:tcPr>
            <w:tcW w:type="dxa" w:w="2880"/>
          </w:tcPr>
          <w:p>
            <w:r>
              <w:t>string</w:t>
            </w:r>
          </w:p>
        </w:tc>
        <w:tc>
          <w:tcPr>
            <w:tcW w:type="dxa" w:w="2880"/>
          </w:tcPr>
          <w:p>
            <w:r>
              <w:t>Expected value for the limit.</w:t>
            </w:r>
          </w:p>
        </w:tc>
      </w:tr>
      <w:tr>
        <w:tc>
          <w:tcPr>
            <w:tcW w:type="dxa" w:w="2880"/>
          </w:tcPr>
          <w:p>
            <w:r>
              <w:t>limits.actual</w:t>
            </w:r>
          </w:p>
        </w:tc>
        <w:tc>
          <w:tcPr>
            <w:tcW w:type="dxa" w:w="2880"/>
          </w:tcPr>
          <w:p>
            <w:r>
              <w:t>string</w:t>
            </w:r>
          </w:p>
        </w:tc>
        <w:tc>
          <w:tcPr>
            <w:tcW w:type="dxa" w:w="2880"/>
          </w:tcPr>
          <w:p>
            <w:r>
              <w:t>Actual value for the limit.</w:t>
            </w:r>
          </w:p>
        </w:tc>
      </w:tr>
      <w:tr>
        <w:tc>
          <w:tcPr>
            <w:tcW w:type="dxa" w:w="2880"/>
          </w:tcPr>
          <w:p>
            <w:r>
              <w:t>projects</w:t>
            </w:r>
          </w:p>
        </w:tc>
        <w:tc>
          <w:tcPr>
            <w:tcW w:type="dxa" w:w="2880"/>
          </w:tcPr>
          <w:p>
            <w:r>
              <w:t>array</w:t>
            </w:r>
          </w:p>
        </w:tc>
        <w:tc>
          <w:tcPr>
            <w:tcW w:type="dxa" w:w="2880"/>
          </w:tcPr>
          <w:p>
            <w:r>
              <w:t>Present on 422. Projects that could not be transferred due to integrations.</w:t>
            </w:r>
          </w:p>
        </w:tc>
      </w:tr>
      <w:tr>
        <w:tc>
          <w:tcPr>
            <w:tcW w:type="dxa" w:w="2880"/>
          </w:tcPr>
          <w:p>
            <w:r>
              <w:t>projects.id</w:t>
            </w:r>
          </w:p>
        </w:tc>
        <w:tc>
          <w:tcPr>
            <w:tcW w:type="dxa" w:w="2880"/>
          </w:tcPr>
          <w:p>
            <w:r>
              <w:t>string</w:t>
            </w:r>
          </w:p>
        </w:tc>
        <w:tc>
          <w:tcPr>
            <w:tcW w:type="dxa" w:w="2880"/>
          </w:tcPr>
          <w:p>
            <w:r>
              <w:t>Project ID. Pattern: ^[a-z0-9-]{1,60}$.</w:t>
            </w:r>
          </w:p>
        </w:tc>
      </w:tr>
      <w:tr>
        <w:tc>
          <w:tcPr>
            <w:tcW w:type="dxa" w:w="2880"/>
          </w:tcPr>
          <w:p>
            <w:r>
              <w:t>projects.integration</w:t>
            </w:r>
          </w:p>
        </w:tc>
        <w:tc>
          <w:tcPr>
            <w:tcW w:type="dxa" w:w="2880"/>
          </w:tcPr>
          <w:p>
            <w:r>
              <w:t>string</w:t>
            </w:r>
          </w:p>
        </w:tc>
        <w:tc>
          <w:tcPr>
            <w:tcW w:type="dxa" w:w="2880"/>
          </w:tcPr>
          <w:p>
            <w:r>
              <w:t>Integration installed on the project (e.g., GitHub or Vercel).</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'https://console.neon.tech/api/v2/organizations/org_123/projects/transfer' \</w:t>
        <w:br/>
        <w:t xml:space="preserve"> --header 'Content-Type: application/json' \</w:t>
        <w:br/>
        <w:t xml:space="preserve"> --data '{</w:t>
        <w:br/>
        <w:t xml:space="preserve"> "destination_org_id": "dest-org-1",</w:t>
        <w:br/>
        <w:t xml:space="preserve"> "project_ids": [</w:t>
        <w:br/>
        <w:t xml:space="preserve"> "project_abc123",</w:t>
        <w:br/>
        <w:t xml:space="preserve"> "project_def456"</w:t>
        <w:br/>
        <w:t xml:space="preserve">    ]</w:t>
        <w:br/>
        <w:t xml:space="preserve">  }'</w:t>
      </w:r>
    </w:p>
    <w:p>
      <w:pPr>
        <w:pStyle w:val="Heading3"/>
      </w:pPr>
      <w:r>
        <w:t>Example Usage</w:t>
      </w:r>
    </w:p>
    <w:p>
      <w:pPr>
        <w:pStyle w:val="Heading3"/>
      </w:pPr>
      <w:r>
        <w:t>Example 1: Transfer a Few Projects</w:t>
      </w:r>
    </w:p>
    <w:p>
      <w:r>
        <w:rPr>
          <w:b/>
          <w:color w:val="666666"/>
          <w:sz w:val="16"/>
        </w:rPr>
        <w:t>[bash]</w:t>
      </w:r>
    </w:p>
    <w:p>
      <w:pPr>
        <w:shd w:fill="F2F2F2" w:val="clear"/>
      </w:pPr>
      <w:r>
        <w:rPr>
          <w:rFonts w:ascii="Courier New" w:hAnsi="Courier New"/>
          <w:sz w:val="17"/>
        </w:rPr>
        <w:t>curl --location --request POST \</w:t>
        <w:br/>
        <w:t xml:space="preserve"> 'https://console.neon.tech/api/v2/organizations/org_123/projects/transfer' \</w:t>
        <w:br/>
        <w:t xml:space="preserve"> --header 'Content-Type: application/json' \</w:t>
        <w:br/>
        <w:t xml:space="preserve"> --data '{</w:t>
        <w:br/>
        <w:t xml:space="preserve"> "destination_org_id": "engineering-org",</w:t>
        <w:br/>
        <w:t xml:space="preserve"> "project_ids": ["proj-1", "proj-2", "proj-3"]</w:t>
        <w:br/>
        <w:t xml:space="preserve">  }'</w:t>
      </w:r>
    </w:p>
    <w:p>
      <w:pPr>
        <w:pStyle w:val="Heading3"/>
      </w:pPr>
      <w:r>
        <w:t>Example 2: Handling a 422 (Integration Projects Not Supported)</w:t>
      </w:r>
    </w:p>
    <w:p>
      <w:r>
        <w:rPr>
          <w:b/>
          <w:color w:val="666666"/>
          <w:sz w:val="16"/>
        </w:rPr>
        <w:t>[bash]</w:t>
      </w:r>
    </w:p>
    <w:p>
      <w:pPr>
        <w:shd w:fill="F2F2F2" w:val="clear"/>
      </w:pPr>
      <w:r>
        <w:rPr>
          <w:rFonts w:ascii="Courier New" w:hAnsi="Courier New"/>
          <w:sz w:val="17"/>
        </w:rPr>
        <w:t>curl -i --location --request POST \</w:t>
        <w:br/>
        <w:t xml:space="preserve"> 'https://console.neon.tech/api/v2/organizations/org_123/projects/transfer' \</w:t>
        <w:br/>
        <w:t xml:space="preserve"> --header 'Content-Type: application/json' \</w:t>
        <w:br/>
        <w:t xml:space="preserve"> --data '{</w:t>
        <w:br/>
        <w:t xml:space="preserve"> "destination_org_id": "engineering-org",</w:t>
        <w:br/>
        <w:t xml:space="preserve"> "project_ids": ["integrated-proj-1"]</w:t>
        <w:br/>
        <w:t xml:space="preserve">  }'</w:t>
      </w:r>
    </w:p>
    <w:p>
      <w:pPr>
        <w:pStyle w:val="Heading3"/>
      </w:pPr>
      <w:r>
        <w:t>Notes</w:t>
      </w:r>
    </w:p>
    <w:p>
      <w:pPr>
        <w:pStyle w:val="ListBullet"/>
      </w:pPr>
      <w:r>
        <w:t>project_ids supports a maximum of 400 IDs per request.</w:t>
      </w:r>
    </w:p>
    <w:p>
      <w:pPr>
        <w:pStyle w:val="ListBullet"/>
      </w:pPr>
      <w:r>
        <w:t>The documentation notes retry safety in general: retrying POST is generally not safe if a network error/timeout occurs, because it is non-idempotent.</w:t>
      </w:r>
    </w:p>
    <w:p>
      <w:r>
        <w:br w:type="page"/>
      </w:r>
    </w:p>
    <w:p>
      <w:pPr>
        <w:pStyle w:val="Heading2"/>
      </w:pPr>
      <w:r>
        <w:t>107. [GET] List an Organization’s VPC Endpoints Across All Regions</w:t>
      </w:r>
    </w:p>
    <w:p>
      <w:r>
        <w:rPr>
          <w:b/>
        </w:rPr>
        <w:t xml:space="preserve">Endpoint: </w:t>
      </w:r>
      <w:r>
        <w:rPr>
          <w:rFonts w:ascii="Courier New" w:hAnsi="Courier New"/>
          <w:sz w:val="18"/>
        </w:rPr>
        <w:t>/organizations/{{ORG_ID}}/vpc/vpc_endpoints</w:t>
      </w:r>
    </w:p>
    <w:p>
      <w:pPr>
        <w:pStyle w:val="Heading3"/>
      </w:pPr>
      <w:r>
        <w:t>Method</w:t>
      </w:r>
    </w:p>
    <w:p>
      <w:r>
        <w:t>GET</w:t>
      </w:r>
    </w:p>
    <w:p>
      <w:pPr>
        <w:pStyle w:val="Heading3"/>
      </w:pPr>
      <w:r>
        <w:t>URL</w:t>
      </w:r>
    </w:p>
    <w:p>
      <w:r>
        <w:t>https://console.neon.tech/api/v2/organizations/{{org_id}}/vpc/vpc_endpoints</w:t>
      </w:r>
    </w:p>
    <w:p>
      <w:pPr>
        <w:pStyle w:val="Heading3"/>
      </w:pPr>
      <w:r>
        <w:t>Description</w:t>
      </w:r>
    </w:p>
    <w:p>
      <w:r>
        <w:t>Retrieves the list of VPC endpoints for the specified Neon organization across all regions.</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/organizations//vpc/vpc_endpoints).</w:t>
      </w:r>
    </w:p>
    <w:p>
      <w:pPr>
        <w:pStyle w:val="ListBullet"/>
      </w:pPr>
      <w:r>
        <w:t>Do not infer or guess the org_id.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/api/v2/organizations/org_123/vpc/vpc_endpoints</w:t>
      </w:r>
    </w:p>
    <w:p>
      <w:pPr>
        <w:pStyle w:val="Heading3"/>
      </w:pPr>
      <w:r>
        <w:t>Invalid Examples</w:t>
      </w:r>
    </w:p>
    <w:p>
      <w:r>
        <w:rPr>
          <w:b/>
          <w:color w:val="666666"/>
          <w:sz w:val="16"/>
        </w:rPr>
        <w:t>[http]</w:t>
      </w:r>
    </w:p>
    <w:p>
      <w:pPr>
        <w:shd w:fill="F2F2F2" w:val="clear"/>
      </w:pPr>
      <w:r>
        <w:rPr>
          <w:rFonts w:ascii="Courier New" w:hAnsi="Courier New"/>
          <w:sz w:val="17"/>
        </w:rPr>
        <w:t>/api/v2/organizations//vpc/vpc_endpoints</w:t>
        <w:br/>
        <w:t>/api/v2/organizations/vpc/vpc_endpoints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The Neon organization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"endpoints": [</w:t>
        <w:br/>
        <w:t xml:space="preserve"> {</w:t>
        <w:br/>
        <w:t xml:space="preserve"> "vpc_endpoint_id": "vpce-0abc123def4567890",</w:t>
        <w:br/>
        <w:t xml:space="preserve"> "label": "production-vpc-endpoint",</w:t>
        <w:br/>
        <w:t xml:space="preserve"> "region_id": "aws-us-east-1"</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"req_01HXYZ12ABCDEF3456789",</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endpoints</w:t>
            </w:r>
          </w:p>
        </w:tc>
        <w:tc>
          <w:tcPr>
            <w:tcW w:type="dxa" w:w="2880"/>
          </w:tcPr>
          <w:p>
            <w:r>
              <w:t>array</w:t>
            </w:r>
          </w:p>
        </w:tc>
        <w:tc>
          <w:tcPr>
            <w:tcW w:type="dxa" w:w="2880"/>
          </w:tcPr>
          <w:p>
            <w:r>
              <w:t>List of VPC endpoints across all regions.</w:t>
            </w:r>
          </w:p>
        </w:tc>
      </w:tr>
      <w:tr>
        <w:tc>
          <w:tcPr>
            <w:tcW w:type="dxa" w:w="2880"/>
          </w:tcPr>
          <w:p>
            <w:r>
              <w:t>endpoints.vpc_endpoint_id</w:t>
            </w:r>
          </w:p>
        </w:tc>
        <w:tc>
          <w:tcPr>
            <w:tcW w:type="dxa" w:w="2880"/>
          </w:tcPr>
          <w:p>
            <w:r>
              <w:t>string</w:t>
            </w:r>
          </w:p>
        </w:tc>
        <w:tc>
          <w:tcPr>
            <w:tcW w:type="dxa" w:w="2880"/>
          </w:tcPr>
          <w:p>
            <w:r>
              <w:t>The VPC endpoint ID.</w:t>
            </w:r>
          </w:p>
        </w:tc>
      </w:tr>
      <w:tr>
        <w:tc>
          <w:tcPr>
            <w:tcW w:type="dxa" w:w="2880"/>
          </w:tcPr>
          <w:p>
            <w:r>
              <w:t>endpoints.label</w:t>
            </w:r>
          </w:p>
        </w:tc>
        <w:tc>
          <w:tcPr>
            <w:tcW w:type="dxa" w:w="2880"/>
          </w:tcPr>
          <w:p>
            <w:r>
              <w:t>string</w:t>
            </w:r>
          </w:p>
        </w:tc>
        <w:tc>
          <w:tcPr>
            <w:tcW w:type="dxa" w:w="2880"/>
          </w:tcPr>
          <w:p>
            <w:r>
              <w:t>A descriptive label for the VPC endpoint.</w:t>
            </w:r>
          </w:p>
        </w:tc>
      </w:tr>
      <w:tr>
        <w:tc>
          <w:tcPr>
            <w:tcW w:type="dxa" w:w="2880"/>
          </w:tcPr>
          <w:p>
            <w:r>
              <w:t>endpoints.region_id</w:t>
            </w:r>
          </w:p>
        </w:tc>
        <w:tc>
          <w:tcPr>
            <w:tcW w:type="dxa" w:w="2880"/>
          </w:tcPr>
          <w:p>
            <w:r>
              <w:t>string</w:t>
            </w:r>
          </w:p>
        </w:tc>
        <w:tc>
          <w:tcPr>
            <w:tcW w:type="dxa" w:w="2880"/>
          </w:tcPr>
          <w:p>
            <w:r>
              <w:t>The region where the VPC endpoint is located.</w:t>
            </w:r>
          </w:p>
        </w:tc>
      </w:tr>
      <w:tr>
        <w:tc>
          <w:tcPr>
            <w:tcW w:type="dxa" w:w="2880"/>
          </w:tcPr>
          <w:p>
            <w:r>
              <w:t>request_id</w:t>
            </w:r>
          </w:p>
        </w:tc>
        <w:tc>
          <w:tcPr>
            <w:tcW w:type="dxa" w:w="2880"/>
          </w:tcPr>
          <w:p>
            <w:r>
              <w:t>string</w:t>
            </w:r>
          </w:p>
        </w:tc>
        <w:tc>
          <w:tcPr>
            <w:tcW w:type="dxa" w:w="2880"/>
          </w:tcPr>
          <w:p>
            <w:r>
              <w:t>Unique identifier for the request, useful for debugging. You can set this value manually by including an X-Request-ID header in the request. If not provided, the value will be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Notes</w:t>
      </w:r>
    </w:p>
    <w:p>
      <w:pPr>
        <w:pStyle w:val="ListBullet"/>
      </w:pPr>
      <w:r>
        <w:t xml:space="preserve">Retry safety guidance from the documentation: </w:t>
        <w:br/>
        <w:br/>
        <w:t>Retrying GET requests is safe in the event of a network error or timeout.</w:t>
        <w:br/>
        <w:t>Any request that returns 503 Service Unavailable is always safe to retry.</w:t>
        <w:br/>
        <w:t>Any request that returns 423 Locked is safe to retry (resource temporarily locked; e.g., another operation in progress).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'https://console.neon.tech/api/v2/organizations/org_123/vpc/vpc_endpoints'</w:t>
      </w:r>
    </w:p>
    <w:p>
      <w:pPr>
        <w:pStyle w:val="Heading3"/>
      </w:pPr>
      <w:r>
        <w:t>Example Usage</w:t>
      </w:r>
    </w:p>
    <w:p>
      <w:pPr>
        <w:pStyle w:val="Heading3"/>
      </w:pPr>
      <w:r>
        <w:t>Example 1: List VPC endpoints for an organization</w:t>
      </w:r>
    </w:p>
    <w:p>
      <w:r>
        <w:rPr>
          <w:b/>
          <w:color w:val="666666"/>
          <w:sz w:val="16"/>
        </w:rPr>
        <w:t>[bash]</w:t>
      </w:r>
    </w:p>
    <w:p>
      <w:pPr>
        <w:shd w:fill="F2F2F2" w:val="clear"/>
      </w:pPr>
      <w:r>
        <w:rPr>
          <w:rFonts w:ascii="Courier New" w:hAnsi="Courier New"/>
          <w:sz w:val="17"/>
        </w:rPr>
        <w:t>curl -sS --location \</w:t>
        <w:br/>
        <w:t xml:space="preserve"> 'https://console.neon.tech/api/v2/organizations/org_123/vpc/vpc_endpoints'</w:t>
      </w:r>
    </w:p>
    <w:p>
      <w:pPr>
        <w:pStyle w:val="Heading3"/>
      </w:pPr>
      <w:r>
        <w:t>Example 2: List VPC endpoints (copy request id from response for debugging)</w:t>
      </w:r>
    </w:p>
    <w:p>
      <w:r>
        <w:rPr>
          <w:b/>
          <w:color w:val="666666"/>
          <w:sz w:val="16"/>
        </w:rPr>
        <w:t>[bash]</w:t>
      </w:r>
    </w:p>
    <w:p>
      <w:pPr>
        <w:shd w:fill="F2F2F2" w:val="clear"/>
      </w:pPr>
      <w:r>
        <w:rPr>
          <w:rFonts w:ascii="Courier New" w:hAnsi="Courier New"/>
          <w:sz w:val="17"/>
        </w:rPr>
        <w:t>curl -i --location \</w:t>
        <w:br/>
        <w:t xml:space="preserve"> 'https://console.neon.tech/api/v2/organizations/org_123/vpc/vpc_endpoints'</w:t>
      </w:r>
    </w:p>
    <w:p>
      <w:pPr>
        <w:pStyle w:val="Heading3"/>
      </w:pPr>
      <w:r>
        <w:t>Related vpcEndpoints actions</w:t>
      </w:r>
    </w:p>
    <w:p>
      <w:pPr>
        <w:pStyle w:val="ListBullet"/>
      </w:pPr>
      <w:r>
        <w:t>[GET] List an Organization’s VPC Endpoints (by Region) — /api/v2/organizations/{{ORG_ID}}/vpc/region/{{REGION_ID}}/vpc_endpoints</w:t>
      </w:r>
    </w:p>
    <w:p>
      <w:pPr>
        <w:pStyle w:val="ListBullet"/>
      </w:pPr>
      <w:r>
        <w:t>[GET] Retrieve a VPC Endpoint’s Details — /api/v2/organizations/{{ORG_ID}}/vpc/region/{{REGION_ID}}/vpc_endpoints/{{VPC_ENDPOINT_ID}}</w:t>
      </w:r>
    </w:p>
    <w:p>
      <w:r>
        <w:br w:type="page"/>
      </w:r>
    </w:p>
    <w:p>
      <w:pPr>
        <w:pStyle w:val="Heading2"/>
      </w:pPr>
      <w:r>
        <w:t>108. [DELETE] Delete Organization VPC Endpoint</w:t>
      </w:r>
    </w:p>
    <w:p>
      <w:r>
        <w:rPr>
          <w:b/>
        </w:rPr>
        <w:t xml:space="preserve">Endpoint: </w:t>
      </w:r>
      <w:r>
        <w:rPr>
          <w:rFonts w:ascii="Courier New" w:hAnsi="Courier New"/>
          <w:sz w:val="18"/>
        </w:rPr>
        <w:t>/api/v2/organizations/{{ORG_ID}}/vpc/region/{{REGION_ID}}/vpc_endpoints/{{VPC_ENDPOINT_ID}}</w:t>
      </w:r>
    </w:p>
    <w:p>
      <w:pPr>
        <w:pStyle w:val="Heading3"/>
      </w:pPr>
      <w:r>
        <w:t>Delete an Organization VPC Endpoint</w:t>
      </w:r>
    </w:p>
    <w:p>
      <w:pPr>
        <w:pStyle w:val="Heading3"/>
      </w:pPr>
      <w:r>
        <w:t>Method</w:t>
      </w:r>
    </w:p>
    <w:p>
      <w:r>
        <w:t>DELETE</w:t>
      </w:r>
    </w:p>
    <w:p>
      <w:pPr>
        <w:pStyle w:val="Heading3"/>
      </w:pPr>
      <w:r>
        <w:t>URL</w:t>
      </w:r>
    </w:p>
    <w:p>
      <w:r>
        <w:t>https://console.neon.tech/api/v2/organizations/{{org_id}}/vpc/region/{{region_id}}/vpc_endpoints/{{vpc_endpoint_id}}</w:t>
      </w:r>
    </w:p>
    <w:p>
      <w:pPr>
        <w:pStyle w:val="Heading3"/>
      </w:pPr>
      <w:r>
        <w:t>Description</w:t>
      </w:r>
    </w:p>
    <w:p>
      <w:r>
        <w:t>Deletes a VPC endpoint from the specified Neon organization. If you delete a VPC endpoint from a Neon organization, that VPC endpoint cannot be added back to the Neon organization.</w:t>
      </w:r>
    </w:p>
    <w:p>
      <w:pPr>
        <w:pStyle w:val="Heading3"/>
      </w:pPr>
      <w:r>
        <w:t>Enforcement Rules</w:t>
      </w:r>
    </w:p>
    <w:p>
      <w:pPr>
        <w:pStyle w:val="ListBullet"/>
      </w:pPr>
      <w:r>
        <w:t>The org_id path parameter must always be present and be a non-empty string.</w:t>
      </w:r>
    </w:p>
    <w:p>
      <w:pPr>
        <w:pStyle w:val="ListBullet"/>
      </w:pPr>
      <w:r>
        <w:t>The region_id path parameter must always be present and be a non-empty string.</w:t>
      </w:r>
    </w:p>
    <w:p>
      <w:pPr>
        <w:pStyle w:val="ListBullet"/>
      </w:pPr>
      <w:r>
        <w:t>The vpc_endpoint_id path parameter must always be present and be a non-empty string.</w:t>
      </w:r>
    </w:p>
    <w:p>
      <w:pPr>
        <w:pStyle w:val="ListBullet"/>
      </w:pPr>
      <w:r>
        <w:t>Always construct the path as /api/v2/organizations/{{org_id}}/vpc/region/{{region_id}}/vpc_endpoints/{{vpc_endpoint_id}}.</w:t>
      </w:r>
    </w:p>
    <w:p>
      <w:pPr>
        <w:pStyle w:val="ListBullet"/>
      </w:pPr>
      <w:r>
        <w:t>Do not call the API with missing or empty path parameters (e.g., avoid /organizations//vpc/...).</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This endpoint uses DELETE, which is documented as non-idempotent; retrying after a network error/timeout is generally not safe.</w:t>
      </w:r>
    </w:p>
    <w:p>
      <w:pPr>
        <w:pStyle w:val="Heading3"/>
      </w:pPr>
      <w:r>
        <w:t>Valid Examples</w:t>
      </w:r>
    </w:p>
    <w:p>
      <w:r>
        <w:rPr>
          <w:b/>
          <w:color w:val="666666"/>
          <w:sz w:val="16"/>
        </w:rPr>
        <w:t>[http]</w:t>
      </w:r>
    </w:p>
    <w:p>
      <w:pPr>
        <w:shd w:fill="F2F2F2" w:val="clear"/>
      </w:pPr>
      <w:r>
        <w:rPr>
          <w:rFonts w:ascii="Courier New" w:hAnsi="Courier New"/>
          <w:sz w:val="17"/>
        </w:rPr>
        <w:t>/api/v2/organizations/org_123/vpc/region/us-east-1/vpc_endpoints/vpce_123</w:t>
      </w:r>
    </w:p>
    <w:p>
      <w:pPr>
        <w:pStyle w:val="Heading3"/>
      </w:pPr>
      <w:r>
        <w:t>Invalid Examples</w:t>
      </w:r>
    </w:p>
    <w:p>
      <w:r>
        <w:rPr>
          <w:b/>
          <w:color w:val="666666"/>
          <w:sz w:val="16"/>
        </w:rPr>
        <w:t>[http]</w:t>
      </w:r>
    </w:p>
    <w:p>
      <w:pPr>
        <w:shd w:fill="F2F2F2" w:val="clear"/>
      </w:pPr>
      <w:r>
        <w:rPr>
          <w:rFonts w:ascii="Courier New" w:hAnsi="Courier New"/>
          <w:sz w:val="17"/>
        </w:rPr>
        <w:t>/api/v2/organizations//vpc/region/us-east-1/vpc_endpoints/vpce_123</w:t>
        <w:br/>
        <w:t>/api/v2/organizations/org_123/vpc/region//vpc_endpoints/vpce_123</w:t>
        <w:br/>
        <w:t>/api/v2/organizations/org_123/vpc/region/us-east-1/vpc_endpoints/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The Neon organization ID.</w:t>
            </w:r>
          </w:p>
        </w:tc>
      </w:tr>
      <w:tr>
        <w:tc>
          <w:tcPr>
            <w:tcW w:type="dxa" w:w="2880"/>
          </w:tcPr>
          <w:p>
            <w:r>
              <w:t>region_id</w:t>
            </w:r>
          </w:p>
        </w:tc>
        <w:tc>
          <w:tcPr>
            <w:tcW w:type="dxa" w:w="2880"/>
          </w:tcPr>
          <w:p>
            <w:r>
              <w:t>string</w:t>
            </w:r>
          </w:p>
        </w:tc>
        <w:tc>
          <w:tcPr>
            <w:tcW w:type="dxa" w:w="2880"/>
          </w:tcPr>
          <w:p>
            <w:r>
              <w:t>The Neon region ID. Azure regions are currently not supported.</w:t>
            </w:r>
          </w:p>
        </w:tc>
      </w:tr>
      <w:tr>
        <w:tc>
          <w:tcPr>
            <w:tcW w:type="dxa" w:w="2880"/>
          </w:tcPr>
          <w:p>
            <w:r>
              <w:t>vpc_endpoint_id</w:t>
            </w:r>
          </w:p>
        </w:tc>
        <w:tc>
          <w:tcPr>
            <w:tcW w:type="dxa" w:w="2880"/>
          </w:tcPr>
          <w:p>
            <w:r>
              <w:t>string</w:t>
            </w:r>
          </w:p>
        </w:tc>
        <w:tc>
          <w:tcPr>
            <w:tcW w:type="dxa" w:w="2880"/>
          </w:tcPr>
          <w:p>
            <w:r>
              <w:t>The VPC endpoint ID.</w:t>
            </w:r>
          </w:p>
        </w:tc>
      </w:tr>
    </w:tbl>
    <w:p/>
    <w:p>
      <w:pPr>
        <w:pStyle w:val="Heading3"/>
      </w:pPr>
      <w:r>
        <w:t>Response</w:t>
      </w:r>
    </w:p>
    <w:p>
      <w:pPr>
        <w:pStyle w:val="Heading3"/>
      </w:pPr>
      <w:r>
        <w:t>Success Response (200 OK)</w:t>
      </w:r>
    </w:p>
    <w:p>
      <w:r>
        <w:t>Deleted the VPC endpoint from the specified Neon organization.</w:t>
      </w:r>
    </w:p>
    <w:p>
      <w:r>
        <w:rPr>
          <w:b/>
        </w:rPr>
        <w:t>Note: Response body not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"req_123e4567e89b12d3a456426614174000",</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You can set this value manually by including an X-Request-ID header in the request. If not provided, the value will be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'https://console.neon.tech/api/v2/organizations/org_123/vpc/region/us-east-1/vpc_endpoints/vpce_123'</w:t>
      </w:r>
    </w:p>
    <w:p>
      <w:pPr>
        <w:pStyle w:val="Heading3"/>
      </w:pPr>
      <w:r>
        <w:t>Notes</w:t>
      </w:r>
    </w:p>
    <w:p>
      <w:pPr>
        <w:pStyle w:val="ListBullet"/>
      </w:pPr>
      <w:r>
        <w:t>Deleting a VPC endpoint is irreversible for the organization: once deleted, it cannot be added back.</w:t>
      </w:r>
    </w:p>
    <w:p>
      <w:pPr>
        <w:pStyle w:val="ListBullet"/>
      </w:pPr>
      <w:r>
        <w:t xml:space="preserve">Retry guidance from the documentation: </w:t>
        <w:br/>
        <w:br/>
        <w:t>Retrying DELETE is generally not safe after a network error/timeout.</w:t>
        <w:br/>
        <w:t>Requests returning 503 Service Unavailable are always safe to retry.</w:t>
        <w:br/>
        <w:t>Requests returning 423 Locked are safe to retry (resource temporarily locked).</w:t>
      </w:r>
    </w:p>
    <w:p>
      <w:pPr>
        <w:pStyle w:val="Heading3"/>
      </w:pPr>
      <w:r>
        <w:t>Error Handling</w:t>
      </w:r>
    </w:p>
    <w:p>
      <w:pPr>
        <w:pStyle w:val="ListBullet"/>
      </w:pPr>
      <w:r>
        <w:t>default (General Error): The request may or may not be safe to retry depending on method/status and whether a response was received. Network errors/timeouts may mean the request succeeded but the response did not reach the client.</w:t>
      </w:r>
    </w:p>
    <w:p>
      <w:r>
        <w:br w:type="page"/>
      </w:r>
    </w:p>
    <w:p>
      <w:pPr>
        <w:pStyle w:val="Heading2"/>
      </w:pPr>
      <w:r>
        <w:t>109. [GET] Get a Project’s Advisor Issues</w:t>
      </w:r>
    </w:p>
    <w:p>
      <w:r>
        <w:rPr>
          <w:b/>
        </w:rPr>
        <w:t xml:space="preserve">Endpoint: </w:t>
      </w:r>
      <w:r>
        <w:rPr>
          <w:rFonts w:ascii="Courier New" w:hAnsi="Courier New"/>
          <w:sz w:val="18"/>
        </w:rPr>
        <w:t>/api/v2/projects/{{PROJECT_ID}}/advisors</w:t>
      </w:r>
    </w:p>
    <w:p>
      <w:pPr>
        <w:pStyle w:val="Heading3"/>
      </w:pPr>
      <w:r>
        <w:t>Prerequisites</w:t>
      </w:r>
    </w:p>
    <w:p>
      <w:pPr>
        <w:pStyle w:val="ListBullet"/>
      </w:pPr>
      <w:r>
        <w:t>Must have read access to the Neon project</w:t>
      </w:r>
    </w:p>
    <w:p>
      <w:pPr>
        <w:pStyle w:val="Heading3"/>
      </w:pPr>
      <w:r>
        <w:t>Method</w:t>
      </w:r>
    </w:p>
    <w:p>
      <w:r>
        <w:t>GET</w:t>
      </w:r>
    </w:p>
    <w:p>
      <w:pPr>
        <w:pStyle w:val="Heading3"/>
      </w:pPr>
      <w:r>
        <w:t>URL</w:t>
      </w:r>
    </w:p>
    <w:p>
      <w:r>
        <w:t>https://console.neon.tech/api/v2/projects/{{project_id}}/advisors</w:t>
      </w:r>
    </w:p>
    <w:p>
      <w:pPr>
        <w:pStyle w:val="Heading3"/>
      </w:pPr>
      <w:r>
        <w:t>Description</w:t>
      </w:r>
    </w:p>
    <w:p>
      <w:r>
        <w:t>Analyzes the project’s database for security and performance issues and returns a list of issues categorized by severity (e.g., ERROR, WARN, INFO).</w:t>
      </w:r>
    </w:p>
    <w:p>
      <w:pPr>
        <w:pStyle w:val="Heading3"/>
      </w:pPr>
      <w:r>
        <w:t>Enforcement Rules</w:t>
      </w:r>
    </w:p>
    <w:p>
      <w:pPr>
        <w:pStyle w:val="ListBullet"/>
      </w:pPr>
      <w:r>
        <w:t>The project_id path parameter must always be present and non-empty.</w:t>
      </w:r>
    </w:p>
    <w:p>
      <w:pPr>
        <w:pStyle w:val="ListBullet"/>
      </w:pPr>
      <w:r>
        <w:t>Always construct the path as /api/v2/projects/{{project_id}}/advisors.</w:t>
      </w:r>
    </w:p>
    <w:p>
      <w:pPr>
        <w:pStyle w:val="ListBullet"/>
      </w:pPr>
      <w:r>
        <w:t>Do not call the API with a missing or empty project_id (e.g., avoid /api/v2/projects//advisors).</w:t>
      </w:r>
    </w:p>
    <w:p>
      <w:pPr>
        <w:pStyle w:val="ListBullet"/>
      </w:pPr>
      <w:r>
        <w:t>Do not infer or guess the project_id.</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/api/v2/projects/proj_123/advisors</w:t>
      </w:r>
    </w:p>
    <w:p>
      <w:pPr>
        <w:pStyle w:val="Heading3"/>
      </w:pPr>
      <w:r>
        <w:t>Invalid Examples</w:t>
      </w:r>
    </w:p>
    <w:p>
      <w:r>
        <w:rPr>
          <w:b/>
          <w:color w:val="666666"/>
          <w:sz w:val="16"/>
        </w:rPr>
        <w:t>[http]</w:t>
      </w:r>
    </w:p>
    <w:p>
      <w:pPr>
        <w:shd w:fill="F2F2F2" w:val="clear"/>
      </w:pPr>
      <w:r>
        <w:rPr>
          <w:rFonts w:ascii="Courier New" w:hAnsi="Courier New"/>
          <w:sz w:val="17"/>
        </w:rPr>
        <w:t>/api/v2/projects//advisors</w:t>
        <w:br/>
        <w:t>/api/v2/projects/advisors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Neon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branch_id</w:t>
            </w:r>
          </w:p>
        </w:tc>
        <w:tc>
          <w:tcPr>
            <w:tcW w:type="dxa" w:w="2880"/>
          </w:tcPr>
          <w:p>
            <w:r>
              <w:t>string</w:t>
            </w:r>
          </w:p>
        </w:tc>
        <w:tc>
          <w:tcPr>
            <w:tcW w:type="dxa" w:w="2880"/>
          </w:tcPr>
          <w:p>
            <w:r>
              <w:t>Branch ID to analyze. If not specified, the project’s default branch is used.</w:t>
            </w:r>
          </w:p>
        </w:tc>
      </w:tr>
      <w:tr>
        <w:tc>
          <w:tcPr>
            <w:tcW w:type="dxa" w:w="2880"/>
          </w:tcPr>
          <w:p>
            <w:r>
              <w:t>database_name</w:t>
            </w:r>
          </w:p>
        </w:tc>
        <w:tc>
          <w:tcPr>
            <w:tcW w:type="dxa" w:w="2880"/>
          </w:tcPr>
          <w:p>
            <w:r>
              <w:t>string</w:t>
            </w:r>
          </w:p>
        </w:tc>
        <w:tc>
          <w:tcPr>
            <w:tcW w:type="dxa" w:w="2880"/>
          </w:tcPr>
          <w:p>
            <w:r>
              <w:t>Database name to analyze. Required if the branch has multiple databases.</w:t>
            </w:r>
          </w:p>
        </w:tc>
      </w:tr>
      <w:tr>
        <w:tc>
          <w:tcPr>
            <w:tcW w:type="dxa" w:w="2880"/>
          </w:tcPr>
          <w:p>
            <w:r>
              <w:t>category</w:t>
            </w:r>
          </w:p>
        </w:tc>
        <w:tc>
          <w:tcPr>
            <w:tcW w:type="dxa" w:w="2880"/>
          </w:tcPr>
          <w:p>
            <w:r>
              <w:t>enum</w:t>
            </w:r>
          </w:p>
        </w:tc>
        <w:tc>
          <w:tcPr>
            <w:tcW w:type="dxa" w:w="2880"/>
          </w:tcPr>
          <w:p>
            <w:r>
              <w:t>Filter issues by category. Allowed values: SECURITY, PERFORMANCE.</w:t>
            </w:r>
          </w:p>
        </w:tc>
      </w:tr>
      <w:tr>
        <w:tc>
          <w:tcPr>
            <w:tcW w:type="dxa" w:w="2880"/>
          </w:tcPr>
          <w:p>
            <w:r>
              <w:t>min_severity</w:t>
            </w:r>
          </w:p>
        </w:tc>
        <w:tc>
          <w:tcPr>
            <w:tcW w:type="dxa" w:w="2880"/>
          </w:tcPr>
          <w:p>
            <w:r>
              <w:t>enum</w:t>
            </w:r>
          </w:p>
        </w:tc>
        <w:tc>
          <w:tcPr>
            <w:tcW w:type="dxa" w:w="2880"/>
          </w:tcPr>
          <w:p>
            <w:r>
              <w:t>Minimum severity level to include. Allowed values: INFO, WARN, ERROR. Example: WARN returns WARN and ERROR issues (excludes INFO).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"issues": [</w:t>
        <w:br/>
        <w:t xml:space="preserve"> {</w:t>
        <w:br/>
        <w:t xml:space="preserve"> "name": "string",</w:t>
        <w:br/>
        <w:t xml:space="preserve"> "title": "string",</w:t>
        <w:br/>
        <w:t xml:space="preserve"> "level": "string",</w:t>
        <w:br/>
        <w:t xml:space="preserve"> "facing": "EXTERNAL",</w:t>
        <w:br/>
        <w:t xml:space="preserve"> "categories": [</w:t>
        <w:br/>
        <w:t xml:space="preserve"> "SECURITY"</w:t>
        <w:br/>
        <w:t xml:space="preserve"> ],</w:t>
        <w:br/>
        <w:t xml:space="preserve"> "description": "string",</w:t>
        <w:br/>
        <w:t xml:space="preserve"> "detail": "string",</w:t>
        <w:br/>
        <w:t xml:space="preserve"> "remediation": "string",</w:t>
        <w:br/>
        <w:t xml:space="preserve"> "metadata": {},</w:t>
        <w:br/>
        <w:t xml:space="preserve"> "cache_key":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"string",</w:t>
        <w:br/>
        <w:t xml:space="preserve"> "code": "string",</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issues</w:t>
            </w:r>
          </w:p>
        </w:tc>
        <w:tc>
          <w:tcPr>
            <w:tcW w:type="dxa" w:w="2880"/>
          </w:tcPr>
          <w:p>
            <w:r>
              <w:t>array</w:t>
            </w:r>
          </w:p>
        </w:tc>
        <w:tc>
          <w:tcPr>
            <w:tcW w:type="dxa" w:w="2880"/>
          </w:tcPr>
          <w:p>
            <w:r>
              <w:t>List of advisor issues.</w:t>
            </w:r>
          </w:p>
        </w:tc>
      </w:tr>
      <w:tr>
        <w:tc>
          <w:tcPr>
            <w:tcW w:type="dxa" w:w="2880"/>
          </w:tcPr>
          <w:p>
            <w:r>
              <w:t>issues[].name</w:t>
            </w:r>
          </w:p>
        </w:tc>
        <w:tc>
          <w:tcPr>
            <w:tcW w:type="dxa" w:w="2880"/>
          </w:tcPr>
          <w:p>
            <w:r>
              <w:t>string</w:t>
            </w:r>
          </w:p>
        </w:tc>
        <w:tc>
          <w:tcPr>
            <w:tcW w:type="dxa" w:w="2880"/>
          </w:tcPr>
          <w:p>
            <w:r>
              <w:t>Unique identifier for the issue type.</w:t>
            </w:r>
          </w:p>
        </w:tc>
      </w:tr>
      <w:tr>
        <w:tc>
          <w:tcPr>
            <w:tcW w:type="dxa" w:w="2880"/>
          </w:tcPr>
          <w:p>
            <w:r>
              <w:t>issues[].title</w:t>
            </w:r>
          </w:p>
        </w:tc>
        <w:tc>
          <w:tcPr>
            <w:tcW w:type="dxa" w:w="2880"/>
          </w:tcPr>
          <w:p>
            <w:r>
              <w:t>string</w:t>
            </w:r>
          </w:p>
        </w:tc>
        <w:tc>
          <w:tcPr>
            <w:tcW w:type="dxa" w:w="2880"/>
          </w:tcPr>
          <w:p>
            <w:r>
              <w:t>Human-readable title.</w:t>
            </w:r>
          </w:p>
        </w:tc>
      </w:tr>
      <w:tr>
        <w:tc>
          <w:tcPr>
            <w:tcW w:type="dxa" w:w="2880"/>
          </w:tcPr>
          <w:p>
            <w:r>
              <w:t>issues[].level</w:t>
            </w:r>
          </w:p>
        </w:tc>
        <w:tc>
          <w:tcPr>
            <w:tcW w:type="dxa" w:w="2880"/>
          </w:tcPr>
          <w:p>
            <w:r>
              <w:t>string</w:t>
            </w:r>
          </w:p>
        </w:tc>
        <w:tc>
          <w:tcPr>
            <w:tcW w:type="dxa" w:w="2880"/>
          </w:tcPr>
          <w:p>
            <w:r>
              <w:t>Severity level of the issue.</w:t>
            </w:r>
          </w:p>
        </w:tc>
      </w:tr>
      <w:tr>
        <w:tc>
          <w:tcPr>
            <w:tcW w:type="dxa" w:w="2880"/>
          </w:tcPr>
          <w:p>
            <w:r>
              <w:t>issues[].facing</w:t>
            </w:r>
          </w:p>
        </w:tc>
        <w:tc>
          <w:tcPr>
            <w:tcW w:type="dxa" w:w="2880"/>
          </w:tcPr>
          <w:p>
            <w:r>
              <w:t>string</w:t>
            </w:r>
          </w:p>
        </w:tc>
        <w:tc>
          <w:tcPr>
            <w:tcW w:type="dxa" w:w="2880"/>
          </w:tcPr>
          <w:p>
            <w:r>
              <w:t>Whether this issue affects external API exposure or is internal only. Documented values: EXTERNAL, INTERNAL.</w:t>
            </w:r>
          </w:p>
        </w:tc>
      </w:tr>
      <w:tr>
        <w:tc>
          <w:tcPr>
            <w:tcW w:type="dxa" w:w="2880"/>
          </w:tcPr>
          <w:p>
            <w:r>
              <w:t>issues[].categories</w:t>
            </w:r>
          </w:p>
        </w:tc>
        <w:tc>
          <w:tcPr>
            <w:tcW w:type="dxa" w:w="2880"/>
          </w:tcPr>
          <w:p>
            <w:r>
              <w:t>array</w:t>
            </w:r>
          </w:p>
        </w:tc>
        <w:tc>
          <w:tcPr>
            <w:tcW w:type="dxa" w:w="2880"/>
          </w:tcPr>
          <w:p>
            <w:r>
              <w:t>Categories this issue belongs to. Allowed values: SECURITY, PERFORMANCE.</w:t>
            </w:r>
          </w:p>
        </w:tc>
      </w:tr>
      <w:tr>
        <w:tc>
          <w:tcPr>
            <w:tcW w:type="dxa" w:w="2880"/>
          </w:tcPr>
          <w:p>
            <w:r>
              <w:t>issues[].description</w:t>
            </w:r>
          </w:p>
        </w:tc>
        <w:tc>
          <w:tcPr>
            <w:tcW w:type="dxa" w:w="2880"/>
          </w:tcPr>
          <w:p>
            <w:r>
              <w:t>string</w:t>
            </w:r>
          </w:p>
        </w:tc>
        <w:tc>
          <w:tcPr>
            <w:tcW w:type="dxa" w:w="2880"/>
          </w:tcPr>
          <w:p>
            <w:r>
              <w:t>Detailed description of what this check detects.</w:t>
            </w:r>
          </w:p>
        </w:tc>
      </w:tr>
      <w:tr>
        <w:tc>
          <w:tcPr>
            <w:tcW w:type="dxa" w:w="2880"/>
          </w:tcPr>
          <w:p>
            <w:r>
              <w:t>issues[].detail</w:t>
            </w:r>
          </w:p>
        </w:tc>
        <w:tc>
          <w:tcPr>
            <w:tcW w:type="dxa" w:w="2880"/>
          </w:tcPr>
          <w:p>
            <w:r>
              <w:t>string</w:t>
            </w:r>
          </w:p>
        </w:tc>
        <w:tc>
          <w:tcPr>
            <w:tcW w:type="dxa" w:w="2880"/>
          </w:tcPr>
          <w:p>
            <w:r>
              <w:t>Specific details about this instance of the issue.</w:t>
            </w:r>
          </w:p>
        </w:tc>
      </w:tr>
      <w:tr>
        <w:tc>
          <w:tcPr>
            <w:tcW w:type="dxa" w:w="2880"/>
          </w:tcPr>
          <w:p>
            <w:r>
              <w:t>issues[].remediation</w:t>
            </w:r>
          </w:p>
        </w:tc>
        <w:tc>
          <w:tcPr>
            <w:tcW w:type="dxa" w:w="2880"/>
          </w:tcPr>
          <w:p>
            <w:r>
              <w:t>string</w:t>
            </w:r>
          </w:p>
        </w:tc>
        <w:tc>
          <w:tcPr>
            <w:tcW w:type="dxa" w:w="2880"/>
          </w:tcPr>
          <w:p>
            <w:r>
              <w:t>URL to documentation on how to fix this issue.</w:t>
            </w:r>
          </w:p>
        </w:tc>
      </w:tr>
      <w:tr>
        <w:tc>
          <w:tcPr>
            <w:tcW w:type="dxa" w:w="2880"/>
          </w:tcPr>
          <w:p>
            <w:r>
              <w:t>issues[].metadata</w:t>
            </w:r>
          </w:p>
        </w:tc>
        <w:tc>
          <w:tcPr>
            <w:tcW w:type="dxa" w:w="2880"/>
          </w:tcPr>
          <w:p>
            <w:r>
              <w:t>object</w:t>
            </w:r>
          </w:p>
        </w:tc>
        <w:tc>
          <w:tcPr>
            <w:tcW w:type="dxa" w:w="2880"/>
          </w:tcPr>
          <w:p>
            <w:r>
              <w:t>Additional context-specific metadata.</w:t>
            </w:r>
          </w:p>
        </w:tc>
      </w:tr>
      <w:tr>
        <w:tc>
          <w:tcPr>
            <w:tcW w:type="dxa" w:w="2880"/>
          </w:tcPr>
          <w:p>
            <w:r>
              <w:t>issues[].cache_key</w:t>
            </w:r>
          </w:p>
        </w:tc>
        <w:tc>
          <w:tcPr>
            <w:tcW w:type="dxa" w:w="2880"/>
          </w:tcPr>
          <w:p>
            <w:r>
              <w:t>string</w:t>
            </w:r>
          </w:p>
        </w:tc>
        <w:tc>
          <w:tcPr>
            <w:tcW w:type="dxa" w:w="2880"/>
          </w:tcPr>
          <w:p>
            <w:r>
              <w:t>Unique key for caching this issue result.</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 (Returned in error responses.)</w:t>
            </w:r>
          </w:p>
        </w:tc>
      </w:tr>
      <w:tr>
        <w:tc>
          <w:tcPr>
            <w:tcW w:type="dxa" w:w="2880"/>
          </w:tcPr>
          <w:p>
            <w:r>
              <w:t>code</w:t>
            </w:r>
          </w:p>
        </w:tc>
        <w:tc>
          <w:tcPr>
            <w:tcW w:type="dxa" w:w="2880"/>
          </w:tcPr>
          <w:p>
            <w:r>
              <w:t>string</w:t>
            </w:r>
          </w:p>
        </w:tc>
        <w:tc>
          <w:tcPr>
            <w:tcW w:type="dxa" w:w="2880"/>
          </w:tcPr>
          <w:p>
            <w:r>
              <w:t>Error code. (Returned in error responses.)</w:t>
            </w:r>
          </w:p>
        </w:tc>
      </w:tr>
      <w:tr>
        <w:tc>
          <w:tcPr>
            <w:tcW w:type="dxa" w:w="2880"/>
          </w:tcPr>
          <w:p>
            <w:r>
              <w:t>message</w:t>
            </w:r>
          </w:p>
        </w:tc>
        <w:tc>
          <w:tcPr>
            <w:tcW w:type="dxa" w:w="2880"/>
          </w:tcPr>
          <w:p>
            <w:r>
              <w:t>string</w:t>
            </w:r>
          </w:p>
        </w:tc>
        <w:tc>
          <w:tcPr>
            <w:tcW w:type="dxa" w:w="2880"/>
          </w:tcPr>
          <w:p>
            <w:r>
              <w:t>Error message. (Returned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'https://console.neon.tech/api/v2/projects/proj_123/advisors?category=SECURITY&amp;min_severity=WARN'</w:t>
      </w:r>
    </w:p>
    <w:p>
      <w:pPr>
        <w:pStyle w:val="Heading3"/>
      </w:pPr>
      <w:r>
        <w:t>Example Usage</w:t>
      </w:r>
    </w:p>
    <w:p>
      <w:pPr>
        <w:pStyle w:val="Heading3"/>
      </w:pPr>
      <w:r>
        <w:t>Example 1: Get all advisor issues (default branch)</w:t>
      </w:r>
    </w:p>
    <w:p>
      <w:r>
        <w:rPr>
          <w:b/>
          <w:color w:val="666666"/>
          <w:sz w:val="16"/>
        </w:rPr>
        <w:t>[bash]</w:t>
      </w:r>
    </w:p>
    <w:p>
      <w:pPr>
        <w:shd w:fill="F2F2F2" w:val="clear"/>
      </w:pPr>
      <w:r>
        <w:rPr>
          <w:rFonts w:ascii="Courier New" w:hAnsi="Courier New"/>
          <w:sz w:val="17"/>
        </w:rPr>
        <w:t>curl -sS \</w:t>
        <w:br/>
        <w:t xml:space="preserve"> 'https://console.neon.tech/api/v2/projects/proj_123/advisors'</w:t>
      </w:r>
    </w:p>
    <w:p>
      <w:pPr>
        <w:pStyle w:val="Heading3"/>
      </w:pPr>
      <w:r>
        <w:t>Example 2: Analyze a specific branch and filter to performance issues</w:t>
      </w:r>
    </w:p>
    <w:p>
      <w:r>
        <w:rPr>
          <w:b/>
          <w:color w:val="666666"/>
          <w:sz w:val="16"/>
        </w:rPr>
        <w:t>[bash]</w:t>
      </w:r>
    </w:p>
    <w:p>
      <w:pPr>
        <w:shd w:fill="F2F2F2" w:val="clear"/>
      </w:pPr>
      <w:r>
        <w:rPr>
          <w:rFonts w:ascii="Courier New" w:hAnsi="Courier New"/>
          <w:sz w:val="17"/>
        </w:rPr>
        <w:t>curl -sS \</w:t>
        <w:br/>
        <w:t xml:space="preserve"> 'https://console.neon.tech/api/v2/projects/proj_123/advisors?branch_id=br_456&amp;category=PERFORMANCE'</w:t>
      </w:r>
    </w:p>
    <w:p>
      <w:pPr>
        <w:pStyle w:val="Heading3"/>
      </w:pPr>
      <w:r>
        <w:t>Example 3: Minimum severity = ERROR for a specific database name</w:t>
      </w:r>
    </w:p>
    <w:p>
      <w:r>
        <w:rPr>
          <w:b/>
          <w:color w:val="666666"/>
          <w:sz w:val="16"/>
        </w:rPr>
        <w:t>[bash]</w:t>
      </w:r>
    </w:p>
    <w:p>
      <w:pPr>
        <w:shd w:fill="F2F2F2" w:val="clear"/>
      </w:pPr>
      <w:r>
        <w:rPr>
          <w:rFonts w:ascii="Courier New" w:hAnsi="Courier New"/>
          <w:sz w:val="17"/>
        </w:rPr>
        <w:t>curl -sS \</w:t>
        <w:br/>
        <w:t xml:space="preserve"> 'https://console.neon.tech/api/v2/projects/proj_123/advisors?database_name=app_db&amp;min_severity=ERROR'</w:t>
      </w:r>
    </w:p>
    <w:p>
      <w:pPr>
        <w:pStyle w:val="Heading3"/>
      </w:pPr>
      <w:r>
        <w:t>Behavior</w:t>
      </w:r>
    </w:p>
    <w:p>
      <w:pPr>
        <w:pStyle w:val="ListBullet"/>
      </w:pPr>
      <w:r>
        <w:t>The API analyzes the targeted database context (default branch unless branch_id is provided).</w:t>
      </w:r>
    </w:p>
    <w:p>
      <w:pPr>
        <w:pStyle w:val="ListBullet"/>
      </w:pPr>
      <w:r>
        <w:t>Issues are produced and returned in issues, each including severity (level), category (categories), and remediation guidance (remediation).</w:t>
      </w:r>
    </w:p>
    <w:p>
      <w:pPr>
        <w:pStyle w:val="ListBullet"/>
      </w:pPr>
      <w:r>
        <w:t>Optional filtering is applied via category and min_severity.</w:t>
      </w:r>
    </w:p>
    <w:p>
      <w:pPr>
        <w:pStyle w:val="Heading3"/>
      </w:pPr>
      <w:r>
        <w:t>Notes</w:t>
      </w:r>
    </w:p>
    <w:p>
      <w:pPr>
        <w:pStyle w:val="ListBullet"/>
      </w:pPr>
      <w:r>
        <w:t>database_name is only required when the selected branch contains multiple databases.</w:t>
      </w:r>
    </w:p>
    <w:p>
      <w:pPr>
        <w:pStyle w:val="ListBullet"/>
      </w:pPr>
      <w:r>
        <w:t>The documentation indicates retry safety guidance in general: GET requests are idempotent and are typically safe to retry on network errors/timeouts.</w:t>
      </w:r>
    </w:p>
    <w:p>
      <w:pPr>
        <w:pStyle w:val="Heading3"/>
      </w:pPr>
      <w:r>
        <w:t>Error Handling</w:t>
      </w:r>
    </w:p>
    <w:p>
      <w:pPr>
        <w:pStyle w:val="ListBullet"/>
      </w:pPr>
      <w:r>
        <w:t>default (General Error): Returns an error object with request_id, code, and message. The documentation notes retry safety depends on method/status; GET is considered safe to retry in the event of a network error or timeout, and 503 Service Unavailable is always safe to retry.</w:t>
      </w:r>
    </w:p>
    <w:p>
      <w:r>
        <w:br w:type="page"/>
      </w:r>
    </w:p>
    <w:p>
      <w:pPr>
        <w:pStyle w:val="Heading2"/>
      </w:pPr>
      <w:r>
        <w:t>110. [GET] List Projects</w:t>
      </w:r>
    </w:p>
    <w:p>
      <w:r>
        <w:rPr>
          <w:b/>
        </w:rPr>
        <w:t xml:space="preserve">Endpoint: </w:t>
      </w:r>
      <w:r>
        <w:rPr>
          <w:rFonts w:ascii="Courier New" w:hAnsi="Courier New"/>
          <w:sz w:val="18"/>
        </w:rPr>
        <w:t>/api/v2/projects</w:t>
      </w:r>
    </w:p>
    <w:p>
      <w:pPr>
        <w:pStyle w:val="Heading3"/>
      </w:pPr>
      <w:r>
        <w:t>Prerequisites</w:t>
      </w:r>
    </w:p>
    <w:p>
      <w:pPr>
        <w:pStyle w:val="ListBullet"/>
      </w:pPr>
      <w:r>
        <w:t>Access to a Neon account/organization that contains projects</w:t>
      </w:r>
    </w:p>
    <w:p>
      <w:pPr>
        <w:pStyle w:val="ListBullet"/>
      </w:pPr>
      <w:r>
        <w:t>Depending on your API key type, you may need to know the org_id to scope results to an organization</w:t>
      </w:r>
    </w:p>
    <w:p>
      <w:pPr>
        <w:pStyle w:val="Heading3"/>
      </w:pPr>
      <w:r>
        <w:t>Method</w:t>
      </w:r>
    </w:p>
    <w:p>
      <w:r>
        <w:t>GET</w:t>
      </w:r>
    </w:p>
    <w:p>
      <w:pPr>
        <w:pStyle w:val="Heading3"/>
      </w:pPr>
      <w:r>
        <w:t>URL</w:t>
      </w:r>
    </w:p>
    <w:p>
      <w:r>
        <w:t>https://console.neon.tech/api/v2/projects</w:t>
      </w:r>
    </w:p>
    <w:p>
      <w:pPr>
        <w:pStyle w:val="Heading3"/>
      </w:pPr>
      <w:r>
        <w:t>Description</w:t>
      </w:r>
    </w:p>
    <w:p>
      <w:r>
        <w:t>Retrieves a list of projects for the Neon account. You can paginate results and filter by project name/id, organization, and deletion/recoverability status.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Pagination: </w:t>
        <w:br/>
        <w:br/>
        <w:t>Use the cursor value returned in pagination.cursor from the previous response to fetch the next page.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value from the previous response to retrieve the next batch of projects.</w:t>
            </w:r>
          </w:p>
        </w:tc>
      </w:tr>
      <w:tr>
        <w:tc>
          <w:tcPr>
            <w:tcW w:type="dxa" w:w="2880"/>
          </w:tcPr>
          <w:p>
            <w:r>
              <w:t>limit</w:t>
            </w:r>
          </w:p>
        </w:tc>
        <w:tc>
          <w:tcPr>
            <w:tcW w:type="dxa" w:w="2880"/>
          </w:tcPr>
          <w:p>
            <w:r>
              <w:t>integer</w:t>
            </w:r>
          </w:p>
        </w:tc>
        <w:tc>
          <w:tcPr>
            <w:tcW w:type="dxa" w:w="2880"/>
          </w:tcPr>
          <w:p>
            <w:r>
              <w:t>Limit number of projects in the response. Range: 1 to 400.</w:t>
            </w:r>
          </w:p>
        </w:tc>
      </w:tr>
      <w:tr>
        <w:tc>
          <w:tcPr>
            <w:tcW w:type="dxa" w:w="2880"/>
          </w:tcPr>
          <w:p>
            <w:r>
              <w:t>search</w:t>
            </w:r>
          </w:p>
        </w:tc>
        <w:tc>
          <w:tcPr>
            <w:tcW w:type="dxa" w:w="2880"/>
          </w:tcPr>
          <w:p>
            <w:r>
              <w:t>string</w:t>
            </w:r>
          </w:p>
        </w:tc>
        <w:tc>
          <w:tcPr>
            <w:tcW w:type="dxa" w:w="2880"/>
          </w:tcPr>
          <w:p>
            <w:r>
              <w:t>Search by project name or id. Partial values are allowed.</w:t>
            </w:r>
          </w:p>
        </w:tc>
      </w:tr>
      <w:tr>
        <w:tc>
          <w:tcPr>
            <w:tcW w:type="dxa" w:w="2880"/>
          </w:tcPr>
          <w:p>
            <w:r>
              <w:t>org_id</w:t>
            </w:r>
          </w:p>
        </w:tc>
        <w:tc>
          <w:tcPr>
            <w:tcW w:type="dxa" w:w="2880"/>
          </w:tcPr>
          <w:p>
            <w:r>
              <w:t>string</w:t>
            </w:r>
          </w:p>
        </w:tc>
        <w:tc>
          <w:tcPr>
            <w:tcW w:type="dxa" w:w="2880"/>
          </w:tcPr>
          <w:p>
            <w:r>
              <w:t>Filter projects by org_id. You may need to specify this depending on your API key type.</w:t>
            </w:r>
          </w:p>
        </w:tc>
      </w:tr>
      <w:tr>
        <w:tc>
          <w:tcPr>
            <w:tcW w:type="dxa" w:w="2880"/>
          </w:tcPr>
          <w:p>
            <w:r>
              <w:t>timeout</w:t>
            </w:r>
          </w:p>
        </w:tc>
        <w:tc>
          <w:tcPr>
            <w:tcW w:type="dxa" w:w="2880"/>
          </w:tcPr>
          <w:p>
            <w:r>
              <w:t>integer</w:t>
            </w:r>
          </w:p>
        </w:tc>
        <w:tc>
          <w:tcPr>
            <w:tcW w:type="dxa" w:w="2880"/>
          </w:tcPr>
          <w:p>
            <w:r>
              <w:t>Explicit timeout in milliseconds to limit response delay. After timing out, the incomplete list fetched so far is returned; projects still being fetched are listed in the response’s unavailable attribute (see response fields; the response includes unavailable_project_ids). If not specified, an implicit implementation-defined timeout is used with similar behavior.</w:t>
            </w:r>
          </w:p>
        </w:tc>
      </w:tr>
      <w:tr>
        <w:tc>
          <w:tcPr>
            <w:tcW w:type="dxa" w:w="2880"/>
          </w:tcPr>
          <w:p>
            <w:r>
              <w:t>recoverable</w:t>
            </w:r>
          </w:p>
        </w:tc>
        <w:tc>
          <w:tcPr>
            <w:tcW w:type="dxa" w:w="2880"/>
          </w:tcPr>
          <w:p>
            <w:r>
              <w:t>boolean</w:t>
            </w:r>
          </w:p>
        </w:tc>
        <w:tc>
          <w:tcPr>
            <w:tcW w:type="dxa" w:w="2880"/>
          </w:tcPr>
          <w:p>
            <w:r>
              <w:t>Show only deleted projects within the recovery window.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"projects": [</w:t>
        <w:br/>
        <w:t xml:space="preserve"> {</w:t>
        <w:br/>
        <w:t xml:space="preserve"> "id": "proj_abc123",</w:t>
        <w:br/>
        <w:t xml:space="preserve"> "platform_id": "aws",</w:t>
        <w:br/>
        <w:t xml:space="preserve"> "region_id": "us-east-1",</w:t>
        <w:br/>
        <w:t xml:space="preserve"> "name": "production",</w:t>
        <w:br/>
        <w:t xml:space="preserve"> "provisioner": "neon",</w:t>
        <w:br/>
        <w:t xml:space="preserve"> "default_endpoint_settings": {</w:t>
        <w:br/>
        <w:t xml:space="preserve"> "pg_settings": "&lt;PgSettingsData&gt;",</w:t>
        <w:br/>
        <w:t xml:space="preserve"> "pgbouncer_settings": "&lt;PgbouncerSettingsData&gt;",</w:t>
        <w:br/>
        <w:t xml:space="preserve"> "autoscaling_limit_min_cu": "&lt;ComputeUnit&gt;",</w:t>
        <w:br/>
        <w:t xml:space="preserve"> "autoscaling_limit_max_cu": "&lt;ComputeUnit&gt;",</w:t>
        <w:br/>
        <w:t xml:space="preserve"> "suspend_timeout_seconds": "&lt;SuspendTimeoutSeconds&gt;"</w:t>
        <w:br/>
        <w:t xml:space="preserve"> },</w:t>
        <w:br/>
        <w:t xml:space="preserve"> "settings": {</w:t>
        <w:br/>
        <w:t xml:space="preserve"> "quota": "&lt;ProjectQuota&gt;",</w:t>
        <w:br/>
        <w:t xml:space="preserve"> "allowed_ips": "&lt;AllowedIps&gt;",</w:t>
        <w:br/>
        <w:t xml:space="preserve"> "enable_logical_replication": false,</w:t>
        <w:br/>
        <w:t xml:space="preserve"> "maintenance_window": "&lt;MaintenanceWindow&gt;",</w:t>
        <w:br/>
        <w:t xml:space="preserve"> "block_public_connections": false,</w:t>
        <w:br/>
        <w:t xml:space="preserve"> "block_vpc_connections": false,</w:t>
        <w:br/>
        <w:t xml:space="preserve"> "audit_log_level": "&lt;ProjectAuditLogLevel&gt;",</w:t>
        <w:br/>
        <w:t xml:space="preserve"> "hipaa": false,</w:t>
        <w:br/>
        <w:t xml:space="preserve"> "preload_libraries": "&lt;PreloadLibraries&gt;"</w:t>
        <w:br/>
        <w:t xml:space="preserve"> },</w:t>
        <w:br/>
        <w:t xml:space="preserve"> "pg_version": 16,</w:t>
        <w:br/>
        <w:t xml:space="preserve"> "proxy_host": "us-east-1.aws.neon.tech",</w:t>
        <w:br/>
        <w:t xml:space="preserve"> "branch_logical_size_limit": 10240,</w:t>
        <w:br/>
        <w:t xml:space="preserve"> "branch_logical_size_limit_bytes": 10737418240,</w:t>
        <w:br/>
        <w:t xml:space="preserve"> "store_passwords": true,</w:t>
        <w:br/>
        <w:t xml:space="preserve"> "active_time": 0,</w:t>
        <w:br/>
        <w:t xml:space="preserve"> "cpu_used_sec": 0,</w:t>
        <w:br/>
        <w:t xml:space="preserve"> "maintenance_starts_at": "2026-02-01T10:00:00Z",</w:t>
        <w:br/>
        <w:t xml:space="preserve"> "creation_source": "console",</w:t>
        <w:br/>
        <w:t xml:space="preserve"> "created_at": "2026-01-10T12:34:56Z",</w:t>
        <w:br/>
        <w:t xml:space="preserve"> "updated_at": "2026-02-20T08:15:30Z",</w:t>
        <w:br/>
        <w:t xml:space="preserve"> "synthetic_storage_size": 123456789,</w:t>
        <w:br/>
        <w:t xml:space="preserve"> "quota_reset_at": "2026-03-01T00:00:00Z",</w:t>
        <w:br/>
        <w:t xml:space="preserve"> "owner_id": "user_123",</w:t>
        <w:br/>
        <w:t xml:space="preserve"> "compute_last_active_at": "2026-02-26T22:10:05Z",</w:t>
        <w:br/>
        <w:t xml:space="preserve"> "org_id": "org_abc123",</w:t>
        <w:br/>
        <w:t xml:space="preserve"> "org_name": "Example Org",</w:t>
        <w:br/>
        <w:t xml:space="preserve"> "history_retention_seconds": 86400,</w:t>
        <w:br/>
        <w:t xml:space="preserve"> "hipaa_enabled_at": "2026-02-15T09:00:00Z",</w:t>
        <w:br/>
        <w:t xml:space="preserve"> "deleted_at": "2026-02-20T00:00:00Z",</w:t>
        <w:br/>
        <w:t xml:space="preserve"> "recoverable_until": "2026-03-21T00:00:00Z"</w:t>
        <w:br/>
        <w:t xml:space="preserve"> }</w:t>
        <w:br/>
        <w:t xml:space="preserve"> ],</w:t>
        <w:br/>
        <w:t xml:space="preserve"> "unavailable_project_ids": [</w:t>
        <w:br/>
        <w:t xml:space="preserve"> "proj_unavailable_1"</w:t>
        <w:br/>
        <w:t xml:space="preserve"> ],</w:t>
        <w:br/>
        <w:t xml:space="preserve"> "pagination": {</w:t>
        <w:br/>
        <w:t xml:space="preserve"> "cursor": "next_cursor_value"</w:t>
        <w:br/>
        <w:t xml:space="preserve"> },</w:t>
        <w:br/>
        <w:t xml:space="preserve"> "applications": {},</w:t>
        <w:br/>
        <w:t xml:space="preserve"> "integrations":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"req_01HZZZZZZZZZZZZZZZZZZZZZZZ",</w:t>
        <w:br/>
        <w:t xml:space="preserve"> "code": "some_error_code",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array</w:t>
            </w:r>
          </w:p>
        </w:tc>
        <w:tc>
          <w:tcPr>
            <w:tcW w:type="dxa" w:w="2880"/>
          </w:tcPr>
          <w:p>
            <w:r>
              <w:t>List of projects.</w:t>
            </w:r>
          </w:p>
        </w:tc>
      </w:tr>
      <w:tr>
        <w:tc>
          <w:tcPr>
            <w:tcW w:type="dxa" w:w="2880"/>
          </w:tcPr>
          <w:p>
            <w:r>
              <w:t>projects[].id</w:t>
            </w:r>
          </w:p>
        </w:tc>
        <w:tc>
          <w:tcPr>
            <w:tcW w:type="dxa" w:w="2880"/>
          </w:tcPr>
          <w:p>
            <w:r>
              <w:t>string</w:t>
            </w:r>
          </w:p>
        </w:tc>
        <w:tc>
          <w:tcPr>
            <w:tcW w:type="dxa" w:w="2880"/>
          </w:tcPr>
          <w:p>
            <w:r>
              <w:t>Project ID. Pattern: ^[a-z0-9-]{1,60}$.</w:t>
            </w:r>
          </w:p>
        </w:tc>
      </w:tr>
      <w:tr>
        <w:tc>
          <w:tcPr>
            <w:tcW w:type="dxa" w:w="2880"/>
          </w:tcPr>
          <w:p>
            <w:r>
              <w:t>projects[].platform_id</w:t>
            </w:r>
          </w:p>
        </w:tc>
        <w:tc>
          <w:tcPr>
            <w:tcW w:type="dxa" w:w="2880"/>
          </w:tcPr>
          <w:p>
            <w:r>
              <w:t>string</w:t>
            </w:r>
          </w:p>
        </w:tc>
        <w:tc>
          <w:tcPr>
            <w:tcW w:type="dxa" w:w="2880"/>
          </w:tcPr>
          <w:p>
            <w:r>
              <w:t>Cloud platform identifier. Currently only aws is supported.</w:t>
            </w:r>
          </w:p>
        </w:tc>
      </w:tr>
      <w:tr>
        <w:tc>
          <w:tcPr>
            <w:tcW w:type="dxa" w:w="2880"/>
          </w:tcPr>
          <w:p>
            <w:r>
              <w:t>projects[].region_id</w:t>
            </w:r>
          </w:p>
        </w:tc>
        <w:tc>
          <w:tcPr>
            <w:tcW w:type="dxa" w:w="2880"/>
          </w:tcPr>
          <w:p>
            <w:r>
              <w:t>string</w:t>
            </w:r>
          </w:p>
        </w:tc>
        <w:tc>
          <w:tcPr>
            <w:tcW w:type="dxa" w:w="2880"/>
          </w:tcPr>
          <w:p>
            <w:r>
              <w:t>Region identifier.</w:t>
            </w:r>
          </w:p>
        </w:tc>
      </w:tr>
      <w:tr>
        <w:tc>
          <w:tcPr>
            <w:tcW w:type="dxa" w:w="2880"/>
          </w:tcPr>
          <w:p>
            <w:r>
              <w:t>projects[].name</w:t>
            </w:r>
          </w:p>
        </w:tc>
        <w:tc>
          <w:tcPr>
            <w:tcW w:type="dxa" w:w="2880"/>
          </w:tcPr>
          <w:p>
            <w:r>
              <w:t>string</w:t>
            </w:r>
          </w:p>
        </w:tc>
        <w:tc>
          <w:tcPr>
            <w:tcW w:type="dxa" w:w="2880"/>
          </w:tcPr>
          <w:p>
            <w:r>
              <w:t>Project name.</w:t>
            </w:r>
          </w:p>
        </w:tc>
      </w:tr>
      <w:tr>
        <w:tc>
          <w:tcPr>
            <w:tcW w:type="dxa" w:w="2880"/>
          </w:tcPr>
          <w:p>
            <w:r>
              <w:t>projects[].provisioner</w:t>
            </w:r>
          </w:p>
        </w:tc>
        <w:tc>
          <w:tcPr>
            <w:tcW w:type="dxa" w:w="2880"/>
          </w:tcPr>
          <w:p>
            <w:r>
              <w:t>string</w:t>
            </w:r>
          </w:p>
        </w:tc>
        <w:tc>
          <w:tcPr>
            <w:tcW w:type="dxa" w:w="2880"/>
          </w:tcPr>
          <w:p>
            <w:r>
              <w:t>Provisioner identifier.</w:t>
            </w:r>
          </w:p>
        </w:tc>
      </w:tr>
      <w:tr>
        <w:tc>
          <w:tcPr>
            <w:tcW w:type="dxa" w:w="2880"/>
          </w:tcPr>
          <w:p>
            <w:r>
              <w:t>projects[].default_endpoint_settings</w:t>
            </w:r>
          </w:p>
        </w:tc>
        <w:tc>
          <w:tcPr>
            <w:tcW w:type="dxa" w:w="2880"/>
          </w:tcPr>
          <w:p>
            <w:r>
              <w:t>object</w:t>
            </w:r>
          </w:p>
        </w:tc>
        <w:tc>
          <w:tcPr>
            <w:tcW w:type="dxa" w:w="2880"/>
          </w:tcPr>
          <w:p>
            <w:r>
              <w:t>Default endpoint settings.</w:t>
            </w:r>
          </w:p>
        </w:tc>
      </w:tr>
      <w:tr>
        <w:tc>
          <w:tcPr>
            <w:tcW w:type="dxa" w:w="2880"/>
          </w:tcPr>
          <w:p>
            <w:r>
              <w:t>projects[].default_endpoint_settings.pg_settings</w:t>
            </w:r>
          </w:p>
        </w:tc>
        <w:tc>
          <w:tcPr>
            <w:tcW w:type="dxa" w:w="2880"/>
          </w:tcPr>
          <w:p>
            <w:r>
              <w:t>&lt;PgSettingsData&gt;</w:t>
            </w:r>
          </w:p>
        </w:tc>
        <w:tc>
          <w:tcPr>
            <w:tcW w:type="dxa" w:w="2880"/>
          </w:tcPr>
          <w:p>
            <w:r>
              <w:t>Pg settings object (type referenced but not expanded in provided doc).</w:t>
            </w:r>
          </w:p>
        </w:tc>
      </w:tr>
      <w:tr>
        <w:tc>
          <w:tcPr>
            <w:tcW w:type="dxa" w:w="2880"/>
          </w:tcPr>
          <w:p>
            <w:r>
              <w:t>projects[].default_endpoint_settings.pgbouncer_settings</w:t>
            </w:r>
          </w:p>
        </w:tc>
        <w:tc>
          <w:tcPr>
            <w:tcW w:type="dxa" w:w="2880"/>
          </w:tcPr>
          <w:p>
            <w:r>
              <w:t>&lt;PgbouncerSettingsData&gt;</w:t>
            </w:r>
          </w:p>
        </w:tc>
        <w:tc>
          <w:tcPr>
            <w:tcW w:type="dxa" w:w="2880"/>
          </w:tcPr>
          <w:p>
            <w:r>
              <w:t>PgBouncer settings object (type referenced but not expanded).</w:t>
            </w:r>
          </w:p>
        </w:tc>
      </w:tr>
      <w:tr>
        <w:tc>
          <w:tcPr>
            <w:tcW w:type="dxa" w:w="2880"/>
          </w:tcPr>
          <w:p>
            <w:r>
              <w:t>projects[].default_endpoint_settings.autoscaling_limit_min_cu</w:t>
            </w:r>
          </w:p>
        </w:tc>
        <w:tc>
          <w:tcPr>
            <w:tcW w:type="dxa" w:w="2880"/>
          </w:tcPr>
          <w:p>
            <w:r>
              <w:t>&lt;ComputeUnit&gt;</w:t>
            </w:r>
          </w:p>
        </w:tc>
        <w:tc>
          <w:tcPr>
            <w:tcW w:type="dxa" w:w="2880"/>
          </w:tcPr>
          <w:p>
            <w:r>
              <w:t>Minimum autoscaling compute units (type referenced but not expanded).</w:t>
            </w:r>
          </w:p>
        </w:tc>
      </w:tr>
      <w:tr>
        <w:tc>
          <w:tcPr>
            <w:tcW w:type="dxa" w:w="2880"/>
          </w:tcPr>
          <w:p>
            <w:r>
              <w:t>projects[].default_endpoint_settings.autoscaling_limit_max_cu</w:t>
            </w:r>
          </w:p>
        </w:tc>
        <w:tc>
          <w:tcPr>
            <w:tcW w:type="dxa" w:w="2880"/>
          </w:tcPr>
          <w:p>
            <w:r>
              <w:t>&lt;ComputeUnit&gt;</w:t>
            </w:r>
          </w:p>
        </w:tc>
        <w:tc>
          <w:tcPr>
            <w:tcW w:type="dxa" w:w="2880"/>
          </w:tcPr>
          <w:p>
            <w:r>
              <w:t>Maximum autoscaling compute units (type referenced but not expanded).</w:t>
            </w:r>
          </w:p>
        </w:tc>
      </w:tr>
      <w:tr>
        <w:tc>
          <w:tcPr>
            <w:tcW w:type="dxa" w:w="2880"/>
          </w:tcPr>
          <w:p>
            <w:r>
              <w:t>projects[].default_endpoint_settings.suspend_timeout_seconds</w:t>
            </w:r>
          </w:p>
        </w:tc>
        <w:tc>
          <w:tcPr>
            <w:tcW w:type="dxa" w:w="2880"/>
          </w:tcPr>
          <w:p>
            <w:r>
              <w:t>&lt;SuspendTimeoutSeconds&gt;</w:t>
            </w:r>
          </w:p>
        </w:tc>
        <w:tc>
          <w:tcPr>
            <w:tcW w:type="dxa" w:w="2880"/>
          </w:tcPr>
          <w:p>
            <w:r>
              <w:t>Suspend timeout in seconds (type referenced but not expanded).</w:t>
            </w:r>
          </w:p>
        </w:tc>
      </w:tr>
      <w:tr>
        <w:tc>
          <w:tcPr>
            <w:tcW w:type="dxa" w:w="2880"/>
          </w:tcPr>
          <w:p>
            <w:r>
              <w:t>projects[].settings</w:t>
            </w:r>
          </w:p>
        </w:tc>
        <w:tc>
          <w:tcPr>
            <w:tcW w:type="dxa" w:w="2880"/>
          </w:tcPr>
          <w:p>
            <w:r>
              <w:t>object</w:t>
            </w:r>
          </w:p>
        </w:tc>
        <w:tc>
          <w:tcPr>
            <w:tcW w:type="dxa" w:w="2880"/>
          </w:tcPr>
          <w:p>
            <w:r>
              <w:t>Project settings.</w:t>
            </w:r>
          </w:p>
        </w:tc>
      </w:tr>
      <w:tr>
        <w:tc>
          <w:tcPr>
            <w:tcW w:type="dxa" w:w="2880"/>
          </w:tcPr>
          <w:p>
            <w:r>
              <w:t>projects[].settings.quota</w:t>
            </w:r>
          </w:p>
        </w:tc>
        <w:tc>
          <w:tcPr>
            <w:tcW w:type="dxa" w:w="2880"/>
          </w:tcPr>
          <w:p>
            <w:r>
              <w:t>&lt;ProjectQuota&gt;</w:t>
            </w:r>
          </w:p>
        </w:tc>
        <w:tc>
          <w:tcPr>
            <w:tcW w:type="dxa" w:w="2880"/>
          </w:tcPr>
          <w:p>
            <w:r>
              <w:t>Quota settings (type referenced but not expanded).</w:t>
            </w:r>
          </w:p>
        </w:tc>
      </w:tr>
      <w:tr>
        <w:tc>
          <w:tcPr>
            <w:tcW w:type="dxa" w:w="2880"/>
          </w:tcPr>
          <w:p>
            <w:r>
              <w:t>projects[].settings.allowed_ips</w:t>
            </w:r>
          </w:p>
        </w:tc>
        <w:tc>
          <w:tcPr>
            <w:tcW w:type="dxa" w:w="2880"/>
          </w:tcPr>
          <w:p>
            <w:r>
              <w:t>&lt;AllowedIps&gt;</w:t>
            </w:r>
          </w:p>
        </w:tc>
        <w:tc>
          <w:tcPr>
            <w:tcW w:type="dxa" w:w="2880"/>
          </w:tcPr>
          <w:p>
            <w:r>
              <w:t>Allowed IPs list/settings (type referenced but not expanded).</w:t>
            </w:r>
          </w:p>
        </w:tc>
      </w:tr>
      <w:tr>
        <w:tc>
          <w:tcPr>
            <w:tcW w:type="dxa" w:w="2880"/>
          </w:tcPr>
          <w:p>
            <w:r>
              <w:t>projects[].settings.enable_logical_replication</w:t>
            </w:r>
          </w:p>
        </w:tc>
        <w:tc>
          <w:tcPr>
            <w:tcW w:type="dxa" w:w="2880"/>
          </w:tcPr>
          <w:p>
            <w:r>
              <w:t>boolean</w:t>
            </w:r>
          </w:p>
        </w:tc>
        <w:tc>
          <w:tcPr>
            <w:tcW w:type="dxa" w:w="2880"/>
          </w:tcPr>
          <w:p>
            <w:r>
              <w:t>Sets wal_level=logical for all compute endpoints in the project. All active endpoints will be suspended. Once enabled, logical replication cannot be disabled.</w:t>
            </w:r>
          </w:p>
        </w:tc>
      </w:tr>
      <w:tr>
        <w:tc>
          <w:tcPr>
            <w:tcW w:type="dxa" w:w="2880"/>
          </w:tcPr>
          <w:p>
            <w:r>
              <w:t>projects[].settings.maintenance_window</w:t>
            </w:r>
          </w:p>
        </w:tc>
        <w:tc>
          <w:tcPr>
            <w:tcW w:type="dxa" w:w="2880"/>
          </w:tcPr>
          <w:p>
            <w:r>
              <w:t>&lt;MaintenanceWindow&gt;</w:t>
            </w:r>
          </w:p>
        </w:tc>
        <w:tc>
          <w:tcPr>
            <w:tcW w:type="dxa" w:w="2880"/>
          </w:tcPr>
          <w:p>
            <w:r>
              <w:t>Maintenance window settings (type referenced but not expanded).</w:t>
            </w:r>
          </w:p>
        </w:tc>
      </w:tr>
      <w:tr>
        <w:tc>
          <w:tcPr>
            <w:tcW w:type="dxa" w:w="2880"/>
          </w:tcPr>
          <w:p>
            <w:r>
              <w:t>projects[].settings.block_public_connections</w:t>
            </w:r>
          </w:p>
        </w:tc>
        <w:tc>
          <w:tcPr>
            <w:tcW w:type="dxa" w:w="2880"/>
          </w:tcPr>
          <w:p>
            <w:r>
              <w:t>boolean</w:t>
            </w:r>
          </w:p>
        </w:tc>
        <w:tc>
          <w:tcPr>
            <w:tcW w:type="dxa" w:w="2880"/>
          </w:tcPr>
          <w:p>
            <w:r>
              <w:t>When set, connections from the public internet are disallowed. Supersedes the AllowedIPs list. Semantics may change (under active development).</w:t>
            </w:r>
          </w:p>
        </w:tc>
      </w:tr>
      <w:tr>
        <w:tc>
          <w:tcPr>
            <w:tcW w:type="dxa" w:w="2880"/>
          </w:tcPr>
          <w:p>
            <w:r>
              <w:t>projects[].settings.block_vpc_connections</w:t>
            </w:r>
          </w:p>
        </w:tc>
        <w:tc>
          <w:tcPr>
            <w:tcW w:type="dxa" w:w="2880"/>
          </w:tcPr>
          <w:p>
            <w:r>
              <w:t>boolean</w:t>
            </w:r>
          </w:p>
        </w:tc>
        <w:tc>
          <w:tcPr>
            <w:tcW w:type="dxa" w:w="2880"/>
          </w:tcPr>
          <w:p>
            <w:r>
              <w:t>When set, connections using VPC endpoints are disallowed. Semantics may change (under active development).</w:t>
            </w:r>
          </w:p>
        </w:tc>
      </w:tr>
      <w:tr>
        <w:tc>
          <w:tcPr>
            <w:tcW w:type="dxa" w:w="2880"/>
          </w:tcPr>
          <w:p>
            <w:r>
              <w:t>projects[].settings.audit_log_level</w:t>
            </w:r>
          </w:p>
        </w:tc>
        <w:tc>
          <w:tcPr>
            <w:tcW w:type="dxa" w:w="2880"/>
          </w:tcPr>
          <w:p>
            <w:r>
              <w:t>&lt;ProjectAuditLogLevel&gt;</w:t>
            </w:r>
          </w:p>
        </w:tc>
        <w:tc>
          <w:tcPr>
            <w:tcW w:type="dxa" w:w="2880"/>
          </w:tcPr>
          <w:p>
            <w:r>
              <w:t>Audit log level (type referenced but not expanded).</w:t>
            </w:r>
          </w:p>
        </w:tc>
      </w:tr>
      <w:tr>
        <w:tc>
          <w:tcPr>
            <w:tcW w:type="dxa" w:w="2880"/>
          </w:tcPr>
          <w:p>
            <w:r>
              <w:t>projects[].settings.hipaa</w:t>
            </w:r>
          </w:p>
        </w:tc>
        <w:tc>
          <w:tcPr>
            <w:tcW w:type="dxa" w:w="2880"/>
          </w:tcPr>
          <w:p>
            <w:r>
              <w:t>boolean</w:t>
            </w:r>
          </w:p>
        </w:tc>
        <w:tc>
          <w:tcPr>
            <w:tcW w:type="dxa" w:w="2880"/>
          </w:tcPr>
          <w:p>
            <w:r>
              <w:t>HIPAA setting flag.</w:t>
            </w:r>
          </w:p>
        </w:tc>
      </w:tr>
      <w:tr>
        <w:tc>
          <w:tcPr>
            <w:tcW w:type="dxa" w:w="2880"/>
          </w:tcPr>
          <w:p>
            <w:r>
              <w:t>projects[].settings.preload_libraries</w:t>
            </w:r>
          </w:p>
        </w:tc>
        <w:tc>
          <w:tcPr>
            <w:tcW w:type="dxa" w:w="2880"/>
          </w:tcPr>
          <w:p>
            <w:r>
              <w:t>&lt;PreloadLibraries&gt;</w:t>
            </w:r>
          </w:p>
        </w:tc>
        <w:tc>
          <w:tcPr>
            <w:tcW w:type="dxa" w:w="2880"/>
          </w:tcPr>
          <w:p>
            <w:r>
              <w:t>Libraries to preload (type referenced but not expanded).</w:t>
            </w:r>
          </w:p>
        </w:tc>
      </w:tr>
      <w:tr>
        <w:tc>
          <w:tcPr>
            <w:tcW w:type="dxa" w:w="2880"/>
          </w:tcPr>
          <w:p>
            <w:r>
              <w:t>projects[].pg_version</w:t>
            </w:r>
          </w:p>
        </w:tc>
        <w:tc>
          <w:tcPr>
            <w:tcW w:type="dxa" w:w="2880"/>
          </w:tcPr>
          <w:p>
            <w:r>
              <w:t>integer</w:t>
            </w:r>
          </w:p>
        </w:tc>
        <w:tc>
          <w:tcPr>
            <w:tcW w:type="dxa" w:w="2880"/>
          </w:tcPr>
          <w:p>
            <w:r>
              <w:t>Postgres major version for the project.</w:t>
            </w:r>
          </w:p>
        </w:tc>
      </w:tr>
      <w:tr>
        <w:tc>
          <w:tcPr>
            <w:tcW w:type="dxa" w:w="2880"/>
          </w:tcPr>
          <w:p>
            <w:r>
              <w:t>projects[].proxy_host</w:t>
            </w:r>
          </w:p>
        </w:tc>
        <w:tc>
          <w:tcPr>
            <w:tcW w:type="dxa" w:w="2880"/>
          </w:tcPr>
          <w:p>
            <w:r>
              <w:t>string</w:t>
            </w:r>
          </w:p>
        </w:tc>
        <w:tc>
          <w:tcPr>
            <w:tcW w:type="dxa" w:w="2880"/>
          </w:tcPr>
          <w:p>
            <w:r>
              <w:t>Proxy host combining region_id, platform_id, and the Neon domain (neon.tech).</w:t>
            </w:r>
          </w:p>
        </w:tc>
      </w:tr>
      <w:tr>
        <w:tc>
          <w:tcPr>
            <w:tcW w:type="dxa" w:w="2880"/>
          </w:tcPr>
          <w:p>
            <w:r>
              <w:t>projects[].branch_logical_size_limit</w:t>
            </w:r>
          </w:p>
        </w:tc>
        <w:tc>
          <w:tcPr>
            <w:tcW w:type="dxa" w:w="2880"/>
          </w:tcPr>
          <w:p>
            <w:r>
              <w:t>integer</w:t>
            </w:r>
          </w:p>
        </w:tc>
        <w:tc>
          <w:tcPr>
            <w:tcW w:type="dxa" w:w="2880"/>
          </w:tcPr>
          <w:p>
            <w:r>
              <w:t>Logical size limit for a branch in MiB.</w:t>
            </w:r>
          </w:p>
        </w:tc>
      </w:tr>
      <w:tr>
        <w:tc>
          <w:tcPr>
            <w:tcW w:type="dxa" w:w="2880"/>
          </w:tcPr>
          <w:p>
            <w:r>
              <w:t>projects[].branch_logical_size_limit_bytes</w:t>
            </w:r>
          </w:p>
        </w:tc>
        <w:tc>
          <w:tcPr>
            <w:tcW w:type="dxa" w:w="2880"/>
          </w:tcPr>
          <w:p>
            <w:r>
              <w:t>integer</w:t>
            </w:r>
          </w:p>
        </w:tc>
        <w:tc>
          <w:tcPr>
            <w:tcW w:type="dxa" w:w="2880"/>
          </w:tcPr>
          <w:p>
            <w:r>
              <w:t>Logical size limit for a branch in bytes.</w:t>
            </w:r>
          </w:p>
        </w:tc>
      </w:tr>
      <w:tr>
        <w:tc>
          <w:tcPr>
            <w:tcW w:type="dxa" w:w="2880"/>
          </w:tcPr>
          <w:p>
            <w:r>
              <w:t>projects[].store_passwords</w:t>
            </w:r>
          </w:p>
        </w:tc>
        <w:tc>
          <w:tcPr>
            <w:tcW w:type="dxa" w:w="2880"/>
          </w:tcPr>
          <w:p>
            <w:r>
              <w:t>boolean</w:t>
            </w:r>
          </w:p>
        </w:tc>
        <w:tc>
          <w:tcPr>
            <w:tcW w:type="dxa" w:w="2880"/>
          </w:tcPr>
          <w:p>
            <w:r>
              <w:t>Whether passwords are stored for roles in the project.</w:t>
            </w:r>
          </w:p>
        </w:tc>
      </w:tr>
      <w:tr>
        <w:tc>
          <w:tcPr>
            <w:tcW w:type="dxa" w:w="2880"/>
          </w:tcPr>
          <w:p>
            <w:r>
              <w:t>projects[].active_time</w:t>
            </w:r>
          </w:p>
        </w:tc>
        <w:tc>
          <w:tcPr>
            <w:tcW w:type="dxa" w:w="2880"/>
          </w:tcPr>
          <w:p>
            <w:r>
              <w:t>integer</w:t>
            </w:r>
          </w:p>
        </w:tc>
        <w:tc>
          <w:tcPr>
            <w:tcW w:type="dxa" w:w="2880"/>
          </w:tcPr>
          <w:p>
            <w:r>
              <w:t>Control plane observed endpoints of this project being active for this amount of wall-clock time.</w:t>
            </w:r>
          </w:p>
        </w:tc>
      </w:tr>
      <w:tr>
        <w:tc>
          <w:tcPr>
            <w:tcW w:type="dxa" w:w="2880"/>
          </w:tcPr>
          <w:p>
            <w:r>
              <w:t>projects[].cpu_used_sec</w:t>
            </w:r>
          </w:p>
        </w:tc>
        <w:tc>
          <w:tcPr>
            <w:tcW w:type="dxa" w:w="2880"/>
          </w:tcPr>
          <w:p>
            <w:r>
              <w:t>integer</w:t>
            </w:r>
          </w:p>
        </w:tc>
        <w:tc>
          <w:tcPr>
            <w:tcW w:type="dxa" w:w="2880"/>
          </w:tcPr>
          <w:p>
            <w:r>
              <w:t>DEPRECATED. Use data from the getProject endpoint instead.</w:t>
            </w:r>
          </w:p>
        </w:tc>
      </w:tr>
      <w:tr>
        <w:tc>
          <w:tcPr>
            <w:tcW w:type="dxa" w:w="2880"/>
          </w:tcPr>
          <w:p>
            <w:r>
              <w:t>projects[].maintenance_starts_at</w:t>
            </w:r>
          </w:p>
        </w:tc>
        <w:tc>
          <w:tcPr>
            <w:tcW w:type="dxa" w:w="2880"/>
          </w:tcPr>
          <w:p>
            <w:r>
              <w:t>string</w:t>
            </w:r>
          </w:p>
        </w:tc>
        <w:tc>
          <w:tcPr>
            <w:tcW w:type="dxa" w:w="2880"/>
          </w:tcPr>
          <w:p>
            <w:r>
              <w:t>Timestamp when project maintenance begins. If set, the project is placed into maintenance mode at this time.</w:t>
            </w:r>
          </w:p>
        </w:tc>
      </w:tr>
      <w:tr>
        <w:tc>
          <w:tcPr>
            <w:tcW w:type="dxa" w:w="2880"/>
          </w:tcPr>
          <w:p>
            <w:r>
              <w:t>projects[].creation_source</w:t>
            </w:r>
          </w:p>
        </w:tc>
        <w:tc>
          <w:tcPr>
            <w:tcW w:type="dxa" w:w="2880"/>
          </w:tcPr>
          <w:p>
            <w:r>
              <w:t>string</w:t>
            </w:r>
          </w:p>
        </w:tc>
        <w:tc>
          <w:tcPr>
            <w:tcW w:type="dxa" w:w="2880"/>
          </w:tcPr>
          <w:p>
            <w:r>
              <w:t>Project creation source.</w:t>
            </w:r>
          </w:p>
        </w:tc>
      </w:tr>
      <w:tr>
        <w:tc>
          <w:tcPr>
            <w:tcW w:type="dxa" w:w="2880"/>
          </w:tcPr>
          <w:p>
            <w:r>
              <w:t>projects[].created_at</w:t>
            </w:r>
          </w:p>
        </w:tc>
        <w:tc>
          <w:tcPr>
            <w:tcW w:type="dxa" w:w="2880"/>
          </w:tcPr>
          <w:p>
            <w:r>
              <w:t>string</w:t>
            </w:r>
          </w:p>
        </w:tc>
        <w:tc>
          <w:tcPr>
            <w:tcW w:type="dxa" w:w="2880"/>
          </w:tcPr>
          <w:p>
            <w:r>
              <w:t>Timestamp when the project was created.</w:t>
            </w:r>
          </w:p>
        </w:tc>
      </w:tr>
      <w:tr>
        <w:tc>
          <w:tcPr>
            <w:tcW w:type="dxa" w:w="2880"/>
          </w:tcPr>
          <w:p>
            <w:r>
              <w:t>projects[].updated_at</w:t>
            </w:r>
          </w:p>
        </w:tc>
        <w:tc>
          <w:tcPr>
            <w:tcW w:type="dxa" w:w="2880"/>
          </w:tcPr>
          <w:p>
            <w:r>
              <w:t>string</w:t>
            </w:r>
          </w:p>
        </w:tc>
        <w:tc>
          <w:tcPr>
            <w:tcW w:type="dxa" w:w="2880"/>
          </w:tcPr>
          <w:p>
            <w:r>
              <w:t>Timestamp when the project was last updated.</w:t>
            </w:r>
          </w:p>
        </w:tc>
      </w:tr>
      <w:tr>
        <w:tc>
          <w:tcPr>
            <w:tcW w:type="dxa" w:w="2880"/>
          </w:tcPr>
          <w:p>
            <w:r>
              <w:t>projects[].synthetic_storage_size</w:t>
            </w:r>
          </w:p>
        </w:tc>
        <w:tc>
          <w:tcPr>
            <w:tcW w:type="dxa" w:w="2880"/>
          </w:tcPr>
          <w:p>
            <w:r>
              <w:t>integer</w:t>
            </w:r>
          </w:p>
        </w:tc>
        <w:tc>
          <w:tcPr>
            <w:tcW w:type="dxa" w:w="2880"/>
          </w:tcPr>
          <w:p>
            <w:r>
              <w:t>Current space occupied in storage (bytes). Combines logical data size and WAL size for all branches.</w:t>
            </w:r>
          </w:p>
        </w:tc>
      </w:tr>
      <w:tr>
        <w:tc>
          <w:tcPr>
            <w:tcW w:type="dxa" w:w="2880"/>
          </w:tcPr>
          <w:p>
            <w:r>
              <w:t>projects[].quota_reset_at</w:t>
            </w:r>
          </w:p>
        </w:tc>
        <w:tc>
          <w:tcPr>
            <w:tcW w:type="dxa" w:w="2880"/>
          </w:tcPr>
          <w:p>
            <w:r>
              <w:t>string</w:t>
            </w:r>
          </w:p>
        </w:tc>
        <w:tc>
          <w:tcPr>
            <w:tcW w:type="dxa" w:w="2880"/>
          </w:tcPr>
          <w:p>
            <w:r>
              <w:t>DEPRECATED. Use consumption_period_end from the getProject endpoint instead. Timestamp when quota resets.</w:t>
            </w:r>
          </w:p>
        </w:tc>
      </w:tr>
      <w:tr>
        <w:tc>
          <w:tcPr>
            <w:tcW w:type="dxa" w:w="2880"/>
          </w:tcPr>
          <w:p>
            <w:r>
              <w:t>projects[].owner_id</w:t>
            </w:r>
          </w:p>
        </w:tc>
        <w:tc>
          <w:tcPr>
            <w:tcW w:type="dxa" w:w="2880"/>
          </w:tcPr>
          <w:p>
            <w:r>
              <w:t>string</w:t>
            </w:r>
          </w:p>
        </w:tc>
        <w:tc>
          <w:tcPr>
            <w:tcW w:type="dxa" w:w="2880"/>
          </w:tcPr>
          <w:p>
            <w:r>
              <w:t>Project owner ID.</w:t>
            </w:r>
          </w:p>
        </w:tc>
      </w:tr>
      <w:tr>
        <w:tc>
          <w:tcPr>
            <w:tcW w:type="dxa" w:w="2880"/>
          </w:tcPr>
          <w:p>
            <w:r>
              <w:t>projects[].compute_last_active_at</w:t>
            </w:r>
          </w:p>
        </w:tc>
        <w:tc>
          <w:tcPr>
            <w:tcW w:type="dxa" w:w="2880"/>
          </w:tcPr>
          <w:p>
            <w:r>
              <w:t>string</w:t>
            </w:r>
          </w:p>
        </w:tc>
        <w:tc>
          <w:tcPr>
            <w:tcW w:type="dxa" w:w="2880"/>
          </w:tcPr>
          <w:p>
            <w:r>
              <w:t>Most recent time when any endpoint was active. Omitted when no activity observed.</w:t>
            </w:r>
          </w:p>
        </w:tc>
      </w:tr>
      <w:tr>
        <w:tc>
          <w:tcPr>
            <w:tcW w:type="dxa" w:w="2880"/>
          </w:tcPr>
          <w:p>
            <w:r>
              <w:t>projects[].org_id</w:t>
            </w:r>
          </w:p>
        </w:tc>
        <w:tc>
          <w:tcPr>
            <w:tcW w:type="dxa" w:w="2880"/>
          </w:tcPr>
          <w:p>
            <w:r>
              <w:t>string</w:t>
            </w:r>
          </w:p>
        </w:tc>
        <w:tc>
          <w:tcPr>
            <w:tcW w:type="dxa" w:w="2880"/>
          </w:tcPr>
          <w:p>
            <w:r>
              <w:t>Organization ID if the project belongs to an organization. Pattern: ^[a-z0-9-]{1,60}$.</w:t>
            </w:r>
          </w:p>
        </w:tc>
      </w:tr>
      <w:tr>
        <w:tc>
          <w:tcPr>
            <w:tcW w:type="dxa" w:w="2880"/>
          </w:tcPr>
          <w:p>
            <w:r>
              <w:t>projects[].org_name</w:t>
            </w:r>
          </w:p>
        </w:tc>
        <w:tc>
          <w:tcPr>
            <w:tcW w:type="dxa" w:w="2880"/>
          </w:tcPr>
          <w:p>
            <w:r>
              <w:t>string</w:t>
            </w:r>
          </w:p>
        </w:tc>
        <w:tc>
          <w:tcPr>
            <w:tcW w:type="dxa" w:w="2880"/>
          </w:tcPr>
          <w:p>
            <w:r>
              <w:t>Organization name if the project belongs to an organization.</w:t>
            </w:r>
          </w:p>
        </w:tc>
      </w:tr>
      <w:tr>
        <w:tc>
          <w:tcPr>
            <w:tcW w:type="dxa" w:w="2880"/>
          </w:tcPr>
          <w:p>
            <w:r>
              <w:t>projects[].history_retention_seconds</w:t>
            </w:r>
          </w:p>
        </w:tc>
        <w:tc>
          <w:tcPr>
            <w:tcW w:type="dxa" w:w="2880"/>
          </w:tcPr>
          <w:p>
            <w:r>
              <w:t>integer</w:t>
            </w:r>
          </w:p>
        </w:tc>
        <w:tc>
          <w:tcPr>
            <w:tcW w:type="dxa" w:w="2880"/>
          </w:tcPr>
          <w:p>
            <w:r>
              <w:t>Seconds to retain shared history for all branches.</w:t>
            </w:r>
          </w:p>
        </w:tc>
      </w:tr>
      <w:tr>
        <w:tc>
          <w:tcPr>
            <w:tcW w:type="dxa" w:w="2880"/>
          </w:tcPr>
          <w:p>
            <w:r>
              <w:t>projects[].hipaa_enabled_at</w:t>
            </w:r>
          </w:p>
        </w:tc>
        <w:tc>
          <w:tcPr>
            <w:tcW w:type="dxa" w:w="2880"/>
          </w:tcPr>
          <w:p>
            <w:r>
              <w:t>string</w:t>
            </w:r>
          </w:p>
        </w:tc>
        <w:tc>
          <w:tcPr>
            <w:tcW w:type="dxa" w:w="2880"/>
          </w:tcPr>
          <w:p>
            <w:r>
              <w:t>Timestamp when HIPAA was enabled for this project.</w:t>
            </w:r>
          </w:p>
        </w:tc>
      </w:tr>
      <w:tr>
        <w:tc>
          <w:tcPr>
            <w:tcW w:type="dxa" w:w="2880"/>
          </w:tcPr>
          <w:p>
            <w:r>
              <w:t>projects[].deleted_at</w:t>
            </w:r>
          </w:p>
        </w:tc>
        <w:tc>
          <w:tcPr>
            <w:tcW w:type="dxa" w:w="2880"/>
          </w:tcPr>
          <w:p>
            <w:r>
              <w:t>string</w:t>
            </w:r>
          </w:p>
        </w:tc>
        <w:tc>
          <w:tcPr>
            <w:tcW w:type="dxa" w:w="2880"/>
          </w:tcPr>
          <w:p>
            <w:r>
              <w:t>Timestamp when the project was deleted.</w:t>
            </w:r>
          </w:p>
        </w:tc>
      </w:tr>
      <w:tr>
        <w:tc>
          <w:tcPr>
            <w:tcW w:type="dxa" w:w="2880"/>
          </w:tcPr>
          <w:p>
            <w:r>
              <w:t>projects[].recoverable_until</w:t>
            </w:r>
          </w:p>
        </w:tc>
        <w:tc>
          <w:tcPr>
            <w:tcW w:type="dxa" w:w="2880"/>
          </w:tcPr>
          <w:p>
            <w:r>
              <w:t>string</w:t>
            </w:r>
          </w:p>
        </w:tc>
        <w:tc>
          <w:tcPr>
            <w:tcW w:type="dxa" w:w="2880"/>
          </w:tcPr>
          <w:p>
            <w:r>
              <w:t>Timestamp until which the deleted project is recoverable.</w:t>
            </w:r>
          </w:p>
        </w:tc>
      </w:tr>
      <w:tr>
        <w:tc>
          <w:tcPr>
            <w:tcW w:type="dxa" w:w="2880"/>
          </w:tcPr>
          <w:p>
            <w:r>
              <w:t>unavailable_project_ids</w:t>
            </w:r>
          </w:p>
        </w:tc>
        <w:tc>
          <w:tcPr>
            <w:tcW w:type="dxa" w:w="2880"/>
          </w:tcPr>
          <w:p>
            <w:r>
              <w:t>array</w:t>
            </w:r>
          </w:p>
        </w:tc>
        <w:tc>
          <w:tcPr>
            <w:tcW w:type="dxa" w:w="2880"/>
          </w:tcPr>
          <w:p>
            <w:r>
              <w:t>Project IDs that were still being fetched when a timeout occurred (if applicable).</w:t>
            </w:r>
          </w:p>
        </w:tc>
      </w:tr>
      <w:tr>
        <w:tc>
          <w:tcPr>
            <w:tcW w:type="dxa" w:w="2880"/>
          </w:tcPr>
          <w:p>
            <w:r>
              <w:t>pagination</w:t>
            </w:r>
          </w:p>
        </w:tc>
        <w:tc>
          <w:tcPr>
            <w:tcW w:type="dxa" w:w="2880"/>
          </w:tcPr>
          <w:p>
            <w:r>
              <w:t>object</w:t>
            </w:r>
          </w:p>
        </w:tc>
        <w:tc>
          <w:tcPr>
            <w:tcW w:type="dxa" w:w="2880"/>
          </w:tcPr>
          <w:p>
            <w:r>
              <w:t>Pagination info.</w:t>
            </w:r>
          </w:p>
        </w:tc>
      </w:tr>
      <w:tr>
        <w:tc>
          <w:tcPr>
            <w:tcW w:type="dxa" w:w="2880"/>
          </w:tcPr>
          <w:p>
            <w:r>
              <w:t>pagination.cursor</w:t>
            </w:r>
          </w:p>
        </w:tc>
        <w:tc>
          <w:tcPr>
            <w:tcW w:type="dxa" w:w="2880"/>
          </w:tcPr>
          <w:p>
            <w:r>
              <w:t>string</w:t>
            </w:r>
          </w:p>
        </w:tc>
        <w:tc>
          <w:tcPr>
            <w:tcW w:type="dxa" w:w="2880"/>
          </w:tcPr>
          <w:p>
            <w:r>
              <w:t>Cursor for the next page. Min length: 1.</w:t>
            </w:r>
          </w:p>
        </w:tc>
      </w:tr>
      <w:tr>
        <w:tc>
          <w:tcPr>
            <w:tcW w:type="dxa" w:w="2880"/>
          </w:tcPr>
          <w:p>
            <w:r>
              <w:t>applications</w:t>
            </w:r>
          </w:p>
        </w:tc>
        <w:tc>
          <w:tcPr>
            <w:tcW w:type="dxa" w:w="2880"/>
          </w:tcPr>
          <w:p>
            <w:r>
              <w:t>object</w:t>
            </w:r>
          </w:p>
        </w:tc>
        <w:tc>
          <w:tcPr>
            <w:tcW w:type="dxa" w:w="2880"/>
          </w:tcPr>
          <w:p>
            <w:r>
              <w:t>Applications metadata object.</w:t>
            </w:r>
          </w:p>
        </w:tc>
      </w:tr>
      <w:tr>
        <w:tc>
          <w:tcPr>
            <w:tcW w:type="dxa" w:w="2880"/>
          </w:tcPr>
          <w:p>
            <w:r>
              <w:t>integrations</w:t>
            </w:r>
          </w:p>
        </w:tc>
        <w:tc>
          <w:tcPr>
            <w:tcW w:type="dxa" w:w="2880"/>
          </w:tcPr>
          <w:p>
            <w:r>
              <w:t>object</w:t>
            </w:r>
          </w:p>
        </w:tc>
        <w:tc>
          <w:tcPr>
            <w:tcW w:type="dxa" w:w="2880"/>
          </w:tcPr>
          <w:p>
            <w:r>
              <w:t>Integrations metadata object.</w:t>
            </w:r>
          </w:p>
        </w:tc>
      </w:tr>
      <w:tr>
        <w:tc>
          <w:tcPr>
            <w:tcW w:type="dxa" w:w="2880"/>
          </w:tcPr>
          <w:p>
            <w:r>
              <w:t>request_id</w:t>
            </w:r>
          </w:p>
        </w:tc>
        <w:tc>
          <w:tcPr>
            <w:tcW w:type="dxa" w:w="2880"/>
          </w:tcPr>
          <w:p>
            <w:r>
              <w:t>string</w:t>
            </w:r>
          </w:p>
        </w:tc>
        <w:tc>
          <w:tcPr>
            <w:tcW w:type="dxa" w:w="2880"/>
          </w:tcPr>
          <w:p>
            <w:r>
              <w:t>(Error response) Unique request identifier; can be set via X-Request-ID header or generated automatically.</w:t>
            </w:r>
          </w:p>
        </w:tc>
      </w:tr>
      <w:tr>
        <w:tc>
          <w:tcPr>
            <w:tcW w:type="dxa" w:w="2880"/>
          </w:tcPr>
          <w:p>
            <w:r>
              <w:t>code</w:t>
            </w:r>
          </w:p>
        </w:tc>
        <w:tc>
          <w:tcPr>
            <w:tcW w:type="dxa" w:w="2880"/>
          </w:tcPr>
          <w:p>
            <w:r>
              <w:t>string</w:t>
            </w:r>
          </w:p>
        </w:tc>
        <w:tc>
          <w:tcPr>
            <w:tcW w:type="dxa" w:w="2880"/>
          </w:tcPr>
          <w:p>
            <w:r>
              <w:t>(Error response) Error code.</w:t>
            </w:r>
          </w:p>
        </w:tc>
      </w:tr>
      <w:tr>
        <w:tc>
          <w:tcPr>
            <w:tcW w:type="dxa" w:w="2880"/>
          </w:tcPr>
          <w:p>
            <w:r>
              <w:t>message</w:t>
            </w:r>
          </w:p>
        </w:tc>
        <w:tc>
          <w:tcPr>
            <w:tcW w:type="dxa" w:w="2880"/>
          </w:tcPr>
          <w:p>
            <w:r>
              <w:t>string</w:t>
            </w:r>
          </w:p>
        </w:tc>
        <w:tc>
          <w:tcPr>
            <w:tcW w:type="dxa" w:w="2880"/>
          </w:tcPr>
          <w:p>
            <w:r>
              <w:t>(Error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'https://console.neon.tech/api/v2/projects?limit=50&amp;search=prod'</w:t>
      </w:r>
    </w:p>
    <w:p>
      <w:pPr>
        <w:pStyle w:val="Heading3"/>
      </w:pPr>
      <w:r>
        <w:t>Example Usage</w:t>
      </w:r>
    </w:p>
    <w:p>
      <w:pPr>
        <w:pStyle w:val="Heading3"/>
      </w:pPr>
      <w:r>
        <w:t>Example 1: List the first 100 projects for an org</w:t>
      </w:r>
    </w:p>
    <w:p>
      <w:r>
        <w:rPr>
          <w:b/>
          <w:color w:val="666666"/>
          <w:sz w:val="16"/>
        </w:rPr>
        <w:t>[bash]</w:t>
      </w:r>
    </w:p>
    <w:p>
      <w:pPr>
        <w:shd w:fill="F2F2F2" w:val="clear"/>
      </w:pPr>
      <w:r>
        <w:rPr>
          <w:rFonts w:ascii="Courier New" w:hAnsi="Courier New"/>
          <w:sz w:val="17"/>
        </w:rPr>
        <w:t>curl -i --location --request GET 'https://console.neon.tech/api/v2/projects?org_id=org_abc123&amp;limit=100'</w:t>
      </w:r>
    </w:p>
    <w:p>
      <w:pPr>
        <w:pStyle w:val="Heading3"/>
      </w:pPr>
      <w:r>
        <w:t>Example 2: Paginate using a cursor</w:t>
      </w:r>
    </w:p>
    <w:p>
      <w:r>
        <w:rPr>
          <w:b/>
          <w:color w:val="666666"/>
          <w:sz w:val="16"/>
        </w:rPr>
        <w:t>[bash]</w:t>
      </w:r>
    </w:p>
    <w:p>
      <w:pPr>
        <w:shd w:fill="F2F2F2" w:val="clear"/>
      </w:pPr>
      <w:r>
        <w:rPr>
          <w:rFonts w:ascii="Courier New" w:hAnsi="Courier New"/>
          <w:sz w:val="17"/>
        </w:rPr>
        <w:t>curl -i --location --request GET 'https://console.neon.tech/api/v2/projects?cursor=next_cursor_value&amp;limit=50'</w:t>
      </w:r>
    </w:p>
    <w:p>
      <w:pPr>
        <w:pStyle w:val="Heading3"/>
      </w:pPr>
      <w:r>
        <w:t>Example 3: Return only recoverable (deleted) projects and cap response latency</w:t>
      </w:r>
    </w:p>
    <w:p>
      <w:r>
        <w:rPr>
          <w:b/>
          <w:color w:val="666666"/>
          <w:sz w:val="16"/>
        </w:rPr>
        <w:t>[bash]</w:t>
      </w:r>
    </w:p>
    <w:p>
      <w:pPr>
        <w:shd w:fill="F2F2F2" w:val="clear"/>
      </w:pPr>
      <w:r>
        <w:rPr>
          <w:rFonts w:ascii="Courier New" w:hAnsi="Courier New"/>
          <w:sz w:val="17"/>
        </w:rPr>
        <w:t>curl -i --location --request GET 'https://console.neon.tech/api/v2/projects?recoverable=true&amp;timeout=250'</w:t>
      </w:r>
    </w:p>
    <w:p>
      <w:pPr>
        <w:pStyle w:val="Heading3"/>
      </w:pPr>
      <w:r>
        <w:t>Notes</w:t>
      </w:r>
    </w:p>
    <w:p>
      <w:pPr>
        <w:pStyle w:val="ListBullet"/>
      </w:pPr>
      <w:r>
        <w:t>If you set timeout, the API may return a partial list; projects still being fetched may appear in unavailable_project_ids.</w:t>
      </w:r>
    </w:p>
    <w:p>
      <w:pPr>
        <w:pStyle w:val="ListBullet"/>
      </w:pPr>
      <w:r>
        <w:t>Retrying this request (GET) is considered safe in the event of a network error or timeout (idempotent method), per the provided documentation.</w:t>
      </w:r>
    </w:p>
    <w:p>
      <w:pPr>
        <w:pStyle w:val="Heading3"/>
      </w:pPr>
      <w:r>
        <w:t>Error Handling</w:t>
      </w:r>
    </w:p>
    <w:p>
      <w:pPr>
        <w:pStyle w:val="ListBullet"/>
      </w:pPr>
      <w:r>
        <w:t>General Error (default): The request may or may not be safe to retry depending on method and whether a response was received. For this endpoint (GET), retries are generally safe on network errors/timeouts.</w:t>
      </w:r>
    </w:p>
    <w:p>
      <w:pPr>
        <w:pStyle w:val="ListBullet"/>
      </w:pPr>
      <w:r>
        <w:t xml:space="preserve">Error payload includes: </w:t>
        <w:br/>
        <w:br/>
        <w:t>request_id for debugging (also can be provided by the client via X-Request-ID)</w:t>
        <w:br/>
        <w:t>code and message describing the error</w:t>
      </w:r>
    </w:p>
    <w:p>
      <w:pPr>
        <w:pStyle w:val="Heading3"/>
      </w:pPr>
      <w:r>
        <w:t>Related projects actions</w:t>
      </w:r>
    </w:p>
    <w:p>
      <w:pPr>
        <w:pStyle w:val="ListBullet"/>
      </w:pPr>
      <w:r>
        <w:t>[POST] Create a Project — /projects</w:t>
      </w:r>
    </w:p>
    <w:p>
      <w:pPr>
        <w:pStyle w:val="ListBullet"/>
      </w:pPr>
      <w:r>
        <w:t>[POST] Transfer Projects from Personal Account to Organization — /users/me/projects/transfer</w:t>
      </w:r>
    </w:p>
    <w:p>
      <w:pPr>
        <w:pStyle w:val="ListBullet"/>
      </w:pPr>
      <w:r>
        <w:t>[GET] Retrieve a Project’s Details — /api/v2/projects/{{PROJECT_ID}}</w:t>
      </w:r>
    </w:p>
    <w:p>
      <w:pPr>
        <w:pStyle w:val="ListBullet"/>
      </w:pPr>
      <w:r>
        <w:t>[PATCH] Update a Project — /api/v2/projects/{{PROJECT_ID}}</w:t>
      </w:r>
    </w:p>
    <w:p>
      <w:pPr>
        <w:pStyle w:val="ListBullet"/>
      </w:pPr>
      <w:r>
        <w:t>[POST] Restore a Deleted Project — /api/v2/projects/{{PROJECT_ID}}/restore</w:t>
      </w:r>
    </w:p>
    <w:p>
      <w:pPr>
        <w:pStyle w:val="ListBullet"/>
      </w:pPr>
      <w:r>
        <w:t>[POST] Recover a Deleted Project — /api/v2/projects/{{PROJECT_ID}}/recover</w:t>
      </w:r>
    </w:p>
    <w:p>
      <w:r>
        <w:br w:type="page"/>
      </w:r>
    </w:p>
    <w:p>
      <w:pPr>
        <w:pStyle w:val="Heading2"/>
      </w:pPr>
      <w:r>
        <w:t>111. [GET] List Shared Projects</w:t>
      </w:r>
    </w:p>
    <w:p>
      <w:r>
        <w:rPr>
          <w:b/>
        </w:rPr>
        <w:t xml:space="preserve">Endpoint: </w:t>
      </w:r>
      <w:r>
        <w:rPr>
          <w:rFonts w:ascii="Courier New" w:hAnsi="Courier New"/>
          <w:sz w:val="18"/>
        </w:rPr>
        <w:t>/projects/shared</w:t>
      </w:r>
    </w:p>
    <w:p>
      <w:pPr>
        <w:pStyle w:val="Heading3"/>
      </w:pPr>
      <w:r>
        <w:t>Method</w:t>
      </w:r>
    </w:p>
    <w:p>
      <w:r>
        <w:t>GET</w:t>
      </w:r>
    </w:p>
    <w:p>
      <w:pPr>
        <w:pStyle w:val="Heading3"/>
      </w:pPr>
      <w:r>
        <w:t>URL</w:t>
      </w:r>
    </w:p>
    <w:p>
      <w:r>
        <w:t>https://console.neon.tech/api/v2/projects/shared</w:t>
      </w:r>
    </w:p>
    <w:p>
      <w:pPr>
        <w:pStyle w:val="Heading3"/>
      </w:pPr>
      <w:r>
        <w:t>Description</w:t>
      </w:r>
    </w:p>
    <w:p>
      <w:r>
        <w:t>Retrieves a list of projects shared with your Neon account. For more information, see Manage projects.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Specify the cursor value from the previous response to get the next batch of projects.</w:t>
            </w:r>
          </w:p>
        </w:tc>
      </w:tr>
      <w:tr>
        <w:tc>
          <w:tcPr>
            <w:tcW w:type="dxa" w:w="2880"/>
          </w:tcPr>
          <w:p>
            <w:r>
              <w:t>limit</w:t>
            </w:r>
          </w:p>
        </w:tc>
        <w:tc>
          <w:tcPr>
            <w:tcW w:type="dxa" w:w="2880"/>
          </w:tcPr>
          <w:p>
            <w:r>
              <w:t>integer</w:t>
            </w:r>
          </w:p>
        </w:tc>
        <w:tc>
          <w:tcPr>
            <w:tcW w:type="dxa" w:w="2880"/>
          </w:tcPr>
          <w:p>
            <w:r>
              <w:t>Specify a value from 1 to 400 to limit number of projects in the response.</w:t>
            </w:r>
          </w:p>
        </w:tc>
      </w:tr>
      <w:tr>
        <w:tc>
          <w:tcPr>
            <w:tcW w:type="dxa" w:w="2880"/>
          </w:tcPr>
          <w:p>
            <w:r>
              <w:t>search</w:t>
            </w:r>
          </w:p>
        </w:tc>
        <w:tc>
          <w:tcPr>
            <w:tcW w:type="dxa" w:w="2880"/>
          </w:tcPr>
          <w:p>
            <w:r>
              <w:t>string</w:t>
            </w:r>
          </w:p>
        </w:tc>
        <w:tc>
          <w:tcPr>
            <w:tcW w:type="dxa" w:w="2880"/>
          </w:tcPr>
          <w:p>
            <w:r>
              <w:t>Search query by name or id.</w:t>
            </w:r>
          </w:p>
        </w:tc>
      </w:tr>
      <w:tr>
        <w:tc>
          <w:tcPr>
            <w:tcW w:type="dxa" w:w="2880"/>
          </w:tcPr>
          <w:p>
            <w:r>
              <w:t>timeout</w:t>
            </w:r>
          </w:p>
        </w:tc>
        <w:tc>
          <w:tcPr>
            <w:tcW w:type="dxa" w:w="2880"/>
          </w:tcPr>
          <w:p>
            <w:r>
              <w:t>integer</w:t>
            </w:r>
          </w:p>
        </w:tc>
        <w:tc>
          <w:tcPr>
            <w:tcW w:type="dxa" w:w="2880"/>
          </w:tcPr>
          <w:p>
            <w:r>
              <w:t>Specify an explicit timeout in milliseconds to limit response delay. After timing out, the incomplete list of project data fetched so far will be returned. Projects still being fetched when the timeout occurred are listed in the unavailable attribute of the response. If not specified, an implicit implementation defined timeout is chosen with the same behaviour as above.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"projects": [</w:t>
        <w:br/>
        <w:t xml:space="preserve"> {</w:t>
        <w:br/>
        <w:t xml:space="preserve"> "id": "p9x8y7z6-abc1-2345-6789-0abc1def2345",</w:t>
        <w:br/>
        <w:t xml:space="preserve"> "platform_id": "aws",</w:t>
        <w:br/>
        <w:t xml:space="preserve"> "region_id": "us-east-1",</w:t>
        <w:br/>
        <w:t xml:space="preserve"> "name": "shared-analytics",</w:t>
        <w:br/>
        <w:t xml:space="preserve"> "provisioner": "neon",</w:t>
        <w:br/>
        <w:t xml:space="preserve"> "default_endpoint_settings": {</w:t>
        <w:br/>
        <w:t xml:space="preserve"> "pg_settings": "&lt;PgSettingsData&gt;",</w:t>
        <w:br/>
        <w:t xml:space="preserve"> "pgbouncer_settings": "&lt;PgbouncerSettingsData&gt;",</w:t>
        <w:br/>
        <w:t xml:space="preserve"> "autoscaling_limit_min_cu": "&lt;ComputeUnit&gt;",</w:t>
        <w:br/>
        <w:t xml:space="preserve"> "autoscaling_limit_max_cu": "&lt;ComputeUnit&gt;",</w:t>
        <w:br/>
        <w:t xml:space="preserve"> "suspend_timeout_seconds": "&lt;SuspendTimeoutSeconds&gt;"</w:t>
        <w:br/>
        <w:t xml:space="preserve"> },</w:t>
        <w:br/>
        <w:t xml:space="preserve"> "settings": {</w:t>
        <w:br/>
        <w:t xml:space="preserve"> "quota": "&lt;ProjectQuota&gt;",</w:t>
        <w:br/>
        <w:t xml:space="preserve"> "allowed_ips": "&lt;AllowedIps&gt;",</w:t>
        <w:br/>
        <w:t xml:space="preserve"> "enable_logical_replication": false,</w:t>
        <w:br/>
        <w:t xml:space="preserve"> "maintenance_window": "&lt;MaintenanceWindow&gt;",</w:t>
        <w:br/>
        <w:t xml:space="preserve"> "block_public_connections": false,</w:t>
        <w:br/>
        <w:t xml:space="preserve"> "block_vpc_connections": false,</w:t>
        <w:br/>
        <w:t xml:space="preserve"> "audit_log_level": "&lt;ProjectAuditLogLevel&gt;",</w:t>
        <w:br/>
        <w:t xml:space="preserve"> "hipaa": false,</w:t>
        <w:br/>
        <w:t xml:space="preserve"> "preload_libraries": "&lt;PreloadLibraries&gt;"</w:t>
        <w:br/>
        <w:t xml:space="preserve"> },</w:t>
        <w:br/>
        <w:t xml:space="preserve"> "pg_version": 16,</w:t>
        <w:br/>
        <w:t xml:space="preserve"> "proxy_host": "us-east-1.aws.neon.tech",</w:t>
        <w:br/>
        <w:t xml:space="preserve"> "branch_logical_size_limit": 10240,</w:t>
        <w:br/>
        <w:t xml:space="preserve"> "branch_logical_size_limit_bytes": 10737418240,</w:t>
        <w:br/>
        <w:t xml:space="preserve"> "store_passwords": true,</w:t>
        <w:br/>
        <w:t xml:space="preserve"> "active_time": 0,</w:t>
        <w:br/>
        <w:t xml:space="preserve"> "cpu_used_sec": 0,</w:t>
        <w:br/>
        <w:t xml:space="preserve"> "maintenance_starts_at": "2026-02-01T10:00:00Z",</w:t>
        <w:br/>
        <w:t xml:space="preserve"> "creation_source": "console",</w:t>
        <w:br/>
        <w:t xml:space="preserve"> "created_at": "2026-01-15T10:30:00Z",</w:t>
        <w:br/>
        <w:t xml:space="preserve"> "updated_at": "2026-02-10T08:12:00Z",</w:t>
        <w:br/>
        <w:t xml:space="preserve"> "synthetic_storage_size": 123456789,</w:t>
        <w:br/>
        <w:t xml:space="preserve"> "quota_reset_at": "2026-03-01T00:00:00Z",</w:t>
        <w:br/>
        <w:t xml:space="preserve"> "owner_id": "user_123456",</w:t>
        <w:br/>
        <w:t xml:space="preserve"> "compute_last_active_at": "2026-02-26T19:20:00Z",</w:t>
        <w:br/>
        <w:t xml:space="preserve"> "org_id": "org_abc123def456",</w:t>
        <w:br/>
        <w:t xml:space="preserve"> "org_name": "Example Org",</w:t>
        <w:br/>
        <w:t xml:space="preserve"> "history_retention_seconds": 86400,</w:t>
        <w:br/>
        <w:t xml:space="preserve"> "hipaa_enabled_at": "2026-02-05T12:00:00Z",</w:t>
        <w:br/>
        <w:t xml:space="preserve"> "deleted_at": "2026-02-20T00:00:00Z",</w:t>
        <w:br/>
        <w:t xml:space="preserve"> "recoverable_until": "2026-03-22T00:00:00Z"</w:t>
        <w:br/>
        <w:t xml:space="preserve"> }</w:t>
        <w:br/>
        <w:t xml:space="preserve"> ],</w:t>
        <w:br/>
        <w:t xml:space="preserve"> "unavailable_project_ids": [</w:t>
        <w:br/>
        <w:t xml:space="preserve"> "p-unavailable-1"</w:t>
        <w:br/>
        <w:t xml:space="preserve"> ],</w:t>
        <w:br/>
        <w:t xml:space="preserve"> "pagination": {</w:t>
        <w:br/>
        <w:t xml:space="preserve"> "cursor": "next_cursor_value"</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"req_01HRZJ3Q9Q2K7Y6V1W8X9Y0ZAB",</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array</w:t>
            </w:r>
          </w:p>
        </w:tc>
        <w:tc>
          <w:tcPr>
            <w:tcW w:type="dxa" w:w="2880"/>
          </w:tcPr>
          <w:p>
            <w:r>
              <w:t>List of shared projects.</w:t>
            </w:r>
          </w:p>
        </w:tc>
      </w:tr>
      <w:tr>
        <w:tc>
          <w:tcPr>
            <w:tcW w:type="dxa" w:w="2880"/>
          </w:tcPr>
          <w:p>
            <w:r>
              <w:t>projects[].id</w:t>
            </w:r>
          </w:p>
        </w:tc>
        <w:tc>
          <w:tcPr>
            <w:tcW w:type="dxa" w:w="2880"/>
          </w:tcPr>
          <w:p>
            <w:r>
              <w:t>string</w:t>
            </w:r>
          </w:p>
        </w:tc>
        <w:tc>
          <w:tcPr>
            <w:tcW w:type="dxa" w:w="2880"/>
          </w:tcPr>
          <w:p>
            <w:r>
              <w:t>The project ID. Pattern: ^[a-z0-9-]{1,60}$.</w:t>
            </w:r>
          </w:p>
        </w:tc>
      </w:tr>
      <w:tr>
        <w:tc>
          <w:tcPr>
            <w:tcW w:type="dxa" w:w="2880"/>
          </w:tcPr>
          <w:p>
            <w:r>
              <w:t>projects[].platform_id</w:t>
            </w:r>
          </w:p>
        </w:tc>
        <w:tc>
          <w:tcPr>
            <w:tcW w:type="dxa" w:w="2880"/>
          </w:tcPr>
          <w:p>
            <w:r>
              <w:t>string</w:t>
            </w:r>
          </w:p>
        </w:tc>
        <w:tc>
          <w:tcPr>
            <w:tcW w:type="dxa" w:w="2880"/>
          </w:tcPr>
          <w:p>
            <w:r>
              <w:t>The cloud platform identifier. Currently only AWS is supported (aws).</w:t>
            </w:r>
          </w:p>
        </w:tc>
      </w:tr>
      <w:tr>
        <w:tc>
          <w:tcPr>
            <w:tcW w:type="dxa" w:w="2880"/>
          </w:tcPr>
          <w:p>
            <w:r>
              <w:t>projects[].region_id</w:t>
            </w:r>
          </w:p>
        </w:tc>
        <w:tc>
          <w:tcPr>
            <w:tcW w:type="dxa" w:w="2880"/>
          </w:tcPr>
          <w:p>
            <w:r>
              <w:t>string</w:t>
            </w:r>
          </w:p>
        </w:tc>
        <w:tc>
          <w:tcPr>
            <w:tcW w:type="dxa" w:w="2880"/>
          </w:tcPr>
          <w:p>
            <w:r>
              <w:t>The region identifier.</w:t>
            </w:r>
          </w:p>
        </w:tc>
      </w:tr>
      <w:tr>
        <w:tc>
          <w:tcPr>
            <w:tcW w:type="dxa" w:w="2880"/>
          </w:tcPr>
          <w:p>
            <w:r>
              <w:t>projects[].name</w:t>
            </w:r>
          </w:p>
        </w:tc>
        <w:tc>
          <w:tcPr>
            <w:tcW w:type="dxa" w:w="2880"/>
          </w:tcPr>
          <w:p>
            <w:r>
              <w:t>string</w:t>
            </w:r>
          </w:p>
        </w:tc>
        <w:tc>
          <w:tcPr>
            <w:tcW w:type="dxa" w:w="2880"/>
          </w:tcPr>
          <w:p>
            <w:r>
              <w:t>The project name.</w:t>
            </w:r>
          </w:p>
        </w:tc>
      </w:tr>
      <w:tr>
        <w:tc>
          <w:tcPr>
            <w:tcW w:type="dxa" w:w="2880"/>
          </w:tcPr>
          <w:p>
            <w:r>
              <w:t>projects[].provisioner</w:t>
            </w:r>
          </w:p>
        </w:tc>
        <w:tc>
          <w:tcPr>
            <w:tcW w:type="dxa" w:w="2880"/>
          </w:tcPr>
          <w:p>
            <w:r>
              <w:t>string</w:t>
            </w:r>
          </w:p>
        </w:tc>
        <w:tc>
          <w:tcPr>
            <w:tcW w:type="dxa" w:w="2880"/>
          </w:tcPr>
          <w:p>
            <w:r>
              <w:t>Provisioner identifier.</w:t>
            </w:r>
          </w:p>
        </w:tc>
      </w:tr>
      <w:tr>
        <w:tc>
          <w:tcPr>
            <w:tcW w:type="dxa" w:w="2880"/>
          </w:tcPr>
          <w:p>
            <w:r>
              <w:t>projects[].default_endpoint_settings</w:t>
            </w:r>
          </w:p>
        </w:tc>
        <w:tc>
          <w:tcPr>
            <w:tcW w:type="dxa" w:w="2880"/>
          </w:tcPr>
          <w:p>
            <w:r>
              <w:t>object</w:t>
            </w:r>
          </w:p>
        </w:tc>
        <w:tc>
          <w:tcPr>
            <w:tcW w:type="dxa" w:w="2880"/>
          </w:tcPr>
          <w:p>
            <w:r>
              <w:t>Default endpoint settings for the project.</w:t>
            </w:r>
          </w:p>
        </w:tc>
      </w:tr>
      <w:tr>
        <w:tc>
          <w:tcPr>
            <w:tcW w:type="dxa" w:w="2880"/>
          </w:tcPr>
          <w:p>
            <w:r>
              <w:t>projects[].default_endpoint_settings.pg_settings</w:t>
            </w:r>
          </w:p>
        </w:tc>
        <w:tc>
          <w:tcPr>
            <w:tcW w:type="dxa" w:w="2880"/>
          </w:tcPr>
          <w:p>
            <w:r>
              <w:t>object</w:t>
            </w:r>
          </w:p>
        </w:tc>
        <w:tc>
          <w:tcPr>
            <w:tcW w:type="dxa" w:w="2880"/>
          </w:tcPr>
          <w:p>
            <w:r>
              <w:t>&lt;PgSettingsData&gt; (schema not provided in scraped content).</w:t>
            </w:r>
          </w:p>
        </w:tc>
      </w:tr>
      <w:tr>
        <w:tc>
          <w:tcPr>
            <w:tcW w:type="dxa" w:w="2880"/>
          </w:tcPr>
          <w:p>
            <w:r>
              <w:t>projects[].default_endpoint_settings.pgbouncer_settings</w:t>
            </w:r>
          </w:p>
        </w:tc>
        <w:tc>
          <w:tcPr>
            <w:tcW w:type="dxa" w:w="2880"/>
          </w:tcPr>
          <w:p>
            <w:r>
              <w:t>object</w:t>
            </w:r>
          </w:p>
        </w:tc>
        <w:tc>
          <w:tcPr>
            <w:tcW w:type="dxa" w:w="2880"/>
          </w:tcPr>
          <w:p>
            <w:r>
              <w:t>&lt;PgbouncerSettingsData&gt; (schema not provided in scraped content).</w:t>
            </w:r>
          </w:p>
        </w:tc>
      </w:tr>
      <w:tr>
        <w:tc>
          <w:tcPr>
            <w:tcW w:type="dxa" w:w="2880"/>
          </w:tcPr>
          <w:p>
            <w:r>
              <w:t>projects[].default_endpoint_settings.autoscaling_limit_min_cu</w:t>
            </w:r>
          </w:p>
        </w:tc>
        <w:tc>
          <w:tcPr>
            <w:tcW w:type="dxa" w:w="2880"/>
          </w:tcPr>
          <w:p>
            <w:r>
              <w:t>object</w:t>
            </w:r>
          </w:p>
        </w:tc>
        <w:tc>
          <w:tcPr>
            <w:tcW w:type="dxa" w:w="2880"/>
          </w:tcPr>
          <w:p>
            <w:r>
              <w:t>&lt;ComputeUnit&gt; (schema not provided in scraped content).</w:t>
            </w:r>
          </w:p>
        </w:tc>
      </w:tr>
      <w:tr>
        <w:tc>
          <w:tcPr>
            <w:tcW w:type="dxa" w:w="2880"/>
          </w:tcPr>
          <w:p>
            <w:r>
              <w:t>projects[].default_endpoint_settings.autoscaling_limit_max_cu</w:t>
            </w:r>
          </w:p>
        </w:tc>
        <w:tc>
          <w:tcPr>
            <w:tcW w:type="dxa" w:w="2880"/>
          </w:tcPr>
          <w:p>
            <w:r>
              <w:t>object</w:t>
            </w:r>
          </w:p>
        </w:tc>
        <w:tc>
          <w:tcPr>
            <w:tcW w:type="dxa" w:w="2880"/>
          </w:tcPr>
          <w:p>
            <w:r>
              <w:t>&lt;ComputeUnit&gt; (schema not provided in scraped content).</w:t>
            </w:r>
          </w:p>
        </w:tc>
      </w:tr>
      <w:tr>
        <w:tc>
          <w:tcPr>
            <w:tcW w:type="dxa" w:w="2880"/>
          </w:tcPr>
          <w:p>
            <w:r>
              <w:t>projects[].default_endpoint_settings.suspend_timeout_seconds</w:t>
            </w:r>
          </w:p>
        </w:tc>
        <w:tc>
          <w:tcPr>
            <w:tcW w:type="dxa" w:w="2880"/>
          </w:tcPr>
          <w:p>
            <w:r>
              <w:t>object</w:t>
            </w:r>
          </w:p>
        </w:tc>
        <w:tc>
          <w:tcPr>
            <w:tcW w:type="dxa" w:w="2880"/>
          </w:tcPr>
          <w:p>
            <w:r>
              <w:t>&lt;SuspendTimeoutSeconds&gt; (schema not provided in scraped content).</w:t>
            </w:r>
          </w:p>
        </w:tc>
      </w:tr>
      <w:tr>
        <w:tc>
          <w:tcPr>
            <w:tcW w:type="dxa" w:w="2880"/>
          </w:tcPr>
          <w:p>
            <w:r>
              <w:t>projects[].settings</w:t>
            </w:r>
          </w:p>
        </w:tc>
        <w:tc>
          <w:tcPr>
            <w:tcW w:type="dxa" w:w="2880"/>
          </w:tcPr>
          <w:p>
            <w:r>
              <w:t>object</w:t>
            </w:r>
          </w:p>
        </w:tc>
        <w:tc>
          <w:tcPr>
            <w:tcW w:type="dxa" w:w="2880"/>
          </w:tcPr>
          <w:p>
            <w:r>
              <w:t>Project settings.</w:t>
            </w:r>
          </w:p>
        </w:tc>
      </w:tr>
      <w:tr>
        <w:tc>
          <w:tcPr>
            <w:tcW w:type="dxa" w:w="2880"/>
          </w:tcPr>
          <w:p>
            <w:r>
              <w:t>projects[].settings.quota</w:t>
            </w:r>
          </w:p>
        </w:tc>
        <w:tc>
          <w:tcPr>
            <w:tcW w:type="dxa" w:w="2880"/>
          </w:tcPr>
          <w:p>
            <w:r>
              <w:t>object</w:t>
            </w:r>
          </w:p>
        </w:tc>
        <w:tc>
          <w:tcPr>
            <w:tcW w:type="dxa" w:w="2880"/>
          </w:tcPr>
          <w:p>
            <w:r>
              <w:t>&lt;ProjectQuota&gt; (schema not provided in scraped content).</w:t>
            </w:r>
          </w:p>
        </w:tc>
      </w:tr>
      <w:tr>
        <w:tc>
          <w:tcPr>
            <w:tcW w:type="dxa" w:w="2880"/>
          </w:tcPr>
          <w:p>
            <w:r>
              <w:t>projects[].settings.allowed_ips</w:t>
            </w:r>
          </w:p>
        </w:tc>
        <w:tc>
          <w:tcPr>
            <w:tcW w:type="dxa" w:w="2880"/>
          </w:tcPr>
          <w:p>
            <w:r>
              <w:t>object</w:t>
            </w:r>
          </w:p>
        </w:tc>
        <w:tc>
          <w:tcPr>
            <w:tcW w:type="dxa" w:w="2880"/>
          </w:tcPr>
          <w:p>
            <w:r>
              <w:t>&lt;AllowedIps&gt; (schema not provided in scraped content).</w:t>
            </w:r>
          </w:p>
        </w:tc>
      </w:tr>
      <w:tr>
        <w:tc>
          <w:tcPr>
            <w:tcW w:type="dxa" w:w="2880"/>
          </w:tcPr>
          <w:p>
            <w:r>
              <w:t>projects[].settings.enable_logical_replication</w:t>
            </w:r>
          </w:p>
        </w:tc>
        <w:tc>
          <w:tcPr>
            <w:tcW w:type="dxa" w:w="2880"/>
          </w:tcPr>
          <w:p>
            <w:r>
              <w:t>boolean</w:t>
            </w:r>
          </w:p>
        </w:tc>
        <w:tc>
          <w:tcPr>
            <w:tcW w:type="dxa" w:w="2880"/>
          </w:tcPr>
          <w:p>
            <w:r>
              <w:t>Sets wal_level=logical for all compute endpoints in this project. All active endpoints will be suspended. Once enabled, logical replication cannot be disabled.</w:t>
            </w:r>
          </w:p>
        </w:tc>
      </w:tr>
      <w:tr>
        <w:tc>
          <w:tcPr>
            <w:tcW w:type="dxa" w:w="2880"/>
          </w:tcPr>
          <w:p>
            <w:r>
              <w:t>projects[].settings.maintenance_window</w:t>
            </w:r>
          </w:p>
        </w:tc>
        <w:tc>
          <w:tcPr>
            <w:tcW w:type="dxa" w:w="2880"/>
          </w:tcPr>
          <w:p>
            <w:r>
              <w:t>object</w:t>
            </w:r>
          </w:p>
        </w:tc>
        <w:tc>
          <w:tcPr>
            <w:tcW w:type="dxa" w:w="2880"/>
          </w:tcPr>
          <w:p>
            <w:r>
              <w:t>&lt;MaintenanceWindow&gt; (schema not provided in scraped content).</w:t>
            </w:r>
          </w:p>
        </w:tc>
      </w:tr>
      <w:tr>
        <w:tc>
          <w:tcPr>
            <w:tcW w:type="dxa" w:w="2880"/>
          </w:tcPr>
          <w:p>
            <w:r>
              <w:t>projects[].settings.block_public_connections</w:t>
            </w:r>
          </w:p>
        </w:tc>
        <w:tc>
          <w:tcPr>
            <w:tcW w:type="dxa" w:w="2880"/>
          </w:tcPr>
          <w:p>
            <w:r>
              <w:t>boolean</w:t>
            </w:r>
          </w:p>
        </w:tc>
        <w:tc>
          <w:tcPr>
            <w:tcW w:type="dxa" w:w="2880"/>
          </w:tcPr>
          <w:p>
            <w:r>
              <w:t>When set, connections from the public internet are disallowed. Supersedes the AllowedIPs list. Semantics may change (under active development).</w:t>
            </w:r>
          </w:p>
        </w:tc>
      </w:tr>
      <w:tr>
        <w:tc>
          <w:tcPr>
            <w:tcW w:type="dxa" w:w="2880"/>
          </w:tcPr>
          <w:p>
            <w:r>
              <w:t>projects[].settings.block_vpc_connections</w:t>
            </w:r>
          </w:p>
        </w:tc>
        <w:tc>
          <w:tcPr>
            <w:tcW w:type="dxa" w:w="2880"/>
          </w:tcPr>
          <w:p>
            <w:r>
              <w:t>boolean</w:t>
            </w:r>
          </w:p>
        </w:tc>
        <w:tc>
          <w:tcPr>
            <w:tcW w:type="dxa" w:w="2880"/>
          </w:tcPr>
          <w:p>
            <w:r>
              <w:t>When set, connections using VPC endpoints are disallowed. Semantics may change (under active development).</w:t>
            </w:r>
          </w:p>
        </w:tc>
      </w:tr>
      <w:tr>
        <w:tc>
          <w:tcPr>
            <w:tcW w:type="dxa" w:w="2880"/>
          </w:tcPr>
          <w:p>
            <w:r>
              <w:t>projects[].settings.audit_log_level</w:t>
            </w:r>
          </w:p>
        </w:tc>
        <w:tc>
          <w:tcPr>
            <w:tcW w:type="dxa" w:w="2880"/>
          </w:tcPr>
          <w:p>
            <w:r>
              <w:t>object</w:t>
            </w:r>
          </w:p>
        </w:tc>
        <w:tc>
          <w:tcPr>
            <w:tcW w:type="dxa" w:w="2880"/>
          </w:tcPr>
          <w:p>
            <w:r>
              <w:t>&lt;ProjectAuditLogLevel&gt; (schema not provided in scraped content).</w:t>
            </w:r>
          </w:p>
        </w:tc>
      </w:tr>
      <w:tr>
        <w:tc>
          <w:tcPr>
            <w:tcW w:type="dxa" w:w="2880"/>
          </w:tcPr>
          <w:p>
            <w:r>
              <w:t>projects[].settings.hipaa</w:t>
            </w:r>
          </w:p>
        </w:tc>
        <w:tc>
          <w:tcPr>
            <w:tcW w:type="dxa" w:w="2880"/>
          </w:tcPr>
          <w:p>
            <w:r>
              <w:t>boolean</w:t>
            </w:r>
          </w:p>
        </w:tc>
        <w:tc>
          <w:tcPr>
            <w:tcW w:type="dxa" w:w="2880"/>
          </w:tcPr>
          <w:p>
            <w:r>
              <w:t>HIPAA setting flag.</w:t>
            </w:r>
          </w:p>
        </w:tc>
      </w:tr>
      <w:tr>
        <w:tc>
          <w:tcPr>
            <w:tcW w:type="dxa" w:w="2880"/>
          </w:tcPr>
          <w:p>
            <w:r>
              <w:t>projects[].settings.preload_libraries</w:t>
            </w:r>
          </w:p>
        </w:tc>
        <w:tc>
          <w:tcPr>
            <w:tcW w:type="dxa" w:w="2880"/>
          </w:tcPr>
          <w:p>
            <w:r>
              <w:t>object</w:t>
            </w:r>
          </w:p>
        </w:tc>
        <w:tc>
          <w:tcPr>
            <w:tcW w:type="dxa" w:w="2880"/>
          </w:tcPr>
          <w:p>
            <w:r>
              <w:t>&lt;PreloadLibraries&gt; (schema not provided in scraped content).</w:t>
            </w:r>
          </w:p>
        </w:tc>
      </w:tr>
      <w:tr>
        <w:tc>
          <w:tcPr>
            <w:tcW w:type="dxa" w:w="2880"/>
          </w:tcPr>
          <w:p>
            <w:r>
              <w:t>projects[].pg_version</w:t>
            </w:r>
          </w:p>
        </w:tc>
        <w:tc>
          <w:tcPr>
            <w:tcW w:type="dxa" w:w="2880"/>
          </w:tcPr>
          <w:p>
            <w:r>
              <w:t>integer</w:t>
            </w:r>
          </w:p>
        </w:tc>
        <w:tc>
          <w:tcPr>
            <w:tcW w:type="dxa" w:w="2880"/>
          </w:tcPr>
          <w:p>
            <w:r>
              <w:t>Postgres major version for the project.</w:t>
            </w:r>
          </w:p>
        </w:tc>
      </w:tr>
      <w:tr>
        <w:tc>
          <w:tcPr>
            <w:tcW w:type="dxa" w:w="2880"/>
          </w:tcPr>
          <w:p>
            <w:r>
              <w:t>projects[].proxy_host</w:t>
            </w:r>
          </w:p>
        </w:tc>
        <w:tc>
          <w:tcPr>
            <w:tcW w:type="dxa" w:w="2880"/>
          </w:tcPr>
          <w:p>
            <w:r>
              <w:t>string</w:t>
            </w:r>
          </w:p>
        </w:tc>
        <w:tc>
          <w:tcPr>
            <w:tcW w:type="dxa" w:w="2880"/>
          </w:tcPr>
          <w:p>
            <w:r>
              <w:t>Proxy host for the project. Combines region_id, platform_id, and the Neon domain (neon.tech).</w:t>
            </w:r>
          </w:p>
        </w:tc>
      </w:tr>
      <w:tr>
        <w:tc>
          <w:tcPr>
            <w:tcW w:type="dxa" w:w="2880"/>
          </w:tcPr>
          <w:p>
            <w:r>
              <w:t>projects[].branch_logical_size_limit</w:t>
            </w:r>
          </w:p>
        </w:tc>
        <w:tc>
          <w:tcPr>
            <w:tcW w:type="dxa" w:w="2880"/>
          </w:tcPr>
          <w:p>
            <w:r>
              <w:t>integer</w:t>
            </w:r>
          </w:p>
        </w:tc>
        <w:tc>
          <w:tcPr>
            <w:tcW w:type="dxa" w:w="2880"/>
          </w:tcPr>
          <w:p>
            <w:r>
              <w:t>Logical size limit for a branch, in MiB.</w:t>
            </w:r>
          </w:p>
        </w:tc>
      </w:tr>
      <w:tr>
        <w:tc>
          <w:tcPr>
            <w:tcW w:type="dxa" w:w="2880"/>
          </w:tcPr>
          <w:p>
            <w:r>
              <w:t>projects[].branch_logical_size_limit_bytes</w:t>
            </w:r>
          </w:p>
        </w:tc>
        <w:tc>
          <w:tcPr>
            <w:tcW w:type="dxa" w:w="2880"/>
          </w:tcPr>
          <w:p>
            <w:r>
              <w:t>integer</w:t>
            </w:r>
          </w:p>
        </w:tc>
        <w:tc>
          <w:tcPr>
            <w:tcW w:type="dxa" w:w="2880"/>
          </w:tcPr>
          <w:p>
            <w:r>
              <w:t>Logical size limit for a branch, in bytes.</w:t>
            </w:r>
          </w:p>
        </w:tc>
      </w:tr>
      <w:tr>
        <w:tc>
          <w:tcPr>
            <w:tcW w:type="dxa" w:w="2880"/>
          </w:tcPr>
          <w:p>
            <w:r>
              <w:t>projects[].store_passwords</w:t>
            </w:r>
          </w:p>
        </w:tc>
        <w:tc>
          <w:tcPr>
            <w:tcW w:type="dxa" w:w="2880"/>
          </w:tcPr>
          <w:p>
            <w:r>
              <w:t>boolean</w:t>
            </w:r>
          </w:p>
        </w:tc>
        <w:tc>
          <w:tcPr>
            <w:tcW w:type="dxa" w:w="2880"/>
          </w:tcPr>
          <w:p>
            <w:r>
              <w:t>Whether passwords are stored for roles in the Neon project.</w:t>
            </w:r>
          </w:p>
        </w:tc>
      </w:tr>
      <w:tr>
        <w:tc>
          <w:tcPr>
            <w:tcW w:type="dxa" w:w="2880"/>
          </w:tcPr>
          <w:p>
            <w:r>
              <w:t>projects[].active_time</w:t>
            </w:r>
          </w:p>
        </w:tc>
        <w:tc>
          <w:tcPr>
            <w:tcW w:type="dxa" w:w="2880"/>
          </w:tcPr>
          <w:p>
            <w:r>
              <w:t>integer</w:t>
            </w:r>
          </w:p>
        </w:tc>
        <w:tc>
          <w:tcPr>
            <w:tcW w:type="dxa" w:w="2880"/>
          </w:tcPr>
          <w:p>
            <w:r>
              <w:t>Control plane observed endpoints of this project being active this amount of wall-clock time.</w:t>
            </w:r>
          </w:p>
        </w:tc>
      </w:tr>
      <w:tr>
        <w:tc>
          <w:tcPr>
            <w:tcW w:type="dxa" w:w="2880"/>
          </w:tcPr>
          <w:p>
            <w:r>
              <w:t>projects[].cpu_used_sec</w:t>
            </w:r>
          </w:p>
        </w:tc>
        <w:tc>
          <w:tcPr>
            <w:tcW w:type="dxa" w:w="2880"/>
          </w:tcPr>
          <w:p>
            <w:r>
              <w:t>integer</w:t>
            </w:r>
          </w:p>
        </w:tc>
        <w:tc>
          <w:tcPr>
            <w:tcW w:type="dxa" w:w="2880"/>
          </w:tcPr>
          <w:p>
            <w:r>
              <w:t>DEPRECATED. Use data from the getProject endpoint instead.</w:t>
            </w:r>
          </w:p>
        </w:tc>
      </w:tr>
      <w:tr>
        <w:tc>
          <w:tcPr>
            <w:tcW w:type="dxa" w:w="2880"/>
          </w:tcPr>
          <w:p>
            <w:r>
              <w:t>projects[].maintenance_starts_at</w:t>
            </w:r>
          </w:p>
        </w:tc>
        <w:tc>
          <w:tcPr>
            <w:tcW w:type="dxa" w:w="2880"/>
          </w:tcPr>
          <w:p>
            <w:r>
              <w:t>string</w:t>
            </w:r>
          </w:p>
        </w:tc>
        <w:tc>
          <w:tcPr>
            <w:tcW w:type="dxa" w:w="2880"/>
          </w:tcPr>
          <w:p>
            <w:r>
              <w:t>Timestamp indicating when project maintenance begins (project enters maintenance mode at this time).</w:t>
            </w:r>
          </w:p>
        </w:tc>
      </w:tr>
      <w:tr>
        <w:tc>
          <w:tcPr>
            <w:tcW w:type="dxa" w:w="2880"/>
          </w:tcPr>
          <w:p>
            <w:r>
              <w:t>projects[].creation_source</w:t>
            </w:r>
          </w:p>
        </w:tc>
        <w:tc>
          <w:tcPr>
            <w:tcW w:type="dxa" w:w="2880"/>
          </w:tcPr>
          <w:p>
            <w:r>
              <w:t>string</w:t>
            </w:r>
          </w:p>
        </w:tc>
        <w:tc>
          <w:tcPr>
            <w:tcW w:type="dxa" w:w="2880"/>
          </w:tcPr>
          <w:p>
            <w:r>
              <w:t>The project creation source.</w:t>
            </w:r>
          </w:p>
        </w:tc>
      </w:tr>
      <w:tr>
        <w:tc>
          <w:tcPr>
            <w:tcW w:type="dxa" w:w="2880"/>
          </w:tcPr>
          <w:p>
            <w:r>
              <w:t>projects[].created_at</w:t>
            </w:r>
          </w:p>
        </w:tc>
        <w:tc>
          <w:tcPr>
            <w:tcW w:type="dxa" w:w="2880"/>
          </w:tcPr>
          <w:p>
            <w:r>
              <w:t>string</w:t>
            </w:r>
          </w:p>
        </w:tc>
        <w:tc>
          <w:tcPr>
            <w:tcW w:type="dxa" w:w="2880"/>
          </w:tcPr>
          <w:p>
            <w:r>
              <w:t>Timestamp indicating when the project was created.</w:t>
            </w:r>
          </w:p>
        </w:tc>
      </w:tr>
      <w:tr>
        <w:tc>
          <w:tcPr>
            <w:tcW w:type="dxa" w:w="2880"/>
          </w:tcPr>
          <w:p>
            <w:r>
              <w:t>projects[].updated_at</w:t>
            </w:r>
          </w:p>
        </w:tc>
        <w:tc>
          <w:tcPr>
            <w:tcW w:type="dxa" w:w="2880"/>
          </w:tcPr>
          <w:p>
            <w:r>
              <w:t>string</w:t>
            </w:r>
          </w:p>
        </w:tc>
        <w:tc>
          <w:tcPr>
            <w:tcW w:type="dxa" w:w="2880"/>
          </w:tcPr>
          <w:p>
            <w:r>
              <w:t>Timestamp indicating when the project was last updated.</w:t>
            </w:r>
          </w:p>
        </w:tc>
      </w:tr>
      <w:tr>
        <w:tc>
          <w:tcPr>
            <w:tcW w:type="dxa" w:w="2880"/>
          </w:tcPr>
          <w:p>
            <w:r>
              <w:t>projects[].synthetic_storage_size</w:t>
            </w:r>
          </w:p>
        </w:tc>
        <w:tc>
          <w:tcPr>
            <w:tcW w:type="dxa" w:w="2880"/>
          </w:tcPr>
          <w:p>
            <w:r>
              <w:t>integer</w:t>
            </w:r>
          </w:p>
        </w:tc>
        <w:tc>
          <w:tcPr>
            <w:tcW w:type="dxa" w:w="2880"/>
          </w:tcPr>
          <w:p>
            <w:r>
              <w:t>Current space occupied by the project in storage (bytes). Combines logical data size and WAL size for all branches.</w:t>
            </w:r>
          </w:p>
        </w:tc>
      </w:tr>
      <w:tr>
        <w:tc>
          <w:tcPr>
            <w:tcW w:type="dxa" w:w="2880"/>
          </w:tcPr>
          <w:p>
            <w:r>
              <w:t>projects[].quota_reset_at</w:t>
            </w:r>
          </w:p>
        </w:tc>
        <w:tc>
          <w:tcPr>
            <w:tcW w:type="dxa" w:w="2880"/>
          </w:tcPr>
          <w:p>
            <w:r>
              <w:t>string</w:t>
            </w:r>
          </w:p>
        </w:tc>
        <w:tc>
          <w:tcPr>
            <w:tcW w:type="dxa" w:w="2880"/>
          </w:tcPr>
          <w:p>
            <w:r>
              <w:t>DEPRECATED. Use consumption_period_end from the getProject endpoint instead. Timestamp indicating when the project quota resets.</w:t>
            </w:r>
          </w:p>
        </w:tc>
      </w:tr>
      <w:tr>
        <w:tc>
          <w:tcPr>
            <w:tcW w:type="dxa" w:w="2880"/>
          </w:tcPr>
          <w:p>
            <w:r>
              <w:t>projects[].owner_id</w:t>
            </w:r>
          </w:p>
        </w:tc>
        <w:tc>
          <w:tcPr>
            <w:tcW w:type="dxa" w:w="2880"/>
          </w:tcPr>
          <w:p>
            <w:r>
              <w:t>string</w:t>
            </w:r>
          </w:p>
        </w:tc>
        <w:tc>
          <w:tcPr>
            <w:tcW w:type="dxa" w:w="2880"/>
          </w:tcPr>
          <w:p>
            <w:r>
              <w:t>Project owner ID.</w:t>
            </w:r>
          </w:p>
        </w:tc>
      </w:tr>
      <w:tr>
        <w:tc>
          <w:tcPr>
            <w:tcW w:type="dxa" w:w="2880"/>
          </w:tcPr>
          <w:p>
            <w:r>
              <w:t>projects[].compute_last_active_at</w:t>
            </w:r>
          </w:p>
        </w:tc>
        <w:tc>
          <w:tcPr>
            <w:tcW w:type="dxa" w:w="2880"/>
          </w:tcPr>
          <w:p>
            <w:r>
              <w:t>string</w:t>
            </w:r>
          </w:p>
        </w:tc>
        <w:tc>
          <w:tcPr>
            <w:tcW w:type="dxa" w:w="2880"/>
          </w:tcPr>
          <w:p>
            <w:r>
              <w:t>Most recent time when any endpoint of this project was active. Omitted when no activity was observed.</w:t>
            </w:r>
          </w:p>
        </w:tc>
      </w:tr>
      <w:tr>
        <w:tc>
          <w:tcPr>
            <w:tcW w:type="dxa" w:w="2880"/>
          </w:tcPr>
          <w:p>
            <w:r>
              <w:t>projects[].org_id</w:t>
            </w:r>
          </w:p>
        </w:tc>
        <w:tc>
          <w:tcPr>
            <w:tcW w:type="dxa" w:w="2880"/>
          </w:tcPr>
          <w:p>
            <w:r>
              <w:t>string</w:t>
            </w:r>
          </w:p>
        </w:tc>
        <w:tc>
          <w:tcPr>
            <w:tcW w:type="dxa" w:w="2880"/>
          </w:tcPr>
          <w:p>
            <w:r>
              <w:t>Organization id if the project belongs to an organization. Pattern: ^[a-z0-9-]{1,60}$.</w:t>
            </w:r>
          </w:p>
        </w:tc>
      </w:tr>
      <w:tr>
        <w:tc>
          <w:tcPr>
            <w:tcW w:type="dxa" w:w="2880"/>
          </w:tcPr>
          <w:p>
            <w:r>
              <w:t>projects[].org_name</w:t>
            </w:r>
          </w:p>
        </w:tc>
        <w:tc>
          <w:tcPr>
            <w:tcW w:type="dxa" w:w="2880"/>
          </w:tcPr>
          <w:p>
            <w:r>
              <w:t>string</w:t>
            </w:r>
          </w:p>
        </w:tc>
        <w:tc>
          <w:tcPr>
            <w:tcW w:type="dxa" w:w="2880"/>
          </w:tcPr>
          <w:p>
            <w:r>
              <w:t>Organization name if the project belongs to an organization.</w:t>
            </w:r>
          </w:p>
        </w:tc>
      </w:tr>
      <w:tr>
        <w:tc>
          <w:tcPr>
            <w:tcW w:type="dxa" w:w="2880"/>
          </w:tcPr>
          <w:p>
            <w:r>
              <w:t>projects[].history_retention_seconds</w:t>
            </w:r>
          </w:p>
        </w:tc>
        <w:tc>
          <w:tcPr>
            <w:tcW w:type="dxa" w:w="2880"/>
          </w:tcPr>
          <w:p>
            <w:r>
              <w:t>integer</w:t>
            </w:r>
          </w:p>
        </w:tc>
        <w:tc>
          <w:tcPr>
            <w:tcW w:type="dxa" w:w="2880"/>
          </w:tcPr>
          <w:p>
            <w:r>
              <w:t>Number of seconds to retain shared history for all branches in this project.</w:t>
            </w:r>
          </w:p>
        </w:tc>
      </w:tr>
      <w:tr>
        <w:tc>
          <w:tcPr>
            <w:tcW w:type="dxa" w:w="2880"/>
          </w:tcPr>
          <w:p>
            <w:r>
              <w:t>projects[].hipaa_enabled_at</w:t>
            </w:r>
          </w:p>
        </w:tc>
        <w:tc>
          <w:tcPr>
            <w:tcW w:type="dxa" w:w="2880"/>
          </w:tcPr>
          <w:p>
            <w:r>
              <w:t>string</w:t>
            </w:r>
          </w:p>
        </w:tc>
        <w:tc>
          <w:tcPr>
            <w:tcW w:type="dxa" w:w="2880"/>
          </w:tcPr>
          <w:p>
            <w:r>
              <w:t>Timestamp indicating when HIPAA was enabled for this project.</w:t>
            </w:r>
          </w:p>
        </w:tc>
      </w:tr>
      <w:tr>
        <w:tc>
          <w:tcPr>
            <w:tcW w:type="dxa" w:w="2880"/>
          </w:tcPr>
          <w:p>
            <w:r>
              <w:t>projects[].deleted_at</w:t>
            </w:r>
          </w:p>
        </w:tc>
        <w:tc>
          <w:tcPr>
            <w:tcW w:type="dxa" w:w="2880"/>
          </w:tcPr>
          <w:p>
            <w:r>
              <w:t>string</w:t>
            </w:r>
          </w:p>
        </w:tc>
        <w:tc>
          <w:tcPr>
            <w:tcW w:type="dxa" w:w="2880"/>
          </w:tcPr>
          <w:p>
            <w:r>
              <w:t>Timestamp indicating when the project was deleted.</w:t>
            </w:r>
          </w:p>
        </w:tc>
      </w:tr>
      <w:tr>
        <w:tc>
          <w:tcPr>
            <w:tcW w:type="dxa" w:w="2880"/>
          </w:tcPr>
          <w:p>
            <w:r>
              <w:t>projects[].recoverable_until</w:t>
            </w:r>
          </w:p>
        </w:tc>
        <w:tc>
          <w:tcPr>
            <w:tcW w:type="dxa" w:w="2880"/>
          </w:tcPr>
          <w:p>
            <w:r>
              <w:t>string</w:t>
            </w:r>
          </w:p>
        </w:tc>
        <w:tc>
          <w:tcPr>
            <w:tcW w:type="dxa" w:w="2880"/>
          </w:tcPr>
          <w:p>
            <w:r>
              <w:t>Timestamp indicating the project will be recoverable until this date/time.</w:t>
            </w:r>
          </w:p>
        </w:tc>
      </w:tr>
      <w:tr>
        <w:tc>
          <w:tcPr>
            <w:tcW w:type="dxa" w:w="2880"/>
          </w:tcPr>
          <w:p>
            <w:r>
              <w:t>unavailable_project_ids</w:t>
            </w:r>
          </w:p>
        </w:tc>
        <w:tc>
          <w:tcPr>
            <w:tcW w:type="dxa" w:w="2880"/>
          </w:tcPr>
          <w:p>
            <w:r>
              <w:t>array</w:t>
            </w:r>
          </w:p>
        </w:tc>
        <w:tc>
          <w:tcPr>
            <w:tcW w:type="dxa" w:w="2880"/>
          </w:tcPr>
          <w:p>
            <w:r>
              <w:t>Project IDs that were still being fetched when timeout occurred.</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pagination.cursor</w:t>
            </w:r>
          </w:p>
        </w:tc>
        <w:tc>
          <w:tcPr>
            <w:tcW w:type="dxa" w:w="2880"/>
          </w:tcPr>
          <w:p>
            <w:r>
              <w:t>string</w:t>
            </w:r>
          </w:p>
        </w:tc>
        <w:tc>
          <w:tcPr>
            <w:tcW w:type="dxa" w:w="2880"/>
          </w:tcPr>
          <w:p>
            <w:r>
              <w:t>Cursor for the next page. Min length: 1.</w:t>
            </w:r>
          </w:p>
        </w:tc>
      </w:tr>
      <w:tr>
        <w:tc>
          <w:tcPr>
            <w:tcW w:type="dxa" w:w="2880"/>
          </w:tcPr>
          <w:p>
            <w:r>
              <w:t>request_id</w:t>
            </w:r>
          </w:p>
        </w:tc>
        <w:tc>
          <w:tcPr>
            <w:tcW w:type="dxa" w:w="2880"/>
          </w:tcPr>
          <w:p>
            <w:r>
              <w:t>string</w:t>
            </w:r>
          </w:p>
        </w:tc>
        <w:tc>
          <w:tcPr>
            <w:tcW w:type="dxa" w:w="2880"/>
          </w:tcPr>
          <w:p>
            <w:r>
              <w:t>(Error response) Unique identifier for the request, useful for debugging. Can be set via X-Request-ID request header; otherwise generated automatically.</w:t>
            </w:r>
          </w:p>
        </w:tc>
      </w:tr>
      <w:tr>
        <w:tc>
          <w:tcPr>
            <w:tcW w:type="dxa" w:w="2880"/>
          </w:tcPr>
          <w:p>
            <w:r>
              <w:t>code</w:t>
            </w:r>
          </w:p>
        </w:tc>
        <w:tc>
          <w:tcPr>
            <w:tcW w:type="dxa" w:w="2880"/>
          </w:tcPr>
          <w:p>
            <w:r>
              <w:t>string</w:t>
            </w:r>
          </w:p>
        </w:tc>
        <w:tc>
          <w:tcPr>
            <w:tcW w:type="dxa" w:w="2880"/>
          </w:tcPr>
          <w:p>
            <w:r>
              <w:t>(Error response) Error code.</w:t>
            </w:r>
          </w:p>
        </w:tc>
      </w:tr>
      <w:tr>
        <w:tc>
          <w:tcPr>
            <w:tcW w:type="dxa" w:w="2880"/>
          </w:tcPr>
          <w:p>
            <w:r>
              <w:t>message</w:t>
            </w:r>
          </w:p>
        </w:tc>
        <w:tc>
          <w:tcPr>
            <w:tcW w:type="dxa" w:w="2880"/>
          </w:tcPr>
          <w:p>
            <w:r>
              <w:t>string</w:t>
            </w:r>
          </w:p>
        </w:tc>
        <w:tc>
          <w:tcPr>
            <w:tcW w:type="dxa" w:w="2880"/>
          </w:tcPr>
          <w:p>
            <w:r>
              <w:t>(Error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'https://console.neon.tech/api/v2/projects/shared?limit=50&amp;search=analytics'</w:t>
      </w:r>
    </w:p>
    <w:p>
      <w:pPr>
        <w:pStyle w:val="Heading3"/>
      </w:pPr>
      <w:r>
        <w:t>Example Usage</w:t>
      </w:r>
    </w:p>
    <w:p>
      <w:pPr>
        <w:pStyle w:val="Heading3"/>
      </w:pPr>
      <w:r>
        <w:t>Example 1: Fetch first page (default pagination)</w:t>
      </w:r>
    </w:p>
    <w:p>
      <w:r>
        <w:rPr>
          <w:b/>
          <w:color w:val="666666"/>
          <w:sz w:val="16"/>
        </w:rPr>
        <w:t>[bash]</w:t>
      </w:r>
    </w:p>
    <w:p>
      <w:pPr>
        <w:shd w:fill="F2F2F2" w:val="clear"/>
      </w:pPr>
      <w:r>
        <w:rPr>
          <w:rFonts w:ascii="Courier New" w:hAnsi="Courier New"/>
          <w:sz w:val="17"/>
        </w:rPr>
        <w:t>curl -s 'https://console.neon.tech/api/v2/projects/shared'</w:t>
      </w:r>
    </w:p>
    <w:p>
      <w:pPr>
        <w:pStyle w:val="Heading3"/>
      </w:pPr>
      <w:r>
        <w:t>Example 2: Fetch next page using cursor</w:t>
      </w:r>
    </w:p>
    <w:p>
      <w:r>
        <w:rPr>
          <w:b/>
          <w:color w:val="666666"/>
          <w:sz w:val="16"/>
        </w:rPr>
        <w:t>[bash]</w:t>
      </w:r>
    </w:p>
    <w:p>
      <w:pPr>
        <w:shd w:fill="F2F2F2" w:val="clear"/>
      </w:pPr>
      <w:r>
        <w:rPr>
          <w:rFonts w:ascii="Courier New" w:hAnsi="Courier New"/>
          <w:sz w:val="17"/>
        </w:rPr>
        <w:t>curl -s 'https://console.neon.tech/api/v2/projects/shared?cursor=next_cursor_value&amp;limit=100'</w:t>
      </w:r>
    </w:p>
    <w:p>
      <w:pPr>
        <w:pStyle w:val="Heading3"/>
      </w:pPr>
      <w:r>
        <w:t>Example 3: Use an explicit timeout</w:t>
      </w:r>
    </w:p>
    <w:p>
      <w:r>
        <w:rPr>
          <w:b/>
          <w:color w:val="666666"/>
          <w:sz w:val="16"/>
        </w:rPr>
        <w:t>[bash]</w:t>
      </w:r>
    </w:p>
    <w:p>
      <w:pPr>
        <w:shd w:fill="F2F2F2" w:val="clear"/>
      </w:pPr>
      <w:r>
        <w:rPr>
          <w:rFonts w:ascii="Courier New" w:hAnsi="Courier New"/>
          <w:sz w:val="17"/>
        </w:rPr>
        <w:t>curl -s 'https://console.neon.tech/api/v2/projects/shared?timeout=250'</w:t>
      </w:r>
    </w:p>
    <w:p>
      <w:pPr>
        <w:pStyle w:val="Heading3"/>
      </w:pPr>
      <w:r>
        <w:t>Notes</w:t>
      </w:r>
    </w:p>
    <w:p>
      <w:pPr>
        <w:pStyle w:val="ListBullet"/>
      </w:pPr>
      <w:r>
        <w:t>If timeout is reached, the API may return a partial list; projects still being fetched are returned in unavailable_project_ids.</w:t>
      </w:r>
    </w:p>
    <w:p>
      <w:pPr>
        <w:pStyle w:val="ListBullet"/>
      </w:pPr>
      <w:r>
        <w:t>cpu_used_sec and quota_reset_at are deprecated per the scraped documentation.</w:t>
      </w:r>
    </w:p>
    <w:p>
      <w:r>
        <w:br w:type="page"/>
      </w:r>
    </w:p>
    <w:p>
      <w:pPr>
        <w:pStyle w:val="Heading2"/>
      </w:pPr>
      <w:r>
        <w:t>112. [GET] Retrieve a Project’s Details</w:t>
      </w:r>
    </w:p>
    <w:p>
      <w:r>
        <w:rPr>
          <w:b/>
        </w:rPr>
        <w:t xml:space="preserve">Endpoint: </w:t>
      </w:r>
      <w:r>
        <w:rPr>
          <w:rFonts w:ascii="Courier New" w:hAnsi="Courier New"/>
          <w:sz w:val="18"/>
        </w:rPr>
        <w:t>/api/v2/projects/{{PROJECT_ID}}</w:t>
      </w:r>
    </w:p>
    <w:p>
      <w:pPr>
        <w:pStyle w:val="Heading3"/>
      </w:pPr>
      <w:r>
        <w:t>Prerequisites</w:t>
      </w:r>
    </w:p>
    <w:p>
      <w:pPr>
        <w:pStyle w:val="ListBullet"/>
      </w:pPr>
      <w:r>
        <w:t>You must have access to the Neon project you are retrieving.</w:t>
      </w:r>
    </w:p>
    <w:p>
      <w:pPr>
        <w:pStyle w:val="Heading3"/>
      </w:pPr>
      <w:r>
        <w:t>Method</w:t>
      </w:r>
    </w:p>
    <w:p>
      <w:r>
        <w:t>GET</w:t>
      </w:r>
    </w:p>
    <w:p>
      <w:pPr>
        <w:pStyle w:val="Heading3"/>
      </w:pPr>
      <w:r>
        <w:t>URL</w:t>
      </w:r>
    </w:p>
    <w:p>
      <w:r>
        <w:t>https://console.neon.tech/api/v2/projects/{{project_id}}</w:t>
      </w:r>
    </w:p>
    <w:p>
      <w:pPr>
        <w:pStyle w:val="Heading3"/>
      </w:pPr>
      <w:r>
        <w:t>Description</w:t>
      </w:r>
    </w:p>
    <w:p>
      <w:r>
        <w:t>Retrieves information about the specified Neon project. You can obtain a project_id by listing the projects for an organization.</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/api/v2/projects/).</w:t>
      </w:r>
    </w:p>
    <w:p>
      <w:pPr>
        <w:pStyle w:val="ListBullet"/>
      </w:pPr>
      <w:r>
        <w:t>Do not infer or guess the project_id.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/api/v2/projects/{{project_id}}, where {{project_id}} is a non-empty string.</w:t>
      </w:r>
    </w:p>
    <w:p>
      <w:pPr>
        <w:pStyle w:val="Heading3"/>
      </w:pPr>
      <w:r>
        <w:t>Valid Examples</w:t>
      </w:r>
    </w:p>
    <w:p>
      <w:r>
        <w:rPr>
          <w:b/>
          <w:color w:val="666666"/>
          <w:sz w:val="16"/>
        </w:rPr>
        <w:t>[http]</w:t>
      </w:r>
    </w:p>
    <w:p>
      <w:pPr>
        <w:shd w:fill="F2F2F2" w:val="clear"/>
      </w:pPr>
      <w:r>
        <w:rPr>
          <w:rFonts w:ascii="Courier New" w:hAnsi="Courier New"/>
          <w:sz w:val="17"/>
        </w:rPr>
        <w:t>/api/v2/projects/proj_abc123</w:t>
        <w:br/>
        <w:t>/api/v2/projects/1a2b3c4d-5e6f-7a8b-9c0d-1e2f3a4b5c6d</w:t>
      </w:r>
    </w:p>
    <w:p>
      <w:pPr>
        <w:pStyle w:val="Heading3"/>
      </w:pPr>
      <w:r>
        <w:t>Invalid Examples</w:t>
      </w:r>
    </w:p>
    <w:p>
      <w:r>
        <w:rPr>
          <w:b/>
          <w:color w:val="666666"/>
          <w:sz w:val="16"/>
        </w:rPr>
        <w:t>[http]</w:t>
      </w:r>
    </w:p>
    <w:p>
      <w:pPr>
        <w:shd w:fill="F2F2F2" w:val="clear"/>
      </w:pPr>
      <w:r>
        <w:rPr>
          <w:rFonts w:ascii="Courier New" w:hAnsi="Courier New"/>
          <w:sz w:val="17"/>
        </w:rPr>
        <w:t>/api/v2/projects/</w:t>
        <w:br/>
        <w:t>/api/v2/projects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 {</w:t>
        <w:br/>
        <w:t xml:space="preserve"> "data_storage_bytes_hour": 123456789,</w:t>
        <w:br/>
        <w:t xml:space="preserve"> "data_transfer_bytes": 987654321,</w:t>
        <w:br/>
        <w:t xml:space="preserve"> "written_data_bytes": 246801357,</w:t>
        <w:br/>
        <w:t xml:space="preserve"> "compute_time_seconds": 3600,</w:t>
        <w:br/>
        <w:t xml:space="preserve"> "active_time_seconds": 7200,</w:t>
        <w:br/>
        <w:t xml:space="preserve"> "cpu_used_sec": 3600,</w:t>
        <w:br/>
        <w:t xml:space="preserve"> "id": "proj_abc123",</w:t>
        <w:br/>
        <w:t xml:space="preserve"> "platform_id": "aws",</w:t>
        <w:br/>
        <w:t xml:space="preserve"> "region_id": "us-east-1",</w:t>
        <w:br/>
        <w:t xml:space="preserve"> "name": "example-project",</w:t>
        <w:br/>
        <w:t xml:space="preserve"> "provisioner": {},</w:t>
        <w:br/>
        <w:t xml:space="preserve"> "default_endpoint_settings": {},</w:t>
        <w:br/>
        <w:t xml:space="preserve"> "settings": {},</w:t>
        <w:br/>
        <w:t xml:space="preserve"> "pg_version": {},</w:t>
        <w:br/>
        <w:t xml:space="preserve"> "proxy_host": "us-east-1.aws.neon.tech",</w:t>
        <w:br/>
        <w:t xml:space="preserve"> "branch_logical_size_limit": 10240,</w:t>
        <w:br/>
        <w:t xml:space="preserve"> "branch_logical_size_limit_bytes": 10737418240,</w:t>
        <w:br/>
        <w:t xml:space="preserve"> "store_passwords": true,</w:t>
        <w:br/>
        <w:t xml:space="preserve"> "maintenance_starts_at": "2026-02-01T10:00:00Z",</w:t>
        <w:br/>
        <w:t xml:space="preserve"> "creation_source": "console",</w:t>
        <w:br/>
        <w:t xml:space="preserve"> "history_retention_seconds": 604800,</w:t>
        <w:br/>
        <w:t xml:space="preserve"> "created_at": "2026-01-01T00:00:00Z",</w:t>
        <w:br/>
        <w:t xml:space="preserve"> "updated_at": "2026-02-01T00:00:00Z",</w:t>
        <w:br/>
        <w:t xml:space="preserve"> "synthetic_storage_size": 1234567890,</w:t>
        <w:br/>
        <w:t xml:space="preserve"> "consumption_period_start": "2026-02-01T00:00:00Z",</w:t>
        <w:br/>
        <w:t xml:space="preserve"> "consumption_period_end": "2026-03-01T00:00:00Z",</w:t>
        <w:br/>
        <w:t xml:space="preserve"> "quota_reset_at": "2026-03-01T00:00:00Z",</w:t>
        <w:br/>
        <w:t xml:space="preserve"> "owner_id": "user_abc123",</w:t>
        <w:br/>
        <w:t xml:space="preserve"> "owner": {},</w:t>
        <w:br/>
        <w:t xml:space="preserve"> "compute_last_active_at": "2026-02-26T12:34:56Z",</w:t>
        <w:br/>
        <w:t xml:space="preserve"> "org_id": "org_abc123",</w:t>
        <w:br/>
        <w:t xml:space="preserve"> "maintenance_scheduled_for": "2026-02-15T10:00:00Z",</w:t>
        <w:br/>
        <w:t xml:space="preserve"> "hipaa_enabled_at": "2026-02-20T00:00:00Z"</w:t>
        <w:br/>
        <w:t xml:space="preserve"> }</w:t>
        <w:br/>
        <w:t>}</w:t>
      </w:r>
    </w:p>
    <w:p>
      <w:pPr>
        <w:pStyle w:val="Heading3"/>
      </w:pPr>
      <w:r>
        <w:t>Error Response (default)</w:t>
      </w:r>
    </w:p>
    <w:p>
      <w:r>
        <w:rPr>
          <w:b/>
        </w:rPr>
        <w:t>Note: General Error. The request may or may not be safe to retry depending on HTTP method and failure mode. (Per documentation: GET requests are idempotent and are safe to retry in the event of a network error/timeout.)</w:t>
      </w:r>
    </w:p>
    <w:p>
      <w:r>
        <w:rPr>
          <w:b/>
          <w:color w:val="666666"/>
          <w:sz w:val="16"/>
        </w:rPr>
        <w:t>[json]</w:t>
      </w:r>
    </w:p>
    <w:p>
      <w:pPr>
        <w:shd w:fill="F2F2F2" w:val="clear"/>
      </w:pPr>
      <w:r>
        <w:rPr>
          <w:rFonts w:ascii="Courier New" w:hAnsi="Courier New"/>
          <w:sz w:val="17"/>
        </w:rPr>
        <w:t>{</w:t>
        <w:br/>
        <w:t xml:space="preserve"> "request_id": "req_abc123def456",</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Returned information about the specified project.</w:t>
            </w:r>
          </w:p>
        </w:tc>
      </w:tr>
      <w:tr>
        <w:tc>
          <w:tcPr>
            <w:tcW w:type="dxa" w:w="2880"/>
          </w:tcPr>
          <w:p>
            <w:r>
              <w:t>project.data_storage_bytes_hour</w:t>
            </w:r>
          </w:p>
        </w:tc>
        <w:tc>
          <w:tcPr>
            <w:tcW w:type="dxa" w:w="2880"/>
          </w:tcPr>
          <w:p>
            <w:r>
              <w:t>integer</w:t>
            </w:r>
          </w:p>
        </w:tc>
        <w:tc>
          <w:tcPr>
            <w:tcW w:type="dxa" w:w="2880"/>
          </w:tcPr>
          <w:p>
            <w:r>
              <w:t>Bytes-Hour. Project consumed that much storage hourly during the billing period. Value has some lag; resets at the beginning of each billing period.</w:t>
            </w:r>
          </w:p>
        </w:tc>
      </w:tr>
      <w:tr>
        <w:tc>
          <w:tcPr>
            <w:tcW w:type="dxa" w:w="2880"/>
          </w:tcPr>
          <w:p>
            <w:r>
              <w:t>project.data_transfer_bytes</w:t>
            </w:r>
          </w:p>
        </w:tc>
        <w:tc>
          <w:tcPr>
            <w:tcW w:type="dxa" w:w="2880"/>
          </w:tcPr>
          <w:p>
            <w:r>
              <w:t>integer</w:t>
            </w:r>
          </w:p>
        </w:tc>
        <w:tc>
          <w:tcPr>
            <w:tcW w:type="dxa" w:w="2880"/>
          </w:tcPr>
          <w:p>
            <w:r>
              <w:t>Bytes. Egress traffic from Neon cloud to the client for the project over the billing period (includes deleted endpoints). Value has some lag; resets at the beginning of each billing period.</w:t>
            </w:r>
          </w:p>
        </w:tc>
      </w:tr>
      <w:tr>
        <w:tc>
          <w:tcPr>
            <w:tcW w:type="dxa" w:w="2880"/>
          </w:tcPr>
          <w:p>
            <w:r>
              <w:t>project.written_data_bytes</w:t>
            </w:r>
          </w:p>
        </w:tc>
        <w:tc>
          <w:tcPr>
            <w:tcW w:type="dxa" w:w="2880"/>
          </w:tcPr>
          <w:p>
            <w:r>
              <w:t>integer</w:t>
            </w:r>
          </w:p>
        </w:tc>
        <w:tc>
          <w:tcPr>
            <w:tcW w:type="dxa" w:w="2880"/>
          </w:tcPr>
          <w:p>
            <w:r>
              <w:t>Bytes. Amount of WAL that travelled through storage for the project across all branches. Value has some lag; resets at the beginning of each billing period.</w:t>
            </w:r>
          </w:p>
        </w:tc>
      </w:tr>
      <w:tr>
        <w:tc>
          <w:tcPr>
            <w:tcW w:type="dxa" w:w="2880"/>
          </w:tcPr>
          <w:p>
            <w:r>
              <w:t>project.compute_time_seconds</w:t>
            </w:r>
          </w:p>
        </w:tc>
        <w:tc>
          <w:tcPr>
            <w:tcW w:type="dxa" w:w="2880"/>
          </w:tcPr>
          <w:p>
            <w:r>
              <w:t>integer</w:t>
            </w:r>
          </w:p>
        </w:tc>
        <w:tc>
          <w:tcPr>
            <w:tcW w:type="dxa" w:w="2880"/>
          </w:tcPr>
          <w:p>
            <w:r>
              <w:t>Seconds. CPU seconds used by the project’s compute endpoints (includes deleted endpoints). Value has some lag; resets at the beginning of each billing period.</w:t>
            </w:r>
          </w:p>
        </w:tc>
      </w:tr>
      <w:tr>
        <w:tc>
          <w:tcPr>
            <w:tcW w:type="dxa" w:w="2880"/>
          </w:tcPr>
          <w:p>
            <w:r>
              <w:t>project.active_time_seconds</w:t>
            </w:r>
          </w:p>
        </w:tc>
        <w:tc>
          <w:tcPr>
            <w:tcW w:type="dxa" w:w="2880"/>
          </w:tcPr>
          <w:p>
            <w:r>
              <w:t>integer</w:t>
            </w:r>
          </w:p>
        </w:tc>
        <w:tc>
          <w:tcPr>
            <w:tcW w:type="dxa" w:w="2880"/>
          </w:tcPr>
          <w:p>
            <w:r>
              <w:t>Seconds. Wall-clock time that control plane observed endpoints of this project being active. Value has some lag; resets at the beginning of each billing period.</w:t>
            </w:r>
          </w:p>
        </w:tc>
      </w:tr>
      <w:tr>
        <w:tc>
          <w:tcPr>
            <w:tcW w:type="dxa" w:w="2880"/>
          </w:tcPr>
          <w:p>
            <w:r>
              <w:t>project.cpu_used_sec</w:t>
            </w:r>
          </w:p>
        </w:tc>
        <w:tc>
          <w:tcPr>
            <w:tcW w:type="dxa" w:w="2880"/>
          </w:tcPr>
          <w:p>
            <w:r>
              <w:t>integer</w:t>
            </w:r>
          </w:p>
        </w:tc>
        <w:tc>
          <w:tcPr>
            <w:tcW w:type="dxa" w:w="2880"/>
          </w:tcPr>
          <w:p>
            <w:r>
              <w:t>DEPRECATED. Use project.compute_time_seconds instead.</w:t>
            </w:r>
          </w:p>
        </w:tc>
      </w:tr>
      <w:tr>
        <w:tc>
          <w:tcPr>
            <w:tcW w:type="dxa" w:w="2880"/>
          </w:tcPr>
          <w:p>
            <w:r>
              <w:t>project.id</w:t>
            </w:r>
          </w:p>
        </w:tc>
        <w:tc>
          <w:tcPr>
            <w:tcW w:type="dxa" w:w="2880"/>
          </w:tcPr>
          <w:p>
            <w:r>
              <w:t>string</w:t>
            </w:r>
          </w:p>
        </w:tc>
        <w:tc>
          <w:tcPr>
            <w:tcW w:type="dxa" w:w="2880"/>
          </w:tcPr>
          <w:p>
            <w:r>
              <w:t>The project ID. Pattern: ^[a-z0-9-]{1,60}$.</w:t>
            </w:r>
          </w:p>
        </w:tc>
      </w:tr>
      <w:tr>
        <w:tc>
          <w:tcPr>
            <w:tcW w:type="dxa" w:w="2880"/>
          </w:tcPr>
          <w:p>
            <w:r>
              <w:t>project.platform_id</w:t>
            </w:r>
          </w:p>
        </w:tc>
        <w:tc>
          <w:tcPr>
            <w:tcW w:type="dxa" w:w="2880"/>
          </w:tcPr>
          <w:p>
            <w:r>
              <w:t>string</w:t>
            </w:r>
          </w:p>
        </w:tc>
        <w:tc>
          <w:tcPr>
            <w:tcW w:type="dxa" w:w="2880"/>
          </w:tcPr>
          <w:p>
            <w:r>
              <w:t>Cloud platform identifier. Currently only aws is supported.</w:t>
            </w:r>
          </w:p>
        </w:tc>
      </w:tr>
      <w:tr>
        <w:tc>
          <w:tcPr>
            <w:tcW w:type="dxa" w:w="2880"/>
          </w:tcPr>
          <w:p>
            <w:r>
              <w:t>project.region_id</w:t>
            </w:r>
          </w:p>
        </w:tc>
        <w:tc>
          <w:tcPr>
            <w:tcW w:type="dxa" w:w="2880"/>
          </w:tcPr>
          <w:p>
            <w:r>
              <w:t>string</w:t>
            </w:r>
          </w:p>
        </w:tc>
        <w:tc>
          <w:tcPr>
            <w:tcW w:type="dxa" w:w="2880"/>
          </w:tcPr>
          <w:p>
            <w:r>
              <w:t>The region identifier.</w:t>
            </w:r>
          </w:p>
        </w:tc>
      </w:tr>
      <w:tr>
        <w:tc>
          <w:tcPr>
            <w:tcW w:type="dxa" w:w="2880"/>
          </w:tcPr>
          <w:p>
            <w:r>
              <w:t>project.name</w:t>
            </w:r>
          </w:p>
        </w:tc>
        <w:tc>
          <w:tcPr>
            <w:tcW w:type="dxa" w:w="2880"/>
          </w:tcPr>
          <w:p>
            <w:r>
              <w:t>string</w:t>
            </w:r>
          </w:p>
        </w:tc>
        <w:tc>
          <w:tcPr>
            <w:tcW w:type="dxa" w:w="2880"/>
          </w:tcPr>
          <w:p>
            <w:r>
              <w:t>The project name.</w:t>
            </w:r>
          </w:p>
        </w:tc>
      </w:tr>
      <w:tr>
        <w:tc>
          <w:tcPr>
            <w:tcW w:type="dxa" w:w="2880"/>
          </w:tcPr>
          <w:p>
            <w:r>
              <w:t>project.provisioner</w:t>
            </w:r>
          </w:p>
        </w:tc>
        <w:tc>
          <w:tcPr>
            <w:tcW w:type="dxa" w:w="2880"/>
          </w:tcPr>
          <w:p>
            <w:r>
              <w:t>object</w:t>
            </w:r>
          </w:p>
        </w:tc>
        <w:tc>
          <w:tcPr>
            <w:tcW w:type="dxa" w:w="2880"/>
          </w:tcPr>
          <w:p>
            <w:r>
              <w:t>Provisioner configuration/object. (Schema not provided in scraped content.)</w:t>
            </w:r>
          </w:p>
        </w:tc>
      </w:tr>
      <w:tr>
        <w:tc>
          <w:tcPr>
            <w:tcW w:type="dxa" w:w="2880"/>
          </w:tcPr>
          <w:p>
            <w:r>
              <w:t>project.default_endpoint_settings</w:t>
            </w:r>
          </w:p>
        </w:tc>
        <w:tc>
          <w:tcPr>
            <w:tcW w:type="dxa" w:w="2880"/>
          </w:tcPr>
          <w:p>
            <w:r>
              <w:t>object</w:t>
            </w:r>
          </w:p>
        </w:tc>
        <w:tc>
          <w:tcPr>
            <w:tcW w:type="dxa" w:w="2880"/>
          </w:tcPr>
          <w:p>
            <w:r>
              <w:t>Default endpoint settings. (Schema not provided in scraped content.)</w:t>
            </w:r>
          </w:p>
        </w:tc>
      </w:tr>
      <w:tr>
        <w:tc>
          <w:tcPr>
            <w:tcW w:type="dxa" w:w="2880"/>
          </w:tcPr>
          <w:p>
            <w:r>
              <w:t>project.settings</w:t>
            </w:r>
          </w:p>
        </w:tc>
        <w:tc>
          <w:tcPr>
            <w:tcW w:type="dxa" w:w="2880"/>
          </w:tcPr>
          <w:p>
            <w:r>
              <w:t>object</w:t>
            </w:r>
          </w:p>
        </w:tc>
        <w:tc>
          <w:tcPr>
            <w:tcW w:type="dxa" w:w="2880"/>
          </w:tcPr>
          <w:p>
            <w:r>
              <w:t>Project settings data. (Schema not provided in scraped content.)</w:t>
            </w:r>
          </w:p>
        </w:tc>
      </w:tr>
      <w:tr>
        <w:tc>
          <w:tcPr>
            <w:tcW w:type="dxa" w:w="2880"/>
          </w:tcPr>
          <w:p>
            <w:r>
              <w:t>project.pg_version</w:t>
            </w:r>
          </w:p>
        </w:tc>
        <w:tc>
          <w:tcPr>
            <w:tcW w:type="dxa" w:w="2880"/>
          </w:tcPr>
          <w:p>
            <w:r>
              <w:t>object</w:t>
            </w:r>
          </w:p>
        </w:tc>
        <w:tc>
          <w:tcPr>
            <w:tcW w:type="dxa" w:w="2880"/>
          </w:tcPr>
          <w:p>
            <w:r>
              <w:t>Postgres version object. (Schema not provided in scraped content.)</w:t>
            </w:r>
          </w:p>
        </w:tc>
      </w:tr>
      <w:tr>
        <w:tc>
          <w:tcPr>
            <w:tcW w:type="dxa" w:w="2880"/>
          </w:tcPr>
          <w:p>
            <w:r>
              <w:t>project.proxy_host</w:t>
            </w:r>
          </w:p>
        </w:tc>
        <w:tc>
          <w:tcPr>
            <w:tcW w:type="dxa" w:w="2880"/>
          </w:tcPr>
          <w:p>
            <w:r>
              <w:t>string</w:t>
            </w:r>
          </w:p>
        </w:tc>
        <w:tc>
          <w:tcPr>
            <w:tcW w:type="dxa" w:w="2880"/>
          </w:tcPr>
          <w:p>
            <w:r>
              <w:t>Proxy host for the project; combines region_id, platform_id, and the Neon domain (neon.tech).</w:t>
            </w:r>
          </w:p>
        </w:tc>
      </w:tr>
      <w:tr>
        <w:tc>
          <w:tcPr>
            <w:tcW w:type="dxa" w:w="2880"/>
          </w:tcPr>
          <w:p>
            <w:r>
              <w:t>project.branch_logical_size_limit</w:t>
            </w:r>
          </w:p>
        </w:tc>
        <w:tc>
          <w:tcPr>
            <w:tcW w:type="dxa" w:w="2880"/>
          </w:tcPr>
          <w:p>
            <w:r>
              <w:t>integer</w:t>
            </w:r>
          </w:p>
        </w:tc>
        <w:tc>
          <w:tcPr>
            <w:tcW w:type="dxa" w:w="2880"/>
          </w:tcPr>
          <w:p>
            <w:r>
              <w:t>Logical size limit for a branch, in MiB.</w:t>
            </w:r>
          </w:p>
        </w:tc>
      </w:tr>
      <w:tr>
        <w:tc>
          <w:tcPr>
            <w:tcW w:type="dxa" w:w="2880"/>
          </w:tcPr>
          <w:p>
            <w:r>
              <w:t>project.branch_logical_size_limit_bytes</w:t>
            </w:r>
          </w:p>
        </w:tc>
        <w:tc>
          <w:tcPr>
            <w:tcW w:type="dxa" w:w="2880"/>
          </w:tcPr>
          <w:p>
            <w:r>
              <w:t>integer</w:t>
            </w:r>
          </w:p>
        </w:tc>
        <w:tc>
          <w:tcPr>
            <w:tcW w:type="dxa" w:w="2880"/>
          </w:tcPr>
          <w:p>
            <w:r>
              <w:t>Logical size limit for a branch, in bytes.</w:t>
            </w:r>
          </w:p>
        </w:tc>
      </w:tr>
      <w:tr>
        <w:tc>
          <w:tcPr>
            <w:tcW w:type="dxa" w:w="2880"/>
          </w:tcPr>
          <w:p>
            <w:r>
              <w:t>project.store_passwords</w:t>
            </w:r>
          </w:p>
        </w:tc>
        <w:tc>
          <w:tcPr>
            <w:tcW w:type="dxa" w:w="2880"/>
          </w:tcPr>
          <w:p>
            <w:r>
              <w:t>boolean</w:t>
            </w:r>
          </w:p>
        </w:tc>
        <w:tc>
          <w:tcPr>
            <w:tcW w:type="dxa" w:w="2880"/>
          </w:tcPr>
          <w:p>
            <w:r>
              <w:t>Whether passwords are stored for roles in the Neon project.</w:t>
            </w:r>
          </w:p>
        </w:tc>
      </w:tr>
      <w:tr>
        <w:tc>
          <w:tcPr>
            <w:tcW w:type="dxa" w:w="2880"/>
          </w:tcPr>
          <w:p>
            <w:r>
              <w:t>project.maintenance_starts_at</w:t>
            </w:r>
          </w:p>
        </w:tc>
        <w:tc>
          <w:tcPr>
            <w:tcW w:type="dxa" w:w="2880"/>
          </w:tcPr>
          <w:p>
            <w:r>
              <w:t>string</w:t>
            </w:r>
          </w:p>
        </w:tc>
        <w:tc>
          <w:tcPr>
            <w:tcW w:type="dxa" w:w="2880"/>
          </w:tcPr>
          <w:p>
            <w:r>
              <w:t>Timestamp when project maintenance begins; if set, project is placed into maintenance mode at this time.</w:t>
            </w:r>
          </w:p>
        </w:tc>
      </w:tr>
      <w:tr>
        <w:tc>
          <w:tcPr>
            <w:tcW w:type="dxa" w:w="2880"/>
          </w:tcPr>
          <w:p>
            <w:r>
              <w:t>project.creation_source</w:t>
            </w:r>
          </w:p>
        </w:tc>
        <w:tc>
          <w:tcPr>
            <w:tcW w:type="dxa" w:w="2880"/>
          </w:tcPr>
          <w:p>
            <w:r>
              <w:t>string</w:t>
            </w:r>
          </w:p>
        </w:tc>
        <w:tc>
          <w:tcPr>
            <w:tcW w:type="dxa" w:w="2880"/>
          </w:tcPr>
          <w:p>
            <w:r>
              <w:t>Project creation source.</w:t>
            </w:r>
          </w:p>
        </w:tc>
      </w:tr>
      <w:tr>
        <w:tc>
          <w:tcPr>
            <w:tcW w:type="dxa" w:w="2880"/>
          </w:tcPr>
          <w:p>
            <w:r>
              <w:t>project.history_retention_seconds</w:t>
            </w:r>
          </w:p>
        </w:tc>
        <w:tc>
          <w:tcPr>
            <w:tcW w:type="dxa" w:w="2880"/>
          </w:tcPr>
          <w:p>
            <w:r>
              <w:t>integer</w:t>
            </w:r>
          </w:p>
        </w:tc>
        <w:tc>
          <w:tcPr>
            <w:tcW w:type="dxa" w:w="2880"/>
          </w:tcPr>
          <w:p>
            <w:r>
              <w:t>Seconds to retain shared history for all branches in this project.</w:t>
            </w:r>
          </w:p>
        </w:tc>
      </w:tr>
      <w:tr>
        <w:tc>
          <w:tcPr>
            <w:tcW w:type="dxa" w:w="2880"/>
          </w:tcPr>
          <w:p>
            <w:r>
              <w:t>project.created_at</w:t>
            </w:r>
          </w:p>
        </w:tc>
        <w:tc>
          <w:tcPr>
            <w:tcW w:type="dxa" w:w="2880"/>
          </w:tcPr>
          <w:p>
            <w:r>
              <w:t>string</w:t>
            </w:r>
          </w:p>
        </w:tc>
        <w:tc>
          <w:tcPr>
            <w:tcW w:type="dxa" w:w="2880"/>
          </w:tcPr>
          <w:p>
            <w:r>
              <w:t>Timestamp when the project was created.</w:t>
            </w:r>
          </w:p>
        </w:tc>
      </w:tr>
      <w:tr>
        <w:tc>
          <w:tcPr>
            <w:tcW w:type="dxa" w:w="2880"/>
          </w:tcPr>
          <w:p>
            <w:r>
              <w:t>project.updated_at</w:t>
            </w:r>
          </w:p>
        </w:tc>
        <w:tc>
          <w:tcPr>
            <w:tcW w:type="dxa" w:w="2880"/>
          </w:tcPr>
          <w:p>
            <w:r>
              <w:t>string</w:t>
            </w:r>
          </w:p>
        </w:tc>
        <w:tc>
          <w:tcPr>
            <w:tcW w:type="dxa" w:w="2880"/>
          </w:tcPr>
          <w:p>
            <w:r>
              <w:t>Timestamp when the project was last updated.</w:t>
            </w:r>
          </w:p>
        </w:tc>
      </w:tr>
      <w:tr>
        <w:tc>
          <w:tcPr>
            <w:tcW w:type="dxa" w:w="2880"/>
          </w:tcPr>
          <w:p>
            <w:r>
              <w:t>project.synthetic_storage_size</w:t>
            </w:r>
          </w:p>
        </w:tc>
        <w:tc>
          <w:tcPr>
            <w:tcW w:type="dxa" w:w="2880"/>
          </w:tcPr>
          <w:p>
            <w:r>
              <w:t>integer</w:t>
            </w:r>
          </w:p>
        </w:tc>
        <w:tc>
          <w:tcPr>
            <w:tcW w:type="dxa" w:w="2880"/>
          </w:tcPr>
          <w:p>
            <w:r>
              <w:t>Current space occupied by the project in storage, in bytes (logical data + WAL across all branches).</w:t>
            </w:r>
          </w:p>
        </w:tc>
      </w:tr>
      <w:tr>
        <w:tc>
          <w:tcPr>
            <w:tcW w:type="dxa" w:w="2880"/>
          </w:tcPr>
          <w:p>
            <w:r>
              <w:t>project.consumption_period_start</w:t>
            </w:r>
          </w:p>
        </w:tc>
        <w:tc>
          <w:tcPr>
            <w:tcW w:type="dxa" w:w="2880"/>
          </w:tcPr>
          <w:p>
            <w:r>
              <w:t>string</w:t>
            </w:r>
          </w:p>
        </w:tc>
        <w:tc>
          <w:tcPr>
            <w:tcW w:type="dxa" w:w="2880"/>
          </w:tcPr>
          <w:p>
            <w:r>
              <w:t>Date-time when Neon Cloud started measuring consumption for the current consumption period.</w:t>
            </w:r>
          </w:p>
        </w:tc>
      </w:tr>
      <w:tr>
        <w:tc>
          <w:tcPr>
            <w:tcW w:type="dxa" w:w="2880"/>
          </w:tcPr>
          <w:p>
            <w:r>
              <w:t>project.consumption_period_end</w:t>
            </w:r>
          </w:p>
        </w:tc>
        <w:tc>
          <w:tcPr>
            <w:tcW w:type="dxa" w:w="2880"/>
          </w:tcPr>
          <w:p>
            <w:r>
              <w:t>string</w:t>
            </w:r>
          </w:p>
        </w:tc>
        <w:tc>
          <w:tcPr>
            <w:tcW w:type="dxa" w:w="2880"/>
          </w:tcPr>
          <w:p>
            <w:r>
              <w:t>Date-time when Neon Cloud plans to stop measuring consumption for the current consumption period.</w:t>
            </w:r>
          </w:p>
        </w:tc>
      </w:tr>
      <w:tr>
        <w:tc>
          <w:tcPr>
            <w:tcW w:type="dxa" w:w="2880"/>
          </w:tcPr>
          <w:p>
            <w:r>
              <w:t>project.quota_reset_at</w:t>
            </w:r>
          </w:p>
        </w:tc>
        <w:tc>
          <w:tcPr>
            <w:tcW w:type="dxa" w:w="2880"/>
          </w:tcPr>
          <w:p>
            <w:r>
              <w:t>string</w:t>
            </w:r>
          </w:p>
        </w:tc>
        <w:tc>
          <w:tcPr>
            <w:tcW w:type="dxa" w:w="2880"/>
          </w:tcPr>
          <w:p>
            <w:r>
              <w:t>DEPRECATED. Use project.consumption_period_end instead.</w:t>
            </w:r>
          </w:p>
        </w:tc>
      </w:tr>
      <w:tr>
        <w:tc>
          <w:tcPr>
            <w:tcW w:type="dxa" w:w="2880"/>
          </w:tcPr>
          <w:p>
            <w:r>
              <w:t>project.owner_id</w:t>
            </w:r>
          </w:p>
        </w:tc>
        <w:tc>
          <w:tcPr>
            <w:tcW w:type="dxa" w:w="2880"/>
          </w:tcPr>
          <w:p>
            <w:r>
              <w:t>string</w:t>
            </w:r>
          </w:p>
        </w:tc>
        <w:tc>
          <w:tcPr>
            <w:tcW w:type="dxa" w:w="2880"/>
          </w:tcPr>
          <w:p>
            <w:r>
              <w:t>Owner identifier.</w:t>
            </w:r>
          </w:p>
        </w:tc>
      </w:tr>
      <w:tr>
        <w:tc>
          <w:tcPr>
            <w:tcW w:type="dxa" w:w="2880"/>
          </w:tcPr>
          <w:p>
            <w:r>
              <w:t>project.owner</w:t>
            </w:r>
          </w:p>
        </w:tc>
        <w:tc>
          <w:tcPr>
            <w:tcW w:type="dxa" w:w="2880"/>
          </w:tcPr>
          <w:p>
            <w:r>
              <w:t>object</w:t>
            </w:r>
          </w:p>
        </w:tc>
        <w:tc>
          <w:tcPr>
            <w:tcW w:type="dxa" w:w="2880"/>
          </w:tcPr>
          <w:p>
            <w:r>
              <w:t>Project owner data. (Schema not provided in scraped content.)</w:t>
            </w:r>
          </w:p>
        </w:tc>
      </w:tr>
      <w:tr>
        <w:tc>
          <w:tcPr>
            <w:tcW w:type="dxa" w:w="2880"/>
          </w:tcPr>
          <w:p>
            <w:r>
              <w:t>project.compute_last_active_at</w:t>
            </w:r>
          </w:p>
        </w:tc>
        <w:tc>
          <w:tcPr>
            <w:tcW w:type="dxa" w:w="2880"/>
          </w:tcPr>
          <w:p>
            <w:r>
              <w:t>string</w:t>
            </w:r>
          </w:p>
        </w:tc>
        <w:tc>
          <w:tcPr>
            <w:tcW w:type="dxa" w:w="2880"/>
          </w:tcPr>
          <w:p>
            <w:r>
              <w:t>Most recent time when any endpoint of this project was active. Omitted when no activity observed.</w:t>
            </w:r>
          </w:p>
        </w:tc>
      </w:tr>
      <w:tr>
        <w:tc>
          <w:tcPr>
            <w:tcW w:type="dxa" w:w="2880"/>
          </w:tcPr>
          <w:p>
            <w:r>
              <w:t>project.org_id</w:t>
            </w:r>
          </w:p>
        </w:tc>
        <w:tc>
          <w:tcPr>
            <w:tcW w:type="dxa" w:w="2880"/>
          </w:tcPr>
          <w:p>
            <w:r>
              <w:t>string</w:t>
            </w:r>
          </w:p>
        </w:tc>
        <w:tc>
          <w:tcPr>
            <w:tcW w:type="dxa" w:w="2880"/>
          </w:tcPr>
          <w:p>
            <w:r>
              <w:t>Organization ID. Pattern: ^[a-z0-9-]{1,60}$.</w:t>
            </w:r>
          </w:p>
        </w:tc>
      </w:tr>
      <w:tr>
        <w:tc>
          <w:tcPr>
            <w:tcW w:type="dxa" w:w="2880"/>
          </w:tcPr>
          <w:p>
            <w:r>
              <w:t>project.maintenance_scheduled_for</w:t>
            </w:r>
          </w:p>
        </w:tc>
        <w:tc>
          <w:tcPr>
            <w:tcW w:type="dxa" w:w="2880"/>
          </w:tcPr>
          <w:p>
            <w:r>
              <w:t>string</w:t>
            </w:r>
          </w:p>
        </w:tc>
        <w:tc>
          <w:tcPr>
            <w:tcW w:type="dxa" w:w="2880"/>
          </w:tcPr>
          <w:p>
            <w:r>
              <w:t>Timestamp when project update begins; computes might experience a brief restart around this time.</w:t>
            </w:r>
          </w:p>
        </w:tc>
      </w:tr>
      <w:tr>
        <w:tc>
          <w:tcPr>
            <w:tcW w:type="dxa" w:w="2880"/>
          </w:tcPr>
          <w:p>
            <w:r>
              <w:t>project.hipaa_enabled_at</w:t>
            </w:r>
          </w:p>
        </w:tc>
        <w:tc>
          <w:tcPr>
            <w:tcW w:type="dxa" w:w="2880"/>
          </w:tcPr>
          <w:p>
            <w:r>
              <w:t>string</w:t>
            </w:r>
          </w:p>
        </w:tc>
        <w:tc>
          <w:tcPr>
            <w:tcW w:type="dxa" w:w="2880"/>
          </w:tcPr>
          <w:p>
            <w:r>
              <w:t>Timestamp when HIPAA was enabled for this project.</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'https://console.neon.tech/api/v2/projects/proj_abc123'</w:t>
      </w:r>
    </w:p>
    <w:p>
      <w:pPr>
        <w:pStyle w:val="Heading3"/>
      </w:pPr>
      <w:r>
        <w:t>Notes</w:t>
      </w:r>
    </w:p>
    <w:p>
      <w:pPr>
        <w:pStyle w:val="ListBullet"/>
      </w:pPr>
      <w:r>
        <w:t>The error response indicates you may optionally set an X-Request-ID header to control the request_id returned for debugging. (Authentication headers are intentionally omitted here.)</w:t>
      </w:r>
    </w:p>
    <w:p>
      <w:pPr>
        <w:pStyle w:val="Heading3"/>
      </w:pPr>
      <w:r>
        <w:t>Related projects actions</w:t>
      </w:r>
    </w:p>
    <w:p>
      <w:pPr>
        <w:pStyle w:val="ListBullet"/>
      </w:pPr>
      <w:r>
        <w:t>[POST] Create a Project — /projects</w:t>
      </w:r>
    </w:p>
    <w:p>
      <w:pPr>
        <w:pStyle w:val="ListBullet"/>
      </w:pPr>
      <w:r>
        <w:t>[POST] Transfer Projects from Personal Account to Organization — /users/me/projects/transfer</w:t>
      </w:r>
    </w:p>
    <w:p>
      <w:pPr>
        <w:pStyle w:val="ListBullet"/>
      </w:pPr>
      <w:r>
        <w:t>[GET] List Projects — /api/v2/projects</w:t>
      </w:r>
    </w:p>
    <w:p>
      <w:pPr>
        <w:pStyle w:val="ListBullet"/>
      </w:pPr>
      <w:r>
        <w:t>[PATCH] Update a Project — /api/v2/projects/{{PROJECT_ID}}</w:t>
      </w:r>
    </w:p>
    <w:p>
      <w:pPr>
        <w:pStyle w:val="ListBullet"/>
      </w:pPr>
      <w:r>
        <w:t>[POST] Restore a Deleted Project — /api/v2/projects/{{PROJECT_ID}}/restore</w:t>
      </w:r>
    </w:p>
    <w:p>
      <w:pPr>
        <w:pStyle w:val="ListBullet"/>
      </w:pPr>
      <w:r>
        <w:t>[POST] Recover a Deleted Project — /api/v2/projects/{{PROJECT_ID}}/recover</w:t>
      </w:r>
    </w:p>
    <w:p>
      <w:r>
        <w:br w:type="page"/>
      </w:r>
    </w:p>
    <w:p>
      <w:pPr>
        <w:pStyle w:val="Heading2"/>
      </w:pPr>
      <w:r>
        <w:t>113. [PATCH] Update a Project</w:t>
      </w:r>
    </w:p>
    <w:p>
      <w:r>
        <w:rPr>
          <w:b/>
        </w:rPr>
        <w:t xml:space="preserve">Endpoint: </w:t>
      </w:r>
      <w:r>
        <w:rPr>
          <w:rFonts w:ascii="Courier New" w:hAnsi="Courier New"/>
          <w:sz w:val="18"/>
        </w:rPr>
        <w:t>/api/v2/projects/{{PROJECT_ID}}</w:t>
      </w:r>
    </w:p>
    <w:p>
      <w:pPr>
        <w:pStyle w:val="Heading3"/>
      </w:pPr>
      <w:r>
        <w:t>Prerequisites</w:t>
      </w:r>
    </w:p>
    <w:p>
      <w:pPr>
        <w:pStyle w:val="ListBullet"/>
      </w:pPr>
      <w:r>
        <w:t>You must have access to the Neon project you want to update.</w:t>
      </w:r>
    </w:p>
    <w:p>
      <w:pPr>
        <w:pStyle w:val="ListBullet"/>
      </w:pPr>
      <w:r>
        <w:t>You must know the project’s project_id (obtainable by listing projects for your Neon account).</w:t>
      </w:r>
    </w:p>
    <w:p>
      <w:pPr>
        <w:pStyle w:val="Heading3"/>
      </w:pPr>
      <w:r>
        <w:t>Method</w:t>
      </w:r>
    </w:p>
    <w:p>
      <w:r>
        <w:t>PATCH</w:t>
      </w:r>
    </w:p>
    <w:p>
      <w:pPr>
        <w:pStyle w:val="Heading3"/>
      </w:pPr>
      <w:r>
        <w:t>URL</w:t>
      </w:r>
    </w:p>
    <w:p>
      <w:r>
        <w:t>https://console.neon.tech/api/v2/projects/{{project_id}}</w:t>
      </w:r>
    </w:p>
    <w:p>
      <w:pPr>
        <w:pStyle w:val="Heading3"/>
      </w:pPr>
      <w:r>
        <w:t>Description</w:t>
      </w:r>
    </w:p>
    <w:p>
      <w:r>
        <w:t>Updates the specified Neon project. This endpoint allows changing project metadata (such as name) and project settings (such as allowed IPs, quotas, and connection blocking flags).</w:t>
      </w:r>
    </w:p>
    <w:p>
      <w:pPr>
        <w:pStyle w:val="Heading3"/>
      </w:pPr>
      <w:r>
        <w:t>Enforcement Rules</w:t>
      </w:r>
    </w:p>
    <w:p>
      <w:pPr>
        <w:pStyle w:val="ListBullet"/>
      </w:pPr>
      <w:r>
        <w:t>The project_id path parameter must always be present.</w:t>
      </w:r>
    </w:p>
    <w:p>
      <w:pPr>
        <w:pStyle w:val="ListBullet"/>
      </w:pPr>
      <w:r>
        <w:t>Always construct the path as /api/v2/projects/{{project_id}}, where {{project_id}} is a non-empty string.</w:t>
      </w:r>
    </w:p>
    <w:p>
      <w:pPr>
        <w:pStyle w:val="ListBullet"/>
      </w:pPr>
      <w:r>
        <w:t>Do not call the API with a missing or empty project_id (e.g., avoid /api/v2/projects//).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request body.</w:t>
      </w:r>
    </w:p>
    <w:p>
      <w:pPr>
        <w:pStyle w:val="Heading3"/>
      </w:pPr>
      <w:r>
        <w:t>Valid Examples</w:t>
      </w:r>
    </w:p>
    <w:p>
      <w:r>
        <w:rPr>
          <w:b/>
          <w:color w:val="666666"/>
          <w:sz w:val="16"/>
        </w:rPr>
        <w:t>[http]</w:t>
      </w:r>
    </w:p>
    <w:p>
      <w:pPr>
        <w:shd w:fill="F2F2F2" w:val="clear"/>
      </w:pPr>
      <w:r>
        <w:rPr>
          <w:rFonts w:ascii="Courier New" w:hAnsi="Courier New"/>
          <w:sz w:val="17"/>
        </w:rPr>
        <w:t>/api/v2/projects/green-moon-123</w:t>
        <w:br/>
        <w:t>/api/v2/projects/pj_abc123def456</w:t>
      </w:r>
    </w:p>
    <w:p>
      <w:pPr>
        <w:pStyle w:val="Heading3"/>
      </w:pPr>
      <w:r>
        <w:t>Invalid Examples</w:t>
      </w:r>
    </w:p>
    <w:p>
      <w:r>
        <w:rPr>
          <w:b/>
          <w:color w:val="666666"/>
          <w:sz w:val="16"/>
        </w:rPr>
        <w:t>[http]</w:t>
      </w:r>
    </w:p>
    <w:p>
      <w:pPr>
        <w:shd w:fill="F2F2F2" w:val="clear"/>
      </w:pPr>
      <w:r>
        <w:rPr>
          <w:rFonts w:ascii="Courier New" w:hAnsi="Courier New"/>
          <w:sz w:val="17"/>
        </w:rPr>
        <w:t>/api/v2/projects/</w:t>
        <w:br/>
        <w:t>/api/v2/projects//</w:t>
        <w:br/>
        <w:t>/api/v2/projects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Project update payload.</w:t>
            </w:r>
          </w:p>
        </w:tc>
      </w:tr>
    </w:tbl>
    <w:p/>
    <w:p>
      <w:pPr>
        <w:pStyle w:val="Heading3"/>
      </w:pPr>
      <w:r>
        <w:t>Optional Request Body Fields</w:t>
      </w:r>
    </w:p>
    <w:p>
      <w:pPr>
        <w:pStyle w:val="Heading3"/>
      </w:pPr>
      <w:r>
        <w:t>project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project.settings</w:t>
            </w:r>
          </w:p>
        </w:tc>
        <w:tc>
          <w:tcPr>
            <w:tcW w:type="dxa" w:w="2880"/>
          </w:tcPr>
          <w:p>
            <w:r>
              <w:t>object</w:t>
            </w:r>
          </w:p>
        </w:tc>
        <w:tc>
          <w:tcPr>
            <w:tcW w:type="dxa" w:w="2880"/>
          </w:tcPr>
          <w:p>
            <w:r>
              <w:t>Project settings to update.</w:t>
            </w:r>
          </w:p>
        </w:tc>
      </w:tr>
      <w:tr>
        <w:tc>
          <w:tcPr>
            <w:tcW w:type="dxa" w:w="2880"/>
          </w:tcPr>
          <w:p>
            <w:r>
              <w:t>project.name</w:t>
            </w:r>
          </w:p>
        </w:tc>
        <w:tc>
          <w:tcPr>
            <w:tcW w:type="dxa" w:w="2880"/>
          </w:tcPr>
          <w:p>
            <w:r>
              <w:t>string</w:t>
            </w:r>
          </w:p>
        </w:tc>
        <w:tc>
          <w:tcPr>
            <w:tcW w:type="dxa" w:w="2880"/>
          </w:tcPr>
          <w:p>
            <w:r>
              <w:t>The project name. Constraints: minLength=1, maxLength=256.</w:t>
            </w:r>
          </w:p>
        </w:tc>
      </w:tr>
      <w:tr>
        <w:tc>
          <w:tcPr>
            <w:tcW w:type="dxa" w:w="2880"/>
          </w:tcPr>
          <w:p>
            <w:r>
              <w:t>project.default_endpoint_settings</w:t>
            </w:r>
          </w:p>
        </w:tc>
        <w:tc>
          <w:tcPr>
            <w:tcW w:type="dxa" w:w="2880"/>
          </w:tcPr>
          <w:p>
            <w:r>
              <w:t>object</w:t>
            </w:r>
          </w:p>
        </w:tc>
        <w:tc>
          <w:tcPr>
            <w:tcW w:type="dxa" w:w="2880"/>
          </w:tcPr>
          <w:p>
            <w:r>
              <w:t>Default settings applied to endpoints in the project.</w:t>
            </w:r>
          </w:p>
        </w:tc>
      </w:tr>
      <w:tr>
        <w:tc>
          <w:tcPr>
            <w:tcW w:type="dxa" w:w="2880"/>
          </w:tcPr>
          <w:p>
            <w:r>
              <w:t>project.history_retention_seconds</w:t>
            </w:r>
          </w:p>
        </w:tc>
        <w:tc>
          <w:tcPr>
            <w:tcW w:type="dxa" w:w="2880"/>
          </w:tcPr>
          <w:p>
            <w:r>
              <w:t>integer</w:t>
            </w:r>
          </w:p>
        </w:tc>
        <w:tc>
          <w:tcPr>
            <w:tcW w:type="dxa" w:w="2880"/>
          </w:tcPr>
          <w:p>
            <w:r>
              <w:t>The number of seconds to retain the shared history for all branches in this project. Max=2592000. Documentation notes: “The default is 1 day (604800 seconds).”</w:t>
            </w:r>
          </w:p>
        </w:tc>
      </w:tr>
    </w:tbl>
    <w:p/>
    <w:p>
      <w:pPr>
        <w:pStyle w:val="Heading3"/>
      </w:pPr>
      <w:r>
        <w:t>project.settings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project.settings.quota</w:t>
            </w:r>
          </w:p>
        </w:tc>
        <w:tc>
          <w:tcPr>
            <w:tcW w:type="dxa" w:w="2880"/>
          </w:tcPr>
          <w:p>
            <w:r>
              <w:t>&lt;ProjectQuota&gt;</w:t>
            </w:r>
          </w:p>
        </w:tc>
        <w:tc>
          <w:tcPr>
            <w:tcW w:type="dxa" w:w="2880"/>
          </w:tcPr>
          <w:p>
            <w:r>
              <w:t>Quota configuration. (Schema not expanded in source.)</w:t>
            </w:r>
          </w:p>
        </w:tc>
      </w:tr>
      <w:tr>
        <w:tc>
          <w:tcPr>
            <w:tcW w:type="dxa" w:w="2880"/>
          </w:tcPr>
          <w:p>
            <w:r>
              <w:t>project.settings.allowed_ips</w:t>
            </w:r>
          </w:p>
        </w:tc>
        <w:tc>
          <w:tcPr>
            <w:tcW w:type="dxa" w:w="2880"/>
          </w:tcPr>
          <w:p>
            <w:r>
              <w:t>&lt;AllowedIps&gt;</w:t>
            </w:r>
          </w:p>
        </w:tc>
        <w:tc>
          <w:tcPr>
            <w:tcW w:type="dxa" w:w="2880"/>
          </w:tcPr>
          <w:p>
            <w:r>
              <w:t>Allowed IPs list. (Schema not expanded in source.)</w:t>
            </w:r>
          </w:p>
        </w:tc>
      </w:tr>
      <w:tr>
        <w:tc>
          <w:tcPr>
            <w:tcW w:type="dxa" w:w="2880"/>
          </w:tcPr>
          <w:p>
            <w:r>
              <w:t>project.settings.enable_logical_replication</w:t>
            </w:r>
          </w:p>
        </w:tc>
        <w:tc>
          <w:tcPr>
            <w:tcW w:type="dxa" w:w="2880"/>
          </w:tcPr>
          <w:p>
            <w:r>
              <w:t>boolean</w:t>
            </w:r>
          </w:p>
        </w:tc>
        <w:tc>
          <w:tcPr>
            <w:tcW w:type="dxa" w:w="2880"/>
          </w:tcPr>
          <w:p>
            <w:r>
              <w:t>Sets wal_level=logical for all compute endpoints in this project. All active endpoints will be suspended. Once enabled, logical replication cannot be disabled.</w:t>
            </w:r>
          </w:p>
        </w:tc>
      </w:tr>
      <w:tr>
        <w:tc>
          <w:tcPr>
            <w:tcW w:type="dxa" w:w="2880"/>
          </w:tcPr>
          <w:p>
            <w:r>
              <w:t>project.settings.maintenance_window</w:t>
            </w:r>
          </w:p>
        </w:tc>
        <w:tc>
          <w:tcPr>
            <w:tcW w:type="dxa" w:w="2880"/>
          </w:tcPr>
          <w:p>
            <w:r>
              <w:t>&lt;MaintenanceWindow&gt;</w:t>
            </w:r>
          </w:p>
        </w:tc>
        <w:tc>
          <w:tcPr>
            <w:tcW w:type="dxa" w:w="2880"/>
          </w:tcPr>
          <w:p>
            <w:r>
              <w:t>Maintenance window configuration. (Schema not expanded in source.)</w:t>
            </w:r>
          </w:p>
        </w:tc>
      </w:tr>
      <w:tr>
        <w:tc>
          <w:tcPr>
            <w:tcW w:type="dxa" w:w="2880"/>
          </w:tcPr>
          <w:p>
            <w:r>
              <w:t>project.settings.block_public_connections</w:t>
            </w:r>
          </w:p>
        </w:tc>
        <w:tc>
          <w:tcPr>
            <w:tcW w:type="dxa" w:w="2880"/>
          </w:tcPr>
          <w:p>
            <w:r>
              <w:t>boolean</w:t>
            </w:r>
          </w:p>
        </w:tc>
        <w:tc>
          <w:tcPr>
            <w:tcW w:type="dxa" w:w="2880"/>
          </w:tcPr>
          <w:p>
            <w:r>
              <w:t>When set, connections from the public internet are disallowed. Supersedes the AllowedIPs list. Under active development; semantics may change.</w:t>
            </w:r>
          </w:p>
        </w:tc>
      </w:tr>
      <w:tr>
        <w:tc>
          <w:tcPr>
            <w:tcW w:type="dxa" w:w="2880"/>
          </w:tcPr>
          <w:p>
            <w:r>
              <w:t>project.settings.block_vpc_connections</w:t>
            </w:r>
          </w:p>
        </w:tc>
        <w:tc>
          <w:tcPr>
            <w:tcW w:type="dxa" w:w="2880"/>
          </w:tcPr>
          <w:p>
            <w:r>
              <w:t>boolean</w:t>
            </w:r>
          </w:p>
        </w:tc>
        <w:tc>
          <w:tcPr>
            <w:tcW w:type="dxa" w:w="2880"/>
          </w:tcPr>
          <w:p>
            <w:r>
              <w:t>When set, connections using VPC endpoints are disallowed. Under active development; semantics may change.</w:t>
            </w:r>
          </w:p>
        </w:tc>
      </w:tr>
      <w:tr>
        <w:tc>
          <w:tcPr>
            <w:tcW w:type="dxa" w:w="2880"/>
          </w:tcPr>
          <w:p>
            <w:r>
              <w:t>project.settings.audit_log_level</w:t>
            </w:r>
          </w:p>
        </w:tc>
        <w:tc>
          <w:tcPr>
            <w:tcW w:type="dxa" w:w="2880"/>
          </w:tcPr>
          <w:p>
            <w:r>
              <w:t>&lt;ProjectAuditLogLevel&gt;</w:t>
            </w:r>
          </w:p>
        </w:tc>
        <w:tc>
          <w:tcPr>
            <w:tcW w:type="dxa" w:w="2880"/>
          </w:tcPr>
          <w:p>
            <w:r>
              <w:t>Audit log level. (Schema not expanded in source.)</w:t>
            </w:r>
          </w:p>
        </w:tc>
      </w:tr>
      <w:tr>
        <w:tc>
          <w:tcPr>
            <w:tcW w:type="dxa" w:w="2880"/>
          </w:tcPr>
          <w:p>
            <w:r>
              <w:t>project.settings.hipaa</w:t>
            </w:r>
          </w:p>
        </w:tc>
        <w:tc>
          <w:tcPr>
            <w:tcW w:type="dxa" w:w="2880"/>
          </w:tcPr>
          <w:p>
            <w:r>
              <w:t>boolean</w:t>
            </w:r>
          </w:p>
        </w:tc>
        <w:tc>
          <w:tcPr>
            <w:tcW w:type="dxa" w:w="2880"/>
          </w:tcPr>
          <w:p>
            <w:r>
              <w:t>HIPAA setting flag.</w:t>
            </w:r>
          </w:p>
        </w:tc>
      </w:tr>
      <w:tr>
        <w:tc>
          <w:tcPr>
            <w:tcW w:type="dxa" w:w="2880"/>
          </w:tcPr>
          <w:p>
            <w:r>
              <w:t>project.settings.preload_libraries</w:t>
            </w:r>
          </w:p>
        </w:tc>
        <w:tc>
          <w:tcPr>
            <w:tcW w:type="dxa" w:w="2880"/>
          </w:tcPr>
          <w:p>
            <w:r>
              <w:t>&lt;PreloadLibraries&gt;</w:t>
            </w:r>
          </w:p>
        </w:tc>
        <w:tc>
          <w:tcPr>
            <w:tcW w:type="dxa" w:w="2880"/>
          </w:tcPr>
          <w:p>
            <w:r>
              <w:t>Libraries to preload. (Schema not expanded in source.)</w:t>
            </w:r>
          </w:p>
        </w:tc>
      </w:tr>
    </w:tbl>
    <w:p/>
    <w:p>
      <w:pPr>
        <w:pStyle w:val="Heading3"/>
      </w:pPr>
      <w:r>
        <w:t>project.default_endpoint_settings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project.default_endpoint_settings.pg_settings</w:t>
            </w:r>
          </w:p>
        </w:tc>
        <w:tc>
          <w:tcPr>
            <w:tcW w:type="dxa" w:w="2880"/>
          </w:tcPr>
          <w:p>
            <w:r>
              <w:t>&lt;PgSettingsData&gt;</w:t>
            </w:r>
          </w:p>
        </w:tc>
        <w:tc>
          <w:tcPr>
            <w:tcW w:type="dxa" w:w="2880"/>
          </w:tcPr>
          <w:p>
            <w:r>
              <w:t>Postgres settings. (Schema not expanded in source.)</w:t>
            </w:r>
          </w:p>
        </w:tc>
      </w:tr>
      <w:tr>
        <w:tc>
          <w:tcPr>
            <w:tcW w:type="dxa" w:w="2880"/>
          </w:tcPr>
          <w:p>
            <w:r>
              <w:t>project.default_endpoint_settings.pgbouncer_settings</w:t>
            </w:r>
          </w:p>
        </w:tc>
        <w:tc>
          <w:tcPr>
            <w:tcW w:type="dxa" w:w="2880"/>
          </w:tcPr>
          <w:p>
            <w:r>
              <w:t>&lt;PgbouncerSettingsData&gt;</w:t>
            </w:r>
          </w:p>
        </w:tc>
        <w:tc>
          <w:tcPr>
            <w:tcW w:type="dxa" w:w="2880"/>
          </w:tcPr>
          <w:p>
            <w:r>
              <w:t>PgBouncer settings. (Schema not expanded in source.)</w:t>
            </w:r>
          </w:p>
        </w:tc>
      </w:tr>
      <w:tr>
        <w:tc>
          <w:tcPr>
            <w:tcW w:type="dxa" w:w="2880"/>
          </w:tcPr>
          <w:p>
            <w:r>
              <w:t>project.default_endpoint_settings.autoscaling_limit_min_cu</w:t>
            </w:r>
          </w:p>
        </w:tc>
        <w:tc>
          <w:tcPr>
            <w:tcW w:type="dxa" w:w="2880"/>
          </w:tcPr>
          <w:p>
            <w:r>
              <w:t>&lt;ComputeUnit&gt;</w:t>
            </w:r>
          </w:p>
        </w:tc>
        <w:tc>
          <w:tcPr>
            <w:tcW w:type="dxa" w:w="2880"/>
          </w:tcPr>
          <w:p>
            <w:r>
              <w:t>Minimum autoscaling limit. (Schema not expanded in source.)</w:t>
            </w:r>
          </w:p>
        </w:tc>
      </w:tr>
      <w:tr>
        <w:tc>
          <w:tcPr>
            <w:tcW w:type="dxa" w:w="2880"/>
          </w:tcPr>
          <w:p>
            <w:r>
              <w:t>project.default_endpoint_settings.autoscaling_limit_max_cu</w:t>
            </w:r>
          </w:p>
        </w:tc>
        <w:tc>
          <w:tcPr>
            <w:tcW w:type="dxa" w:w="2880"/>
          </w:tcPr>
          <w:p>
            <w:r>
              <w:t>&lt;ComputeUnit&gt;</w:t>
            </w:r>
          </w:p>
        </w:tc>
        <w:tc>
          <w:tcPr>
            <w:tcW w:type="dxa" w:w="2880"/>
          </w:tcPr>
          <w:p>
            <w:r>
              <w:t>Maximum autoscaling limit. (Schema not expanded in source.)</w:t>
            </w:r>
          </w:p>
        </w:tc>
      </w:tr>
      <w:tr>
        <w:tc>
          <w:tcPr>
            <w:tcW w:type="dxa" w:w="2880"/>
          </w:tcPr>
          <w:p>
            <w:r>
              <w:t>project.default_endpoint_settings.suspend_timeout_seconds</w:t>
            </w:r>
          </w:p>
        </w:tc>
        <w:tc>
          <w:tcPr>
            <w:tcW w:type="dxa" w:w="2880"/>
          </w:tcPr>
          <w:p>
            <w:r>
              <w:t>&lt;SuspendTimeoutSeconds&gt;</w:t>
            </w:r>
          </w:p>
        </w:tc>
        <w:tc>
          <w:tcPr>
            <w:tcW w:type="dxa" w:w="2880"/>
          </w:tcPr>
          <w:p>
            <w:r>
              <w:t>Auto-suspend timeout. (Schema not expanded in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 {</w:t>
        <w:br/>
        <w:t xml:space="preserve"> "data_storage_bytes_hour": 123456789,</w:t>
        <w:br/>
        <w:t xml:space="preserve"> "data_transfer_bytes": 987654321,</w:t>
        <w:br/>
        <w:t xml:space="preserve"> "written_data_bytes": 24681012,</w:t>
        <w:br/>
        <w:t xml:space="preserve"> "compute_time_seconds": 3600,</w:t>
        <w:br/>
        <w:t xml:space="preserve"> "active_time_seconds": 1800,</w:t>
        <w:br/>
        <w:t xml:space="preserve"> "cpu_used_sec": 3600,</w:t>
        <w:br/>
        <w:t xml:space="preserve"> "id": "green-moon-123",</w:t>
        <w:br/>
        <w:t xml:space="preserve"> "platform_id": "aws",</w:t>
        <w:br/>
        <w:t xml:space="preserve"> "region_id": "us-east-1",</w:t>
        <w:br/>
        <w:t xml:space="preserve"> "name": "My Updated Project",</w:t>
        <w:br/>
        <w:t xml:space="preserve"> "provisioner": "k8s",</w:t>
        <w:br/>
        <w:t xml:space="preserve"> "default_endpoint_settings": {</w:t>
        <w:br/>
        <w:t xml:space="preserve"> "pg_settings": {},</w:t>
        <w:br/>
        <w:t xml:space="preserve"> "pgbouncer_settings": {},</w:t>
        <w:br/>
        <w:t xml:space="preserve"> "autoscaling_limit_min_cu": 0.25,</w:t>
        <w:br/>
        <w:t xml:space="preserve"> "autoscaling_limit_max_cu": 2,</w:t>
        <w:br/>
        <w:t xml:space="preserve"> "suspend_timeout_seconds": 300</w:t>
        <w:br/>
        <w:t xml:space="preserve"> },</w:t>
        <w:br/>
        <w:t xml:space="preserve"> "settings": {</w:t>
        <w:br/>
        <w:t xml:space="preserve"> "quota": {},</w:t>
        <w:br/>
        <w:t xml:space="preserve"> "allowed_ips": [],</w:t>
        <w:br/>
        <w:t xml:space="preserve"> "enable_logical_replication": false,</w:t>
        <w:br/>
        <w:t xml:space="preserve"> "maintenance_window": {},</w:t>
        <w:br/>
        <w:t xml:space="preserve"> "block_public_connections": false,</w:t>
        <w:br/>
        <w:t xml:space="preserve"> "block_vpc_connections": false,</w:t>
        <w:br/>
        <w:t xml:space="preserve"> "audit_log_level": "info",</w:t>
        <w:br/>
        <w:t xml:space="preserve"> "hipaa": false,</w:t>
        <w:br/>
        <w:t xml:space="preserve"> "preload_libraries": {}</w:t>
        <w:br/>
        <w:t xml:space="preserve"> },</w:t>
        <w:br/>
        <w:t xml:space="preserve"> "pg_version": 16,</w:t>
        <w:br/>
        <w:t xml:space="preserve"> "proxy_host": "us-east-1.aws.neon.tech",</w:t>
        <w:br/>
        <w:t xml:space="preserve"> "branch_logical_size_limit": 10240,</w:t>
        <w:br/>
        <w:t xml:space="preserve"> "branch_logical_size_limit_bytes": 10737418240,</w:t>
        <w:br/>
        <w:t xml:space="preserve"> "store_passwords": true,</w:t>
        <w:br/>
        <w:t xml:space="preserve"> "maintenance_starts_at": "2026-02-27T10:00:00Z",</w:t>
        <w:br/>
        <w:t xml:space="preserve"> "creation_source": "console",</w:t>
        <w:br/>
        <w:t xml:space="preserve"> "history_retention_seconds": 604800,</w:t>
        <w:br/>
        <w:t xml:space="preserve"> "created_at": "2026-01-01T00:00:00Z",</w:t>
        <w:br/>
        <w:t xml:space="preserve"> "updated_at": "2026-02-27T12:34:56Z",</w:t>
        <w:br/>
        <w:t xml:space="preserve"> "synthetic_storage_size": 1234567890,</w:t>
        <w:br/>
        <w:t xml:space="preserve"> "consumption_period_start": "2026-02-01T00:00:00Z",</w:t>
        <w:br/>
        <w:t xml:space="preserve"> "consumption_period_end": "2026-03-01T00:00:00Z",</w:t>
        <w:br/>
        <w:t xml:space="preserve"> "quota_reset_at": "2026-03-01T00:00:00Z",</w:t>
        <w:br/>
        <w:t xml:space="preserve"> "owner_id": "user_abc123",</w:t>
        <w:br/>
        <w:t xml:space="preserve"> "owner": {</w:t>
        <w:br/>
        <w:t xml:space="preserve"> "email": "owner@example.com",</w:t>
        <w:br/>
        <w:t xml:space="preserve"> "name": "Project Owner",</w:t>
        <w:br/>
        <w:t xml:space="preserve"> "branches_limit": 10,</w:t>
        <w:br/>
        <w:t xml:space="preserve"> "subscription_type": "free"</w:t>
        <w:br/>
        <w:t xml:space="preserve"> },</w:t>
        <w:br/>
        <w:t xml:space="preserve"> "compute_last_active_at": "2026-02-27T11:00:00Z",</w:t>
        <w:br/>
        <w:t xml:space="preserve"> "org_id": "org_abc123",</w:t>
        <w:br/>
        <w:t xml:space="preserve"> "maintenance_scheduled_for": "2026-02-28T02:00:00Z",</w:t>
        <w:br/>
        <w:t xml:space="preserve"> "hipaa_enabled_at": "2026-02-15T09:00:00Z"</w:t>
        <w:br/>
        <w:t xml:space="preserve"> },</w:t>
        <w:br/>
        <w:t xml:space="preserve"> "operations": [</w:t>
        <w:br/>
        <w:t xml:space="preserve"> {</w:t>
        <w:br/>
        <w:t xml:space="preserve"> "id": "op_abc123",</w:t>
        <w:br/>
        <w:t xml:space="preserve"> "project_id": "green-moon-123",</w:t>
        <w:br/>
        <w:t xml:space="preserve"> "branch_id": "br-abc123",</w:t>
        <w:br/>
        <w:t xml:space="preserve"> "endpoint_id": "ep-abc123",</w:t>
        <w:br/>
        <w:t xml:space="preserve"> "action": "apply_config",</w:t>
        <w:br/>
        <w:t xml:space="preserve"> "status": "running",</w:t>
        <w:br/>
        <w:t xml:space="preserve"> "error": "",</w:t>
        <w:br/>
        <w:t xml:space="preserve"> "failures_count": 0,</w:t>
        <w:br/>
        <w:t xml:space="preserve"> "retry_at": "2026-02-27T12:35:00Z",</w:t>
        <w:br/>
        <w:t xml:space="preserve"> "created_at": "2026-02-27T12:34:56Z",</w:t>
        <w:br/>
        <w:t xml:space="preserve"> "updated_at": "2026-02-27T12:35:10Z",</w:t>
        <w:br/>
        <w:t xml:space="preserve"> "total_duration_ms": 12345</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"req_9f3b2a1c4d5e6f",</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Updated project object.</w:t>
            </w:r>
          </w:p>
        </w:tc>
      </w:tr>
      <w:tr>
        <w:tc>
          <w:tcPr>
            <w:tcW w:type="dxa" w:w="2880"/>
          </w:tcPr>
          <w:p>
            <w:r>
              <w:t>project.data_storage_bytes_hour</w:t>
            </w:r>
          </w:p>
        </w:tc>
        <w:tc>
          <w:tcPr>
            <w:tcW w:type="dxa" w:w="2880"/>
          </w:tcPr>
          <w:p>
            <w:r>
              <w:t>integer</w:t>
            </w:r>
          </w:p>
        </w:tc>
        <w:tc>
          <w:tcPr>
            <w:tcW w:type="dxa" w:w="2880"/>
          </w:tcPr>
          <w:p>
            <w:r>
              <w:t>Bytes-Hour. Storage consumed hourly during the billing period (value has lag; resets each billing period).</w:t>
            </w:r>
          </w:p>
        </w:tc>
      </w:tr>
      <w:tr>
        <w:tc>
          <w:tcPr>
            <w:tcW w:type="dxa" w:w="2880"/>
          </w:tcPr>
          <w:p>
            <w:r>
              <w:t>project.data_transfer_bytes</w:t>
            </w:r>
          </w:p>
        </w:tc>
        <w:tc>
          <w:tcPr>
            <w:tcW w:type="dxa" w:w="2880"/>
          </w:tcPr>
          <w:p>
            <w:r>
              <w:t>integer</w:t>
            </w:r>
          </w:p>
        </w:tc>
        <w:tc>
          <w:tcPr>
            <w:tcW w:type="dxa" w:w="2880"/>
          </w:tcPr>
          <w:p>
            <w:r>
              <w:t>Bytes. Egress traffic from Neon cloud to the client over the billing period (includes deleted endpoints; value has lag; resets each billing period).</w:t>
            </w:r>
          </w:p>
        </w:tc>
      </w:tr>
      <w:tr>
        <w:tc>
          <w:tcPr>
            <w:tcW w:type="dxa" w:w="2880"/>
          </w:tcPr>
          <w:p>
            <w:r>
              <w:t>project.written_data_bytes</w:t>
            </w:r>
          </w:p>
        </w:tc>
        <w:tc>
          <w:tcPr>
            <w:tcW w:type="dxa" w:w="2880"/>
          </w:tcPr>
          <w:p>
            <w:r>
              <w:t>integer</w:t>
            </w:r>
          </w:p>
        </w:tc>
        <w:tc>
          <w:tcPr>
            <w:tcW w:type="dxa" w:w="2880"/>
          </w:tcPr>
          <w:p>
            <w:r>
              <w:t>Bytes. WAL that traveled through storage across all branches (value has lag; resets each billing period).</w:t>
            </w:r>
          </w:p>
        </w:tc>
      </w:tr>
      <w:tr>
        <w:tc>
          <w:tcPr>
            <w:tcW w:type="dxa" w:w="2880"/>
          </w:tcPr>
          <w:p>
            <w:r>
              <w:t>project.compute_time_seconds</w:t>
            </w:r>
          </w:p>
        </w:tc>
        <w:tc>
          <w:tcPr>
            <w:tcW w:type="dxa" w:w="2880"/>
          </w:tcPr>
          <w:p>
            <w:r>
              <w:t>integer</w:t>
            </w:r>
          </w:p>
        </w:tc>
        <w:tc>
          <w:tcPr>
            <w:tcW w:type="dxa" w:w="2880"/>
          </w:tcPr>
          <w:p>
            <w:r>
              <w:t>Seconds. CPU seconds used by compute endpoints (includes deleted endpoints; value has lag; resets each billing period).</w:t>
            </w:r>
          </w:p>
        </w:tc>
      </w:tr>
      <w:tr>
        <w:tc>
          <w:tcPr>
            <w:tcW w:type="dxa" w:w="2880"/>
          </w:tcPr>
          <w:p>
            <w:r>
              <w:t>project.active_time_seconds</w:t>
            </w:r>
          </w:p>
        </w:tc>
        <w:tc>
          <w:tcPr>
            <w:tcW w:type="dxa" w:w="2880"/>
          </w:tcPr>
          <w:p>
            <w:r>
              <w:t>integer</w:t>
            </w:r>
          </w:p>
        </w:tc>
        <w:tc>
          <w:tcPr>
            <w:tcW w:type="dxa" w:w="2880"/>
          </w:tcPr>
          <w:p>
            <w:r>
              <w:t>Seconds. Wall-clock time endpoints were observed active (value has lag; resets each billing period).</w:t>
            </w:r>
          </w:p>
        </w:tc>
      </w:tr>
      <w:tr>
        <w:tc>
          <w:tcPr>
            <w:tcW w:type="dxa" w:w="2880"/>
          </w:tcPr>
          <w:p>
            <w:r>
              <w:t>project.cpu_used_sec</w:t>
            </w:r>
          </w:p>
        </w:tc>
        <w:tc>
          <w:tcPr>
            <w:tcW w:type="dxa" w:w="2880"/>
          </w:tcPr>
          <w:p>
            <w:r>
              <w:t>integer</w:t>
            </w:r>
          </w:p>
        </w:tc>
        <w:tc>
          <w:tcPr>
            <w:tcW w:type="dxa" w:w="2880"/>
          </w:tcPr>
          <w:p>
            <w:r>
              <w:t>DEPRECATED. Use project.compute_time_seconds instead.</w:t>
            </w:r>
          </w:p>
        </w:tc>
      </w:tr>
      <w:tr>
        <w:tc>
          <w:tcPr>
            <w:tcW w:type="dxa" w:w="2880"/>
          </w:tcPr>
          <w:p>
            <w:r>
              <w:t>project.id</w:t>
            </w:r>
          </w:p>
        </w:tc>
        <w:tc>
          <w:tcPr>
            <w:tcW w:type="dxa" w:w="2880"/>
          </w:tcPr>
          <w:p>
            <w:r>
              <w:t>string</w:t>
            </w:r>
          </w:p>
        </w:tc>
        <w:tc>
          <w:tcPr>
            <w:tcW w:type="dxa" w:w="2880"/>
          </w:tcPr>
          <w:p>
            <w:r>
              <w:t>The project ID. Pattern: ^[a-z0-9-]{1,60}$.</w:t>
            </w:r>
          </w:p>
        </w:tc>
      </w:tr>
      <w:tr>
        <w:tc>
          <w:tcPr>
            <w:tcW w:type="dxa" w:w="2880"/>
          </w:tcPr>
          <w:p>
            <w:r>
              <w:t>project.platform_id</w:t>
            </w:r>
          </w:p>
        </w:tc>
        <w:tc>
          <w:tcPr>
            <w:tcW w:type="dxa" w:w="2880"/>
          </w:tcPr>
          <w:p>
            <w:r>
              <w:t>string</w:t>
            </w:r>
          </w:p>
        </w:tc>
        <w:tc>
          <w:tcPr>
            <w:tcW w:type="dxa" w:w="2880"/>
          </w:tcPr>
          <w:p>
            <w:r>
              <w:t>Cloud platform identifier. Currently only aws is supported.</w:t>
            </w:r>
          </w:p>
        </w:tc>
      </w:tr>
      <w:tr>
        <w:tc>
          <w:tcPr>
            <w:tcW w:type="dxa" w:w="2880"/>
          </w:tcPr>
          <w:p>
            <w:r>
              <w:t>project.region_id</w:t>
            </w:r>
          </w:p>
        </w:tc>
        <w:tc>
          <w:tcPr>
            <w:tcW w:type="dxa" w:w="2880"/>
          </w:tcPr>
          <w:p>
            <w:r>
              <w:t>string</w:t>
            </w:r>
          </w:p>
        </w:tc>
        <w:tc>
          <w:tcPr>
            <w:tcW w:type="dxa" w:w="2880"/>
          </w:tcPr>
          <w:p>
            <w:r>
              <w:t>The region identifier.</w:t>
            </w:r>
          </w:p>
        </w:tc>
      </w:tr>
      <w:tr>
        <w:tc>
          <w:tcPr>
            <w:tcW w:type="dxa" w:w="2880"/>
          </w:tcPr>
          <w:p>
            <w:r>
              <w:t>project.name</w:t>
            </w:r>
          </w:p>
        </w:tc>
        <w:tc>
          <w:tcPr>
            <w:tcW w:type="dxa" w:w="2880"/>
          </w:tcPr>
          <w:p>
            <w:r>
              <w:t>string</w:t>
            </w:r>
          </w:p>
        </w:tc>
        <w:tc>
          <w:tcPr>
            <w:tcW w:type="dxa" w:w="2880"/>
          </w:tcPr>
          <w:p>
            <w:r>
              <w:t>The project name.</w:t>
            </w:r>
          </w:p>
        </w:tc>
      </w:tr>
      <w:tr>
        <w:tc>
          <w:tcPr>
            <w:tcW w:type="dxa" w:w="2880"/>
          </w:tcPr>
          <w:p>
            <w:r>
              <w:t>project.provisioner</w:t>
            </w:r>
          </w:p>
        </w:tc>
        <w:tc>
          <w:tcPr>
            <w:tcW w:type="dxa" w:w="2880"/>
          </w:tcPr>
          <w:p>
            <w:r>
              <w:t>string</w:t>
            </w:r>
          </w:p>
        </w:tc>
        <w:tc>
          <w:tcPr>
            <w:tcW w:type="dxa" w:w="2880"/>
          </w:tcPr>
          <w:p>
            <w:r>
              <w:t>Provisioner identifier.</w:t>
            </w:r>
          </w:p>
        </w:tc>
      </w:tr>
      <w:tr>
        <w:tc>
          <w:tcPr>
            <w:tcW w:type="dxa" w:w="2880"/>
          </w:tcPr>
          <w:p>
            <w:r>
              <w:t>project.default_endpoint_settings</w:t>
            </w:r>
          </w:p>
        </w:tc>
        <w:tc>
          <w:tcPr>
            <w:tcW w:type="dxa" w:w="2880"/>
          </w:tcPr>
          <w:p>
            <w:r>
              <w:t>object</w:t>
            </w:r>
          </w:p>
        </w:tc>
        <w:tc>
          <w:tcPr>
            <w:tcW w:type="dxa" w:w="2880"/>
          </w:tcPr>
          <w:p>
            <w:r>
              <w:t>Default endpoint settings for the project.</w:t>
            </w:r>
          </w:p>
        </w:tc>
      </w:tr>
      <w:tr>
        <w:tc>
          <w:tcPr>
            <w:tcW w:type="dxa" w:w="2880"/>
          </w:tcPr>
          <w:p>
            <w:r>
              <w:t>project.settings</w:t>
            </w:r>
          </w:p>
        </w:tc>
        <w:tc>
          <w:tcPr>
            <w:tcW w:type="dxa" w:w="2880"/>
          </w:tcPr>
          <w:p>
            <w:r>
              <w:t>object</w:t>
            </w:r>
          </w:p>
        </w:tc>
        <w:tc>
          <w:tcPr>
            <w:tcW w:type="dxa" w:w="2880"/>
          </w:tcPr>
          <w:p>
            <w:r>
              <w:t>Project settings.</w:t>
            </w:r>
          </w:p>
        </w:tc>
      </w:tr>
      <w:tr>
        <w:tc>
          <w:tcPr>
            <w:tcW w:type="dxa" w:w="2880"/>
          </w:tcPr>
          <w:p>
            <w:r>
              <w:t>project.settings.enable_logical_replication</w:t>
            </w:r>
          </w:p>
        </w:tc>
        <w:tc>
          <w:tcPr>
            <w:tcW w:type="dxa" w:w="2880"/>
          </w:tcPr>
          <w:p>
            <w:r>
              <w:t>boolean</w:t>
            </w:r>
          </w:p>
        </w:tc>
        <w:tc>
          <w:tcPr>
            <w:tcW w:type="dxa" w:w="2880"/>
          </w:tcPr>
          <w:p>
            <w:r>
              <w:t>Sets wal_level=logical for all compute endpoints; suspends all active endpoints; cannot be disabled once enabled.</w:t>
            </w:r>
          </w:p>
        </w:tc>
      </w:tr>
      <w:tr>
        <w:tc>
          <w:tcPr>
            <w:tcW w:type="dxa" w:w="2880"/>
          </w:tcPr>
          <w:p>
            <w:r>
              <w:t>project.settings.block_public_connections</w:t>
            </w:r>
          </w:p>
        </w:tc>
        <w:tc>
          <w:tcPr>
            <w:tcW w:type="dxa" w:w="2880"/>
          </w:tcPr>
          <w:p>
            <w:r>
              <w:t>boolean</w:t>
            </w:r>
          </w:p>
        </w:tc>
        <w:tc>
          <w:tcPr>
            <w:tcW w:type="dxa" w:w="2880"/>
          </w:tcPr>
          <w:p>
            <w:r>
              <w:t>Disallows public internet connections; supersedes AllowedIPs; semantics may change.</w:t>
            </w:r>
          </w:p>
        </w:tc>
      </w:tr>
      <w:tr>
        <w:tc>
          <w:tcPr>
            <w:tcW w:type="dxa" w:w="2880"/>
          </w:tcPr>
          <w:p>
            <w:r>
              <w:t>project.settings.block_vpc_connections</w:t>
            </w:r>
          </w:p>
        </w:tc>
        <w:tc>
          <w:tcPr>
            <w:tcW w:type="dxa" w:w="2880"/>
          </w:tcPr>
          <w:p>
            <w:r>
              <w:t>boolean</w:t>
            </w:r>
          </w:p>
        </w:tc>
        <w:tc>
          <w:tcPr>
            <w:tcW w:type="dxa" w:w="2880"/>
          </w:tcPr>
          <w:p>
            <w:r>
              <w:t>Disallows VPC endpoint connections; semantics may change.</w:t>
            </w:r>
          </w:p>
        </w:tc>
      </w:tr>
      <w:tr>
        <w:tc>
          <w:tcPr>
            <w:tcW w:type="dxa" w:w="2880"/>
          </w:tcPr>
          <w:p>
            <w:r>
              <w:t>project.pg_version</w:t>
            </w:r>
          </w:p>
        </w:tc>
        <w:tc>
          <w:tcPr>
            <w:tcW w:type="dxa" w:w="2880"/>
          </w:tcPr>
          <w:p>
            <w:r>
              <w:t>integer</w:t>
            </w:r>
          </w:p>
        </w:tc>
        <w:tc>
          <w:tcPr>
            <w:tcW w:type="dxa" w:w="2880"/>
          </w:tcPr>
          <w:p>
            <w:r>
              <w:t>Postgres major version for the project.</w:t>
            </w:r>
          </w:p>
        </w:tc>
      </w:tr>
      <w:tr>
        <w:tc>
          <w:tcPr>
            <w:tcW w:type="dxa" w:w="2880"/>
          </w:tcPr>
          <w:p>
            <w:r>
              <w:t>project.proxy_host</w:t>
            </w:r>
          </w:p>
        </w:tc>
        <w:tc>
          <w:tcPr>
            <w:tcW w:type="dxa" w:w="2880"/>
          </w:tcPr>
          <w:p>
            <w:r>
              <w:t>string</w:t>
            </w:r>
          </w:p>
        </w:tc>
        <w:tc>
          <w:tcPr>
            <w:tcW w:type="dxa" w:w="2880"/>
          </w:tcPr>
          <w:p>
            <w:r>
              <w:t>Proxy host combining region_id, platform_id, and the Neon domain (neon.tech).</w:t>
            </w:r>
          </w:p>
        </w:tc>
      </w:tr>
      <w:tr>
        <w:tc>
          <w:tcPr>
            <w:tcW w:type="dxa" w:w="2880"/>
          </w:tcPr>
          <w:p>
            <w:r>
              <w:t>project.branch_logical_size_limit</w:t>
            </w:r>
          </w:p>
        </w:tc>
        <w:tc>
          <w:tcPr>
            <w:tcW w:type="dxa" w:w="2880"/>
          </w:tcPr>
          <w:p>
            <w:r>
              <w:t>integer</w:t>
            </w:r>
          </w:p>
        </w:tc>
        <w:tc>
          <w:tcPr>
            <w:tcW w:type="dxa" w:w="2880"/>
          </w:tcPr>
          <w:p>
            <w:r>
              <w:t>Logical size limit for a branch (MiB).</w:t>
            </w:r>
          </w:p>
        </w:tc>
      </w:tr>
      <w:tr>
        <w:tc>
          <w:tcPr>
            <w:tcW w:type="dxa" w:w="2880"/>
          </w:tcPr>
          <w:p>
            <w:r>
              <w:t>project.branch_logical_size_limit_bytes</w:t>
            </w:r>
          </w:p>
        </w:tc>
        <w:tc>
          <w:tcPr>
            <w:tcW w:type="dxa" w:w="2880"/>
          </w:tcPr>
          <w:p>
            <w:r>
              <w:t>integer</w:t>
            </w:r>
          </w:p>
        </w:tc>
        <w:tc>
          <w:tcPr>
            <w:tcW w:type="dxa" w:w="2880"/>
          </w:tcPr>
          <w:p>
            <w:r>
              <w:t>Logical size limit for a branch (bytes).</w:t>
            </w:r>
          </w:p>
        </w:tc>
      </w:tr>
      <w:tr>
        <w:tc>
          <w:tcPr>
            <w:tcW w:type="dxa" w:w="2880"/>
          </w:tcPr>
          <w:p>
            <w:r>
              <w:t>project.store_passwords</w:t>
            </w:r>
          </w:p>
        </w:tc>
        <w:tc>
          <w:tcPr>
            <w:tcW w:type="dxa" w:w="2880"/>
          </w:tcPr>
          <w:p>
            <w:r>
              <w:t>boolean</w:t>
            </w:r>
          </w:p>
        </w:tc>
        <w:tc>
          <w:tcPr>
            <w:tcW w:type="dxa" w:w="2880"/>
          </w:tcPr>
          <w:p>
            <w:r>
              <w:t>Whether passwords are stored for roles in the project.</w:t>
            </w:r>
          </w:p>
        </w:tc>
      </w:tr>
      <w:tr>
        <w:tc>
          <w:tcPr>
            <w:tcW w:type="dxa" w:w="2880"/>
          </w:tcPr>
          <w:p>
            <w:r>
              <w:t>project.maintenance_starts_at</w:t>
            </w:r>
          </w:p>
        </w:tc>
        <w:tc>
          <w:tcPr>
            <w:tcW w:type="dxa" w:w="2880"/>
          </w:tcPr>
          <w:p>
            <w:r>
              <w:t>string</w:t>
            </w:r>
          </w:p>
        </w:tc>
        <w:tc>
          <w:tcPr>
            <w:tcW w:type="dxa" w:w="2880"/>
          </w:tcPr>
          <w:p>
            <w:r>
              <w:t>Timestamp indicating when project maintenance begins. If set, project enters maintenance mode at this time.</w:t>
            </w:r>
          </w:p>
        </w:tc>
      </w:tr>
      <w:tr>
        <w:tc>
          <w:tcPr>
            <w:tcW w:type="dxa" w:w="2880"/>
          </w:tcPr>
          <w:p>
            <w:r>
              <w:t>project.creation_source</w:t>
            </w:r>
          </w:p>
        </w:tc>
        <w:tc>
          <w:tcPr>
            <w:tcW w:type="dxa" w:w="2880"/>
          </w:tcPr>
          <w:p>
            <w:r>
              <w:t>string</w:t>
            </w:r>
          </w:p>
        </w:tc>
        <w:tc>
          <w:tcPr>
            <w:tcW w:type="dxa" w:w="2880"/>
          </w:tcPr>
          <w:p>
            <w:r>
              <w:t>The project creation source.</w:t>
            </w:r>
          </w:p>
        </w:tc>
      </w:tr>
      <w:tr>
        <w:tc>
          <w:tcPr>
            <w:tcW w:type="dxa" w:w="2880"/>
          </w:tcPr>
          <w:p>
            <w:r>
              <w:t>project.history_retention_seconds</w:t>
            </w:r>
          </w:p>
        </w:tc>
        <w:tc>
          <w:tcPr>
            <w:tcW w:type="dxa" w:w="2880"/>
          </w:tcPr>
          <w:p>
            <w:r>
              <w:t>integer</w:t>
            </w:r>
          </w:p>
        </w:tc>
        <w:tc>
          <w:tcPr>
            <w:tcW w:type="dxa" w:w="2880"/>
          </w:tcPr>
          <w:p>
            <w:r>
              <w:t>Seconds to retain shared history for all branches.</w:t>
            </w:r>
          </w:p>
        </w:tc>
      </w:tr>
      <w:tr>
        <w:tc>
          <w:tcPr>
            <w:tcW w:type="dxa" w:w="2880"/>
          </w:tcPr>
          <w:p>
            <w:r>
              <w:t>project.created_at</w:t>
            </w:r>
          </w:p>
        </w:tc>
        <w:tc>
          <w:tcPr>
            <w:tcW w:type="dxa" w:w="2880"/>
          </w:tcPr>
          <w:p>
            <w:r>
              <w:t>string</w:t>
            </w:r>
          </w:p>
        </w:tc>
        <w:tc>
          <w:tcPr>
            <w:tcW w:type="dxa" w:w="2880"/>
          </w:tcPr>
          <w:p>
            <w:r>
              <w:t>Timestamp when the project was created.</w:t>
            </w:r>
          </w:p>
        </w:tc>
      </w:tr>
      <w:tr>
        <w:tc>
          <w:tcPr>
            <w:tcW w:type="dxa" w:w="2880"/>
          </w:tcPr>
          <w:p>
            <w:r>
              <w:t>project.updated_at</w:t>
            </w:r>
          </w:p>
        </w:tc>
        <w:tc>
          <w:tcPr>
            <w:tcW w:type="dxa" w:w="2880"/>
          </w:tcPr>
          <w:p>
            <w:r>
              <w:t>string</w:t>
            </w:r>
          </w:p>
        </w:tc>
        <w:tc>
          <w:tcPr>
            <w:tcW w:type="dxa" w:w="2880"/>
          </w:tcPr>
          <w:p>
            <w:r>
              <w:t>Timestamp when the project was last updated.</w:t>
            </w:r>
          </w:p>
        </w:tc>
      </w:tr>
      <w:tr>
        <w:tc>
          <w:tcPr>
            <w:tcW w:type="dxa" w:w="2880"/>
          </w:tcPr>
          <w:p>
            <w:r>
              <w:t>project.synthetic_storage_size</w:t>
            </w:r>
          </w:p>
        </w:tc>
        <w:tc>
          <w:tcPr>
            <w:tcW w:type="dxa" w:w="2880"/>
          </w:tcPr>
          <w:p>
            <w:r>
              <w:t>integer</w:t>
            </w:r>
          </w:p>
        </w:tc>
        <w:tc>
          <w:tcPr>
            <w:tcW w:type="dxa" w:w="2880"/>
          </w:tcPr>
          <w:p>
            <w:r>
              <w:t>Current space occupied in storage (bytes); combines logical data size and WAL size across branches.</w:t>
            </w:r>
          </w:p>
        </w:tc>
      </w:tr>
      <w:tr>
        <w:tc>
          <w:tcPr>
            <w:tcW w:type="dxa" w:w="2880"/>
          </w:tcPr>
          <w:p>
            <w:r>
              <w:t>project.consumption_period_start</w:t>
            </w:r>
          </w:p>
        </w:tc>
        <w:tc>
          <w:tcPr>
            <w:tcW w:type="dxa" w:w="2880"/>
          </w:tcPr>
          <w:p>
            <w:r>
              <w:t>string</w:t>
            </w:r>
          </w:p>
        </w:tc>
        <w:tc>
          <w:tcPr>
            <w:tcW w:type="dxa" w:w="2880"/>
          </w:tcPr>
          <w:p>
            <w:r>
              <w:t>Date-time when Neon started measuring consumption for the current period.</w:t>
            </w:r>
          </w:p>
        </w:tc>
      </w:tr>
      <w:tr>
        <w:tc>
          <w:tcPr>
            <w:tcW w:type="dxa" w:w="2880"/>
          </w:tcPr>
          <w:p>
            <w:r>
              <w:t>project.consumption_period_end</w:t>
            </w:r>
          </w:p>
        </w:tc>
        <w:tc>
          <w:tcPr>
            <w:tcW w:type="dxa" w:w="2880"/>
          </w:tcPr>
          <w:p>
            <w:r>
              <w:t>string</w:t>
            </w:r>
          </w:p>
        </w:tc>
        <w:tc>
          <w:tcPr>
            <w:tcW w:type="dxa" w:w="2880"/>
          </w:tcPr>
          <w:p>
            <w:r>
              <w:t>Date-time when Neon plans to stop measuring consumption for the current period.</w:t>
            </w:r>
          </w:p>
        </w:tc>
      </w:tr>
      <w:tr>
        <w:tc>
          <w:tcPr>
            <w:tcW w:type="dxa" w:w="2880"/>
          </w:tcPr>
          <w:p>
            <w:r>
              <w:t>project.quota_reset_at</w:t>
            </w:r>
          </w:p>
        </w:tc>
        <w:tc>
          <w:tcPr>
            <w:tcW w:type="dxa" w:w="2880"/>
          </w:tcPr>
          <w:p>
            <w:r>
              <w:t>string</w:t>
            </w:r>
          </w:p>
        </w:tc>
        <w:tc>
          <w:tcPr>
            <w:tcW w:type="dxa" w:w="2880"/>
          </w:tcPr>
          <w:p>
            <w:r>
              <w:t>DEPRECATED. Use consumption_period_end from the getProject endpoint instead.</w:t>
            </w:r>
          </w:p>
        </w:tc>
      </w:tr>
      <w:tr>
        <w:tc>
          <w:tcPr>
            <w:tcW w:type="dxa" w:w="2880"/>
          </w:tcPr>
          <w:p>
            <w:r>
              <w:t>project.owner_id</w:t>
            </w:r>
          </w:p>
        </w:tc>
        <w:tc>
          <w:tcPr>
            <w:tcW w:type="dxa" w:w="2880"/>
          </w:tcPr>
          <w:p>
            <w:r>
              <w:t>string</w:t>
            </w:r>
          </w:p>
        </w:tc>
        <w:tc>
          <w:tcPr>
            <w:tcW w:type="dxa" w:w="2880"/>
          </w:tcPr>
          <w:p>
            <w:r>
              <w:t>Owner ID.</w:t>
            </w:r>
          </w:p>
        </w:tc>
      </w:tr>
      <w:tr>
        <w:tc>
          <w:tcPr>
            <w:tcW w:type="dxa" w:w="2880"/>
          </w:tcPr>
          <w:p>
            <w:r>
              <w:t>project.owner</w:t>
            </w:r>
          </w:p>
        </w:tc>
        <w:tc>
          <w:tcPr>
            <w:tcW w:type="dxa" w:w="2880"/>
          </w:tcPr>
          <w:p>
            <w:r>
              <w:t>object</w:t>
            </w:r>
          </w:p>
        </w:tc>
        <w:tc>
          <w:tcPr>
            <w:tcW w:type="dxa" w:w="2880"/>
          </w:tcPr>
          <w:p>
            <w:r>
              <w:t>Owner information.</w:t>
            </w:r>
          </w:p>
        </w:tc>
      </w:tr>
      <w:tr>
        <w:tc>
          <w:tcPr>
            <w:tcW w:type="dxa" w:w="2880"/>
          </w:tcPr>
          <w:p>
            <w:r>
              <w:t>project.owner.email</w:t>
            </w:r>
          </w:p>
        </w:tc>
        <w:tc>
          <w:tcPr>
            <w:tcW w:type="dxa" w:w="2880"/>
          </w:tcPr>
          <w:p>
            <w:r>
              <w:t>string</w:t>
            </w:r>
          </w:p>
        </w:tc>
        <w:tc>
          <w:tcPr>
            <w:tcW w:type="dxa" w:w="2880"/>
          </w:tcPr>
          <w:p>
            <w:r>
              <w:t>Owner email. minLength=1, maxLength=256.</w:t>
            </w:r>
          </w:p>
        </w:tc>
      </w:tr>
      <w:tr>
        <w:tc>
          <w:tcPr>
            <w:tcW w:type="dxa" w:w="2880"/>
          </w:tcPr>
          <w:p>
            <w:r>
              <w:t>project.owner.name</w:t>
            </w:r>
          </w:p>
        </w:tc>
        <w:tc>
          <w:tcPr>
            <w:tcW w:type="dxa" w:w="2880"/>
          </w:tcPr>
          <w:p>
            <w:r>
              <w:t>string</w:t>
            </w:r>
          </w:p>
        </w:tc>
        <w:tc>
          <w:tcPr>
            <w:tcW w:type="dxa" w:w="2880"/>
          </w:tcPr>
          <w:p>
            <w:r>
              <w:t>Owner name.</w:t>
            </w:r>
          </w:p>
        </w:tc>
      </w:tr>
      <w:tr>
        <w:tc>
          <w:tcPr>
            <w:tcW w:type="dxa" w:w="2880"/>
          </w:tcPr>
          <w:p>
            <w:r>
              <w:t>project.owner.branches_limit</w:t>
            </w:r>
          </w:p>
        </w:tc>
        <w:tc>
          <w:tcPr>
            <w:tcW w:type="dxa" w:w="2880"/>
          </w:tcPr>
          <w:p>
            <w:r>
              <w:t>integer</w:t>
            </w:r>
          </w:p>
        </w:tc>
        <w:tc>
          <w:tcPr>
            <w:tcW w:type="dxa" w:w="2880"/>
          </w:tcPr>
          <w:p>
            <w:r>
              <w:t>Branch limit for the owner/account.</w:t>
            </w:r>
          </w:p>
        </w:tc>
      </w:tr>
      <w:tr>
        <w:tc>
          <w:tcPr>
            <w:tcW w:type="dxa" w:w="2880"/>
          </w:tcPr>
          <w:p>
            <w:r>
              <w:t>project.owner.subscription_type</w:t>
            </w:r>
          </w:p>
        </w:tc>
        <w:tc>
          <w:tcPr>
            <w:tcW w:type="dxa" w:w="2880"/>
          </w:tcPr>
          <w:p>
            <w:r>
              <w:t>&lt;BillingSubscriptionType&gt;</w:t>
            </w:r>
          </w:p>
        </w:tc>
        <w:tc>
          <w:tcPr>
            <w:tcW w:type="dxa" w:w="2880"/>
          </w:tcPr>
          <w:p>
            <w:r>
              <w:t>Subscription type. (Schema not expanded in source.)</w:t>
            </w:r>
          </w:p>
        </w:tc>
      </w:tr>
      <w:tr>
        <w:tc>
          <w:tcPr>
            <w:tcW w:type="dxa" w:w="2880"/>
          </w:tcPr>
          <w:p>
            <w:r>
              <w:t>project.compute_last_active_at</w:t>
            </w:r>
          </w:p>
        </w:tc>
        <w:tc>
          <w:tcPr>
            <w:tcW w:type="dxa" w:w="2880"/>
          </w:tcPr>
          <w:p>
            <w:r>
              <w:t>string</w:t>
            </w:r>
          </w:p>
        </w:tc>
        <w:tc>
          <w:tcPr>
            <w:tcW w:type="dxa" w:w="2880"/>
          </w:tcPr>
          <w:p>
            <w:r>
              <w:t>Most recent time any endpoint was active; omitted when no activity observed.</w:t>
            </w:r>
          </w:p>
        </w:tc>
      </w:tr>
      <w:tr>
        <w:tc>
          <w:tcPr>
            <w:tcW w:type="dxa" w:w="2880"/>
          </w:tcPr>
          <w:p>
            <w:r>
              <w:t>project.org_id</w:t>
            </w:r>
          </w:p>
        </w:tc>
        <w:tc>
          <w:tcPr>
            <w:tcW w:type="dxa" w:w="2880"/>
          </w:tcPr>
          <w:p>
            <w:r>
              <w:t>string</w:t>
            </w:r>
          </w:p>
        </w:tc>
        <w:tc>
          <w:tcPr>
            <w:tcW w:type="dxa" w:w="2880"/>
          </w:tcPr>
          <w:p>
            <w:r>
              <w:t>Organization ID. Pattern: ^[a-z0-9-]{1,60}$.</w:t>
            </w:r>
          </w:p>
        </w:tc>
      </w:tr>
      <w:tr>
        <w:tc>
          <w:tcPr>
            <w:tcW w:type="dxa" w:w="2880"/>
          </w:tcPr>
          <w:p>
            <w:r>
              <w:t>project.maintenance_scheduled_for</w:t>
            </w:r>
          </w:p>
        </w:tc>
        <w:tc>
          <w:tcPr>
            <w:tcW w:type="dxa" w:w="2880"/>
          </w:tcPr>
          <w:p>
            <w:r>
              <w:t>string</w:t>
            </w:r>
          </w:p>
        </w:tc>
        <w:tc>
          <w:tcPr>
            <w:tcW w:type="dxa" w:w="2880"/>
          </w:tcPr>
          <w:p>
            <w:r>
              <w:t>Timestamp when project update begins; computes might briefly restart around this time.</w:t>
            </w:r>
          </w:p>
        </w:tc>
      </w:tr>
      <w:tr>
        <w:tc>
          <w:tcPr>
            <w:tcW w:type="dxa" w:w="2880"/>
          </w:tcPr>
          <w:p>
            <w:r>
              <w:t>project.hipaa_enabled_at</w:t>
            </w:r>
          </w:p>
        </w:tc>
        <w:tc>
          <w:tcPr>
            <w:tcW w:type="dxa" w:w="2880"/>
          </w:tcPr>
          <w:p>
            <w:r>
              <w:t>string</w:t>
            </w:r>
          </w:p>
        </w:tc>
        <w:tc>
          <w:tcPr>
            <w:tcW w:type="dxa" w:w="2880"/>
          </w:tcPr>
          <w:p>
            <w:r>
              <w:t>Timestamp when HIPAA was enabled for this project.</w:t>
            </w:r>
          </w:p>
        </w:tc>
      </w:tr>
      <w:tr>
        <w:tc>
          <w:tcPr>
            <w:tcW w:type="dxa" w:w="2880"/>
          </w:tcPr>
          <w:p>
            <w:r>
              <w:t>operations</w:t>
            </w:r>
          </w:p>
        </w:tc>
        <w:tc>
          <w:tcPr>
            <w:tcW w:type="dxa" w:w="2880"/>
          </w:tcPr>
          <w:p>
            <w:r>
              <w:t>array</w:t>
            </w:r>
          </w:p>
        </w:tc>
        <w:tc>
          <w:tcPr>
            <w:tcW w:type="dxa" w:w="2880"/>
          </w:tcPr>
          <w:p>
            <w:r>
              <w:t>List of operations triggered/associated with the update.</w:t>
            </w:r>
          </w:p>
        </w:tc>
      </w:tr>
      <w:tr>
        <w:tc>
          <w:tcPr>
            <w:tcW w:type="dxa" w:w="2880"/>
          </w:tcPr>
          <w:p>
            <w:r>
              <w:t>operations[].id</w:t>
            </w:r>
          </w:p>
        </w:tc>
        <w:tc>
          <w:tcPr>
            <w:tcW w:type="dxa" w:w="2880"/>
          </w:tcPr>
          <w:p>
            <w:r>
              <w:t>string</w:t>
            </w:r>
          </w:p>
        </w:tc>
        <w:tc>
          <w:tcPr>
            <w:tcW w:type="dxa" w:w="2880"/>
          </w:tcPr>
          <w:p>
            <w:r>
              <w:t>Operation ID.</w:t>
            </w:r>
          </w:p>
        </w:tc>
      </w:tr>
      <w:tr>
        <w:tc>
          <w:tcPr>
            <w:tcW w:type="dxa" w:w="2880"/>
          </w:tcPr>
          <w:p>
            <w:r>
              <w:t>operations[].project_id</w:t>
            </w:r>
          </w:p>
        </w:tc>
        <w:tc>
          <w:tcPr>
            <w:tcW w:type="dxa" w:w="2880"/>
          </w:tcPr>
          <w:p>
            <w:r>
              <w:t>string</w:t>
            </w:r>
          </w:p>
        </w:tc>
        <w:tc>
          <w:tcPr>
            <w:tcW w:type="dxa" w:w="2880"/>
          </w:tcPr>
          <w:p>
            <w:r>
              <w:t>Neon project ID. Pattern: ^[a-z0-9-]{1,60}$.</w:t>
            </w:r>
          </w:p>
        </w:tc>
      </w:tr>
      <w:tr>
        <w:tc>
          <w:tcPr>
            <w:tcW w:type="dxa" w:w="2880"/>
          </w:tcPr>
          <w:p>
            <w:r>
              <w:t>operations[].branch_id</w:t>
            </w:r>
          </w:p>
        </w:tc>
        <w:tc>
          <w:tcPr>
            <w:tcW w:type="dxa" w:w="2880"/>
          </w:tcPr>
          <w:p>
            <w:r>
              <w:t>string</w:t>
            </w:r>
          </w:p>
        </w:tc>
        <w:tc>
          <w:tcPr>
            <w:tcW w:type="dxa" w:w="2880"/>
          </w:tcPr>
          <w:p>
            <w:r>
              <w:t>Branch ID. Pattern: ^[a-z0-9-]{1,60}$.</w:t>
            </w:r>
          </w:p>
        </w:tc>
      </w:tr>
      <w:tr>
        <w:tc>
          <w:tcPr>
            <w:tcW w:type="dxa" w:w="2880"/>
          </w:tcPr>
          <w:p>
            <w:r>
              <w:t>operations[].endpoint_id</w:t>
            </w:r>
          </w:p>
        </w:tc>
        <w:tc>
          <w:tcPr>
            <w:tcW w:type="dxa" w:w="2880"/>
          </w:tcPr>
          <w:p>
            <w:r>
              <w:t>string</w:t>
            </w:r>
          </w:p>
        </w:tc>
        <w:tc>
          <w:tcPr>
            <w:tcW w:type="dxa" w:w="2880"/>
          </w:tcPr>
          <w:p>
            <w:r>
              <w:t>Endpoint ID. Pattern: ^[a-z0-9-]{1,60}$.</w:t>
            </w:r>
          </w:p>
        </w:tc>
      </w:tr>
      <w:tr>
        <w:tc>
          <w:tcPr>
            <w:tcW w:type="dxa" w:w="2880"/>
          </w:tcPr>
          <w:p>
            <w:r>
              <w:t>operations[].action</w:t>
            </w:r>
          </w:p>
        </w:tc>
        <w:tc>
          <w:tcPr>
            <w:tcW w:type="dxa" w:w="2880"/>
          </w:tcPr>
          <w:p>
            <w:r>
              <w:t>string</w:t>
            </w:r>
          </w:p>
        </w:tc>
        <w:tc>
          <w:tcPr>
            <w:tcW w:type="dxa" w:w="2880"/>
          </w:tcPr>
          <w:p>
            <w:r>
              <w:t>Operation action. Enum: "create_compute", "create_timeline", "start_compute", "suspend_compute", "apply_config", "check_availability", "delete_timeline", "create_branch", "import_data", "tenant_ignore", "tenant_attach", "tenant_detach", "tenant_reattach", "replace_safekeeper", "disable_maintenance", "apply_storage_config", "prepare_secondary_pageserver", "switch_pageserver", "detach_parent_branch", "timeline_archive", "timeline_unarchive", "start_reserved_compute", "sync_dbs_and_roles_from_compute", "apply_schema_from_branch", "timeline_mark_invisible", "prewarm_replica", "promote_replica", "set_storage_non_dirty", "swap_binding_id".</w:t>
            </w:r>
          </w:p>
        </w:tc>
      </w:tr>
      <w:tr>
        <w:tc>
          <w:tcPr>
            <w:tcW w:type="dxa" w:w="2880"/>
          </w:tcPr>
          <w:p>
            <w:r>
              <w:t>operations[].status</w:t>
            </w:r>
          </w:p>
        </w:tc>
        <w:tc>
          <w:tcPr>
            <w:tcW w:type="dxa" w:w="2880"/>
          </w:tcPr>
          <w:p>
            <w:r>
              <w:t>string</w:t>
            </w:r>
          </w:p>
        </w:tc>
        <w:tc>
          <w:tcPr>
            <w:tcW w:type="dxa" w:w="2880"/>
          </w:tcPr>
          <w:p>
            <w:r>
              <w:t>Operation status. Enum: "scheduling", "running", "finished", "failed", "error", "cancelling", "cancelled", "skipped".</w:t>
            </w:r>
          </w:p>
        </w:tc>
      </w:tr>
      <w:tr>
        <w:tc>
          <w:tcPr>
            <w:tcW w:type="dxa" w:w="2880"/>
          </w:tcPr>
          <w:p>
            <w:r>
              <w:t>operations[].error</w:t>
            </w:r>
          </w:p>
        </w:tc>
        <w:tc>
          <w:tcPr>
            <w:tcW w:type="dxa" w:w="2880"/>
          </w:tcPr>
          <w:p>
            <w:r>
              <w:t>string</w:t>
            </w:r>
          </w:p>
        </w:tc>
        <w:tc>
          <w:tcPr>
            <w:tcW w:type="dxa" w:w="2880"/>
          </w:tcPr>
          <w:p>
            <w:r>
              <w:t>Error that occurred (if any).</w:t>
            </w:r>
          </w:p>
        </w:tc>
      </w:tr>
      <w:tr>
        <w:tc>
          <w:tcPr>
            <w:tcW w:type="dxa" w:w="2880"/>
          </w:tcPr>
          <w:p>
            <w:r>
              <w:t>operations[].failures_count</w:t>
            </w:r>
          </w:p>
        </w:tc>
        <w:tc>
          <w:tcPr>
            <w:tcW w:type="dxa" w:w="2880"/>
          </w:tcPr>
          <w:p>
            <w:r>
              <w:t>integer</w:t>
            </w:r>
          </w:p>
        </w:tc>
        <w:tc>
          <w:tcPr>
            <w:tcW w:type="dxa" w:w="2880"/>
          </w:tcPr>
          <w:p>
            <w:r>
              <w:t>Number of times the operation failed.</w:t>
            </w:r>
          </w:p>
        </w:tc>
      </w:tr>
      <w:tr>
        <w:tc>
          <w:tcPr>
            <w:tcW w:type="dxa" w:w="2880"/>
          </w:tcPr>
          <w:p>
            <w:r>
              <w:t>operations[].retry_at</w:t>
            </w:r>
          </w:p>
        </w:tc>
        <w:tc>
          <w:tcPr>
            <w:tcW w:type="dxa" w:w="2880"/>
          </w:tcPr>
          <w:p>
            <w:r>
              <w:t>string</w:t>
            </w:r>
          </w:p>
        </w:tc>
        <w:tc>
          <w:tcPr>
            <w:tcW w:type="dxa" w:w="2880"/>
          </w:tcPr>
          <w:p>
            <w:r>
              <w:t>Timestamp when the operation was last retried.</w:t>
            </w:r>
          </w:p>
        </w:tc>
      </w:tr>
      <w:tr>
        <w:tc>
          <w:tcPr>
            <w:tcW w:type="dxa" w:w="2880"/>
          </w:tcPr>
          <w:p>
            <w:r>
              <w:t>operations[].created_at</w:t>
            </w:r>
          </w:p>
        </w:tc>
        <w:tc>
          <w:tcPr>
            <w:tcW w:type="dxa" w:w="2880"/>
          </w:tcPr>
          <w:p>
            <w:r>
              <w:t>string</w:t>
            </w:r>
          </w:p>
        </w:tc>
        <w:tc>
          <w:tcPr>
            <w:tcW w:type="dxa" w:w="2880"/>
          </w:tcPr>
          <w:p>
            <w:r>
              <w:t>Timestamp when the operation was created.</w:t>
            </w:r>
          </w:p>
        </w:tc>
      </w:tr>
      <w:tr>
        <w:tc>
          <w:tcPr>
            <w:tcW w:type="dxa" w:w="2880"/>
          </w:tcPr>
          <w:p>
            <w:r>
              <w:t>operations[].updated_at</w:t>
            </w:r>
          </w:p>
        </w:tc>
        <w:tc>
          <w:tcPr>
            <w:tcW w:type="dxa" w:w="2880"/>
          </w:tcPr>
          <w:p>
            <w:r>
              <w:t>string</w:t>
            </w:r>
          </w:p>
        </w:tc>
        <w:tc>
          <w:tcPr>
            <w:tcW w:type="dxa" w:w="2880"/>
          </w:tcPr>
          <w:p>
            <w:r>
              <w:t>Timestamp when the operation status was last updated.</w:t>
            </w:r>
          </w:p>
        </w:tc>
      </w:tr>
      <w:tr>
        <w:tc>
          <w:tcPr>
            <w:tcW w:type="dxa" w:w="2880"/>
          </w:tcPr>
          <w:p>
            <w:r>
              <w:t>operations[].total_duration_ms</w:t>
            </w:r>
          </w:p>
        </w:tc>
        <w:tc>
          <w:tcPr>
            <w:tcW w:type="dxa" w:w="2880"/>
          </w:tcPr>
          <w:p>
            <w:r>
              <w:t>integer</w:t>
            </w:r>
          </w:p>
        </w:tc>
        <w:tc>
          <w:tcPr>
            <w:tcW w:type="dxa" w:w="2880"/>
          </w:tcPr>
          <w:p>
            <w:r>
              <w:t>Total operation duration in milliseconds.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'https://console.neon.tech/api/v2/projects/green-moon-123' \</w:t>
        <w:br/>
        <w:t xml:space="preserve"> --header 'Content-Type: application/json' \</w:t>
        <w:br/>
        <w:t xml:space="preserve"> --data '{</w:t>
        <w:br/>
        <w:t xml:space="preserve"> "project": {</w:t>
        <w:br/>
        <w:t xml:space="preserve"> "name": "My Updated Project",</w:t>
        <w:br/>
        <w:t xml:space="preserve"> "settings": {</w:t>
        <w:br/>
        <w:t xml:space="preserve"> "block_public_connections": true,</w:t>
        <w:br/>
        <w:t xml:space="preserve"> "enable_logical_replication": false</w:t>
        <w:br/>
        <w:t xml:space="preserve">      },</w:t>
        <w:br/>
        <w:t xml:space="preserve"> "history_retention_seconds": 604800</w:t>
        <w:br/>
        <w:t xml:space="preserve">    }</w:t>
        <w:br/>
        <w:t xml:space="preserve">  }'</w:t>
      </w:r>
    </w:p>
    <w:p>
      <w:pPr>
        <w:pStyle w:val="Heading3"/>
      </w:pPr>
      <w:r>
        <w:t>Example Usage</w:t>
      </w:r>
    </w:p>
    <w:p>
      <w:pPr>
        <w:pStyle w:val="Heading3"/>
      </w:pPr>
      <w:r>
        <w:t>Example 1: Rename a Project</w:t>
      </w:r>
    </w:p>
    <w:p>
      <w:r>
        <w:rPr>
          <w:b/>
          <w:color w:val="666666"/>
          <w:sz w:val="16"/>
        </w:rPr>
        <w:t>[bash]</w:t>
      </w:r>
    </w:p>
    <w:p>
      <w:pPr>
        <w:shd w:fill="F2F2F2" w:val="clear"/>
      </w:pPr>
      <w:r>
        <w:rPr>
          <w:rFonts w:ascii="Courier New" w:hAnsi="Courier New"/>
          <w:sz w:val="17"/>
        </w:rPr>
        <w:t>curl --request PATCH 'https://console.neon.tech/api/v2/projects/green-moon-123' \</w:t>
        <w:br/>
        <w:t xml:space="preserve"> --header 'Content-Type: application/json' \</w:t>
        <w:br/>
        <w:t xml:space="preserve"> --data '{</w:t>
        <w:br/>
        <w:t xml:space="preserve"> "project": {</w:t>
        <w:br/>
        <w:t xml:space="preserve"> "name": "Analytics - Production"</w:t>
        <w:br/>
        <w:t xml:space="preserve">    }</w:t>
        <w:br/>
        <w:t xml:space="preserve">  }'</w:t>
      </w:r>
    </w:p>
    <w:p>
      <w:pPr>
        <w:pStyle w:val="Heading3"/>
      </w:pPr>
      <w:r>
        <w:t>Example 2: Block Public Internet Connections</w:t>
      </w:r>
    </w:p>
    <w:p>
      <w:r>
        <w:rPr>
          <w:b/>
          <w:color w:val="666666"/>
          <w:sz w:val="16"/>
        </w:rPr>
        <w:t>[bash]</w:t>
      </w:r>
    </w:p>
    <w:p>
      <w:pPr>
        <w:shd w:fill="F2F2F2" w:val="clear"/>
      </w:pPr>
      <w:r>
        <w:rPr>
          <w:rFonts w:ascii="Courier New" w:hAnsi="Courier New"/>
          <w:sz w:val="17"/>
        </w:rPr>
        <w:t>curl --request PATCH 'https://console.neon.tech/api/v2/projects/green-moon-123' \</w:t>
        <w:br/>
        <w:t xml:space="preserve"> --header 'Content-Type: application/json' \</w:t>
        <w:br/>
        <w:t xml:space="preserve"> --data '{</w:t>
        <w:br/>
        <w:t xml:space="preserve"> "project": {</w:t>
        <w:br/>
        <w:t xml:space="preserve"> "settings": {</w:t>
        <w:br/>
        <w:t xml:space="preserve"> "block_public_connections": true</w:t>
        <w:br/>
        <w:t xml:space="preserve">      }</w:t>
        <w:br/>
        <w:t xml:space="preserve">    }</w:t>
        <w:br/>
        <w:t xml:space="preserve">  }'</w:t>
      </w:r>
    </w:p>
    <w:p>
      <w:pPr>
        <w:pStyle w:val="Heading3"/>
      </w:pPr>
      <w:r>
        <w:t>Example 3: Set History Retention</w:t>
      </w:r>
    </w:p>
    <w:p>
      <w:r>
        <w:rPr>
          <w:b/>
          <w:color w:val="666666"/>
          <w:sz w:val="16"/>
        </w:rPr>
        <w:t>[bash]</w:t>
      </w:r>
    </w:p>
    <w:p>
      <w:pPr>
        <w:shd w:fill="F2F2F2" w:val="clear"/>
      </w:pPr>
      <w:r>
        <w:rPr>
          <w:rFonts w:ascii="Courier New" w:hAnsi="Courier New"/>
          <w:sz w:val="17"/>
        </w:rPr>
        <w:t>curl --request PATCH 'https://console.neon.tech/api/v2/projects/green-moon-123' \</w:t>
        <w:br/>
        <w:t xml:space="preserve"> --header 'Content-Type: application/json' \</w:t>
        <w:br/>
        <w:t xml:space="preserve"> --data '{</w:t>
        <w:br/>
        <w:t xml:space="preserve"> "project": {</w:t>
        <w:br/>
        <w:t xml:space="preserve"> "history_retention_seconds": 2592000</w:t>
        <w:br/>
        <w:t xml:space="preserve">    }</w:t>
        <w:br/>
        <w:t xml:space="preserve">  }'</w:t>
      </w:r>
    </w:p>
    <w:p>
      <w:pPr>
        <w:pStyle w:val="Heading3"/>
      </w:pPr>
      <w:r>
        <w:t>Behavior</w:t>
      </w:r>
    </w:p>
    <w:p>
      <w:pPr>
        <w:pStyle w:val="ListBullet"/>
      </w:pPr>
      <w:r>
        <w:t>Validates that project_id is present in the URL path and that a request body is provided.</w:t>
      </w:r>
    </w:p>
    <w:p>
      <w:pPr>
        <w:pStyle w:val="ListBullet"/>
      </w:pPr>
      <w:r>
        <w:t>Applies provided fields under project to update the project configuration.</w:t>
      </w:r>
    </w:p>
    <w:p>
      <w:pPr>
        <w:pStyle w:val="ListBullet"/>
      </w:pPr>
      <w:r>
        <w:t>Returns the updated project and an operations array describing the resulting operation(s).</w:t>
      </w:r>
    </w:p>
    <w:p>
      <w:pPr>
        <w:pStyle w:val="Heading3"/>
      </w:pPr>
      <w:r>
        <w:t>Notes</w:t>
      </w:r>
    </w:p>
    <w:p>
      <w:pPr>
        <w:pStyle w:val="ListBullet"/>
      </w:pPr>
      <w:r>
        <w:t>Enabling project.settings.enable_logical_replication suspends all active endpoints and cannot be disabled once enabled.</w:t>
      </w:r>
    </w:p>
    <w:p>
      <w:pPr>
        <w:pStyle w:val="ListBullet"/>
      </w:pPr>
      <w:r>
        <w:t>project.settings.block_public_connections supersedes the allowed_ips list.</w:t>
      </w:r>
    </w:p>
    <w:p>
      <w:pPr>
        <w:pStyle w:val="ListBullet"/>
      </w:pPr>
      <w:r>
        <w:t>Several request/response sub-schemas are referenced but not expanded in the scraped content: &lt;ProjectQuota&gt;, &lt;AllowedIps&gt;, &lt;MaintenanceWindow&gt;, &lt;ProjectAuditLogLevel&gt;, &lt;PreloadLibraries&gt;, &lt;PgSettingsData&gt;, &lt;PgbouncerSettingsData&gt;, &lt;ComputeUnit&gt;, &lt;SuspendTimeoutSeconds&gt;, &lt;BillingSubscriptionType&gt;.</w:t>
      </w:r>
    </w:p>
    <w:p>
      <w:pPr>
        <w:pStyle w:val="Heading3"/>
      </w:pPr>
      <w:r>
        <w:t>Gotchas</w:t>
      </w:r>
    </w:p>
    <w:p>
      <w:pPr>
        <w:pStyle w:val="ListBullet"/>
      </w:pPr>
      <w:r>
        <w:t>The documentation explicitly warns about retry safety: PATCH is non-idempotent, so retrying after a network issue may cause unintended results.</w:t>
      </w:r>
    </w:p>
    <w:p>
      <w:pPr>
        <w:pStyle w:val="ListBullet"/>
      </w:pPr>
      <w:r>
        <w:t>project.cpu_used_sec and project.quota_reset_at are marked DEPRECATED in the response.</w:t>
      </w:r>
    </w:p>
    <w:p>
      <w:pPr>
        <w:pStyle w:val="Heading3"/>
      </w:pPr>
      <w:r>
        <w:t>Error Handling</w:t>
      </w:r>
    </w:p>
    <w:p>
      <w:pPr>
        <w:pStyle w:val="ListBullet"/>
      </w:pPr>
      <w:r>
        <w:t xml:space="preserve">default (General Error): Returned for errors; the request may or may not be safe to retry depending on circumstances. Response includes: </w:t>
        <w:br/>
        <w:br/>
        <w:t>request_id (string): Unique identifier for debugging (can be set via X-Request-ID header; otherwise generated).</w:t>
        <w:br/>
        <w:t>code (string, required)</w:t>
        <w:br/>
        <w:t>message (string, required): Error message</w:t>
      </w:r>
    </w:p>
    <w:p>
      <w:pPr>
        <w:pStyle w:val="Heading3"/>
      </w:pPr>
      <w:r>
        <w:t>Related projects actions</w:t>
      </w:r>
    </w:p>
    <w:p>
      <w:pPr>
        <w:pStyle w:val="ListBullet"/>
      </w:pPr>
      <w:r>
        <w:t>[POST] Create a Project — /projects</w:t>
      </w:r>
    </w:p>
    <w:p>
      <w:pPr>
        <w:pStyle w:val="ListBullet"/>
      </w:pPr>
      <w:r>
        <w:t>[POST] Transfer Projects from Personal Account to Organization — /users/me/projects/transfer</w:t>
      </w:r>
    </w:p>
    <w:p>
      <w:pPr>
        <w:pStyle w:val="ListBullet"/>
      </w:pPr>
      <w:r>
        <w:t>[GET] List Projects — /api/v2/projects</w:t>
      </w:r>
    </w:p>
    <w:p>
      <w:pPr>
        <w:pStyle w:val="ListBullet"/>
      </w:pPr>
      <w:r>
        <w:t>[GET] Retrieve a Project’s Details — /api/v2/projects/{{PROJECT_ID}}</w:t>
      </w:r>
    </w:p>
    <w:p>
      <w:pPr>
        <w:pStyle w:val="ListBullet"/>
      </w:pPr>
      <w:r>
        <w:t>[POST] Restore a Deleted Project — /api/v2/projects/{{PROJECT_ID}}/restore</w:t>
      </w:r>
    </w:p>
    <w:p>
      <w:pPr>
        <w:pStyle w:val="ListBullet"/>
      </w:pPr>
      <w:r>
        <w:t>[POST] Recover a Deleted Project — /api/v2/projects/{{PROJECT_ID}}/recover</w:t>
      </w:r>
    </w:p>
    <w:p>
      <w:r>
        <w:br w:type="page"/>
      </w:r>
    </w:p>
    <w:p>
      <w:pPr>
        <w:pStyle w:val="Heading2"/>
      </w:pPr>
      <w:r>
        <w:t>114. [DELETE] Delete a Project</w:t>
      </w:r>
    </w:p>
    <w:p>
      <w:r>
        <w:rPr>
          <w:b/>
        </w:rPr>
        <w:t xml:space="preserve">Endpoint: </w:t>
      </w:r>
      <w:r>
        <w:rPr>
          <w:rFonts w:ascii="Courier New" w:hAnsi="Courier New"/>
          <w:sz w:val="18"/>
        </w:rPr>
        <w:t>/api/v2/projects/{{PROJECT_ID}}</w:t>
      </w:r>
    </w:p>
    <w:p>
      <w:pPr>
        <w:pStyle w:val="Heading3"/>
      </w:pPr>
      <w:r>
        <w:t>Prerequisites</w:t>
      </w:r>
    </w:p>
    <w:p>
      <w:pPr>
        <w:pStyle w:val="ListBullet"/>
      </w:pPr>
      <w:r>
        <w:t>You must have a Neon project_id (obtainable by listing projects in your Neon account).</w:t>
      </w:r>
    </w:p>
    <w:p>
      <w:pPr>
        <w:pStyle w:val="ListBullet"/>
      </w:pPr>
      <w:r>
        <w:t>Understand that deletion is permanent and also deletes endpoints, branches, databases, and users belonging to the project.</w:t>
      </w:r>
    </w:p>
    <w:p>
      <w:pPr>
        <w:pStyle w:val="Heading3"/>
      </w:pPr>
      <w:r>
        <w:t>Method</w:t>
      </w:r>
    </w:p>
    <w:p>
      <w:r>
        <w:t>DELETE</w:t>
      </w:r>
    </w:p>
    <w:p>
      <w:pPr>
        <w:pStyle w:val="Heading3"/>
      </w:pPr>
      <w:r>
        <w:t>URL</w:t>
      </w:r>
    </w:p>
    <w:p>
      <w:r>
        <w:t>https://console.neon.tech/api/v2/projects/{{project_id}}</w:t>
      </w:r>
    </w:p>
    <w:p>
      <w:pPr>
        <w:pStyle w:val="Heading3"/>
      </w:pPr>
      <w:r>
        <w:t>Description</w:t>
      </w:r>
    </w:p>
    <w:p>
      <w:r>
        <w:t>Deletes the specified Neon project. This is a permanent action and also deletes all endpoints, branches, databases, and users that belong to the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/api/v2/projects/).</w:t>
      </w:r>
    </w:p>
    <w:p>
      <w:pPr>
        <w:pStyle w:val="ListBullet"/>
      </w:pPr>
      <w:r>
        <w:t>Always construct the path as /api/v2/projects/{{project_id}}, where {{project_id}} is a non-empty string.</w:t>
      </w:r>
    </w:p>
    <w:p>
      <w:pPr>
        <w:pStyle w:val="ListBullet"/>
      </w:pPr>
      <w:r>
        <w:t>Do not infer or guess the project_id.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/api/v2/projects/blue-moon-123</w:t>
        <w:br/>
        <w:t>/api/v2/projects/a1b2c3d4-e5f6-7890-abcd-ef0123456789</w:t>
      </w:r>
    </w:p>
    <w:p>
      <w:pPr>
        <w:pStyle w:val="Heading3"/>
      </w:pPr>
      <w:r>
        <w:t>Invalid Examples</w:t>
      </w:r>
    </w:p>
    <w:p>
      <w:r>
        <w:rPr>
          <w:b/>
          <w:color w:val="666666"/>
          <w:sz w:val="16"/>
        </w:rPr>
        <w:t>[http]</w:t>
      </w:r>
    </w:p>
    <w:p>
      <w:pPr>
        <w:shd w:fill="F2F2F2" w:val="clear"/>
      </w:pPr>
      <w:r>
        <w:rPr>
          <w:rFonts w:ascii="Courier New" w:hAnsi="Courier New"/>
          <w:sz w:val="17"/>
        </w:rPr>
        <w:t>/api/v2/projects/</w:t>
        <w:br/>
        <w:t>/api/v2/projects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Response</w:t>
      </w:r>
    </w:p>
    <w:p>
      <w:pPr>
        <w:pStyle w:val="Heading3"/>
      </w:pPr>
      <w:r>
        <w:t>Success Response (200 OK)</w:t>
      </w:r>
    </w:p>
    <w:p>
      <w:r>
        <w:t>Deleted the specified project.</w:t>
      </w:r>
    </w:p>
    <w:p>
      <w:r>
        <w:rPr>
          <w:b/>
          <w:color w:val="666666"/>
          <w:sz w:val="16"/>
        </w:rPr>
        <w:t>[json]</w:t>
      </w:r>
    </w:p>
    <w:p>
      <w:pPr>
        <w:shd w:fill="F2F2F2" w:val="clear"/>
      </w:pPr>
      <w:r>
        <w:rPr>
          <w:rFonts w:ascii="Courier New" w:hAnsi="Courier New"/>
          <w:sz w:val="17"/>
        </w:rPr>
        <w:t>{</w:t>
        <w:br/>
        <w:t xml:space="preserve"> "project": {</w:t>
        <w:br/>
        <w:t xml:space="preserve"> "data_storage_bytes_hour": 123456789,</w:t>
        <w:br/>
        <w:t xml:space="preserve"> "data_transfer_bytes": 987654321,</w:t>
        <w:br/>
        <w:t xml:space="preserve"> "written_data_bytes": 55555555,</w:t>
        <w:br/>
        <w:t xml:space="preserve"> "compute_time_seconds": 3600,</w:t>
        <w:br/>
        <w:t xml:space="preserve"> "active_time_seconds": 7200,</w:t>
        <w:br/>
        <w:t xml:space="preserve"> "cpu_used_sec": 3600,</w:t>
        <w:br/>
        <w:t xml:space="preserve"> "id": "blue-moon-123",</w:t>
        <w:br/>
        <w:t xml:space="preserve"> "platform_id": "aws",</w:t>
        <w:br/>
        <w:t xml:space="preserve"> "region_id": "us-east-1",</w:t>
        <w:br/>
        <w:t xml:space="preserve"> "name": "my-neon-project",</w:t>
        <w:br/>
        <w:t xml:space="preserve"> "provisioner": "&lt;Provisioner&gt;",</w:t>
        <w:br/>
        <w:t xml:space="preserve"> "default_endpoint_settings": "&lt;DefaultEndpointSettings&gt;",</w:t>
        <w:br/>
        <w:t xml:space="preserve"> "settings": "&lt;ProjectSettingsData&gt;",</w:t>
        <w:br/>
        <w:t xml:space="preserve"> "pg_version": "&lt;PgVersion&gt;",</w:t>
        <w:br/>
        <w:t xml:space="preserve"> "proxy_host": "us-east-1.aws.neon.tech",</w:t>
        <w:br/>
        <w:t xml:space="preserve"> "branch_logical_size_limit": 10240,</w:t>
        <w:br/>
        <w:t xml:space="preserve"> "branch_logical_size_limit_bytes": 10737418240,</w:t>
        <w:br/>
        <w:t xml:space="preserve"> "store_passwords": true,</w:t>
        <w:br/>
        <w:t xml:space="preserve"> "maintenance_starts_at": "2026-02-01T12:00:00Z",</w:t>
        <w:br/>
        <w:t xml:space="preserve"> "creation_source": "console",</w:t>
        <w:br/>
        <w:t xml:space="preserve"> "history_retention_seconds": 604800,</w:t>
        <w:br/>
        <w:t xml:space="preserve"> "created_at": "2026-01-15T10:30:00Z",</w:t>
        <w:br/>
        <w:t xml:space="preserve"> "updated_at": "2026-02-01T09:00:00Z",</w:t>
        <w:br/>
        <w:t xml:space="preserve"> "synthetic_storage_size": 1234567890,</w:t>
        <w:br/>
        <w:t xml:space="preserve"> "consumption_period_start": "2026-02-01T00:00:00Z",</w:t>
        <w:br/>
        <w:t xml:space="preserve"> "consumption_period_end": "2026-03-01T00:00:00Z",</w:t>
        <w:br/>
        <w:t xml:space="preserve"> "quota_reset_at": "2026-03-01T00:00:00Z",</w:t>
        <w:br/>
        <w:t xml:space="preserve"> "owner_id": "user_123",</w:t>
        <w:br/>
        <w:t xml:space="preserve"> "owner": "&lt;ProjectOwnerData&gt;",</w:t>
        <w:br/>
        <w:t xml:space="preserve"> "compute_last_active_at": "2026-02-20T18:22:11Z",</w:t>
        <w:br/>
        <w:t xml:space="preserve"> "org_id": "org-abc123",</w:t>
        <w:br/>
        <w:t xml:space="preserve"> "maintenance_scheduled_for": "2026-02-28T02:00:00Z",</w:t>
        <w:br/>
        <w:t xml:space="preserve"> "hipaa_enabled_at": "2026-02-10T00:00:00Z"</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"req_01HZY7M6R6R3Z8Z9YJ7Q2N3ABC",</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Deleted project object.</w:t>
            </w:r>
          </w:p>
        </w:tc>
      </w:tr>
      <w:tr>
        <w:tc>
          <w:tcPr>
            <w:tcW w:type="dxa" w:w="2880"/>
          </w:tcPr>
          <w:p>
            <w:r>
              <w:t>project.data_storage_bytes_hour</w:t>
            </w:r>
          </w:p>
        </w:tc>
        <w:tc>
          <w:tcPr>
            <w:tcW w:type="dxa" w:w="2880"/>
          </w:tcPr>
          <w:p>
            <w:r>
              <w:t>integer</w:t>
            </w:r>
          </w:p>
        </w:tc>
        <w:tc>
          <w:tcPr>
            <w:tcW w:type="dxa" w:w="2880"/>
          </w:tcPr>
          <w:p>
            <w:r>
              <w:t>Bytes-Hour. Project consumed that much storage hourly during the billing period. Value has some lag; resets at the beginning of each billing period.</w:t>
            </w:r>
          </w:p>
        </w:tc>
      </w:tr>
      <w:tr>
        <w:tc>
          <w:tcPr>
            <w:tcW w:type="dxa" w:w="2880"/>
          </w:tcPr>
          <w:p>
            <w:r>
              <w:t>project.data_transfer_bytes</w:t>
            </w:r>
          </w:p>
        </w:tc>
        <w:tc>
          <w:tcPr>
            <w:tcW w:type="dxa" w:w="2880"/>
          </w:tcPr>
          <w:p>
            <w:r>
              <w:t>integer</w:t>
            </w:r>
          </w:p>
        </w:tc>
        <w:tc>
          <w:tcPr>
            <w:tcW w:type="dxa" w:w="2880"/>
          </w:tcPr>
          <w:p>
            <w:r>
              <w:t>Bytes. Egress traffic from Neon cloud to the client for the project over the billing period (includes deleted endpoints). Value has some lag; resets at the beginning of each billing period.</w:t>
            </w:r>
          </w:p>
        </w:tc>
      </w:tr>
      <w:tr>
        <w:tc>
          <w:tcPr>
            <w:tcW w:type="dxa" w:w="2880"/>
          </w:tcPr>
          <w:p>
            <w:r>
              <w:t>project.written_data_bytes</w:t>
            </w:r>
          </w:p>
        </w:tc>
        <w:tc>
          <w:tcPr>
            <w:tcW w:type="dxa" w:w="2880"/>
          </w:tcPr>
          <w:p>
            <w:r>
              <w:t>integer</w:t>
            </w:r>
          </w:p>
        </w:tc>
        <w:tc>
          <w:tcPr>
            <w:tcW w:type="dxa" w:w="2880"/>
          </w:tcPr>
          <w:p>
            <w:r>
              <w:t>Bytes. Amount of WAL that travelled through storage for the project across all branches. Value has some lag; resets at the beginning of each billing period.</w:t>
            </w:r>
          </w:p>
        </w:tc>
      </w:tr>
      <w:tr>
        <w:tc>
          <w:tcPr>
            <w:tcW w:type="dxa" w:w="2880"/>
          </w:tcPr>
          <w:p>
            <w:r>
              <w:t>project.compute_time_seconds</w:t>
            </w:r>
          </w:p>
        </w:tc>
        <w:tc>
          <w:tcPr>
            <w:tcW w:type="dxa" w:w="2880"/>
          </w:tcPr>
          <w:p>
            <w:r>
              <w:t>integer</w:t>
            </w:r>
          </w:p>
        </w:tc>
        <w:tc>
          <w:tcPr>
            <w:tcW w:type="dxa" w:w="2880"/>
          </w:tcPr>
          <w:p>
            <w:r>
              <w:t>Seconds. CPU seconds used by the project's compute endpoints (includes deleted endpoints). Value has some lag; resets at the beginning of each billing period.</w:t>
            </w:r>
          </w:p>
        </w:tc>
      </w:tr>
      <w:tr>
        <w:tc>
          <w:tcPr>
            <w:tcW w:type="dxa" w:w="2880"/>
          </w:tcPr>
          <w:p>
            <w:r>
              <w:t>project.active_time_seconds</w:t>
            </w:r>
          </w:p>
        </w:tc>
        <w:tc>
          <w:tcPr>
            <w:tcW w:type="dxa" w:w="2880"/>
          </w:tcPr>
          <w:p>
            <w:r>
              <w:t>integer</w:t>
            </w:r>
          </w:p>
        </w:tc>
        <w:tc>
          <w:tcPr>
            <w:tcW w:type="dxa" w:w="2880"/>
          </w:tcPr>
          <w:p>
            <w:r>
              <w:t>Seconds. Wall-clock time control plane observed endpoints of this project being active. Value has some lag; resets at the beginning of each billing period.</w:t>
            </w:r>
          </w:p>
        </w:tc>
      </w:tr>
      <w:tr>
        <w:tc>
          <w:tcPr>
            <w:tcW w:type="dxa" w:w="2880"/>
          </w:tcPr>
          <w:p>
            <w:r>
              <w:t>project.cpu_used_sec</w:t>
            </w:r>
          </w:p>
        </w:tc>
        <w:tc>
          <w:tcPr>
            <w:tcW w:type="dxa" w:w="2880"/>
          </w:tcPr>
          <w:p>
            <w:r>
              <w:t>integer</w:t>
            </w:r>
          </w:p>
        </w:tc>
        <w:tc>
          <w:tcPr>
            <w:tcW w:type="dxa" w:w="2880"/>
          </w:tcPr>
          <w:p>
            <w:r>
              <w:t>DEPRECATED. Use compute_time_seconds instead.</w:t>
            </w:r>
          </w:p>
        </w:tc>
      </w:tr>
      <w:tr>
        <w:tc>
          <w:tcPr>
            <w:tcW w:type="dxa" w:w="2880"/>
          </w:tcPr>
          <w:p>
            <w:r>
              <w:t>project.id</w:t>
            </w:r>
          </w:p>
        </w:tc>
        <w:tc>
          <w:tcPr>
            <w:tcW w:type="dxa" w:w="2880"/>
          </w:tcPr>
          <w:p>
            <w:r>
              <w:t>string</w:t>
            </w:r>
          </w:p>
        </w:tc>
        <w:tc>
          <w:tcPr>
            <w:tcW w:type="dxa" w:w="2880"/>
          </w:tcPr>
          <w:p>
            <w:r>
              <w:t>The project ID. Pattern: ^[a-z0-9-]{1,60}$.</w:t>
            </w:r>
          </w:p>
        </w:tc>
      </w:tr>
      <w:tr>
        <w:tc>
          <w:tcPr>
            <w:tcW w:type="dxa" w:w="2880"/>
          </w:tcPr>
          <w:p>
            <w:r>
              <w:t>project.platform_id</w:t>
            </w:r>
          </w:p>
        </w:tc>
        <w:tc>
          <w:tcPr>
            <w:tcW w:type="dxa" w:w="2880"/>
          </w:tcPr>
          <w:p>
            <w:r>
              <w:t>string</w:t>
            </w:r>
          </w:p>
        </w:tc>
        <w:tc>
          <w:tcPr>
            <w:tcW w:type="dxa" w:w="2880"/>
          </w:tcPr>
          <w:p>
            <w:r>
              <w:t>Cloud platform identifier. Currently only aws is supported.</w:t>
            </w:r>
          </w:p>
        </w:tc>
      </w:tr>
      <w:tr>
        <w:tc>
          <w:tcPr>
            <w:tcW w:type="dxa" w:w="2880"/>
          </w:tcPr>
          <w:p>
            <w:r>
              <w:t>project.region_id</w:t>
            </w:r>
          </w:p>
        </w:tc>
        <w:tc>
          <w:tcPr>
            <w:tcW w:type="dxa" w:w="2880"/>
          </w:tcPr>
          <w:p>
            <w:r>
              <w:t>string</w:t>
            </w:r>
          </w:p>
        </w:tc>
        <w:tc>
          <w:tcPr>
            <w:tcW w:type="dxa" w:w="2880"/>
          </w:tcPr>
          <w:p>
            <w:r>
              <w:t>Region identifier.</w:t>
            </w:r>
          </w:p>
        </w:tc>
      </w:tr>
      <w:tr>
        <w:tc>
          <w:tcPr>
            <w:tcW w:type="dxa" w:w="2880"/>
          </w:tcPr>
          <w:p>
            <w:r>
              <w:t>project.name</w:t>
            </w:r>
          </w:p>
        </w:tc>
        <w:tc>
          <w:tcPr>
            <w:tcW w:type="dxa" w:w="2880"/>
          </w:tcPr>
          <w:p>
            <w:r>
              <w:t>string</w:t>
            </w:r>
          </w:p>
        </w:tc>
        <w:tc>
          <w:tcPr>
            <w:tcW w:type="dxa" w:w="2880"/>
          </w:tcPr>
          <w:p>
            <w:r>
              <w:t>Project name.</w:t>
            </w:r>
          </w:p>
        </w:tc>
      </w:tr>
      <w:tr>
        <w:tc>
          <w:tcPr>
            <w:tcW w:type="dxa" w:w="2880"/>
          </w:tcPr>
          <w:p>
            <w:r>
              <w:t>project.provisioner</w:t>
            </w:r>
          </w:p>
        </w:tc>
        <w:tc>
          <w:tcPr>
            <w:tcW w:type="dxa" w:w="2880"/>
          </w:tcPr>
          <w:p>
            <w:r>
              <w:t>string</w:t>
            </w:r>
          </w:p>
        </w:tc>
        <w:tc>
          <w:tcPr>
            <w:tcW w:type="dxa" w:w="2880"/>
          </w:tcPr>
          <w:p>
            <w:r>
              <w:t>&lt;Provisioner&gt; (schema not provided in scraped content).</w:t>
            </w:r>
          </w:p>
        </w:tc>
      </w:tr>
      <w:tr>
        <w:tc>
          <w:tcPr>
            <w:tcW w:type="dxa" w:w="2880"/>
          </w:tcPr>
          <w:p>
            <w:r>
              <w:t>project.default_endpoint_settings</w:t>
            </w:r>
          </w:p>
        </w:tc>
        <w:tc>
          <w:tcPr>
            <w:tcW w:type="dxa" w:w="2880"/>
          </w:tcPr>
          <w:p>
            <w:r>
              <w:t>string</w:t>
            </w:r>
          </w:p>
        </w:tc>
        <w:tc>
          <w:tcPr>
            <w:tcW w:type="dxa" w:w="2880"/>
          </w:tcPr>
          <w:p>
            <w:r>
              <w:t>&lt;DefaultEndpointSettings&gt; (schema not provided).</w:t>
            </w:r>
          </w:p>
        </w:tc>
      </w:tr>
      <w:tr>
        <w:tc>
          <w:tcPr>
            <w:tcW w:type="dxa" w:w="2880"/>
          </w:tcPr>
          <w:p>
            <w:r>
              <w:t>project.settings</w:t>
            </w:r>
          </w:p>
        </w:tc>
        <w:tc>
          <w:tcPr>
            <w:tcW w:type="dxa" w:w="2880"/>
          </w:tcPr>
          <w:p>
            <w:r>
              <w:t>string</w:t>
            </w:r>
          </w:p>
        </w:tc>
        <w:tc>
          <w:tcPr>
            <w:tcW w:type="dxa" w:w="2880"/>
          </w:tcPr>
          <w:p>
            <w:r>
              <w:t>&lt;ProjectSettingsData&gt; (schema not provided).</w:t>
            </w:r>
          </w:p>
        </w:tc>
      </w:tr>
      <w:tr>
        <w:tc>
          <w:tcPr>
            <w:tcW w:type="dxa" w:w="2880"/>
          </w:tcPr>
          <w:p>
            <w:r>
              <w:t>project.pg_version</w:t>
            </w:r>
          </w:p>
        </w:tc>
        <w:tc>
          <w:tcPr>
            <w:tcW w:type="dxa" w:w="2880"/>
          </w:tcPr>
          <w:p>
            <w:r>
              <w:t>string</w:t>
            </w:r>
          </w:p>
        </w:tc>
        <w:tc>
          <w:tcPr>
            <w:tcW w:type="dxa" w:w="2880"/>
          </w:tcPr>
          <w:p>
            <w:r>
              <w:t>&lt;PgVersion&gt; (schema not provided).</w:t>
            </w:r>
          </w:p>
        </w:tc>
      </w:tr>
      <w:tr>
        <w:tc>
          <w:tcPr>
            <w:tcW w:type="dxa" w:w="2880"/>
          </w:tcPr>
          <w:p>
            <w:r>
              <w:t>project.proxy_host</w:t>
            </w:r>
          </w:p>
        </w:tc>
        <w:tc>
          <w:tcPr>
            <w:tcW w:type="dxa" w:w="2880"/>
          </w:tcPr>
          <w:p>
            <w:r>
              <w:t>string</w:t>
            </w:r>
          </w:p>
        </w:tc>
        <w:tc>
          <w:tcPr>
            <w:tcW w:type="dxa" w:w="2880"/>
          </w:tcPr>
          <w:p>
            <w:r>
              <w:t>Proxy host for the project; combines region_id, platform_id, and the Neon domain (neon.tech).</w:t>
            </w:r>
          </w:p>
        </w:tc>
      </w:tr>
      <w:tr>
        <w:tc>
          <w:tcPr>
            <w:tcW w:type="dxa" w:w="2880"/>
          </w:tcPr>
          <w:p>
            <w:r>
              <w:t>project.branch_logical_size_limit</w:t>
            </w:r>
          </w:p>
        </w:tc>
        <w:tc>
          <w:tcPr>
            <w:tcW w:type="dxa" w:w="2880"/>
          </w:tcPr>
          <w:p>
            <w:r>
              <w:t>integer</w:t>
            </w:r>
          </w:p>
        </w:tc>
        <w:tc>
          <w:tcPr>
            <w:tcW w:type="dxa" w:w="2880"/>
          </w:tcPr>
          <w:p>
            <w:r>
              <w:t>Logical size limit for a branch in MiB.</w:t>
            </w:r>
          </w:p>
        </w:tc>
      </w:tr>
      <w:tr>
        <w:tc>
          <w:tcPr>
            <w:tcW w:type="dxa" w:w="2880"/>
          </w:tcPr>
          <w:p>
            <w:r>
              <w:t>project.branch_logical_size_limit_bytes</w:t>
            </w:r>
          </w:p>
        </w:tc>
        <w:tc>
          <w:tcPr>
            <w:tcW w:type="dxa" w:w="2880"/>
          </w:tcPr>
          <w:p>
            <w:r>
              <w:t>integer</w:t>
            </w:r>
          </w:p>
        </w:tc>
        <w:tc>
          <w:tcPr>
            <w:tcW w:type="dxa" w:w="2880"/>
          </w:tcPr>
          <w:p>
            <w:r>
              <w:t>Logical size limit for a branch in bytes.</w:t>
            </w:r>
          </w:p>
        </w:tc>
      </w:tr>
      <w:tr>
        <w:tc>
          <w:tcPr>
            <w:tcW w:type="dxa" w:w="2880"/>
          </w:tcPr>
          <w:p>
            <w:r>
              <w:t>project.store_passwords</w:t>
            </w:r>
          </w:p>
        </w:tc>
        <w:tc>
          <w:tcPr>
            <w:tcW w:type="dxa" w:w="2880"/>
          </w:tcPr>
          <w:p>
            <w:r>
              <w:t>boolean</w:t>
            </w:r>
          </w:p>
        </w:tc>
        <w:tc>
          <w:tcPr>
            <w:tcW w:type="dxa" w:w="2880"/>
          </w:tcPr>
          <w:p>
            <w:r>
              <w:t>Whether passwords are stored for roles in the Neon project.</w:t>
            </w:r>
          </w:p>
        </w:tc>
      </w:tr>
      <w:tr>
        <w:tc>
          <w:tcPr>
            <w:tcW w:type="dxa" w:w="2880"/>
          </w:tcPr>
          <w:p>
            <w:r>
              <w:t>project.maintenance_starts_at</w:t>
            </w:r>
          </w:p>
        </w:tc>
        <w:tc>
          <w:tcPr>
            <w:tcW w:type="dxa" w:w="2880"/>
          </w:tcPr>
          <w:p>
            <w:r>
              <w:t>string</w:t>
            </w:r>
          </w:p>
        </w:tc>
        <w:tc>
          <w:tcPr>
            <w:tcW w:type="dxa" w:w="2880"/>
          </w:tcPr>
          <w:p>
            <w:r>
              <w:t>Timestamp when project maintenance begins (if set).</w:t>
            </w:r>
          </w:p>
        </w:tc>
      </w:tr>
      <w:tr>
        <w:tc>
          <w:tcPr>
            <w:tcW w:type="dxa" w:w="2880"/>
          </w:tcPr>
          <w:p>
            <w:r>
              <w:t>project.creation_source</w:t>
            </w:r>
          </w:p>
        </w:tc>
        <w:tc>
          <w:tcPr>
            <w:tcW w:type="dxa" w:w="2880"/>
          </w:tcPr>
          <w:p>
            <w:r>
              <w:t>string</w:t>
            </w:r>
          </w:p>
        </w:tc>
        <w:tc>
          <w:tcPr>
            <w:tcW w:type="dxa" w:w="2880"/>
          </w:tcPr>
          <w:p>
            <w:r>
              <w:t>Project creation source.</w:t>
            </w:r>
          </w:p>
        </w:tc>
      </w:tr>
      <w:tr>
        <w:tc>
          <w:tcPr>
            <w:tcW w:type="dxa" w:w="2880"/>
          </w:tcPr>
          <w:p>
            <w:r>
              <w:t>project.history_retention_seconds</w:t>
            </w:r>
          </w:p>
        </w:tc>
        <w:tc>
          <w:tcPr>
            <w:tcW w:type="dxa" w:w="2880"/>
          </w:tcPr>
          <w:p>
            <w:r>
              <w:t>integer</w:t>
            </w:r>
          </w:p>
        </w:tc>
        <w:tc>
          <w:tcPr>
            <w:tcW w:type="dxa" w:w="2880"/>
          </w:tcPr>
          <w:p>
            <w:r>
              <w:t>Seconds to retain shared history for all branches in this project.</w:t>
            </w:r>
          </w:p>
        </w:tc>
      </w:tr>
      <w:tr>
        <w:tc>
          <w:tcPr>
            <w:tcW w:type="dxa" w:w="2880"/>
          </w:tcPr>
          <w:p>
            <w:r>
              <w:t>project.created_at</w:t>
            </w:r>
          </w:p>
        </w:tc>
        <w:tc>
          <w:tcPr>
            <w:tcW w:type="dxa" w:w="2880"/>
          </w:tcPr>
          <w:p>
            <w:r>
              <w:t>string</w:t>
            </w:r>
          </w:p>
        </w:tc>
        <w:tc>
          <w:tcPr>
            <w:tcW w:type="dxa" w:w="2880"/>
          </w:tcPr>
          <w:p>
            <w:r>
              <w:t>Timestamp when the project was created.</w:t>
            </w:r>
          </w:p>
        </w:tc>
      </w:tr>
      <w:tr>
        <w:tc>
          <w:tcPr>
            <w:tcW w:type="dxa" w:w="2880"/>
          </w:tcPr>
          <w:p>
            <w:r>
              <w:t>project.updated_at</w:t>
            </w:r>
          </w:p>
        </w:tc>
        <w:tc>
          <w:tcPr>
            <w:tcW w:type="dxa" w:w="2880"/>
          </w:tcPr>
          <w:p>
            <w:r>
              <w:t>string</w:t>
            </w:r>
          </w:p>
        </w:tc>
        <w:tc>
          <w:tcPr>
            <w:tcW w:type="dxa" w:w="2880"/>
          </w:tcPr>
          <w:p>
            <w:r>
              <w:t>Timestamp when the project was last updated.</w:t>
            </w:r>
          </w:p>
        </w:tc>
      </w:tr>
      <w:tr>
        <w:tc>
          <w:tcPr>
            <w:tcW w:type="dxa" w:w="2880"/>
          </w:tcPr>
          <w:p>
            <w:r>
              <w:t>project.synthetic_storage_size</w:t>
            </w:r>
          </w:p>
        </w:tc>
        <w:tc>
          <w:tcPr>
            <w:tcW w:type="dxa" w:w="2880"/>
          </w:tcPr>
          <w:p>
            <w:r>
              <w:t>integer</w:t>
            </w:r>
          </w:p>
        </w:tc>
        <w:tc>
          <w:tcPr>
            <w:tcW w:type="dxa" w:w="2880"/>
          </w:tcPr>
          <w:p>
            <w:r>
              <w:t>Current space occupied by the project in storage, in bytes.</w:t>
            </w:r>
          </w:p>
        </w:tc>
      </w:tr>
      <w:tr>
        <w:tc>
          <w:tcPr>
            <w:tcW w:type="dxa" w:w="2880"/>
          </w:tcPr>
          <w:p>
            <w:r>
              <w:t>project.consumption_period_start</w:t>
            </w:r>
          </w:p>
        </w:tc>
        <w:tc>
          <w:tcPr>
            <w:tcW w:type="dxa" w:w="2880"/>
          </w:tcPr>
          <w:p>
            <w:r>
              <w:t>string</w:t>
            </w:r>
          </w:p>
        </w:tc>
        <w:tc>
          <w:tcPr>
            <w:tcW w:type="dxa" w:w="2880"/>
          </w:tcPr>
          <w:p>
            <w:r>
              <w:t>Date-time when Neon started measuring consumption for the current consumption period.</w:t>
            </w:r>
          </w:p>
        </w:tc>
      </w:tr>
      <w:tr>
        <w:tc>
          <w:tcPr>
            <w:tcW w:type="dxa" w:w="2880"/>
          </w:tcPr>
          <w:p>
            <w:r>
              <w:t>project.consumption_period_end</w:t>
            </w:r>
          </w:p>
        </w:tc>
        <w:tc>
          <w:tcPr>
            <w:tcW w:type="dxa" w:w="2880"/>
          </w:tcPr>
          <w:p>
            <w:r>
              <w:t>string</w:t>
            </w:r>
          </w:p>
        </w:tc>
        <w:tc>
          <w:tcPr>
            <w:tcW w:type="dxa" w:w="2880"/>
          </w:tcPr>
          <w:p>
            <w:r>
              <w:t>Date-time when Neon plans to stop measuring consumption for the current consumption period.</w:t>
            </w:r>
          </w:p>
        </w:tc>
      </w:tr>
      <w:tr>
        <w:tc>
          <w:tcPr>
            <w:tcW w:type="dxa" w:w="2880"/>
          </w:tcPr>
          <w:p>
            <w:r>
              <w:t>project.quota_reset_at</w:t>
            </w:r>
          </w:p>
        </w:tc>
        <w:tc>
          <w:tcPr>
            <w:tcW w:type="dxa" w:w="2880"/>
          </w:tcPr>
          <w:p>
            <w:r>
              <w:t>string</w:t>
            </w:r>
          </w:p>
        </w:tc>
        <w:tc>
          <w:tcPr>
            <w:tcW w:type="dxa" w:w="2880"/>
          </w:tcPr>
          <w:p>
            <w:r>
              <w:t>DEPRECATED. Use consumption_period_end from the getProject endpoint instead.</w:t>
            </w:r>
          </w:p>
        </w:tc>
      </w:tr>
      <w:tr>
        <w:tc>
          <w:tcPr>
            <w:tcW w:type="dxa" w:w="2880"/>
          </w:tcPr>
          <w:p>
            <w:r>
              <w:t>project.owner_id</w:t>
            </w:r>
          </w:p>
        </w:tc>
        <w:tc>
          <w:tcPr>
            <w:tcW w:type="dxa" w:w="2880"/>
          </w:tcPr>
          <w:p>
            <w:r>
              <w:t>string</w:t>
            </w:r>
          </w:p>
        </w:tc>
        <w:tc>
          <w:tcPr>
            <w:tcW w:type="dxa" w:w="2880"/>
          </w:tcPr>
          <w:p>
            <w:r>
              <w:t>Owner ID.</w:t>
            </w:r>
          </w:p>
        </w:tc>
      </w:tr>
      <w:tr>
        <w:tc>
          <w:tcPr>
            <w:tcW w:type="dxa" w:w="2880"/>
          </w:tcPr>
          <w:p>
            <w:r>
              <w:t>project.owner</w:t>
            </w:r>
          </w:p>
        </w:tc>
        <w:tc>
          <w:tcPr>
            <w:tcW w:type="dxa" w:w="2880"/>
          </w:tcPr>
          <w:p>
            <w:r>
              <w:t>string</w:t>
            </w:r>
          </w:p>
        </w:tc>
        <w:tc>
          <w:tcPr>
            <w:tcW w:type="dxa" w:w="2880"/>
          </w:tcPr>
          <w:p>
            <w:r>
              <w:t>&lt;ProjectOwnerData&gt; (schema not provided).</w:t>
            </w:r>
          </w:p>
        </w:tc>
      </w:tr>
      <w:tr>
        <w:tc>
          <w:tcPr>
            <w:tcW w:type="dxa" w:w="2880"/>
          </w:tcPr>
          <w:p>
            <w:r>
              <w:t>project.compute_last_active_at</w:t>
            </w:r>
          </w:p>
        </w:tc>
        <w:tc>
          <w:tcPr>
            <w:tcW w:type="dxa" w:w="2880"/>
          </w:tcPr>
          <w:p>
            <w:r>
              <w:t>string</w:t>
            </w:r>
          </w:p>
        </w:tc>
        <w:tc>
          <w:tcPr>
            <w:tcW w:type="dxa" w:w="2880"/>
          </w:tcPr>
          <w:p>
            <w:r>
              <w:t>Most recent time when any endpoint of this project was active. Omitted if no activity observed.</w:t>
            </w:r>
          </w:p>
        </w:tc>
      </w:tr>
      <w:tr>
        <w:tc>
          <w:tcPr>
            <w:tcW w:type="dxa" w:w="2880"/>
          </w:tcPr>
          <w:p>
            <w:r>
              <w:t>project.org_id</w:t>
            </w:r>
          </w:p>
        </w:tc>
        <w:tc>
          <w:tcPr>
            <w:tcW w:type="dxa" w:w="2880"/>
          </w:tcPr>
          <w:p>
            <w:r>
              <w:t>string</w:t>
            </w:r>
          </w:p>
        </w:tc>
        <w:tc>
          <w:tcPr>
            <w:tcW w:type="dxa" w:w="2880"/>
          </w:tcPr>
          <w:p>
            <w:r>
              <w:t>Organization ID. Pattern: ^[a-z0-9-]{1,60}$.</w:t>
            </w:r>
          </w:p>
        </w:tc>
      </w:tr>
      <w:tr>
        <w:tc>
          <w:tcPr>
            <w:tcW w:type="dxa" w:w="2880"/>
          </w:tcPr>
          <w:p>
            <w:r>
              <w:t>project.maintenance_scheduled_for</w:t>
            </w:r>
          </w:p>
        </w:tc>
        <w:tc>
          <w:tcPr>
            <w:tcW w:type="dxa" w:w="2880"/>
          </w:tcPr>
          <w:p>
            <w:r>
              <w:t>string</w:t>
            </w:r>
          </w:p>
        </w:tc>
        <w:tc>
          <w:tcPr>
            <w:tcW w:type="dxa" w:w="2880"/>
          </w:tcPr>
          <w:p>
            <w:r>
              <w:t>Timestamp when project update begins (if set).</w:t>
            </w:r>
          </w:p>
        </w:tc>
      </w:tr>
      <w:tr>
        <w:tc>
          <w:tcPr>
            <w:tcW w:type="dxa" w:w="2880"/>
          </w:tcPr>
          <w:p>
            <w:r>
              <w:t>project.hipaa_enabled_at</w:t>
            </w:r>
          </w:p>
        </w:tc>
        <w:tc>
          <w:tcPr>
            <w:tcW w:type="dxa" w:w="2880"/>
          </w:tcPr>
          <w:p>
            <w:r>
              <w:t>string</w:t>
            </w:r>
          </w:p>
        </w:tc>
        <w:tc>
          <w:tcPr>
            <w:tcW w:type="dxa" w:w="2880"/>
          </w:tcPr>
          <w:p>
            <w:r>
              <w:t>Timestamp when HIPAA was enabled for this project.</w:t>
            </w:r>
          </w:p>
        </w:tc>
      </w:tr>
      <w:tr>
        <w:tc>
          <w:tcPr>
            <w:tcW w:type="dxa" w:w="2880"/>
          </w:tcPr>
          <w:p>
            <w:r>
              <w:t>request_id</w:t>
            </w:r>
          </w:p>
        </w:tc>
        <w:tc>
          <w:tcPr>
            <w:tcW w:type="dxa" w:w="2880"/>
          </w:tcPr>
          <w:p>
            <w:r>
              <w:t>string</w:t>
            </w:r>
          </w:p>
        </w:tc>
        <w:tc>
          <w:tcPr>
            <w:tcW w:type="dxa" w:w="2880"/>
          </w:tcPr>
          <w:p>
            <w:r>
              <w:t>Unique identifier for the request (useful for debugging). May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'https://console.neon.tech/api/v2/projects/blue-moon-123'</w:t>
      </w:r>
    </w:p>
    <w:p>
      <w:pPr>
        <w:pStyle w:val="Heading3"/>
      </w:pPr>
      <w:r>
        <w:t>Notes</w:t>
      </w:r>
    </w:p>
    <w:p>
      <w:pPr>
        <w:pStyle w:val="ListBullet"/>
      </w:pPr>
      <w:r>
        <w:t>Deleting a project is permanent.</w:t>
      </w:r>
    </w:p>
    <w:p>
      <w:pPr>
        <w:pStyle w:val="ListBullet"/>
      </w:pPr>
      <w:r>
        <w:t>Deleting a project also deletes endpoints, branches, databases, and users that belong to the project.</w:t>
      </w:r>
    </w:p>
    <w:p>
      <w:pPr>
        <w:pStyle w:val="ListBullet"/>
      </w:pPr>
      <w:r>
        <w:t>The documentation notes general retry guidance: retrying DELETE is generally not safe after network errors/timeouts because it is non-idempotent; 503 Service Unavailable is always safe to retry; 423 Locked is safe to retry.</w:t>
      </w:r>
    </w:p>
    <w:p>
      <w:r>
        <w:br w:type="page"/>
      </w:r>
    </w:p>
    <w:p>
      <w:pPr>
        <w:pStyle w:val="Heading2"/>
      </w:pPr>
      <w:r>
        <w:t>115. [POST] Restore a Deleted Project</w:t>
      </w:r>
    </w:p>
    <w:p>
      <w:r>
        <w:rPr>
          <w:b/>
        </w:rPr>
        <w:t xml:space="preserve">Endpoint: </w:t>
      </w:r>
      <w:r>
        <w:rPr>
          <w:rFonts w:ascii="Courier New" w:hAnsi="Courier New"/>
          <w:sz w:val="18"/>
        </w:rPr>
        <w:t>/api/v2/projects/{{PROJECT_ID}}/restore</w:t>
      </w:r>
    </w:p>
    <w:p>
      <w:pPr>
        <w:pStyle w:val="Heading3"/>
      </w:pPr>
      <w:r>
        <w:t>Prerequisites</w:t>
      </w:r>
    </w:p>
    <w:p>
      <w:pPr>
        <w:pStyle w:val="ListBullet"/>
      </w:pPr>
      <w:r>
        <w:t>The project must be in the deletion grace period (i.e., recently deleted and still recoverable).</w:t>
      </w:r>
    </w:p>
    <w:p>
      <w:pPr>
        <w:pStyle w:val="ListBullet"/>
      </w:pPr>
      <w:r>
        <w:t>You must know the Neon project_id (can be obtained by listing projects in your Neon account).</w:t>
      </w:r>
    </w:p>
    <w:p>
      <w:pPr>
        <w:pStyle w:val="Heading3"/>
      </w:pPr>
      <w:r>
        <w:t>Method</w:t>
      </w:r>
    </w:p>
    <w:p>
      <w:r>
        <w:t>POST</w:t>
      </w:r>
    </w:p>
    <w:p>
      <w:pPr>
        <w:pStyle w:val="Heading3"/>
      </w:pPr>
      <w:r>
        <w:t>URL</w:t>
      </w:r>
    </w:p>
    <w:p>
      <w:r>
        <w:t>https://console.neon.tech/api/v2/projects/{{project_id}}/restore</w:t>
      </w:r>
    </w:p>
    <w:p>
      <w:pPr>
        <w:pStyle w:val="Heading3"/>
      </w:pPr>
      <w:r>
        <w:t>Description</w:t>
      </w:r>
    </w:p>
    <w:p>
      <w:r>
        <w:t>DEPRECATED: Use /projects/{{project_id}}/recover instead.</w:t>
      </w:r>
    </w:p>
    <w:p>
      <w:r>
        <w:t>Restores a deleted Neon project during the deletion grace period.</w:t>
      </w:r>
    </w:p>
    <w:p>
      <w:pPr>
        <w:pStyle w:val="Heading3"/>
      </w:pPr>
      <w:r>
        <w:t>Enforcement Rules</w:t>
      </w:r>
    </w:p>
    <w:p>
      <w:pPr>
        <w:pStyle w:val="ListBullet"/>
      </w:pPr>
      <w:r>
        <w:t>The project_id path parameter must always be present.</w:t>
      </w:r>
    </w:p>
    <w:p>
      <w:pPr>
        <w:pStyle w:val="ListBullet"/>
      </w:pPr>
      <w:r>
        <w:t>Always construct the path as /api/v2/projects/{{project_id}}/restore, where {{project_id}} is a non-empty string.</w:t>
      </w:r>
    </w:p>
    <w:p>
      <w:pPr>
        <w:pStyle w:val="ListBullet"/>
      </w:pPr>
      <w:r>
        <w:t>Do not call the API with a missing or empty project_id (e.g., avoid /api/v2/projects//restore or /api/v2/projects/restore).</w:t>
      </w:r>
    </w:p>
    <w:p>
      <w:pPr>
        <w:pStyle w:val="ListBullet"/>
      </w:pPr>
      <w:r>
        <w:t>Do not infer or guess the project_id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/api/v2/projects/green-sun-123456/restore</w:t>
        <w:br/>
        <w:t>/api/v2/projects/my-project-id/restore</w:t>
      </w:r>
    </w:p>
    <w:p>
      <w:pPr>
        <w:pStyle w:val="Heading3"/>
      </w:pPr>
      <w:r>
        <w:t>Invalid Examples</w:t>
      </w:r>
    </w:p>
    <w:p>
      <w:r>
        <w:rPr>
          <w:b/>
          <w:color w:val="666666"/>
          <w:sz w:val="16"/>
        </w:rPr>
        <w:t>[http]</w:t>
      </w:r>
    </w:p>
    <w:p>
      <w:pPr>
        <w:shd w:fill="F2F2F2" w:val="clear"/>
      </w:pPr>
      <w:r>
        <w:rPr>
          <w:rFonts w:ascii="Courier New" w:hAnsi="Courier New"/>
          <w:sz w:val="17"/>
        </w:rPr>
        <w:t>/api/v2/projects//restore</w:t>
        <w:br/>
        <w:t>/api/v2/projects/restore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Response</w:t>
      </w:r>
    </w:p>
    <w:p>
      <w:pPr>
        <w:pStyle w:val="Heading3"/>
      </w:pPr>
      <w:r>
        <w:t>Success Response (200 OK)</w:t>
      </w:r>
    </w:p>
    <w:p>
      <w:r>
        <w:t>Returned the restored project.</w:t>
      </w:r>
    </w:p>
    <w:p>
      <w:r>
        <w:rPr>
          <w:b/>
          <w:color w:val="666666"/>
          <w:sz w:val="16"/>
        </w:rPr>
        <w:t>[json]</w:t>
      </w:r>
    </w:p>
    <w:p>
      <w:pPr>
        <w:shd w:fill="F2F2F2" w:val="clear"/>
      </w:pPr>
      <w:r>
        <w:rPr>
          <w:rFonts w:ascii="Courier New" w:hAnsi="Courier New"/>
          <w:sz w:val="17"/>
        </w:rPr>
        <w:t>{</w:t>
        <w:br/>
        <w:t xml:space="preserve"> "project": {</w:t>
        <w:br/>
        <w:t xml:space="preserve"> "data_storage_bytes_hour": 123456,</w:t>
        <w:br/>
        <w:t xml:space="preserve"> "data_transfer_bytes": 987654,</w:t>
        <w:br/>
        <w:t xml:space="preserve"> "written_data_bytes": 55555,</w:t>
        <w:br/>
        <w:t xml:space="preserve"> "compute_time_seconds": 3600,</w:t>
        <w:br/>
        <w:t xml:space="preserve"> "active_time_seconds": 1800,</w:t>
        <w:br/>
        <w:t xml:space="preserve"> "cpu_used_sec": 3600,</w:t>
        <w:br/>
        <w:t xml:space="preserve"> "id": "green-sun-123456",</w:t>
        <w:br/>
        <w:t xml:space="preserve"> "platform_id": "aws",</w:t>
        <w:br/>
        <w:t xml:space="preserve"> "region_id": "us-east-1",</w:t>
        <w:br/>
        <w:t xml:space="preserve"> "name": "my-neon-project",</w:t>
        <w:br/>
        <w:t xml:space="preserve"> "provisioner": "&lt;Provisioner&gt;",</w:t>
        <w:br/>
        <w:t xml:space="preserve"> "default_endpoint_settings": "&lt;DefaultEndpointSettings&gt;",</w:t>
        <w:br/>
        <w:t xml:space="preserve"> "settings": "&lt;ProjectSettingsData&gt;",</w:t>
        <w:br/>
        <w:t xml:space="preserve"> "pg_version": "&lt;PgVersion&gt;",</w:t>
        <w:br/>
        <w:t xml:space="preserve"> "proxy_host": "us-east-1.aws.neon.tech",</w:t>
        <w:br/>
        <w:t xml:space="preserve"> "branch_logical_size_limit": 10240,</w:t>
        <w:br/>
        <w:t xml:space="preserve"> "branch_logical_size_limit_bytes": 10737418240,</w:t>
        <w:br/>
        <w:t xml:space="preserve"> "store_passwords": true,</w:t>
        <w:br/>
        <w:t xml:space="preserve"> "maintenance_starts_at": "2025-06-09T18:02:16Z",</w:t>
        <w:br/>
        <w:t xml:space="preserve"> "creation_source": "console",</w:t>
        <w:br/>
        <w:t xml:space="preserve"> "history_retention_seconds": 604800,</w:t>
        <w:br/>
        <w:t xml:space="preserve"> "created_at": "2025-01-15T10:30:00Z",</w:t>
        <w:br/>
        <w:t xml:space="preserve"> "updated_at": "2025-02-01T12:00:00Z",</w:t>
        <w:br/>
        <w:t xml:space="preserve"> "synthetic_storage_size": 123456789,</w:t>
        <w:br/>
        <w:t xml:space="preserve"> "consumption_period_start": "2025-02-01T00:00:00Z",</w:t>
        <w:br/>
        <w:t xml:space="preserve"> "consumption_period_end": "2025-03-01T00:00:00Z",</w:t>
        <w:br/>
        <w:t xml:space="preserve"> "quota_reset_at": "2025-03-01T00:00:00Z",</w:t>
        <w:br/>
        <w:t xml:space="preserve"> "owner_id": "owner_abc123",</w:t>
        <w:br/>
        <w:t xml:space="preserve"> "owner": "&lt;ProjectOwnerData&gt;",</w:t>
        <w:br/>
        <w:t xml:space="preserve"> "compute_last_active_at": "2025-02-10T08:15:00Z",</w:t>
        <w:br/>
        <w:t xml:space="preserve"> "org_id": "org-abc123",</w:t>
        <w:br/>
        <w:t xml:space="preserve"> "maintenance_scheduled_for": "2025-02-20T02:00:00Z",</w:t>
        <w:br/>
        <w:t xml:space="preserve"> "hipaa_enabled_at": "2025-02-05T00:00:00Z"</w:t>
        <w:br/>
        <w:t xml:space="preserve"> },</w:t>
        <w:br/>
        <w:t xml:space="preserve"> "branches": [</w:t>
        <w:br/>
        <w:t xml:space="preserve"> {</w:t>
        <w:br/>
        <w:t xml:space="preserve"> "id": "br-small-term-683261",</w:t>
        <w:br/>
        <w:t xml:space="preserve"> "project_id": "green-sun-123456",</w:t>
        <w:br/>
        <w:t xml:space="preserve"> "parent_id": "br-parent-000001",</w:t>
        <w:br/>
        <w:t xml:space="preserve"> "parent_lsn": "0/16B6C50",</w:t>
        <w:br/>
        <w:t xml:space="preserve"> "parent_timestamp": "2025-02-01T00:00:00Z",</w:t>
        <w:br/>
        <w:t xml:space="preserve"> "name": "main",</w:t>
        <w:br/>
        <w:t xml:space="preserve"> "current_state": "&lt;BranchState&gt;",</w:t>
        <w:br/>
        <w:t xml:space="preserve"> "pending_state": "&lt;BranchState&gt;",</w:t>
        <w:br/>
        <w:t xml:space="preserve"> "state_changed_at": "2025-02-01T00:00:00Z",</w:t>
        <w:br/>
        <w:t xml:space="preserve"> "logical_size": 12345678,</w:t>
        <w:br/>
        <w:t xml:space="preserve"> "creation_source": "console",</w:t>
        <w:br/>
        <w:t xml:space="preserve"> "primary": true,</w:t>
        <w:br/>
        <w:t xml:space="preserve"> "default": true,</w:t>
        <w:br/>
        <w:t xml:space="preserve"> "protected": false,</w:t>
        <w:br/>
        <w:t xml:space="preserve"> "cpu_used_sec": 120,</w:t>
        <w:br/>
        <w:t xml:space="preserve"> "compute_time_seconds": 120,</w:t>
        <w:br/>
        <w:t xml:space="preserve"> "active_time_seconds": 60,</w:t>
        <w:br/>
        <w:t xml:space="preserve"> "written_data_bytes": 12345,</w:t>
        <w:br/>
        <w:t xml:space="preserve"> "data_transfer_bytes": 67890,</w:t>
        <w:br/>
        <w:t xml:space="preserve"> "created_at": "2025-02-01T00:00:00Z",</w:t>
        <w:br/>
        <w:t xml:space="preserve"> "updated_at": "2025-02-01T00:10:00Z",</w:t>
        <w:br/>
        <w:t xml:space="preserve"> "ttl_interval_seconds": 86400,</w:t>
        <w:br/>
        <w:t xml:space="preserve"> "expires_at": "2025-06-09T18:02:16Z",</w:t>
        <w:br/>
        <w:t xml:space="preserve"> "last_reset_at": "2025-02-01T00:05:00Z",</w:t>
        <w:br/>
        <w:t xml:space="preserve"> "created_by": {</w:t>
        <w:br/>
        <w:t xml:space="preserve"> "name": "Jane Doe",</w:t>
        <w:br/>
        <w:t xml:space="preserve"> "image": "https://example.com/avatar.png"</w:t>
        <w:br/>
        <w:t xml:space="preserve"> },</w:t>
        <w:br/>
        <w:t xml:space="preserve"> "init_source": "parent-data",</w:t>
        <w:br/>
        <w:t xml:space="preserve"> "restore_status": "&lt;BranchRestoreStatus&gt;",</w:t>
        <w:br/>
        <w:t xml:space="preserve"> "restored_from": "snapshot_abc123",</w:t>
        <w:br/>
        <w:t xml:space="preserve"> "restored_as": "br-target-000002",</w:t>
        <w:br/>
        <w:t xml:space="preserve"> "restricted_actions": [</w:t>
        <w:br/>
        <w:t xml:space="preserve"> {</w:t>
        <w:br/>
        <w:t xml:space="preserve"> "name": "restore",</w:t>
        <w:br/>
        <w:t xml:space="preserve"> "reason": "Restore is temporarily restricted due to an ongoing operation."</w:t>
        <w:br/>
        <w:t xml:space="preserve"> }</w:t>
        <w:br/>
        <w:t xml:space="preserve"> ]</w:t>
        <w:br/>
        <w:t xml:space="preserve"> }</w:t>
        <w:br/>
        <w:t xml:space="preserve"> ]</w:t>
        <w:br/>
        <w:t>}</w:t>
      </w:r>
    </w:p>
    <w:p>
      <w:pPr>
        <w:pStyle w:val="Heading3"/>
      </w:pPr>
      <w:r>
        <w:t>Error Response (General Error)</w:t>
      </w:r>
    </w:p>
    <w:p>
      <w:r>
        <w:rPr>
          <w:b/>
          <w:color w:val="666666"/>
          <w:sz w:val="16"/>
        </w:rPr>
        <w:t>[json]</w:t>
      </w:r>
    </w:p>
    <w:p>
      <w:pPr>
        <w:shd w:fill="F2F2F2" w:val="clear"/>
      </w:pPr>
      <w:r>
        <w:rPr>
          <w:rFonts w:ascii="Courier New" w:hAnsi="Courier New"/>
          <w:sz w:val="17"/>
        </w:rPr>
        <w:t>{</w:t>
        <w:br/>
        <w:t xml:space="preserve"> "request_id": "req_1234567890abcdef",</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The restored project.</w:t>
            </w:r>
          </w:p>
        </w:tc>
      </w:tr>
      <w:tr>
        <w:tc>
          <w:tcPr>
            <w:tcW w:type="dxa" w:w="2880"/>
          </w:tcPr>
          <w:p>
            <w:r>
              <w:t>project.data_storage_bytes_hour</w:t>
            </w:r>
          </w:p>
        </w:tc>
        <w:tc>
          <w:tcPr>
            <w:tcW w:type="dxa" w:w="2880"/>
          </w:tcPr>
          <w:p>
            <w:r>
              <w:t>integer</w:t>
            </w:r>
          </w:p>
        </w:tc>
        <w:tc>
          <w:tcPr>
            <w:tcW w:type="dxa" w:w="2880"/>
          </w:tcPr>
          <w:p>
            <w:r>
              <w:t>Bytes-Hour storage consumed hourly during the billing period (value may lag; resets each billing period).</w:t>
            </w:r>
          </w:p>
        </w:tc>
      </w:tr>
      <w:tr>
        <w:tc>
          <w:tcPr>
            <w:tcW w:type="dxa" w:w="2880"/>
          </w:tcPr>
          <w:p>
            <w:r>
              <w:t>project.data_transfer_bytes</w:t>
            </w:r>
          </w:p>
        </w:tc>
        <w:tc>
          <w:tcPr>
            <w:tcW w:type="dxa" w:w="2880"/>
          </w:tcPr>
          <w:p>
            <w:r>
              <w:t>integer</w:t>
            </w:r>
          </w:p>
        </w:tc>
        <w:tc>
          <w:tcPr>
            <w:tcW w:type="dxa" w:w="2880"/>
          </w:tcPr>
          <w:p>
            <w:r>
              <w:t>Bytes egress traffic for the project over the billing period (includes deleted endpoints; may lag; resets each billing period).</w:t>
            </w:r>
          </w:p>
        </w:tc>
      </w:tr>
      <w:tr>
        <w:tc>
          <w:tcPr>
            <w:tcW w:type="dxa" w:w="2880"/>
          </w:tcPr>
          <w:p>
            <w:r>
              <w:t>project.written_data_bytes</w:t>
            </w:r>
          </w:p>
        </w:tc>
        <w:tc>
          <w:tcPr>
            <w:tcW w:type="dxa" w:w="2880"/>
          </w:tcPr>
          <w:p>
            <w:r>
              <w:t>integer</w:t>
            </w:r>
          </w:p>
        </w:tc>
        <w:tc>
          <w:tcPr>
            <w:tcW w:type="dxa" w:w="2880"/>
          </w:tcPr>
          <w:p>
            <w:r>
              <w:t>Bytes of WAL that travelled through storage across all branches (may lag; resets each billing period).</w:t>
            </w:r>
          </w:p>
        </w:tc>
      </w:tr>
      <w:tr>
        <w:tc>
          <w:tcPr>
            <w:tcW w:type="dxa" w:w="2880"/>
          </w:tcPr>
          <w:p>
            <w:r>
              <w:t>project.compute_time_seconds</w:t>
            </w:r>
          </w:p>
        </w:tc>
        <w:tc>
          <w:tcPr>
            <w:tcW w:type="dxa" w:w="2880"/>
          </w:tcPr>
          <w:p>
            <w:r>
              <w:t>integer</w:t>
            </w:r>
          </w:p>
        </w:tc>
        <w:tc>
          <w:tcPr>
            <w:tcW w:type="dxa" w:w="2880"/>
          </w:tcPr>
          <w:p>
            <w:r>
              <w:t>CPU seconds used by compute endpoints (includes deleted endpoints; may lag; resets each billing period).</w:t>
            </w:r>
          </w:p>
        </w:tc>
      </w:tr>
      <w:tr>
        <w:tc>
          <w:tcPr>
            <w:tcW w:type="dxa" w:w="2880"/>
          </w:tcPr>
          <w:p>
            <w:r>
              <w:t>project.active_time_seconds</w:t>
            </w:r>
          </w:p>
        </w:tc>
        <w:tc>
          <w:tcPr>
            <w:tcW w:type="dxa" w:w="2880"/>
          </w:tcPr>
          <w:p>
            <w:r>
              <w:t>integer</w:t>
            </w:r>
          </w:p>
        </w:tc>
        <w:tc>
          <w:tcPr>
            <w:tcW w:type="dxa" w:w="2880"/>
          </w:tcPr>
          <w:p>
            <w:r>
              <w:t>Wall-clock time endpoints were observed active (may lag; resets each billing period).</w:t>
            </w:r>
          </w:p>
        </w:tc>
      </w:tr>
      <w:tr>
        <w:tc>
          <w:tcPr>
            <w:tcW w:type="dxa" w:w="2880"/>
          </w:tcPr>
          <w:p>
            <w:r>
              <w:t>project.cpu_used_sec</w:t>
            </w:r>
          </w:p>
        </w:tc>
        <w:tc>
          <w:tcPr>
            <w:tcW w:type="dxa" w:w="2880"/>
          </w:tcPr>
          <w:p>
            <w:r>
              <w:t>integer</w:t>
            </w:r>
          </w:p>
        </w:tc>
        <w:tc>
          <w:tcPr>
            <w:tcW w:type="dxa" w:w="2880"/>
          </w:tcPr>
          <w:p>
            <w:r>
              <w:t>DEPRECATED, use compute_time_seconds instead.</w:t>
            </w:r>
          </w:p>
        </w:tc>
      </w:tr>
      <w:tr>
        <w:tc>
          <w:tcPr>
            <w:tcW w:type="dxa" w:w="2880"/>
          </w:tcPr>
          <w:p>
            <w:r>
              <w:t>project.id</w:t>
            </w:r>
          </w:p>
        </w:tc>
        <w:tc>
          <w:tcPr>
            <w:tcW w:type="dxa" w:w="2880"/>
          </w:tcPr>
          <w:p>
            <w:r>
              <w:t>string</w:t>
            </w:r>
          </w:p>
        </w:tc>
        <w:tc>
          <w:tcPr>
            <w:tcW w:type="dxa" w:w="2880"/>
          </w:tcPr>
          <w:p>
            <w:r>
              <w:t>The project ID. Pattern: ^[a-z0-9-]{1,60}$.</w:t>
            </w:r>
          </w:p>
        </w:tc>
      </w:tr>
      <w:tr>
        <w:tc>
          <w:tcPr>
            <w:tcW w:type="dxa" w:w="2880"/>
          </w:tcPr>
          <w:p>
            <w:r>
              <w:t>project.platform_id</w:t>
            </w:r>
          </w:p>
        </w:tc>
        <w:tc>
          <w:tcPr>
            <w:tcW w:type="dxa" w:w="2880"/>
          </w:tcPr>
          <w:p>
            <w:r>
              <w:t>string</w:t>
            </w:r>
          </w:p>
        </w:tc>
        <w:tc>
          <w:tcPr>
            <w:tcW w:type="dxa" w:w="2880"/>
          </w:tcPr>
          <w:p>
            <w:r>
              <w:t>Cloud platform identifier (currently aws).</w:t>
            </w:r>
          </w:p>
        </w:tc>
      </w:tr>
      <w:tr>
        <w:tc>
          <w:tcPr>
            <w:tcW w:type="dxa" w:w="2880"/>
          </w:tcPr>
          <w:p>
            <w:r>
              <w:t>project.region_id</w:t>
            </w:r>
          </w:p>
        </w:tc>
        <w:tc>
          <w:tcPr>
            <w:tcW w:type="dxa" w:w="2880"/>
          </w:tcPr>
          <w:p>
            <w:r>
              <w:t>string</w:t>
            </w:r>
          </w:p>
        </w:tc>
        <w:tc>
          <w:tcPr>
            <w:tcW w:type="dxa" w:w="2880"/>
          </w:tcPr>
          <w:p>
            <w:r>
              <w:t>Region identifier.</w:t>
            </w:r>
          </w:p>
        </w:tc>
      </w:tr>
      <w:tr>
        <w:tc>
          <w:tcPr>
            <w:tcW w:type="dxa" w:w="2880"/>
          </w:tcPr>
          <w:p>
            <w:r>
              <w:t>project.name</w:t>
            </w:r>
          </w:p>
        </w:tc>
        <w:tc>
          <w:tcPr>
            <w:tcW w:type="dxa" w:w="2880"/>
          </w:tcPr>
          <w:p>
            <w:r>
              <w:t>string</w:t>
            </w:r>
          </w:p>
        </w:tc>
        <w:tc>
          <w:tcPr>
            <w:tcW w:type="dxa" w:w="2880"/>
          </w:tcPr>
          <w:p>
            <w:r>
              <w:t>Project name.</w:t>
            </w:r>
          </w:p>
        </w:tc>
      </w:tr>
      <w:tr>
        <w:tc>
          <w:tcPr>
            <w:tcW w:type="dxa" w:w="2880"/>
          </w:tcPr>
          <w:p>
            <w:r>
              <w:t>project.provisioner</w:t>
            </w:r>
          </w:p>
        </w:tc>
        <w:tc>
          <w:tcPr>
            <w:tcW w:type="dxa" w:w="2880"/>
          </w:tcPr>
          <w:p>
            <w:r>
              <w:t>Provisioner</w:t>
            </w:r>
          </w:p>
        </w:tc>
        <w:tc>
          <w:tcPr>
            <w:tcW w:type="dxa" w:w="2880"/>
          </w:tcPr>
          <w:p>
            <w:r>
              <w:t>Provisioner information (schema not provided in scraped content).</w:t>
            </w:r>
          </w:p>
        </w:tc>
      </w:tr>
      <w:tr>
        <w:tc>
          <w:tcPr>
            <w:tcW w:type="dxa" w:w="2880"/>
          </w:tcPr>
          <w:p>
            <w:r>
              <w:t>project.default_endpoint_settings</w:t>
            </w:r>
          </w:p>
        </w:tc>
        <w:tc>
          <w:tcPr>
            <w:tcW w:type="dxa" w:w="2880"/>
          </w:tcPr>
          <w:p>
            <w:r>
              <w:t>DefaultEndpointSettings</w:t>
            </w:r>
          </w:p>
        </w:tc>
        <w:tc>
          <w:tcPr>
            <w:tcW w:type="dxa" w:w="2880"/>
          </w:tcPr>
          <w:p>
            <w:r>
              <w:t>Default endpoint settings (schema not provided).</w:t>
            </w:r>
          </w:p>
        </w:tc>
      </w:tr>
      <w:tr>
        <w:tc>
          <w:tcPr>
            <w:tcW w:type="dxa" w:w="2880"/>
          </w:tcPr>
          <w:p>
            <w:r>
              <w:t>project.settings</w:t>
            </w:r>
          </w:p>
        </w:tc>
        <w:tc>
          <w:tcPr>
            <w:tcW w:type="dxa" w:w="2880"/>
          </w:tcPr>
          <w:p>
            <w:r>
              <w:t>ProjectSettingsData</w:t>
            </w:r>
          </w:p>
        </w:tc>
        <w:tc>
          <w:tcPr>
            <w:tcW w:type="dxa" w:w="2880"/>
          </w:tcPr>
          <w:p>
            <w:r>
              <w:t>Project settings (schema not provided).</w:t>
            </w:r>
          </w:p>
        </w:tc>
      </w:tr>
      <w:tr>
        <w:tc>
          <w:tcPr>
            <w:tcW w:type="dxa" w:w="2880"/>
          </w:tcPr>
          <w:p>
            <w:r>
              <w:t>project.pg_version</w:t>
            </w:r>
          </w:p>
        </w:tc>
        <w:tc>
          <w:tcPr>
            <w:tcW w:type="dxa" w:w="2880"/>
          </w:tcPr>
          <w:p>
            <w:r>
              <w:t>PgVersion</w:t>
            </w:r>
          </w:p>
        </w:tc>
        <w:tc>
          <w:tcPr>
            <w:tcW w:type="dxa" w:w="2880"/>
          </w:tcPr>
          <w:p>
            <w:r>
              <w:t>Postgres version (schema not provided).</w:t>
            </w:r>
          </w:p>
        </w:tc>
      </w:tr>
      <w:tr>
        <w:tc>
          <w:tcPr>
            <w:tcW w:type="dxa" w:w="2880"/>
          </w:tcPr>
          <w:p>
            <w:r>
              <w:t>project.proxy_host</w:t>
            </w:r>
          </w:p>
        </w:tc>
        <w:tc>
          <w:tcPr>
            <w:tcW w:type="dxa" w:w="2880"/>
          </w:tcPr>
          <w:p>
            <w:r>
              <w:t>string</w:t>
            </w:r>
          </w:p>
        </w:tc>
        <w:tc>
          <w:tcPr>
            <w:tcW w:type="dxa" w:w="2880"/>
          </w:tcPr>
          <w:p>
            <w:r>
              <w:t>Proxy host for the project (combines region_id, platform_id, and neon.tech).</w:t>
            </w:r>
          </w:p>
        </w:tc>
      </w:tr>
      <w:tr>
        <w:tc>
          <w:tcPr>
            <w:tcW w:type="dxa" w:w="2880"/>
          </w:tcPr>
          <w:p>
            <w:r>
              <w:t>project.branch_logical_size_limit</w:t>
            </w:r>
          </w:p>
        </w:tc>
        <w:tc>
          <w:tcPr>
            <w:tcW w:type="dxa" w:w="2880"/>
          </w:tcPr>
          <w:p>
            <w:r>
              <w:t>integer</w:t>
            </w:r>
          </w:p>
        </w:tc>
        <w:tc>
          <w:tcPr>
            <w:tcW w:type="dxa" w:w="2880"/>
          </w:tcPr>
          <w:p>
            <w:r>
              <w:t>Branch logical size limit in MiB.</w:t>
            </w:r>
          </w:p>
        </w:tc>
      </w:tr>
      <w:tr>
        <w:tc>
          <w:tcPr>
            <w:tcW w:type="dxa" w:w="2880"/>
          </w:tcPr>
          <w:p>
            <w:r>
              <w:t>project.branch_logical_size_limit_bytes</w:t>
            </w:r>
          </w:p>
        </w:tc>
        <w:tc>
          <w:tcPr>
            <w:tcW w:type="dxa" w:w="2880"/>
          </w:tcPr>
          <w:p>
            <w:r>
              <w:t>integer</w:t>
            </w:r>
          </w:p>
        </w:tc>
        <w:tc>
          <w:tcPr>
            <w:tcW w:type="dxa" w:w="2880"/>
          </w:tcPr>
          <w:p>
            <w:r>
              <w:t>Branch logical size limit in bytes.</w:t>
            </w:r>
          </w:p>
        </w:tc>
      </w:tr>
      <w:tr>
        <w:tc>
          <w:tcPr>
            <w:tcW w:type="dxa" w:w="2880"/>
          </w:tcPr>
          <w:p>
            <w:r>
              <w:t>project.store_passwords</w:t>
            </w:r>
          </w:p>
        </w:tc>
        <w:tc>
          <w:tcPr>
            <w:tcW w:type="dxa" w:w="2880"/>
          </w:tcPr>
          <w:p>
            <w:r>
              <w:t>boolean</w:t>
            </w:r>
          </w:p>
        </w:tc>
        <w:tc>
          <w:tcPr>
            <w:tcW w:type="dxa" w:w="2880"/>
          </w:tcPr>
          <w:p>
            <w:r>
              <w:t>Whether passwords are stored for roles in the project.</w:t>
            </w:r>
          </w:p>
        </w:tc>
      </w:tr>
      <w:tr>
        <w:tc>
          <w:tcPr>
            <w:tcW w:type="dxa" w:w="2880"/>
          </w:tcPr>
          <w:p>
            <w:r>
              <w:t>project.maintenance_starts_at</w:t>
            </w:r>
          </w:p>
        </w:tc>
        <w:tc>
          <w:tcPr>
            <w:tcW w:type="dxa" w:w="2880"/>
          </w:tcPr>
          <w:p>
            <w:r>
              <w:t>string</w:t>
            </w:r>
          </w:p>
        </w:tc>
        <w:tc>
          <w:tcPr>
            <w:tcW w:type="dxa" w:w="2880"/>
          </w:tcPr>
          <w:p>
            <w:r>
              <w:t>Timestamp when maintenance begins (if set, project enters maintenance mode at this time).</w:t>
            </w:r>
          </w:p>
        </w:tc>
      </w:tr>
      <w:tr>
        <w:tc>
          <w:tcPr>
            <w:tcW w:type="dxa" w:w="2880"/>
          </w:tcPr>
          <w:p>
            <w:r>
              <w:t>project.creation_source</w:t>
            </w:r>
          </w:p>
        </w:tc>
        <w:tc>
          <w:tcPr>
            <w:tcW w:type="dxa" w:w="2880"/>
          </w:tcPr>
          <w:p>
            <w:r>
              <w:t>string</w:t>
            </w:r>
          </w:p>
        </w:tc>
        <w:tc>
          <w:tcPr>
            <w:tcW w:type="dxa" w:w="2880"/>
          </w:tcPr>
          <w:p>
            <w:r>
              <w:t>Project creation source.</w:t>
            </w:r>
          </w:p>
        </w:tc>
      </w:tr>
      <w:tr>
        <w:tc>
          <w:tcPr>
            <w:tcW w:type="dxa" w:w="2880"/>
          </w:tcPr>
          <w:p>
            <w:r>
              <w:t>project.history_retention_seconds</w:t>
            </w:r>
          </w:p>
        </w:tc>
        <w:tc>
          <w:tcPr>
            <w:tcW w:type="dxa" w:w="2880"/>
          </w:tcPr>
          <w:p>
            <w:r>
              <w:t>integer</w:t>
            </w:r>
          </w:p>
        </w:tc>
        <w:tc>
          <w:tcPr>
            <w:tcW w:type="dxa" w:w="2880"/>
          </w:tcPr>
          <w:p>
            <w:r>
              <w:t>Seconds to retain shared history for all branches.</w:t>
            </w:r>
          </w:p>
        </w:tc>
      </w:tr>
      <w:tr>
        <w:tc>
          <w:tcPr>
            <w:tcW w:type="dxa" w:w="2880"/>
          </w:tcPr>
          <w:p>
            <w:r>
              <w:t>project.created_at</w:t>
            </w:r>
          </w:p>
        </w:tc>
        <w:tc>
          <w:tcPr>
            <w:tcW w:type="dxa" w:w="2880"/>
          </w:tcPr>
          <w:p>
            <w:r>
              <w:t>string</w:t>
            </w:r>
          </w:p>
        </w:tc>
        <w:tc>
          <w:tcPr>
            <w:tcW w:type="dxa" w:w="2880"/>
          </w:tcPr>
          <w:p>
            <w:r>
              <w:t>Project creation timestamp.</w:t>
            </w:r>
          </w:p>
        </w:tc>
      </w:tr>
      <w:tr>
        <w:tc>
          <w:tcPr>
            <w:tcW w:type="dxa" w:w="2880"/>
          </w:tcPr>
          <w:p>
            <w:r>
              <w:t>project.updated_at</w:t>
            </w:r>
          </w:p>
        </w:tc>
        <w:tc>
          <w:tcPr>
            <w:tcW w:type="dxa" w:w="2880"/>
          </w:tcPr>
          <w:p>
            <w:r>
              <w:t>string</w:t>
            </w:r>
          </w:p>
        </w:tc>
        <w:tc>
          <w:tcPr>
            <w:tcW w:type="dxa" w:w="2880"/>
          </w:tcPr>
          <w:p>
            <w:r>
              <w:t>Project last-updated timestamp.</w:t>
            </w:r>
          </w:p>
        </w:tc>
      </w:tr>
      <w:tr>
        <w:tc>
          <w:tcPr>
            <w:tcW w:type="dxa" w:w="2880"/>
          </w:tcPr>
          <w:p>
            <w:r>
              <w:t>project.synthetic_storage_size</w:t>
            </w:r>
          </w:p>
        </w:tc>
        <w:tc>
          <w:tcPr>
            <w:tcW w:type="dxa" w:w="2880"/>
          </w:tcPr>
          <w:p>
            <w:r>
              <w:t>integer</w:t>
            </w:r>
          </w:p>
        </w:tc>
        <w:tc>
          <w:tcPr>
            <w:tcW w:type="dxa" w:w="2880"/>
          </w:tcPr>
          <w:p>
            <w:r>
              <w:t>Current space occupied in storage (bytes), combining logical + WAL size.</w:t>
            </w:r>
          </w:p>
        </w:tc>
      </w:tr>
      <w:tr>
        <w:tc>
          <w:tcPr>
            <w:tcW w:type="dxa" w:w="2880"/>
          </w:tcPr>
          <w:p>
            <w:r>
              <w:t>project.consumption_period_start</w:t>
            </w:r>
          </w:p>
        </w:tc>
        <w:tc>
          <w:tcPr>
            <w:tcW w:type="dxa" w:w="2880"/>
          </w:tcPr>
          <w:p>
            <w:r>
              <w:t>string</w:t>
            </w:r>
          </w:p>
        </w:tc>
        <w:tc>
          <w:tcPr>
            <w:tcW w:type="dxa" w:w="2880"/>
          </w:tcPr>
          <w:p>
            <w:r>
              <w:t>When Neon started measuring consumption for the current period.</w:t>
            </w:r>
          </w:p>
        </w:tc>
      </w:tr>
      <w:tr>
        <w:tc>
          <w:tcPr>
            <w:tcW w:type="dxa" w:w="2880"/>
          </w:tcPr>
          <w:p>
            <w:r>
              <w:t>project.consumption_period_end</w:t>
            </w:r>
          </w:p>
        </w:tc>
        <w:tc>
          <w:tcPr>
            <w:tcW w:type="dxa" w:w="2880"/>
          </w:tcPr>
          <w:p>
            <w:r>
              <w:t>string</w:t>
            </w:r>
          </w:p>
        </w:tc>
        <w:tc>
          <w:tcPr>
            <w:tcW w:type="dxa" w:w="2880"/>
          </w:tcPr>
          <w:p>
            <w:r>
              <w:t>When Neon plans to stop measuring consumption for the current period.</w:t>
            </w:r>
          </w:p>
        </w:tc>
      </w:tr>
      <w:tr>
        <w:tc>
          <w:tcPr>
            <w:tcW w:type="dxa" w:w="2880"/>
          </w:tcPr>
          <w:p>
            <w:r>
              <w:t>project.quota_reset_at</w:t>
            </w:r>
          </w:p>
        </w:tc>
        <w:tc>
          <w:tcPr>
            <w:tcW w:type="dxa" w:w="2880"/>
          </w:tcPr>
          <w:p>
            <w:r>
              <w:t>string</w:t>
            </w:r>
          </w:p>
        </w:tc>
        <w:tc>
          <w:tcPr>
            <w:tcW w:type="dxa" w:w="2880"/>
          </w:tcPr>
          <w:p>
            <w:r>
              <w:t>DEPRECATED. Use consumption_period_end from the getProject endpoint instead.</w:t>
            </w:r>
          </w:p>
        </w:tc>
      </w:tr>
      <w:tr>
        <w:tc>
          <w:tcPr>
            <w:tcW w:type="dxa" w:w="2880"/>
          </w:tcPr>
          <w:p>
            <w:r>
              <w:t>project.owner_id</w:t>
            </w:r>
          </w:p>
        </w:tc>
        <w:tc>
          <w:tcPr>
            <w:tcW w:type="dxa" w:w="2880"/>
          </w:tcPr>
          <w:p>
            <w:r>
              <w:t>string</w:t>
            </w:r>
          </w:p>
        </w:tc>
        <w:tc>
          <w:tcPr>
            <w:tcW w:type="dxa" w:w="2880"/>
          </w:tcPr>
          <w:p>
            <w:r>
              <w:t>Project owner ID.</w:t>
            </w:r>
          </w:p>
        </w:tc>
      </w:tr>
      <w:tr>
        <w:tc>
          <w:tcPr>
            <w:tcW w:type="dxa" w:w="2880"/>
          </w:tcPr>
          <w:p>
            <w:r>
              <w:t>project.owner</w:t>
            </w:r>
          </w:p>
        </w:tc>
        <w:tc>
          <w:tcPr>
            <w:tcW w:type="dxa" w:w="2880"/>
          </w:tcPr>
          <w:p>
            <w:r>
              <w:t>ProjectOwnerData</w:t>
            </w:r>
          </w:p>
        </w:tc>
        <w:tc>
          <w:tcPr>
            <w:tcW w:type="dxa" w:w="2880"/>
          </w:tcPr>
          <w:p>
            <w:r>
              <w:t>Project owner info (schema not provided).</w:t>
            </w:r>
          </w:p>
        </w:tc>
      </w:tr>
      <w:tr>
        <w:tc>
          <w:tcPr>
            <w:tcW w:type="dxa" w:w="2880"/>
          </w:tcPr>
          <w:p>
            <w:r>
              <w:t>project.compute_last_active_at</w:t>
            </w:r>
          </w:p>
        </w:tc>
        <w:tc>
          <w:tcPr>
            <w:tcW w:type="dxa" w:w="2880"/>
          </w:tcPr>
          <w:p>
            <w:r>
              <w:t>string</w:t>
            </w:r>
          </w:p>
        </w:tc>
        <w:tc>
          <w:tcPr>
            <w:tcW w:type="dxa" w:w="2880"/>
          </w:tcPr>
          <w:p>
            <w:r>
              <w:t>Most recent time any endpoint was active (omitted if no activity observed).</w:t>
            </w:r>
          </w:p>
        </w:tc>
      </w:tr>
      <w:tr>
        <w:tc>
          <w:tcPr>
            <w:tcW w:type="dxa" w:w="2880"/>
          </w:tcPr>
          <w:p>
            <w:r>
              <w:t>project.org_id</w:t>
            </w:r>
          </w:p>
        </w:tc>
        <w:tc>
          <w:tcPr>
            <w:tcW w:type="dxa" w:w="2880"/>
          </w:tcPr>
          <w:p>
            <w:r>
              <w:t>string</w:t>
            </w:r>
          </w:p>
        </w:tc>
        <w:tc>
          <w:tcPr>
            <w:tcW w:type="dxa" w:w="2880"/>
          </w:tcPr>
          <w:p>
            <w:r>
              <w:t>Organization ID. Pattern: ^[a-z0-9-]{1,60}$.</w:t>
            </w:r>
          </w:p>
        </w:tc>
      </w:tr>
      <w:tr>
        <w:tc>
          <w:tcPr>
            <w:tcW w:type="dxa" w:w="2880"/>
          </w:tcPr>
          <w:p>
            <w:r>
              <w:t>project.maintenance_scheduled_for</w:t>
            </w:r>
          </w:p>
        </w:tc>
        <w:tc>
          <w:tcPr>
            <w:tcW w:type="dxa" w:w="2880"/>
          </w:tcPr>
          <w:p>
            <w:r>
              <w:t>string</w:t>
            </w:r>
          </w:p>
        </w:tc>
        <w:tc>
          <w:tcPr>
            <w:tcW w:type="dxa" w:w="2880"/>
          </w:tcPr>
          <w:p>
            <w:r>
              <w:t>Timestamp when a project update begins (computes may briefly restart).</w:t>
            </w:r>
          </w:p>
        </w:tc>
      </w:tr>
      <w:tr>
        <w:tc>
          <w:tcPr>
            <w:tcW w:type="dxa" w:w="2880"/>
          </w:tcPr>
          <w:p>
            <w:r>
              <w:t>project.hipaa_enabled_at</w:t>
            </w:r>
          </w:p>
        </w:tc>
        <w:tc>
          <w:tcPr>
            <w:tcW w:type="dxa" w:w="2880"/>
          </w:tcPr>
          <w:p>
            <w:r>
              <w:t>string</w:t>
            </w:r>
          </w:p>
        </w:tc>
        <w:tc>
          <w:tcPr>
            <w:tcW w:type="dxa" w:w="2880"/>
          </w:tcPr>
          <w:p>
            <w:r>
              <w:t>Timestamp when HIPAA was enabled for the project.</w:t>
            </w:r>
          </w:p>
        </w:tc>
      </w:tr>
      <w:tr>
        <w:tc>
          <w:tcPr>
            <w:tcW w:type="dxa" w:w="2880"/>
          </w:tcPr>
          <w:p>
            <w:r>
              <w:t>branches</w:t>
            </w:r>
          </w:p>
        </w:tc>
        <w:tc>
          <w:tcPr>
            <w:tcW w:type="dxa" w:w="2880"/>
          </w:tcPr>
          <w:p>
            <w:r>
              <w:t>array</w:t>
            </w:r>
          </w:p>
        </w:tc>
        <w:tc>
          <w:tcPr>
            <w:tcW w:type="dxa" w:w="2880"/>
          </w:tcPr>
          <w:p>
            <w:r>
              <w:t>List of branches associated with the restored project.</w:t>
            </w:r>
          </w:p>
        </w:tc>
      </w:tr>
      <w:tr>
        <w:tc>
          <w:tcPr>
            <w:tcW w:type="dxa" w:w="2880"/>
          </w:tcPr>
          <w:p>
            <w:r>
              <w:t>branches[].id</w:t>
            </w:r>
          </w:p>
        </w:tc>
        <w:tc>
          <w:tcPr>
            <w:tcW w:type="dxa" w:w="2880"/>
          </w:tcPr>
          <w:p>
            <w:r>
              <w:t>string</w:t>
            </w:r>
          </w:p>
        </w:tc>
        <w:tc>
          <w:tcPr>
            <w:tcW w:type="dxa" w:w="2880"/>
          </w:tcPr>
          <w:p>
            <w:r>
              <w:t>Branch ID (typically prefixed with br-). Pattern: ^[a-z0-9-]{1,60}$.</w:t>
            </w:r>
          </w:p>
        </w:tc>
      </w:tr>
      <w:tr>
        <w:tc>
          <w:tcPr>
            <w:tcW w:type="dxa" w:w="2880"/>
          </w:tcPr>
          <w:p>
            <w:r>
              <w:t>branches[].project_id</w:t>
            </w:r>
          </w:p>
        </w:tc>
        <w:tc>
          <w:tcPr>
            <w:tcW w:type="dxa" w:w="2880"/>
          </w:tcPr>
          <w:p>
            <w:r>
              <w:t>string</w:t>
            </w:r>
          </w:p>
        </w:tc>
        <w:tc>
          <w:tcPr>
            <w:tcW w:type="dxa" w:w="2880"/>
          </w:tcPr>
          <w:p>
            <w:r>
              <w:t>ID of the project the branch belongs to. Pattern: ^[a-z0-9-]{1,60}$.</w:t>
            </w:r>
          </w:p>
        </w:tc>
      </w:tr>
      <w:tr>
        <w:tc>
          <w:tcPr>
            <w:tcW w:type="dxa" w:w="2880"/>
          </w:tcPr>
          <w:p>
            <w:r>
              <w:t>branches[].parent_id</w:t>
            </w:r>
          </w:p>
        </w:tc>
        <w:tc>
          <w:tcPr>
            <w:tcW w:type="dxa" w:w="2880"/>
          </w:tcPr>
          <w:p>
            <w:r>
              <w:t>string</w:t>
            </w:r>
          </w:p>
        </w:tc>
        <w:tc>
          <w:tcPr>
            <w:tcW w:type="dxa" w:w="2880"/>
          </w:tcPr>
          <w:p>
            <w:r>
              <w:t>Parent branch ID. Pattern: ^[a-z0-9-]{1,60}$.</w:t>
            </w:r>
          </w:p>
        </w:tc>
      </w:tr>
      <w:tr>
        <w:tc>
          <w:tcPr>
            <w:tcW w:type="dxa" w:w="2880"/>
          </w:tcPr>
          <w:p>
            <w:r>
              <w:t>branches[].parent_lsn</w:t>
            </w:r>
          </w:p>
        </w:tc>
        <w:tc>
          <w:tcPr>
            <w:tcW w:type="dxa" w:w="2880"/>
          </w:tcPr>
          <w:p>
            <w:r>
              <w:t>string</w:t>
            </w:r>
          </w:p>
        </w:tc>
        <w:tc>
          <w:tcPr>
            <w:tcW w:type="dxa" w:w="2880"/>
          </w:tcPr>
          <w:p>
            <w:r>
              <w:t>LSN on parent branch used to create the branch (may be finalized after restore completes).</w:t>
            </w:r>
          </w:p>
        </w:tc>
      </w:tr>
      <w:tr>
        <w:tc>
          <w:tcPr>
            <w:tcW w:type="dxa" w:w="2880"/>
          </w:tcPr>
          <w:p>
            <w:r>
              <w:t>branches[].parent_timestamp</w:t>
            </w:r>
          </w:p>
        </w:tc>
        <w:tc>
          <w:tcPr>
            <w:tcW w:type="dxa" w:w="2880"/>
          </w:tcPr>
          <w:p>
            <w:r>
              <w:t>string</w:t>
            </w:r>
          </w:p>
        </w:tc>
        <w:tc>
          <w:tcPr>
            <w:tcW w:type="dxa" w:w="2880"/>
          </w:tcPr>
          <w:p>
            <w:r>
              <w:t>Point-in-time on parent branch used to create the branch (may be empty until restore completes).</w:t>
            </w:r>
          </w:p>
        </w:tc>
      </w:tr>
      <w:tr>
        <w:tc>
          <w:tcPr>
            <w:tcW w:type="dxa" w:w="2880"/>
          </w:tcPr>
          <w:p>
            <w:r>
              <w:t>branches[].name</w:t>
            </w:r>
          </w:p>
        </w:tc>
        <w:tc>
          <w:tcPr>
            <w:tcW w:type="dxa" w:w="2880"/>
          </w:tcPr>
          <w:p>
            <w:r>
              <w:t>string</w:t>
            </w:r>
          </w:p>
        </w:tc>
        <w:tc>
          <w:tcPr>
            <w:tcW w:type="dxa" w:w="2880"/>
          </w:tcPr>
          <w:p>
            <w:r>
              <w:t>Branch name.</w:t>
            </w:r>
          </w:p>
        </w:tc>
      </w:tr>
      <w:tr>
        <w:tc>
          <w:tcPr>
            <w:tcW w:type="dxa" w:w="2880"/>
          </w:tcPr>
          <w:p>
            <w:r>
              <w:t>branches[].current_state</w:t>
            </w:r>
          </w:p>
        </w:tc>
        <w:tc>
          <w:tcPr>
            <w:tcW w:type="dxa" w:w="2880"/>
          </w:tcPr>
          <w:p>
            <w:r>
              <w:t>BranchState</w:t>
            </w:r>
          </w:p>
        </w:tc>
        <w:tc>
          <w:tcPr>
            <w:tcW w:type="dxa" w:w="2880"/>
          </w:tcPr>
          <w:p>
            <w:r>
              <w:t>Current branch state (schema not provided).</w:t>
            </w:r>
          </w:p>
        </w:tc>
      </w:tr>
      <w:tr>
        <w:tc>
          <w:tcPr>
            <w:tcW w:type="dxa" w:w="2880"/>
          </w:tcPr>
          <w:p>
            <w:r>
              <w:t>branches[].pending_state</w:t>
            </w:r>
          </w:p>
        </w:tc>
        <w:tc>
          <w:tcPr>
            <w:tcW w:type="dxa" w:w="2880"/>
          </w:tcPr>
          <w:p>
            <w:r>
              <w:t>BranchState</w:t>
            </w:r>
          </w:p>
        </w:tc>
        <w:tc>
          <w:tcPr>
            <w:tcW w:type="dxa" w:w="2880"/>
          </w:tcPr>
          <w:p>
            <w:r>
              <w:t>Pending branch state (schema not provided).</w:t>
            </w:r>
          </w:p>
        </w:tc>
      </w:tr>
      <w:tr>
        <w:tc>
          <w:tcPr>
            <w:tcW w:type="dxa" w:w="2880"/>
          </w:tcPr>
          <w:p>
            <w:r>
              <w:t>branches[].state_changed_at</w:t>
            </w:r>
          </w:p>
        </w:tc>
        <w:tc>
          <w:tcPr>
            <w:tcW w:type="dxa" w:w="2880"/>
          </w:tcPr>
          <w:p>
            <w:r>
              <w:t>string</w:t>
            </w:r>
          </w:p>
        </w:tc>
        <w:tc>
          <w:tcPr>
            <w:tcW w:type="dxa" w:w="2880"/>
          </w:tcPr>
          <w:p>
            <w:r>
              <w:t>UTC timestamp when current_state began.</w:t>
            </w:r>
          </w:p>
        </w:tc>
      </w:tr>
      <w:tr>
        <w:tc>
          <w:tcPr>
            <w:tcW w:type="dxa" w:w="2880"/>
          </w:tcPr>
          <w:p>
            <w:r>
              <w:t>branches[].logical_size</w:t>
            </w:r>
          </w:p>
        </w:tc>
        <w:tc>
          <w:tcPr>
            <w:tcW w:type="dxa" w:w="2880"/>
          </w:tcPr>
          <w:p>
            <w:r>
              <w:t>integer</w:t>
            </w:r>
          </w:p>
        </w:tc>
        <w:tc>
          <w:tcPr>
            <w:tcW w:type="dxa" w:w="2880"/>
          </w:tcPr>
          <w:p>
            <w:r>
              <w:t>Logical size of the branch in bytes.</w:t>
            </w:r>
          </w:p>
        </w:tc>
      </w:tr>
      <w:tr>
        <w:tc>
          <w:tcPr>
            <w:tcW w:type="dxa" w:w="2880"/>
          </w:tcPr>
          <w:p>
            <w:r>
              <w:t>branches[].creation_source</w:t>
            </w:r>
          </w:p>
        </w:tc>
        <w:tc>
          <w:tcPr>
            <w:tcW w:type="dxa" w:w="2880"/>
          </w:tcPr>
          <w:p>
            <w:r>
              <w:t>string</w:t>
            </w:r>
          </w:p>
        </w:tc>
        <w:tc>
          <w:tcPr>
            <w:tcW w:type="dxa" w:w="2880"/>
          </w:tcPr>
          <w:p>
            <w:r>
              <w:t>Branch creation source.</w:t>
            </w:r>
          </w:p>
        </w:tc>
      </w:tr>
      <w:tr>
        <w:tc>
          <w:tcPr>
            <w:tcW w:type="dxa" w:w="2880"/>
          </w:tcPr>
          <w:p>
            <w:r>
              <w:t>branches[].primary</w:t>
            </w:r>
          </w:p>
        </w:tc>
        <w:tc>
          <w:tcPr>
            <w:tcW w:type="dxa" w:w="2880"/>
          </w:tcPr>
          <w:p>
            <w:r>
              <w:t>boolean</w:t>
            </w:r>
          </w:p>
        </w:tc>
        <w:tc>
          <w:tcPr>
            <w:tcW w:type="dxa" w:w="2880"/>
          </w:tcPr>
          <w:p>
            <w:r>
              <w:t>DEPRECATED. Use default.</w:t>
            </w:r>
          </w:p>
        </w:tc>
      </w:tr>
      <w:tr>
        <w:tc>
          <w:tcPr>
            <w:tcW w:type="dxa" w:w="2880"/>
          </w:tcPr>
          <w:p>
            <w:r>
              <w:t>branches[].default</w:t>
            </w:r>
          </w:p>
        </w:tc>
        <w:tc>
          <w:tcPr>
            <w:tcW w:type="dxa" w:w="2880"/>
          </w:tcPr>
          <w:p>
            <w:r>
              <w:t>boolean</w:t>
            </w:r>
          </w:p>
        </w:tc>
        <w:tc>
          <w:tcPr>
            <w:tcW w:type="dxa" w:w="2880"/>
          </w:tcPr>
          <w:p>
            <w:r>
              <w:t>Whether this is the project’s default branch.</w:t>
            </w:r>
          </w:p>
        </w:tc>
      </w:tr>
      <w:tr>
        <w:tc>
          <w:tcPr>
            <w:tcW w:type="dxa" w:w="2880"/>
          </w:tcPr>
          <w:p>
            <w:r>
              <w:t>branches[].protected</w:t>
            </w:r>
          </w:p>
        </w:tc>
        <w:tc>
          <w:tcPr>
            <w:tcW w:type="dxa" w:w="2880"/>
          </w:tcPr>
          <w:p>
            <w:r>
              <w:t>boolean</w:t>
            </w:r>
          </w:p>
        </w:tc>
        <w:tc>
          <w:tcPr>
            <w:tcW w:type="dxa" w:w="2880"/>
          </w:tcPr>
          <w:p>
            <w:r>
              <w:t>Whether the branch is protected.</w:t>
            </w:r>
          </w:p>
        </w:tc>
      </w:tr>
      <w:tr>
        <w:tc>
          <w:tcPr>
            <w:tcW w:type="dxa" w:w="2880"/>
          </w:tcPr>
          <w:p>
            <w:r>
              <w:t>branches[].cpu_used_sec</w:t>
            </w:r>
          </w:p>
        </w:tc>
        <w:tc>
          <w:tcPr>
            <w:tcW w:type="dxa" w:w="2880"/>
          </w:tcPr>
          <w:p>
            <w:r>
              <w:t>integer</w:t>
            </w:r>
          </w:p>
        </w:tc>
        <w:tc>
          <w:tcPr>
            <w:tcW w:type="dxa" w:w="2880"/>
          </w:tcPr>
          <w:p>
            <w:r>
              <w:t>CPU seconds used by the branch’s compute endpoints (includes deleted ones; resets each billing period).</w:t>
            </w:r>
          </w:p>
        </w:tc>
      </w:tr>
      <w:tr>
        <w:tc>
          <w:tcPr>
            <w:tcW w:type="dxa" w:w="2880"/>
          </w:tcPr>
          <w:p>
            <w:r>
              <w:t>branches[].compute_time_seconds</w:t>
            </w:r>
          </w:p>
        </w:tc>
        <w:tc>
          <w:tcPr>
            <w:tcW w:type="dxa" w:w="2880"/>
          </w:tcPr>
          <w:p>
            <w:r>
              <w:t>integer</w:t>
            </w:r>
          </w:p>
        </w:tc>
        <w:tc>
          <w:tcPr>
            <w:tcW w:type="dxa" w:w="2880"/>
          </w:tcPr>
          <w:p>
            <w:r>
              <w:t>Compute time (seconds).</w:t>
            </w:r>
          </w:p>
        </w:tc>
      </w:tr>
      <w:tr>
        <w:tc>
          <w:tcPr>
            <w:tcW w:type="dxa" w:w="2880"/>
          </w:tcPr>
          <w:p>
            <w:r>
              <w:t>branches[].active_time_seconds</w:t>
            </w:r>
          </w:p>
        </w:tc>
        <w:tc>
          <w:tcPr>
            <w:tcW w:type="dxa" w:w="2880"/>
          </w:tcPr>
          <w:p>
            <w:r>
              <w:t>integer</w:t>
            </w:r>
          </w:p>
        </w:tc>
        <w:tc>
          <w:tcPr>
            <w:tcW w:type="dxa" w:w="2880"/>
          </w:tcPr>
          <w:p>
            <w:r>
              <w:t>Active time (seconds).</w:t>
            </w:r>
          </w:p>
        </w:tc>
      </w:tr>
      <w:tr>
        <w:tc>
          <w:tcPr>
            <w:tcW w:type="dxa" w:w="2880"/>
          </w:tcPr>
          <w:p>
            <w:r>
              <w:t>branches[].written_data_bytes</w:t>
            </w:r>
          </w:p>
        </w:tc>
        <w:tc>
          <w:tcPr>
            <w:tcW w:type="dxa" w:w="2880"/>
          </w:tcPr>
          <w:p>
            <w:r>
              <w:t>integer</w:t>
            </w:r>
          </w:p>
        </w:tc>
        <w:tc>
          <w:tcPr>
            <w:tcW w:type="dxa" w:w="2880"/>
          </w:tcPr>
          <w:p>
            <w:r>
              <w:t>Written data (bytes).</w:t>
            </w:r>
          </w:p>
        </w:tc>
      </w:tr>
      <w:tr>
        <w:tc>
          <w:tcPr>
            <w:tcW w:type="dxa" w:w="2880"/>
          </w:tcPr>
          <w:p>
            <w:r>
              <w:t>branches[].data_transfer_bytes</w:t>
            </w:r>
          </w:p>
        </w:tc>
        <w:tc>
          <w:tcPr>
            <w:tcW w:type="dxa" w:w="2880"/>
          </w:tcPr>
          <w:p>
            <w:r>
              <w:t>integer</w:t>
            </w:r>
          </w:p>
        </w:tc>
        <w:tc>
          <w:tcPr>
            <w:tcW w:type="dxa" w:w="2880"/>
          </w:tcPr>
          <w:p>
            <w:r>
              <w:t>Data transfer (bytes).</w:t>
            </w:r>
          </w:p>
        </w:tc>
      </w:tr>
      <w:tr>
        <w:tc>
          <w:tcPr>
            <w:tcW w:type="dxa" w:w="2880"/>
          </w:tcPr>
          <w:p>
            <w:r>
              <w:t>branches[].created_at</w:t>
            </w:r>
          </w:p>
        </w:tc>
        <w:tc>
          <w:tcPr>
            <w:tcW w:type="dxa" w:w="2880"/>
          </w:tcPr>
          <w:p>
            <w:r>
              <w:t>string</w:t>
            </w:r>
          </w:p>
        </w:tc>
        <w:tc>
          <w:tcPr>
            <w:tcW w:type="dxa" w:w="2880"/>
          </w:tcPr>
          <w:p>
            <w:r>
              <w:t>Branch creation timestamp.</w:t>
            </w:r>
          </w:p>
        </w:tc>
      </w:tr>
      <w:tr>
        <w:tc>
          <w:tcPr>
            <w:tcW w:type="dxa" w:w="2880"/>
          </w:tcPr>
          <w:p>
            <w:r>
              <w:t>branches[].updated_at</w:t>
            </w:r>
          </w:p>
        </w:tc>
        <w:tc>
          <w:tcPr>
            <w:tcW w:type="dxa" w:w="2880"/>
          </w:tcPr>
          <w:p>
            <w:r>
              <w:t>string</w:t>
            </w:r>
          </w:p>
        </w:tc>
        <w:tc>
          <w:tcPr>
            <w:tcW w:type="dxa" w:w="2880"/>
          </w:tcPr>
          <w:p>
            <w:r>
              <w:t>Branch last-updated timestamp.</w:t>
            </w:r>
          </w:p>
        </w:tc>
      </w:tr>
      <w:tr>
        <w:tc>
          <w:tcPr>
            <w:tcW w:type="dxa" w:w="2880"/>
          </w:tcPr>
          <w:p>
            <w:r>
              <w:t>branches[].ttl_interval_seconds</w:t>
            </w:r>
          </w:p>
        </w:tc>
        <w:tc>
          <w:tcPr>
            <w:tcW w:type="dxa" w:w="2880"/>
          </w:tcPr>
          <w:p>
            <w:r>
              <w:t>integer</w:t>
            </w:r>
          </w:p>
        </w:tc>
        <w:tc>
          <w:tcPr>
            <w:tcW w:type="dxa" w:w="2880"/>
          </w:tcPr>
          <w:p>
            <w:r>
              <w:t>TTL interval in seconds (Early Access; read-only).</w:t>
            </w:r>
          </w:p>
        </w:tc>
      </w:tr>
      <w:tr>
        <w:tc>
          <w:tcPr>
            <w:tcW w:type="dxa" w:w="2880"/>
          </w:tcPr>
          <w:p>
            <w:r>
              <w:t>branches[].expires_at</w:t>
            </w:r>
          </w:p>
        </w:tc>
        <w:tc>
          <w:tcPr>
            <w:tcW w:type="dxa" w:w="2880"/>
          </w:tcPr>
          <w:p>
            <w:r>
              <w:t>string</w:t>
            </w:r>
          </w:p>
        </w:tc>
        <w:tc>
          <w:tcPr>
            <w:tcW w:type="dxa" w:w="2880"/>
          </w:tcPr>
          <w:p>
            <w:r>
              <w:t>Expiration timestamp (RFC 3339 with seconds precision); branch auto-deleted by background job (Early Access).</w:t>
            </w:r>
          </w:p>
        </w:tc>
      </w:tr>
      <w:tr>
        <w:tc>
          <w:tcPr>
            <w:tcW w:type="dxa" w:w="2880"/>
          </w:tcPr>
          <w:p>
            <w:r>
              <w:t>branches[].last_reset_at</w:t>
            </w:r>
          </w:p>
        </w:tc>
        <w:tc>
          <w:tcPr>
            <w:tcW w:type="dxa" w:w="2880"/>
          </w:tcPr>
          <w:p>
            <w:r>
              <w:t>string</w:t>
            </w:r>
          </w:p>
        </w:tc>
        <w:tc>
          <w:tcPr>
            <w:tcW w:type="dxa" w:w="2880"/>
          </w:tcPr>
          <w:p>
            <w:r>
              <w:t>Timestamp when the branch was last reset.</w:t>
            </w:r>
          </w:p>
        </w:tc>
      </w:tr>
      <w:tr>
        <w:tc>
          <w:tcPr>
            <w:tcW w:type="dxa" w:w="2880"/>
          </w:tcPr>
          <w:p>
            <w:r>
              <w:t>branches[].created_by</w:t>
            </w:r>
          </w:p>
        </w:tc>
        <w:tc>
          <w:tcPr>
            <w:tcW w:type="dxa" w:w="2880"/>
          </w:tcPr>
          <w:p>
            <w:r>
              <w:t>object</w:t>
            </w:r>
          </w:p>
        </w:tc>
        <w:tc>
          <w:tcPr>
            <w:tcW w:type="dxa" w:w="2880"/>
          </w:tcPr>
          <w:p>
            <w:r>
              <w:t>User who created the branch.</w:t>
            </w:r>
          </w:p>
        </w:tc>
      </w:tr>
      <w:tr>
        <w:tc>
          <w:tcPr>
            <w:tcW w:type="dxa" w:w="2880"/>
          </w:tcPr>
          <w:p>
            <w:r>
              <w:t>branches[].created_by.name</w:t>
            </w:r>
          </w:p>
        </w:tc>
        <w:tc>
          <w:tcPr>
            <w:tcW w:type="dxa" w:w="2880"/>
          </w:tcPr>
          <w:p>
            <w:r>
              <w:t>string</w:t>
            </w:r>
          </w:p>
        </w:tc>
        <w:tc>
          <w:tcPr>
            <w:tcW w:type="dxa" w:w="2880"/>
          </w:tcPr>
          <w:p>
            <w:r>
              <w:t>User name.</w:t>
            </w:r>
          </w:p>
        </w:tc>
      </w:tr>
      <w:tr>
        <w:tc>
          <w:tcPr>
            <w:tcW w:type="dxa" w:w="2880"/>
          </w:tcPr>
          <w:p>
            <w:r>
              <w:t>branches[].created_by.image</w:t>
            </w:r>
          </w:p>
        </w:tc>
        <w:tc>
          <w:tcPr>
            <w:tcW w:type="dxa" w:w="2880"/>
          </w:tcPr>
          <w:p>
            <w:r>
              <w:t>string</w:t>
            </w:r>
          </w:p>
        </w:tc>
        <w:tc>
          <w:tcPr>
            <w:tcW w:type="dxa" w:w="2880"/>
          </w:tcPr>
          <w:p>
            <w:r>
              <w:t>Avatar image URL.</w:t>
            </w:r>
          </w:p>
        </w:tc>
      </w:tr>
      <w:tr>
        <w:tc>
          <w:tcPr>
            <w:tcW w:type="dxa" w:w="2880"/>
          </w:tcPr>
          <w:p>
            <w:r>
              <w:t>branches[].init_source</w:t>
            </w:r>
          </w:p>
        </w:tc>
        <w:tc>
          <w:tcPr>
            <w:tcW w:type="dxa" w:w="2880"/>
          </w:tcPr>
          <w:p>
            <w:r>
              <w:t>string</w:t>
            </w:r>
          </w:p>
        </w:tc>
        <w:tc>
          <w:tcPr>
            <w:tcW w:type="dxa" w:w="2880"/>
          </w:tcPr>
          <w:p>
            <w:r>
              <w:t>Initialization source. Valid values: schema-only, parent-data (default).</w:t>
            </w:r>
          </w:p>
        </w:tc>
      </w:tr>
      <w:tr>
        <w:tc>
          <w:tcPr>
            <w:tcW w:type="dxa" w:w="2880"/>
          </w:tcPr>
          <w:p>
            <w:r>
              <w:t>branches[].restore_status</w:t>
            </w:r>
          </w:p>
        </w:tc>
        <w:tc>
          <w:tcPr>
            <w:tcW w:type="dxa" w:w="2880"/>
          </w:tcPr>
          <w:p>
            <w:r>
              <w:t>BranchRestoreStatus</w:t>
            </w:r>
          </w:p>
        </w:tc>
        <w:tc>
          <w:tcPr>
            <w:tcW w:type="dxa" w:w="2880"/>
          </w:tcPr>
          <w:p>
            <w:r>
              <w:t>Restore status (schema not provided).</w:t>
            </w:r>
          </w:p>
        </w:tc>
      </w:tr>
      <w:tr>
        <w:tc>
          <w:tcPr>
            <w:tcW w:type="dxa" w:w="2880"/>
          </w:tcPr>
          <w:p>
            <w:r>
              <w:t>branches[].restored_from</w:t>
            </w:r>
          </w:p>
        </w:tc>
        <w:tc>
          <w:tcPr>
            <w:tcW w:type="dxa" w:w="2880"/>
          </w:tcPr>
          <w:p>
            <w:r>
              <w:t>string</w:t>
            </w:r>
          </w:p>
        </w:tc>
        <w:tc>
          <w:tcPr>
            <w:tcW w:type="dxa" w:w="2880"/>
          </w:tcPr>
          <w:p>
            <w:r>
              <w:t>Snapshot ID used as restore source.</w:t>
            </w:r>
          </w:p>
        </w:tc>
      </w:tr>
      <w:tr>
        <w:tc>
          <w:tcPr>
            <w:tcW w:type="dxa" w:w="2880"/>
          </w:tcPr>
          <w:p>
            <w:r>
              <w:t>branches[].restored_as</w:t>
            </w:r>
          </w:p>
        </w:tc>
        <w:tc>
          <w:tcPr>
            <w:tcW w:type="dxa" w:w="2880"/>
          </w:tcPr>
          <w:p>
            <w:r>
              <w:t>string</w:t>
            </w:r>
          </w:p>
        </w:tc>
        <w:tc>
          <w:tcPr>
            <w:tcW w:type="dxa" w:w="2880"/>
          </w:tcPr>
          <w:p>
            <w:r>
              <w:t>Target branch ID that was replaced during restore.</w:t>
            </w:r>
          </w:p>
        </w:tc>
      </w:tr>
      <w:tr>
        <w:tc>
          <w:tcPr>
            <w:tcW w:type="dxa" w:w="2880"/>
          </w:tcPr>
          <w:p>
            <w:r>
              <w:t>branches[].restricted_actions</w:t>
            </w:r>
          </w:p>
        </w:tc>
        <w:tc>
          <w:tcPr>
            <w:tcW w:type="dxa" w:w="2880"/>
          </w:tcPr>
          <w:p>
            <w:r>
              <w:t>array</w:t>
            </w:r>
          </w:p>
        </w:tc>
        <w:tc>
          <w:tcPr>
            <w:tcW w:type="dxa" w:w="2880"/>
          </w:tcPr>
          <w:p>
            <w:r>
              <w:t>Restricted actions and reasons.</w:t>
            </w:r>
          </w:p>
        </w:tc>
      </w:tr>
      <w:tr>
        <w:tc>
          <w:tcPr>
            <w:tcW w:type="dxa" w:w="2880"/>
          </w:tcPr>
          <w:p>
            <w:r>
              <w:t>branches[].restricted_actions[].name</w:t>
            </w:r>
          </w:p>
        </w:tc>
        <w:tc>
          <w:tcPr>
            <w:tcW w:type="dxa" w:w="2880"/>
          </w:tcPr>
          <w:p>
            <w:r>
              <w:t>string</w:t>
            </w:r>
          </w:p>
        </w:tc>
        <w:tc>
          <w:tcPr>
            <w:tcW w:type="dxa" w:w="2880"/>
          </w:tcPr>
          <w:p>
            <w:r>
              <w:t>Restricted action name (possible values include restore, delete-rw-endpoint).</w:t>
            </w:r>
          </w:p>
        </w:tc>
      </w:tr>
      <w:tr>
        <w:tc>
          <w:tcPr>
            <w:tcW w:type="dxa" w:w="2880"/>
          </w:tcPr>
          <w:p>
            <w:r>
              <w:t>branches[].restricted_actions[].reason</w:t>
            </w:r>
          </w:p>
        </w:tc>
        <w:tc>
          <w:tcPr>
            <w:tcW w:type="dxa" w:w="2880"/>
          </w:tcPr>
          <w:p>
            <w:r>
              <w:t>string</w:t>
            </w:r>
          </w:p>
        </w:tc>
        <w:tc>
          <w:tcPr>
            <w:tcW w:type="dxa" w:w="2880"/>
          </w:tcPr>
          <w:p>
            <w:r>
              <w:t>Human-readable explanation for the restriction.</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'https://console.neon.tech/api/v2/projects/green-sun-123456/restore'</w:t>
      </w:r>
    </w:p>
    <w:p>
      <w:pPr>
        <w:pStyle w:val="Heading3"/>
      </w:pPr>
      <w:r>
        <w:t>Notes</w:t>
      </w:r>
    </w:p>
    <w:p>
      <w:pPr>
        <w:pStyle w:val="ListBullet"/>
      </w:pPr>
      <w:r>
        <w:t>This endpoint is deprecated; prefer POST /api/v2/projects/{{project_id}}/recover when available.</w:t>
      </w:r>
    </w:p>
    <w:p>
      <w:pPr>
        <w:pStyle w:val="ListBullet"/>
      </w:pPr>
      <w:r>
        <w:t>This action restores a project only if it is still within the deletion grace period.</w:t>
      </w:r>
    </w:p>
    <w:p>
      <w:pPr>
        <w:pStyle w:val="ListBullet"/>
      </w:pPr>
      <w:r>
        <w:t>The error response notes general retry guidance: retrying POST is generally not safe unless the API returns 503 Service Unavailable (always safe) or 423 Locked (safe).</w:t>
      </w:r>
    </w:p>
    <w:p>
      <w:pPr>
        <w:pStyle w:val="Heading3"/>
      </w:pPr>
      <w:r>
        <w:t>Related projects actions</w:t>
      </w:r>
    </w:p>
    <w:p>
      <w:pPr>
        <w:pStyle w:val="ListBullet"/>
      </w:pPr>
      <w:r>
        <w:t>[POST] Create a Project — /projects</w:t>
      </w:r>
    </w:p>
    <w:p>
      <w:pPr>
        <w:pStyle w:val="ListBullet"/>
      </w:pPr>
      <w:r>
        <w:t>[POST] Transfer Projects from Personal Account to Organization — /users/me/projects/transfer</w:t>
      </w:r>
    </w:p>
    <w:p>
      <w:pPr>
        <w:pStyle w:val="ListBullet"/>
      </w:pPr>
      <w:r>
        <w:t>[GET] List Projects — /api/v2/projects</w:t>
      </w:r>
    </w:p>
    <w:p>
      <w:pPr>
        <w:pStyle w:val="ListBullet"/>
      </w:pPr>
      <w:r>
        <w:t>[GET] Retrieve a Project’s Details — /api/v2/projects/{{PROJECT_ID}}</w:t>
      </w:r>
    </w:p>
    <w:p>
      <w:pPr>
        <w:pStyle w:val="ListBullet"/>
      </w:pPr>
      <w:r>
        <w:t>[PATCH] Update a Project — /api/v2/projects/{{PROJECT_ID}}</w:t>
      </w:r>
    </w:p>
    <w:p>
      <w:pPr>
        <w:pStyle w:val="ListBullet"/>
      </w:pPr>
      <w:r>
        <w:t>[POST] Recover a Deleted Project — /api/v2/projects/{{PROJECT_ID}}/recover</w:t>
      </w:r>
    </w:p>
    <w:p>
      <w:r>
        <w:br w:type="page"/>
      </w:r>
    </w:p>
    <w:p>
      <w:pPr>
        <w:pStyle w:val="Heading2"/>
      </w:pPr>
      <w:r>
        <w:t>116. [POST] Recover a Deleted Project</w:t>
      </w:r>
    </w:p>
    <w:p>
      <w:r>
        <w:rPr>
          <w:b/>
        </w:rPr>
        <w:t xml:space="preserve">Endpoint: </w:t>
      </w:r>
      <w:r>
        <w:rPr>
          <w:rFonts w:ascii="Courier New" w:hAnsi="Courier New"/>
          <w:sz w:val="18"/>
        </w:rPr>
        <w:t>/api/v2/projects/{{PROJECT_ID}}/recover</w:t>
      </w:r>
    </w:p>
    <w:p>
      <w:pPr>
        <w:pStyle w:val="Heading3"/>
      </w:pPr>
      <w:r>
        <w:t>Prerequisites</w:t>
      </w:r>
    </w:p>
    <w:p>
      <w:pPr>
        <w:pStyle w:val="ListBullet"/>
      </w:pPr>
      <w:r>
        <w:t>The project must still be within its deletion grace period.</w:t>
      </w:r>
    </w:p>
    <w:p>
      <w:pPr>
        <w:pStyle w:val="ListBullet"/>
      </w:pPr>
      <w:r>
        <w:t>You must know the Neon project_id (you can obtain it by listing projects for your Neon account).</w:t>
      </w:r>
    </w:p>
    <w:p>
      <w:pPr>
        <w:pStyle w:val="Heading3"/>
      </w:pPr>
      <w:r>
        <w:t>Method</w:t>
      </w:r>
    </w:p>
    <w:p>
      <w:r>
        <w:t>POST</w:t>
      </w:r>
    </w:p>
    <w:p>
      <w:pPr>
        <w:pStyle w:val="Heading3"/>
      </w:pPr>
      <w:r>
        <w:t>URL</w:t>
      </w:r>
    </w:p>
    <w:p>
      <w:r>
        <w:t>https://console.neon.tech/api/v2/projects/{{project_id}}/recover</w:t>
      </w:r>
    </w:p>
    <w:p>
      <w:pPr>
        <w:pStyle w:val="Heading3"/>
      </w:pPr>
      <w:r>
        <w:t>Description</w:t>
      </w:r>
    </w:p>
    <w:p>
      <w:r>
        <w:t>Recovers a deleted Neon project during the deletion grace period. On success, returns the recovered project and its branches.</w:t>
      </w:r>
    </w:p>
    <w:p>
      <w:pPr>
        <w:pStyle w:val="Heading3"/>
      </w:pPr>
      <w:r>
        <w:t>Enforcement Rules</w:t>
      </w:r>
    </w:p>
    <w:p>
      <w:pPr>
        <w:pStyle w:val="ListBullet"/>
      </w:pPr>
      <w:r>
        <w:t>The project_id path parameter must always be present.</w:t>
      </w:r>
    </w:p>
    <w:p>
      <w:pPr>
        <w:pStyle w:val="ListBullet"/>
      </w:pPr>
      <w:r>
        <w:t>Always construct the path as /api/v2/projects/{{project_id}}/recover, where {{project_id}} is a non-empty string.</w:t>
      </w:r>
    </w:p>
    <w:p>
      <w:pPr>
        <w:pStyle w:val="ListBullet"/>
      </w:pPr>
      <w:r>
        <w:t>Do not call the API with a missing or empty project_id (e.g., avoid /api/v2/projects//recover).</w:t>
      </w:r>
    </w:p>
    <w:p>
      <w:pPr>
        <w:pStyle w:val="ListBullet"/>
      </w:pPr>
      <w:r>
        <w:t>Do not infer or guess project_id; 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/api/v2/projects/proj_abc123/recover</w:t>
        <w:br/>
        <w:t>/api/v2/projects/young-silence-123456/recover</w:t>
      </w:r>
    </w:p>
    <w:p>
      <w:pPr>
        <w:pStyle w:val="Heading3"/>
      </w:pPr>
      <w:r>
        <w:t>Invalid Examples</w:t>
      </w:r>
    </w:p>
    <w:p>
      <w:r>
        <w:rPr>
          <w:b/>
          <w:color w:val="666666"/>
          <w:sz w:val="16"/>
        </w:rPr>
        <w:t>[http]</w:t>
      </w:r>
    </w:p>
    <w:p>
      <w:pPr>
        <w:shd w:fill="F2F2F2" w:val="clear"/>
      </w:pPr>
      <w:r>
        <w:rPr>
          <w:rFonts w:ascii="Courier New" w:hAnsi="Courier New"/>
          <w:sz w:val="17"/>
        </w:rPr>
        <w:t>/api/v2/projects//recover</w:t>
        <w:br/>
        <w:t>/api/v2/projects/recover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 {</w:t>
        <w:br/>
        <w:t xml:space="preserve"> "data_storage_bytes_hour": 123456,</w:t>
        <w:br/>
        <w:t xml:space="preserve"> "data_transfer_bytes": 7890,</w:t>
        <w:br/>
        <w:t xml:space="preserve"> "written_data_bytes": 4567,</w:t>
        <w:br/>
        <w:t xml:space="preserve"> "compute_time_seconds": 123,</w:t>
        <w:br/>
        <w:t xml:space="preserve"> "active_time_seconds": 456,</w:t>
        <w:br/>
        <w:t xml:space="preserve"> "cpu_used_sec": 123,</w:t>
        <w:br/>
        <w:t xml:space="preserve"> "id": "young-silence-123456",</w:t>
        <w:br/>
        <w:t xml:space="preserve"> "platform_id": "aws",</w:t>
        <w:br/>
        <w:t xml:space="preserve"> "region_id": "aws-us-east-1",</w:t>
        <w:br/>
        <w:t xml:space="preserve"> "name": "my-neon-project",</w:t>
        <w:br/>
        <w:t xml:space="preserve"> "provisioner": "&lt;Provisioner&gt;",</w:t>
        <w:br/>
        <w:t xml:space="preserve"> "default_endpoint_settings": "&lt;DefaultEndpointSettings&gt;",</w:t>
        <w:br/>
        <w:t xml:space="preserve"> "settings": "&lt;ProjectSettingsData&gt;",</w:t>
        <w:br/>
        <w:t xml:space="preserve"> "pg_version": "&lt;PgVersion&gt;",</w:t>
        <w:br/>
        <w:t xml:space="preserve"> "proxy_host": "aws-us-east-1.aws.neon.tech",</w:t>
        <w:br/>
        <w:t xml:space="preserve"> "branch_logical_size_limit": 5120,</w:t>
        <w:br/>
        <w:t xml:space="preserve"> "branch_logical_size_limit_bytes": 5368709120,</w:t>
        <w:br/>
        <w:t xml:space="preserve"> "store_passwords": true,</w:t>
        <w:br/>
        <w:t xml:space="preserve"> "maintenance_starts_at": "2026-02-01T10:00:00Z",</w:t>
        <w:br/>
        <w:t xml:space="preserve"> "creation_source": "console",</w:t>
        <w:br/>
        <w:t xml:space="preserve"> "history_retention_seconds": 604800,</w:t>
        <w:br/>
        <w:t xml:space="preserve"> "created_at": "2026-01-10T12:00:00Z",</w:t>
        <w:br/>
        <w:t xml:space="preserve"> "updated_at": "2026-02-15T09:30:00Z",</w:t>
        <w:br/>
        <w:t xml:space="preserve"> "synthetic_storage_size": 123456789,</w:t>
        <w:br/>
        <w:t xml:space="preserve"> "consumption_period_start": "2026-02-01T00:00:00Z",</w:t>
        <w:br/>
        <w:t xml:space="preserve"> "consumption_period_end": "2026-03-01T00:00:00Z",</w:t>
        <w:br/>
        <w:t xml:space="preserve"> "quota_reset_at": "2026-03-01T00:00:00Z",</w:t>
        <w:br/>
        <w:t xml:space="preserve"> "owner_id": "user_abc123",</w:t>
        <w:br/>
        <w:t xml:space="preserve"> "owner": "&lt;ProjectOwnerData&gt;",</w:t>
        <w:br/>
        <w:t xml:space="preserve"> "compute_last_active_at": "2026-02-20T14:22:10Z",</w:t>
        <w:br/>
        <w:t xml:space="preserve"> "org_id": "org_abc123",</w:t>
        <w:br/>
        <w:t xml:space="preserve"> "maintenance_scheduled_for": "2026-02-28T03:00:00Z",</w:t>
        <w:br/>
        <w:t xml:space="preserve"> "hipaa_enabled_at": "2026-02-10T00:00:00Z"</w:t>
        <w:br/>
        <w:t xml:space="preserve"> },</w:t>
        <w:br/>
        <w:t xml:space="preserve"> "branches": [</w:t>
        <w:br/>
        <w:t xml:space="preserve"> {</w:t>
        <w:br/>
        <w:t xml:space="preserve"> "id": "br-small-term-683261",</w:t>
        <w:br/>
        <w:t xml:space="preserve"> "project_id": "young-silence-123456",</w:t>
        <w:br/>
        <w:t xml:space="preserve"> "parent_id": "br-parent-123",</w:t>
        <w:br/>
        <w:t xml:space="preserve"> "parent_lsn": "0/16B6C50",</w:t>
        <w:br/>
        <w:t xml:space="preserve"> "parent_timestamp": "2026-02-01T12:00:00Z",</w:t>
        <w:br/>
        <w:t xml:space="preserve"> "name": "main",</w:t>
        <w:br/>
        <w:t xml:space="preserve"> "current_state": "&lt;BranchState&gt;",</w:t>
        <w:br/>
        <w:t xml:space="preserve"> "pending_state": "&lt;BranchState&gt;",</w:t>
        <w:br/>
        <w:t xml:space="preserve"> "state_changed_at": "2026-02-01T12:00:00Z",</w:t>
        <w:br/>
        <w:t xml:space="preserve"> "logical_size": 987654321,</w:t>
        <w:br/>
        <w:t xml:space="preserve"> "creation_source": "console",</w:t>
        <w:br/>
        <w:t xml:space="preserve"> "primary": true,</w:t>
        <w:br/>
        <w:t xml:space="preserve"> "default": true,</w:t>
        <w:br/>
        <w:t xml:space="preserve"> "protected": false,</w:t>
        <w:br/>
        <w:t xml:space="preserve"> "cpu_used_sec": 10,</w:t>
        <w:br/>
        <w:t xml:space="preserve"> "compute_time_seconds": 10,</w:t>
        <w:br/>
        <w:t xml:space="preserve"> "active_time_seconds": 20,</w:t>
        <w:br/>
        <w:t xml:space="preserve"> "written_data_bytes": 1000,</w:t>
        <w:br/>
        <w:t xml:space="preserve"> "data_transfer_bytes": 2000,</w:t>
        <w:br/>
        <w:t xml:space="preserve"> "created_at": "2026-02-01T12:00:00Z",</w:t>
        <w:br/>
        <w:t xml:space="preserve"> "updated_at": "2026-02-20T12:00:00Z",</w:t>
        <w:br/>
        <w:t xml:space="preserve"> "ttl_interval_seconds": 86400,</w:t>
        <w:br/>
        <w:t xml:space="preserve"> "expires_at": "2026-06-09T18:02:16Z",</w:t>
        <w:br/>
        <w:t xml:space="preserve"> "last_reset_at": "2026-02-10T12:00:00Z",</w:t>
        <w:br/>
        <w:t xml:space="preserve"> "created_by": {</w:t>
        <w:br/>
        <w:t xml:space="preserve"> "name": "Jane Doe",</w:t>
        <w:br/>
        <w:t xml:space="preserve"> "image": "https://example.com/avatar.png"</w:t>
        <w:br/>
        <w:t xml:space="preserve"> },</w:t>
        <w:br/>
        <w:t xml:space="preserve"> "init_source": "parent-data",</w:t>
        <w:br/>
        <w:t xml:space="preserve"> "restore_status": "&lt;BranchRestoreStatus&gt;",</w:t>
        <w:br/>
        <w:t xml:space="preserve"> "restored_from": "snap_abc123",</w:t>
        <w:br/>
        <w:t xml:space="preserve"> "restored_as": "br-target-456",</w:t>
        <w:br/>
        <w:t xml:space="preserve"> "restricted_actions": [</w:t>
        <w:br/>
        <w:t xml:space="preserve"> {</w:t>
        <w:br/>
        <w:t xml:space="preserve"> "name": "restore",</w:t>
        <w:br/>
        <w:t xml:space="preserve"> "reason": "Action is temporarily restricted due to ongoing maintenance."</w:t>
        <w:br/>
        <w:t xml:space="preserve"> }</w:t>
        <w:br/>
        <w:t xml:space="preserve"> ]</w:t>
        <w:br/>
        <w:t xml:space="preserve"> }</w:t>
        <w:br/>
        <w:t xml:space="preserve"> ]</w:t>
        <w:br/>
        <w:t>}</w:t>
      </w:r>
    </w:p>
    <w:p>
      <w:pPr>
        <w:pStyle w:val="Heading3"/>
      </w:pPr>
      <w:r>
        <w:t>Error Response (General Error)</w:t>
      </w:r>
    </w:p>
    <w:p>
      <w:r>
        <w:rPr>
          <w:b/>
          <w:color w:val="666666"/>
          <w:sz w:val="16"/>
        </w:rPr>
        <w:t>[json]</w:t>
      </w:r>
    </w:p>
    <w:p>
      <w:pPr>
        <w:shd w:fill="F2F2F2" w:val="clear"/>
      </w:pPr>
      <w:r>
        <w:rPr>
          <w:rFonts w:ascii="Courier New" w:hAnsi="Courier New"/>
          <w:sz w:val="17"/>
        </w:rPr>
        <w:t>{</w:t>
        <w:br/>
        <w:t xml:space="preserve"> "request_id": "req_01HTY2ZQ9J8K3Y0N8Q3V7M2ABC",</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Returned recovered project.</w:t>
            </w:r>
          </w:p>
        </w:tc>
      </w:tr>
      <w:tr>
        <w:tc>
          <w:tcPr>
            <w:tcW w:type="dxa" w:w="2880"/>
          </w:tcPr>
          <w:p>
            <w:r>
              <w:t>project.data_storage_bytes_hour</w:t>
            </w:r>
          </w:p>
        </w:tc>
        <w:tc>
          <w:tcPr>
            <w:tcW w:type="dxa" w:w="2880"/>
          </w:tcPr>
          <w:p>
            <w:r>
              <w:t>integer</w:t>
            </w:r>
          </w:p>
        </w:tc>
        <w:tc>
          <w:tcPr>
            <w:tcW w:type="dxa" w:w="2880"/>
          </w:tcPr>
          <w:p>
            <w:r>
              <w:t>Bytes-Hour. Project storage consumed hourly during the billing period. Value has some lag; resets at beginning of each billing period.</w:t>
            </w:r>
          </w:p>
        </w:tc>
      </w:tr>
      <w:tr>
        <w:tc>
          <w:tcPr>
            <w:tcW w:type="dxa" w:w="2880"/>
          </w:tcPr>
          <w:p>
            <w:r>
              <w:t>project.data_transfer_bytes</w:t>
            </w:r>
          </w:p>
        </w:tc>
        <w:tc>
          <w:tcPr>
            <w:tcW w:type="dxa" w:w="2880"/>
          </w:tcPr>
          <w:p>
            <w:r>
              <w:t>integer</w:t>
            </w:r>
          </w:p>
        </w:tc>
        <w:tc>
          <w:tcPr>
            <w:tcW w:type="dxa" w:w="2880"/>
          </w:tcPr>
          <w:p>
            <w:r>
              <w:t>Bytes. Egress traffic from Neon cloud to client over the billing period (includes deleted endpoints). Value has some lag; resets each billing period.</w:t>
            </w:r>
          </w:p>
        </w:tc>
      </w:tr>
      <w:tr>
        <w:tc>
          <w:tcPr>
            <w:tcW w:type="dxa" w:w="2880"/>
          </w:tcPr>
          <w:p>
            <w:r>
              <w:t>project.written_data_bytes</w:t>
            </w:r>
          </w:p>
        </w:tc>
        <w:tc>
          <w:tcPr>
            <w:tcW w:type="dxa" w:w="2880"/>
          </w:tcPr>
          <w:p>
            <w:r>
              <w:t>integer</w:t>
            </w:r>
          </w:p>
        </w:tc>
        <w:tc>
          <w:tcPr>
            <w:tcW w:type="dxa" w:w="2880"/>
          </w:tcPr>
          <w:p>
            <w:r>
              <w:t>Bytes. Amount of WAL that traveled through storage across all branches. Value has some lag; resets each billing period.</w:t>
            </w:r>
          </w:p>
        </w:tc>
      </w:tr>
      <w:tr>
        <w:tc>
          <w:tcPr>
            <w:tcW w:type="dxa" w:w="2880"/>
          </w:tcPr>
          <w:p>
            <w:r>
              <w:t>project.compute_time_seconds</w:t>
            </w:r>
          </w:p>
        </w:tc>
        <w:tc>
          <w:tcPr>
            <w:tcW w:type="dxa" w:w="2880"/>
          </w:tcPr>
          <w:p>
            <w:r>
              <w:t>integer</w:t>
            </w:r>
          </w:p>
        </w:tc>
        <w:tc>
          <w:tcPr>
            <w:tcW w:type="dxa" w:w="2880"/>
          </w:tcPr>
          <w:p>
            <w:r>
              <w:t>Seconds. CPU seconds used by compute endpoints (includes deleted endpoints). Value has some lag; resets each billing period.</w:t>
            </w:r>
          </w:p>
        </w:tc>
      </w:tr>
      <w:tr>
        <w:tc>
          <w:tcPr>
            <w:tcW w:type="dxa" w:w="2880"/>
          </w:tcPr>
          <w:p>
            <w:r>
              <w:t>project.active_time_seconds</w:t>
            </w:r>
          </w:p>
        </w:tc>
        <w:tc>
          <w:tcPr>
            <w:tcW w:type="dxa" w:w="2880"/>
          </w:tcPr>
          <w:p>
            <w:r>
              <w:t>integer</w:t>
            </w:r>
          </w:p>
        </w:tc>
        <w:tc>
          <w:tcPr>
            <w:tcW w:type="dxa" w:w="2880"/>
          </w:tcPr>
          <w:p>
            <w:r>
              <w:t>Seconds. Wall-clock time endpoints were observed active. Value has some lag; resets each billing period.</w:t>
            </w:r>
          </w:p>
        </w:tc>
      </w:tr>
      <w:tr>
        <w:tc>
          <w:tcPr>
            <w:tcW w:type="dxa" w:w="2880"/>
          </w:tcPr>
          <w:p>
            <w:r>
              <w:t>project.cpu_used_sec</w:t>
            </w:r>
          </w:p>
        </w:tc>
        <w:tc>
          <w:tcPr>
            <w:tcW w:type="dxa" w:w="2880"/>
          </w:tcPr>
          <w:p>
            <w:r>
              <w:t>integer</w:t>
            </w:r>
          </w:p>
        </w:tc>
        <w:tc>
          <w:tcPr>
            <w:tcW w:type="dxa" w:w="2880"/>
          </w:tcPr>
          <w:p>
            <w:r>
              <w:t>DEPRECATED; use project.compute_time_seconds instead.</w:t>
            </w:r>
          </w:p>
        </w:tc>
      </w:tr>
      <w:tr>
        <w:tc>
          <w:tcPr>
            <w:tcW w:type="dxa" w:w="2880"/>
          </w:tcPr>
          <w:p>
            <w:r>
              <w:t>project.id</w:t>
            </w:r>
          </w:p>
        </w:tc>
        <w:tc>
          <w:tcPr>
            <w:tcW w:type="dxa" w:w="2880"/>
          </w:tcPr>
          <w:p>
            <w:r>
              <w:t>string</w:t>
            </w:r>
          </w:p>
        </w:tc>
        <w:tc>
          <w:tcPr>
            <w:tcW w:type="dxa" w:w="2880"/>
          </w:tcPr>
          <w:p>
            <w:r>
              <w:t>The project ID. Pattern: ^[a-z0-9-]{1,60}$.</w:t>
            </w:r>
          </w:p>
        </w:tc>
      </w:tr>
      <w:tr>
        <w:tc>
          <w:tcPr>
            <w:tcW w:type="dxa" w:w="2880"/>
          </w:tcPr>
          <w:p>
            <w:r>
              <w:t>project.platform_id</w:t>
            </w:r>
          </w:p>
        </w:tc>
        <w:tc>
          <w:tcPr>
            <w:tcW w:type="dxa" w:w="2880"/>
          </w:tcPr>
          <w:p>
            <w:r>
              <w:t>string</w:t>
            </w:r>
          </w:p>
        </w:tc>
        <w:tc>
          <w:tcPr>
            <w:tcW w:type="dxa" w:w="2880"/>
          </w:tcPr>
          <w:p>
            <w:r>
              <w:t>Cloud platform identifier. Currently only aws is supported.</w:t>
            </w:r>
          </w:p>
        </w:tc>
      </w:tr>
      <w:tr>
        <w:tc>
          <w:tcPr>
            <w:tcW w:type="dxa" w:w="2880"/>
          </w:tcPr>
          <w:p>
            <w:r>
              <w:t>project.region_id</w:t>
            </w:r>
          </w:p>
        </w:tc>
        <w:tc>
          <w:tcPr>
            <w:tcW w:type="dxa" w:w="2880"/>
          </w:tcPr>
          <w:p>
            <w:r>
              <w:t>string</w:t>
            </w:r>
          </w:p>
        </w:tc>
        <w:tc>
          <w:tcPr>
            <w:tcW w:type="dxa" w:w="2880"/>
          </w:tcPr>
          <w:p>
            <w:r>
              <w:t>Region identifier.</w:t>
            </w:r>
          </w:p>
        </w:tc>
      </w:tr>
      <w:tr>
        <w:tc>
          <w:tcPr>
            <w:tcW w:type="dxa" w:w="2880"/>
          </w:tcPr>
          <w:p>
            <w:r>
              <w:t>project.name</w:t>
            </w:r>
          </w:p>
        </w:tc>
        <w:tc>
          <w:tcPr>
            <w:tcW w:type="dxa" w:w="2880"/>
          </w:tcPr>
          <w:p>
            <w:r>
              <w:t>string</w:t>
            </w:r>
          </w:p>
        </w:tc>
        <w:tc>
          <w:tcPr>
            <w:tcW w:type="dxa" w:w="2880"/>
          </w:tcPr>
          <w:p>
            <w:r>
              <w:t>Project name.</w:t>
            </w:r>
          </w:p>
        </w:tc>
      </w:tr>
      <w:tr>
        <w:tc>
          <w:tcPr>
            <w:tcW w:type="dxa" w:w="2880"/>
          </w:tcPr>
          <w:p>
            <w:r>
              <w:t>project.provisioner</w:t>
            </w:r>
          </w:p>
        </w:tc>
        <w:tc>
          <w:tcPr>
            <w:tcW w:type="dxa" w:w="2880"/>
          </w:tcPr>
          <w:p>
            <w:r>
              <w:t>unknown</w:t>
            </w:r>
          </w:p>
        </w:tc>
        <w:tc>
          <w:tcPr>
            <w:tcW w:type="dxa" w:w="2880"/>
          </w:tcPr>
          <w:p>
            <w:r>
              <w:t>&lt;Provisioner&gt; (type not expanded in scraped content).</w:t>
            </w:r>
          </w:p>
        </w:tc>
      </w:tr>
      <w:tr>
        <w:tc>
          <w:tcPr>
            <w:tcW w:type="dxa" w:w="2880"/>
          </w:tcPr>
          <w:p>
            <w:r>
              <w:t>project.default_endpoint_settings</w:t>
            </w:r>
          </w:p>
        </w:tc>
        <w:tc>
          <w:tcPr>
            <w:tcW w:type="dxa" w:w="2880"/>
          </w:tcPr>
          <w:p>
            <w:r>
              <w:t>unknown</w:t>
            </w:r>
          </w:p>
        </w:tc>
        <w:tc>
          <w:tcPr>
            <w:tcW w:type="dxa" w:w="2880"/>
          </w:tcPr>
          <w:p>
            <w:r>
              <w:t>&lt;DefaultEndpointSettings&gt; (type not expanded in scraped content).</w:t>
            </w:r>
          </w:p>
        </w:tc>
      </w:tr>
      <w:tr>
        <w:tc>
          <w:tcPr>
            <w:tcW w:type="dxa" w:w="2880"/>
          </w:tcPr>
          <w:p>
            <w:r>
              <w:t>project.settings</w:t>
            </w:r>
          </w:p>
        </w:tc>
        <w:tc>
          <w:tcPr>
            <w:tcW w:type="dxa" w:w="2880"/>
          </w:tcPr>
          <w:p>
            <w:r>
              <w:t>unknown</w:t>
            </w:r>
          </w:p>
        </w:tc>
        <w:tc>
          <w:tcPr>
            <w:tcW w:type="dxa" w:w="2880"/>
          </w:tcPr>
          <w:p>
            <w:r>
              <w:t>&lt;ProjectSettingsData&gt; (type not expanded in scraped content).</w:t>
            </w:r>
          </w:p>
        </w:tc>
      </w:tr>
      <w:tr>
        <w:tc>
          <w:tcPr>
            <w:tcW w:type="dxa" w:w="2880"/>
          </w:tcPr>
          <w:p>
            <w:r>
              <w:t>project.pg_version</w:t>
            </w:r>
          </w:p>
        </w:tc>
        <w:tc>
          <w:tcPr>
            <w:tcW w:type="dxa" w:w="2880"/>
          </w:tcPr>
          <w:p>
            <w:r>
              <w:t>unknown</w:t>
            </w:r>
          </w:p>
        </w:tc>
        <w:tc>
          <w:tcPr>
            <w:tcW w:type="dxa" w:w="2880"/>
          </w:tcPr>
          <w:p>
            <w:r>
              <w:t>&lt;PgVersion&gt; (type not expanded in scraped content).</w:t>
            </w:r>
          </w:p>
        </w:tc>
      </w:tr>
      <w:tr>
        <w:tc>
          <w:tcPr>
            <w:tcW w:type="dxa" w:w="2880"/>
          </w:tcPr>
          <w:p>
            <w:r>
              <w:t>project.proxy_host</w:t>
            </w:r>
          </w:p>
        </w:tc>
        <w:tc>
          <w:tcPr>
            <w:tcW w:type="dxa" w:w="2880"/>
          </w:tcPr>
          <w:p>
            <w:r>
              <w:t>string</w:t>
            </w:r>
          </w:p>
        </w:tc>
        <w:tc>
          <w:tcPr>
            <w:tcW w:type="dxa" w:w="2880"/>
          </w:tcPr>
          <w:p>
            <w:r>
              <w:t>Proxy host for the project (combines region_id, platform_id, and neon.tech).</w:t>
            </w:r>
          </w:p>
        </w:tc>
      </w:tr>
      <w:tr>
        <w:tc>
          <w:tcPr>
            <w:tcW w:type="dxa" w:w="2880"/>
          </w:tcPr>
          <w:p>
            <w:r>
              <w:t>project.branch_logical_size_limit</w:t>
            </w:r>
          </w:p>
        </w:tc>
        <w:tc>
          <w:tcPr>
            <w:tcW w:type="dxa" w:w="2880"/>
          </w:tcPr>
          <w:p>
            <w:r>
              <w:t>integer</w:t>
            </w:r>
          </w:p>
        </w:tc>
        <w:tc>
          <w:tcPr>
            <w:tcW w:type="dxa" w:w="2880"/>
          </w:tcPr>
          <w:p>
            <w:r>
              <w:t>Logical size limit for a branch in MiB.</w:t>
            </w:r>
          </w:p>
        </w:tc>
      </w:tr>
      <w:tr>
        <w:tc>
          <w:tcPr>
            <w:tcW w:type="dxa" w:w="2880"/>
          </w:tcPr>
          <w:p>
            <w:r>
              <w:t>project.branch_logical_size_limit_bytes</w:t>
            </w:r>
          </w:p>
        </w:tc>
        <w:tc>
          <w:tcPr>
            <w:tcW w:type="dxa" w:w="2880"/>
          </w:tcPr>
          <w:p>
            <w:r>
              <w:t>integer</w:t>
            </w:r>
          </w:p>
        </w:tc>
        <w:tc>
          <w:tcPr>
            <w:tcW w:type="dxa" w:w="2880"/>
          </w:tcPr>
          <w:p>
            <w:r>
              <w:t>Logical size limit for a branch in bytes.</w:t>
            </w:r>
          </w:p>
        </w:tc>
      </w:tr>
      <w:tr>
        <w:tc>
          <w:tcPr>
            <w:tcW w:type="dxa" w:w="2880"/>
          </w:tcPr>
          <w:p>
            <w:r>
              <w:t>project.store_passwords</w:t>
            </w:r>
          </w:p>
        </w:tc>
        <w:tc>
          <w:tcPr>
            <w:tcW w:type="dxa" w:w="2880"/>
          </w:tcPr>
          <w:p>
            <w:r>
              <w:t>boolean</w:t>
            </w:r>
          </w:p>
        </w:tc>
        <w:tc>
          <w:tcPr>
            <w:tcW w:type="dxa" w:w="2880"/>
          </w:tcPr>
          <w:p>
            <w:r>
              <w:t>Whether passwords are stored for roles in the project.</w:t>
            </w:r>
          </w:p>
        </w:tc>
      </w:tr>
      <w:tr>
        <w:tc>
          <w:tcPr>
            <w:tcW w:type="dxa" w:w="2880"/>
          </w:tcPr>
          <w:p>
            <w:r>
              <w:t>project.maintenance_starts_at</w:t>
            </w:r>
          </w:p>
        </w:tc>
        <w:tc>
          <w:tcPr>
            <w:tcW w:type="dxa" w:w="2880"/>
          </w:tcPr>
          <w:p>
            <w:r>
              <w:t>string</w:t>
            </w:r>
          </w:p>
        </w:tc>
        <w:tc>
          <w:tcPr>
            <w:tcW w:type="dxa" w:w="2880"/>
          </w:tcPr>
          <w:p>
            <w:r>
              <w:t>Timestamp when project maintenance begins (if set, project enters maintenance mode at this time).</w:t>
            </w:r>
          </w:p>
        </w:tc>
      </w:tr>
      <w:tr>
        <w:tc>
          <w:tcPr>
            <w:tcW w:type="dxa" w:w="2880"/>
          </w:tcPr>
          <w:p>
            <w:r>
              <w:t>project.creation_source</w:t>
            </w:r>
          </w:p>
        </w:tc>
        <w:tc>
          <w:tcPr>
            <w:tcW w:type="dxa" w:w="2880"/>
          </w:tcPr>
          <w:p>
            <w:r>
              <w:t>string</w:t>
            </w:r>
          </w:p>
        </w:tc>
        <w:tc>
          <w:tcPr>
            <w:tcW w:type="dxa" w:w="2880"/>
          </w:tcPr>
          <w:p>
            <w:r>
              <w:t>Project creation source.</w:t>
            </w:r>
          </w:p>
        </w:tc>
      </w:tr>
      <w:tr>
        <w:tc>
          <w:tcPr>
            <w:tcW w:type="dxa" w:w="2880"/>
          </w:tcPr>
          <w:p>
            <w:r>
              <w:t>project.history_retention_seconds</w:t>
            </w:r>
          </w:p>
        </w:tc>
        <w:tc>
          <w:tcPr>
            <w:tcW w:type="dxa" w:w="2880"/>
          </w:tcPr>
          <w:p>
            <w:r>
              <w:t>integer</w:t>
            </w:r>
          </w:p>
        </w:tc>
        <w:tc>
          <w:tcPr>
            <w:tcW w:type="dxa" w:w="2880"/>
          </w:tcPr>
          <w:p>
            <w:r>
              <w:t>Seconds to retain shared history for all branches.</w:t>
            </w:r>
          </w:p>
        </w:tc>
      </w:tr>
      <w:tr>
        <w:tc>
          <w:tcPr>
            <w:tcW w:type="dxa" w:w="2880"/>
          </w:tcPr>
          <w:p>
            <w:r>
              <w:t>project.created_at</w:t>
            </w:r>
          </w:p>
        </w:tc>
        <w:tc>
          <w:tcPr>
            <w:tcW w:type="dxa" w:w="2880"/>
          </w:tcPr>
          <w:p>
            <w:r>
              <w:t>string</w:t>
            </w:r>
          </w:p>
        </w:tc>
        <w:tc>
          <w:tcPr>
            <w:tcW w:type="dxa" w:w="2880"/>
          </w:tcPr>
          <w:p>
            <w:r>
              <w:t>Timestamp when the project was created.</w:t>
            </w:r>
          </w:p>
        </w:tc>
      </w:tr>
      <w:tr>
        <w:tc>
          <w:tcPr>
            <w:tcW w:type="dxa" w:w="2880"/>
          </w:tcPr>
          <w:p>
            <w:r>
              <w:t>project.updated_at</w:t>
            </w:r>
          </w:p>
        </w:tc>
        <w:tc>
          <w:tcPr>
            <w:tcW w:type="dxa" w:w="2880"/>
          </w:tcPr>
          <w:p>
            <w:r>
              <w:t>string</w:t>
            </w:r>
          </w:p>
        </w:tc>
        <w:tc>
          <w:tcPr>
            <w:tcW w:type="dxa" w:w="2880"/>
          </w:tcPr>
          <w:p>
            <w:r>
              <w:t>Timestamp when the project was last updated.</w:t>
            </w:r>
          </w:p>
        </w:tc>
      </w:tr>
      <w:tr>
        <w:tc>
          <w:tcPr>
            <w:tcW w:type="dxa" w:w="2880"/>
          </w:tcPr>
          <w:p>
            <w:r>
              <w:t>project.synthetic_storage_size</w:t>
            </w:r>
          </w:p>
        </w:tc>
        <w:tc>
          <w:tcPr>
            <w:tcW w:type="dxa" w:w="2880"/>
          </w:tcPr>
          <w:p>
            <w:r>
              <w:t>integer</w:t>
            </w:r>
          </w:p>
        </w:tc>
        <w:tc>
          <w:tcPr>
            <w:tcW w:type="dxa" w:w="2880"/>
          </w:tcPr>
          <w:p>
            <w:r>
              <w:t>Current space occupied in storage (bytes), combining logical data + WAL across branches.</w:t>
            </w:r>
          </w:p>
        </w:tc>
      </w:tr>
      <w:tr>
        <w:tc>
          <w:tcPr>
            <w:tcW w:type="dxa" w:w="2880"/>
          </w:tcPr>
          <w:p>
            <w:r>
              <w:t>project.consumption_period_start</w:t>
            </w:r>
          </w:p>
        </w:tc>
        <w:tc>
          <w:tcPr>
            <w:tcW w:type="dxa" w:w="2880"/>
          </w:tcPr>
          <w:p>
            <w:r>
              <w:t>string</w:t>
            </w:r>
          </w:p>
        </w:tc>
        <w:tc>
          <w:tcPr>
            <w:tcW w:type="dxa" w:w="2880"/>
          </w:tcPr>
          <w:p>
            <w:r>
              <w:t>Date-time when consumption measurement started for current period.</w:t>
            </w:r>
          </w:p>
        </w:tc>
      </w:tr>
      <w:tr>
        <w:tc>
          <w:tcPr>
            <w:tcW w:type="dxa" w:w="2880"/>
          </w:tcPr>
          <w:p>
            <w:r>
              <w:t>project.consumption_period_end</w:t>
            </w:r>
          </w:p>
        </w:tc>
        <w:tc>
          <w:tcPr>
            <w:tcW w:type="dxa" w:w="2880"/>
          </w:tcPr>
          <w:p>
            <w:r>
              <w:t>string</w:t>
            </w:r>
          </w:p>
        </w:tc>
        <w:tc>
          <w:tcPr>
            <w:tcW w:type="dxa" w:w="2880"/>
          </w:tcPr>
          <w:p>
            <w:r>
              <w:t>Date-time when consumption measurement will stop for current period.</w:t>
            </w:r>
          </w:p>
        </w:tc>
      </w:tr>
      <w:tr>
        <w:tc>
          <w:tcPr>
            <w:tcW w:type="dxa" w:w="2880"/>
          </w:tcPr>
          <w:p>
            <w:r>
              <w:t>project.quota_reset_at</w:t>
            </w:r>
          </w:p>
        </w:tc>
        <w:tc>
          <w:tcPr>
            <w:tcW w:type="dxa" w:w="2880"/>
          </w:tcPr>
          <w:p>
            <w:r>
              <w:t>string</w:t>
            </w:r>
          </w:p>
        </w:tc>
        <w:tc>
          <w:tcPr>
            <w:tcW w:type="dxa" w:w="2880"/>
          </w:tcPr>
          <w:p>
            <w:r>
              <w:t>DEPRECATED. Use consumption_period_end from the getProject endpoint instead.</w:t>
            </w:r>
          </w:p>
        </w:tc>
      </w:tr>
      <w:tr>
        <w:tc>
          <w:tcPr>
            <w:tcW w:type="dxa" w:w="2880"/>
          </w:tcPr>
          <w:p>
            <w:r>
              <w:t>project.owner_id</w:t>
            </w:r>
          </w:p>
        </w:tc>
        <w:tc>
          <w:tcPr>
            <w:tcW w:type="dxa" w:w="2880"/>
          </w:tcPr>
          <w:p>
            <w:r>
              <w:t>string</w:t>
            </w:r>
          </w:p>
        </w:tc>
        <w:tc>
          <w:tcPr>
            <w:tcW w:type="dxa" w:w="2880"/>
          </w:tcPr>
          <w:p>
            <w:r>
              <w:t>Owner ID.</w:t>
            </w:r>
          </w:p>
        </w:tc>
      </w:tr>
      <w:tr>
        <w:tc>
          <w:tcPr>
            <w:tcW w:type="dxa" w:w="2880"/>
          </w:tcPr>
          <w:p>
            <w:r>
              <w:t>project.owner</w:t>
            </w:r>
          </w:p>
        </w:tc>
        <w:tc>
          <w:tcPr>
            <w:tcW w:type="dxa" w:w="2880"/>
          </w:tcPr>
          <w:p>
            <w:r>
              <w:t>unknown</w:t>
            </w:r>
          </w:p>
        </w:tc>
        <w:tc>
          <w:tcPr>
            <w:tcW w:type="dxa" w:w="2880"/>
          </w:tcPr>
          <w:p>
            <w:r>
              <w:t>&lt;ProjectOwnerData&gt; (type not expanded in scraped content).</w:t>
            </w:r>
          </w:p>
        </w:tc>
      </w:tr>
      <w:tr>
        <w:tc>
          <w:tcPr>
            <w:tcW w:type="dxa" w:w="2880"/>
          </w:tcPr>
          <w:p>
            <w:r>
              <w:t>project.compute_last_active_at</w:t>
            </w:r>
          </w:p>
        </w:tc>
        <w:tc>
          <w:tcPr>
            <w:tcW w:type="dxa" w:w="2880"/>
          </w:tcPr>
          <w:p>
            <w:r>
              <w:t>string</w:t>
            </w:r>
          </w:p>
        </w:tc>
        <w:tc>
          <w:tcPr>
            <w:tcW w:type="dxa" w:w="2880"/>
          </w:tcPr>
          <w:p>
            <w:r>
              <w:t>Most recent time any endpoint was active; omitted if no activity observed.</w:t>
            </w:r>
          </w:p>
        </w:tc>
      </w:tr>
      <w:tr>
        <w:tc>
          <w:tcPr>
            <w:tcW w:type="dxa" w:w="2880"/>
          </w:tcPr>
          <w:p>
            <w:r>
              <w:t>project.org_id</w:t>
            </w:r>
          </w:p>
        </w:tc>
        <w:tc>
          <w:tcPr>
            <w:tcW w:type="dxa" w:w="2880"/>
          </w:tcPr>
          <w:p>
            <w:r>
              <w:t>string</w:t>
            </w:r>
          </w:p>
        </w:tc>
        <w:tc>
          <w:tcPr>
            <w:tcW w:type="dxa" w:w="2880"/>
          </w:tcPr>
          <w:p>
            <w:r>
              <w:t>Org ID. Pattern: ^[a-z0-9-]{1,60}$.</w:t>
            </w:r>
          </w:p>
        </w:tc>
      </w:tr>
      <w:tr>
        <w:tc>
          <w:tcPr>
            <w:tcW w:type="dxa" w:w="2880"/>
          </w:tcPr>
          <w:p>
            <w:r>
              <w:t>project.maintenance_scheduled_for</w:t>
            </w:r>
          </w:p>
        </w:tc>
        <w:tc>
          <w:tcPr>
            <w:tcW w:type="dxa" w:w="2880"/>
          </w:tcPr>
          <w:p>
            <w:r>
              <w:t>string</w:t>
            </w:r>
          </w:p>
        </w:tc>
        <w:tc>
          <w:tcPr>
            <w:tcW w:type="dxa" w:w="2880"/>
          </w:tcPr>
          <w:p>
            <w:r>
              <w:t>Timestamp when project update begins; computes might briefly restart around this time.</w:t>
            </w:r>
          </w:p>
        </w:tc>
      </w:tr>
      <w:tr>
        <w:tc>
          <w:tcPr>
            <w:tcW w:type="dxa" w:w="2880"/>
          </w:tcPr>
          <w:p>
            <w:r>
              <w:t>project.hipaa_enabled_at</w:t>
            </w:r>
          </w:p>
        </w:tc>
        <w:tc>
          <w:tcPr>
            <w:tcW w:type="dxa" w:w="2880"/>
          </w:tcPr>
          <w:p>
            <w:r>
              <w:t>string</w:t>
            </w:r>
          </w:p>
        </w:tc>
        <w:tc>
          <w:tcPr>
            <w:tcW w:type="dxa" w:w="2880"/>
          </w:tcPr>
          <w:p>
            <w:r>
              <w:t>Timestamp when HIPAA was enabled for this project.</w:t>
            </w:r>
          </w:p>
        </w:tc>
      </w:tr>
      <w:tr>
        <w:tc>
          <w:tcPr>
            <w:tcW w:type="dxa" w:w="2880"/>
          </w:tcPr>
          <w:p>
            <w:r>
              <w:t>branches</w:t>
            </w:r>
          </w:p>
        </w:tc>
        <w:tc>
          <w:tcPr>
            <w:tcW w:type="dxa" w:w="2880"/>
          </w:tcPr>
          <w:p>
            <w:r>
              <w:t>array</w:t>
            </w:r>
          </w:p>
        </w:tc>
        <w:tc>
          <w:tcPr>
            <w:tcW w:type="dxa" w:w="2880"/>
          </w:tcPr>
          <w:p>
            <w:r>
              <w:t>List of branches returned with the recovered project.</w:t>
            </w:r>
          </w:p>
        </w:tc>
      </w:tr>
      <w:tr>
        <w:tc>
          <w:tcPr>
            <w:tcW w:type="dxa" w:w="2880"/>
          </w:tcPr>
          <w:p>
            <w:r>
              <w:t>branches[].id</w:t>
            </w:r>
          </w:p>
        </w:tc>
        <w:tc>
          <w:tcPr>
            <w:tcW w:type="dxa" w:w="2880"/>
          </w:tcPr>
          <w:p>
            <w:r>
              <w:t>string</w:t>
            </w:r>
          </w:p>
        </w:tc>
        <w:tc>
          <w:tcPr>
            <w:tcW w:type="dxa" w:w="2880"/>
          </w:tcPr>
          <w:p>
            <w:r>
              <w:t>Branch ID (has br prefix). Pattern: ^[a-z0-9-]{1,60}$.</w:t>
            </w:r>
          </w:p>
        </w:tc>
      </w:tr>
      <w:tr>
        <w:tc>
          <w:tcPr>
            <w:tcW w:type="dxa" w:w="2880"/>
          </w:tcPr>
          <w:p>
            <w:r>
              <w:t>branches[].project_id</w:t>
            </w:r>
          </w:p>
        </w:tc>
        <w:tc>
          <w:tcPr>
            <w:tcW w:type="dxa" w:w="2880"/>
          </w:tcPr>
          <w:p>
            <w:r>
              <w:t>string</w:t>
            </w:r>
          </w:p>
        </w:tc>
        <w:tc>
          <w:tcPr>
            <w:tcW w:type="dxa" w:w="2880"/>
          </w:tcPr>
          <w:p>
            <w:r>
              <w:t>ID of the project to which the branch belongs. Pattern: ^[a-z0-9-]{1,60}$.</w:t>
            </w:r>
          </w:p>
        </w:tc>
      </w:tr>
      <w:tr>
        <w:tc>
          <w:tcPr>
            <w:tcW w:type="dxa" w:w="2880"/>
          </w:tcPr>
          <w:p>
            <w:r>
              <w:t>branches[].parent_id</w:t>
            </w:r>
          </w:p>
        </w:tc>
        <w:tc>
          <w:tcPr>
            <w:tcW w:type="dxa" w:w="2880"/>
          </w:tcPr>
          <w:p>
            <w:r>
              <w:t>string</w:t>
            </w:r>
          </w:p>
        </w:tc>
        <w:tc>
          <w:tcPr>
            <w:tcW w:type="dxa" w:w="2880"/>
          </w:tcPr>
          <w:p>
            <w:r>
              <w:t>Parent branch ID. Pattern: ^[a-z0-9-]{1,60}$.</w:t>
            </w:r>
          </w:p>
        </w:tc>
      </w:tr>
      <w:tr>
        <w:tc>
          <w:tcPr>
            <w:tcW w:type="dxa" w:w="2880"/>
          </w:tcPr>
          <w:p>
            <w:r>
              <w:t>branches[].parent_lsn</w:t>
            </w:r>
          </w:p>
        </w:tc>
        <w:tc>
          <w:tcPr>
            <w:tcW w:type="dxa" w:w="2880"/>
          </w:tcPr>
          <w:p>
            <w:r>
              <w:t>string</w:t>
            </w:r>
          </w:p>
        </w:tc>
        <w:tc>
          <w:tcPr>
            <w:tcW w:type="dxa" w:w="2880"/>
          </w:tcPr>
          <w:p>
            <w:r>
              <w:t>LSN on the parent branch from which this branch was created (may not be finalized during restore operations).</w:t>
            </w:r>
          </w:p>
        </w:tc>
      </w:tr>
      <w:tr>
        <w:tc>
          <w:tcPr>
            <w:tcW w:type="dxa" w:w="2880"/>
          </w:tcPr>
          <w:p>
            <w:r>
              <w:t>branches[].parent_timestamp</w:t>
            </w:r>
          </w:p>
        </w:tc>
        <w:tc>
          <w:tcPr>
            <w:tcW w:type="dxa" w:w="2880"/>
          </w:tcPr>
          <w:p>
            <w:r>
              <w:t>string</w:t>
            </w:r>
          </w:p>
        </w:tc>
        <w:tc>
          <w:tcPr>
            <w:tcW w:type="dxa" w:w="2880"/>
          </w:tcPr>
          <w:p>
            <w:r>
              <w:t>Point-in-time on the parent branch from which this branch was created (may be empty until operations complete).</w:t>
            </w:r>
          </w:p>
        </w:tc>
      </w:tr>
      <w:tr>
        <w:tc>
          <w:tcPr>
            <w:tcW w:type="dxa" w:w="2880"/>
          </w:tcPr>
          <w:p>
            <w:r>
              <w:t>branches[].name</w:t>
            </w:r>
          </w:p>
        </w:tc>
        <w:tc>
          <w:tcPr>
            <w:tcW w:type="dxa" w:w="2880"/>
          </w:tcPr>
          <w:p>
            <w:r>
              <w:t>string</w:t>
            </w:r>
          </w:p>
        </w:tc>
        <w:tc>
          <w:tcPr>
            <w:tcW w:type="dxa" w:w="2880"/>
          </w:tcPr>
          <w:p>
            <w:r>
              <w:t>Branch name.</w:t>
            </w:r>
          </w:p>
        </w:tc>
      </w:tr>
      <w:tr>
        <w:tc>
          <w:tcPr>
            <w:tcW w:type="dxa" w:w="2880"/>
          </w:tcPr>
          <w:p>
            <w:r>
              <w:t>branches[].current_state</w:t>
            </w:r>
          </w:p>
        </w:tc>
        <w:tc>
          <w:tcPr>
            <w:tcW w:type="dxa" w:w="2880"/>
          </w:tcPr>
          <w:p>
            <w:r>
              <w:t>unknown</w:t>
            </w:r>
          </w:p>
        </w:tc>
        <w:tc>
          <w:tcPr>
            <w:tcW w:type="dxa" w:w="2880"/>
          </w:tcPr>
          <w:p>
            <w:r>
              <w:t>&lt;BranchState&gt; (type not expanded in scraped content).</w:t>
            </w:r>
          </w:p>
        </w:tc>
      </w:tr>
      <w:tr>
        <w:tc>
          <w:tcPr>
            <w:tcW w:type="dxa" w:w="2880"/>
          </w:tcPr>
          <w:p>
            <w:r>
              <w:t>branches[].pending_state</w:t>
            </w:r>
          </w:p>
        </w:tc>
        <w:tc>
          <w:tcPr>
            <w:tcW w:type="dxa" w:w="2880"/>
          </w:tcPr>
          <w:p>
            <w:r>
              <w:t>unknown</w:t>
            </w:r>
          </w:p>
        </w:tc>
        <w:tc>
          <w:tcPr>
            <w:tcW w:type="dxa" w:w="2880"/>
          </w:tcPr>
          <w:p>
            <w:r>
              <w:t>&lt;BranchState&gt; (type not expanded in scraped content).</w:t>
            </w:r>
          </w:p>
        </w:tc>
      </w:tr>
      <w:tr>
        <w:tc>
          <w:tcPr>
            <w:tcW w:type="dxa" w:w="2880"/>
          </w:tcPr>
          <w:p>
            <w:r>
              <w:t>branches[].state_changed_at</w:t>
            </w:r>
          </w:p>
        </w:tc>
        <w:tc>
          <w:tcPr>
            <w:tcW w:type="dxa" w:w="2880"/>
          </w:tcPr>
          <w:p>
            <w:r>
              <w:t>string</w:t>
            </w:r>
          </w:p>
        </w:tc>
        <w:tc>
          <w:tcPr>
            <w:tcW w:type="dxa" w:w="2880"/>
          </w:tcPr>
          <w:p>
            <w:r>
              <w:t>UTC timestamp when current_state began.</w:t>
            </w:r>
          </w:p>
        </w:tc>
      </w:tr>
      <w:tr>
        <w:tc>
          <w:tcPr>
            <w:tcW w:type="dxa" w:w="2880"/>
          </w:tcPr>
          <w:p>
            <w:r>
              <w:t>branches[].logical_size</w:t>
            </w:r>
          </w:p>
        </w:tc>
        <w:tc>
          <w:tcPr>
            <w:tcW w:type="dxa" w:w="2880"/>
          </w:tcPr>
          <w:p>
            <w:r>
              <w:t>integer</w:t>
            </w:r>
          </w:p>
        </w:tc>
        <w:tc>
          <w:tcPr>
            <w:tcW w:type="dxa" w:w="2880"/>
          </w:tcPr>
          <w:p>
            <w:r>
              <w:t>Logical size of the branch (bytes).</w:t>
            </w:r>
          </w:p>
        </w:tc>
      </w:tr>
      <w:tr>
        <w:tc>
          <w:tcPr>
            <w:tcW w:type="dxa" w:w="2880"/>
          </w:tcPr>
          <w:p>
            <w:r>
              <w:t>branches[].creation_source</w:t>
            </w:r>
          </w:p>
        </w:tc>
        <w:tc>
          <w:tcPr>
            <w:tcW w:type="dxa" w:w="2880"/>
          </w:tcPr>
          <w:p>
            <w:r>
              <w:t>string</w:t>
            </w:r>
          </w:p>
        </w:tc>
        <w:tc>
          <w:tcPr>
            <w:tcW w:type="dxa" w:w="2880"/>
          </w:tcPr>
          <w:p>
            <w:r>
              <w:t>Branch creation source.</w:t>
            </w:r>
          </w:p>
        </w:tc>
      </w:tr>
      <w:tr>
        <w:tc>
          <w:tcPr>
            <w:tcW w:type="dxa" w:w="2880"/>
          </w:tcPr>
          <w:p>
            <w:r>
              <w:t>branches[].primary</w:t>
            </w:r>
          </w:p>
        </w:tc>
        <w:tc>
          <w:tcPr>
            <w:tcW w:type="dxa" w:w="2880"/>
          </w:tcPr>
          <w:p>
            <w:r>
              <w:t>boolean</w:t>
            </w:r>
          </w:p>
        </w:tc>
        <w:tc>
          <w:tcPr>
            <w:tcW w:type="dxa" w:w="2880"/>
          </w:tcPr>
          <w:p>
            <w:r>
              <w:t>DEPRECATED. Use default field.</w:t>
            </w:r>
          </w:p>
        </w:tc>
      </w:tr>
      <w:tr>
        <w:tc>
          <w:tcPr>
            <w:tcW w:type="dxa" w:w="2880"/>
          </w:tcPr>
          <w:p>
            <w:r>
              <w:t>branches[].default</w:t>
            </w:r>
          </w:p>
        </w:tc>
        <w:tc>
          <w:tcPr>
            <w:tcW w:type="dxa" w:w="2880"/>
          </w:tcPr>
          <w:p>
            <w:r>
              <w:t>boolean</w:t>
            </w:r>
          </w:p>
        </w:tc>
        <w:tc>
          <w:tcPr>
            <w:tcW w:type="dxa" w:w="2880"/>
          </w:tcPr>
          <w:p>
            <w:r>
              <w:t>Whether the branch is the project’s default branch.</w:t>
            </w:r>
          </w:p>
        </w:tc>
      </w:tr>
      <w:tr>
        <w:tc>
          <w:tcPr>
            <w:tcW w:type="dxa" w:w="2880"/>
          </w:tcPr>
          <w:p>
            <w:r>
              <w:t>branches[].protected</w:t>
            </w:r>
          </w:p>
        </w:tc>
        <w:tc>
          <w:tcPr>
            <w:tcW w:type="dxa" w:w="2880"/>
          </w:tcPr>
          <w:p>
            <w:r>
              <w:t>boolean</w:t>
            </w:r>
          </w:p>
        </w:tc>
        <w:tc>
          <w:tcPr>
            <w:tcW w:type="dxa" w:w="2880"/>
          </w:tcPr>
          <w:p>
            <w:r>
              <w:t>Whether the branch is protected.</w:t>
            </w:r>
          </w:p>
        </w:tc>
      </w:tr>
      <w:tr>
        <w:tc>
          <w:tcPr>
            <w:tcW w:type="dxa" w:w="2880"/>
          </w:tcPr>
          <w:p>
            <w:r>
              <w:t>branches[].cpu_used_sec</w:t>
            </w:r>
          </w:p>
        </w:tc>
        <w:tc>
          <w:tcPr>
            <w:tcW w:type="dxa" w:w="2880"/>
          </w:tcPr>
          <w:p>
            <w:r>
              <w:t>integer</w:t>
            </w:r>
          </w:p>
        </w:tc>
        <w:tc>
          <w:tcPr>
            <w:tcW w:type="dxa" w:w="2880"/>
          </w:tcPr>
          <w:p>
            <w:r>
              <w:t>CPU seconds used by branch compute endpoints (includes deleted ones); resets each billing period.</w:t>
            </w:r>
          </w:p>
        </w:tc>
      </w:tr>
      <w:tr>
        <w:tc>
          <w:tcPr>
            <w:tcW w:type="dxa" w:w="2880"/>
          </w:tcPr>
          <w:p>
            <w:r>
              <w:t>branches[].compute_time_seconds</w:t>
            </w:r>
          </w:p>
        </w:tc>
        <w:tc>
          <w:tcPr>
            <w:tcW w:type="dxa" w:w="2880"/>
          </w:tcPr>
          <w:p>
            <w:r>
              <w:t>integer</w:t>
            </w:r>
          </w:p>
        </w:tc>
        <w:tc>
          <w:tcPr>
            <w:tcW w:type="dxa" w:w="2880"/>
          </w:tcPr>
          <w:p>
            <w:r>
              <w:t>Compute time in seconds.</w:t>
            </w:r>
          </w:p>
        </w:tc>
      </w:tr>
      <w:tr>
        <w:tc>
          <w:tcPr>
            <w:tcW w:type="dxa" w:w="2880"/>
          </w:tcPr>
          <w:p>
            <w:r>
              <w:t>branches[].active_time_seconds</w:t>
            </w:r>
          </w:p>
        </w:tc>
        <w:tc>
          <w:tcPr>
            <w:tcW w:type="dxa" w:w="2880"/>
          </w:tcPr>
          <w:p>
            <w:r>
              <w:t>integer</w:t>
            </w:r>
          </w:p>
        </w:tc>
        <w:tc>
          <w:tcPr>
            <w:tcW w:type="dxa" w:w="2880"/>
          </w:tcPr>
          <w:p>
            <w:r>
              <w:t>Active time in seconds.</w:t>
            </w:r>
          </w:p>
        </w:tc>
      </w:tr>
      <w:tr>
        <w:tc>
          <w:tcPr>
            <w:tcW w:type="dxa" w:w="2880"/>
          </w:tcPr>
          <w:p>
            <w:r>
              <w:t>branches[].written_data_bytes</w:t>
            </w:r>
          </w:p>
        </w:tc>
        <w:tc>
          <w:tcPr>
            <w:tcW w:type="dxa" w:w="2880"/>
          </w:tcPr>
          <w:p>
            <w:r>
              <w:t>integer</w:t>
            </w:r>
          </w:p>
        </w:tc>
        <w:tc>
          <w:tcPr>
            <w:tcW w:type="dxa" w:w="2880"/>
          </w:tcPr>
          <w:p>
            <w:r>
              <w:t>Written data in bytes.</w:t>
            </w:r>
          </w:p>
        </w:tc>
      </w:tr>
      <w:tr>
        <w:tc>
          <w:tcPr>
            <w:tcW w:type="dxa" w:w="2880"/>
          </w:tcPr>
          <w:p>
            <w:r>
              <w:t>branches[].data_transfer_bytes</w:t>
            </w:r>
          </w:p>
        </w:tc>
        <w:tc>
          <w:tcPr>
            <w:tcW w:type="dxa" w:w="2880"/>
          </w:tcPr>
          <w:p>
            <w:r>
              <w:t>integer</w:t>
            </w:r>
          </w:p>
        </w:tc>
        <w:tc>
          <w:tcPr>
            <w:tcW w:type="dxa" w:w="2880"/>
          </w:tcPr>
          <w:p>
            <w:r>
              <w:t>Data transfer in bytes.</w:t>
            </w:r>
          </w:p>
        </w:tc>
      </w:tr>
      <w:tr>
        <w:tc>
          <w:tcPr>
            <w:tcW w:type="dxa" w:w="2880"/>
          </w:tcPr>
          <w:p>
            <w:r>
              <w:t>branches[].created_at</w:t>
            </w:r>
          </w:p>
        </w:tc>
        <w:tc>
          <w:tcPr>
            <w:tcW w:type="dxa" w:w="2880"/>
          </w:tcPr>
          <w:p>
            <w:r>
              <w:t>string</w:t>
            </w:r>
          </w:p>
        </w:tc>
        <w:tc>
          <w:tcPr>
            <w:tcW w:type="dxa" w:w="2880"/>
          </w:tcPr>
          <w:p>
            <w:r>
              <w:t>Timestamp when the branch was created.</w:t>
            </w:r>
          </w:p>
        </w:tc>
      </w:tr>
      <w:tr>
        <w:tc>
          <w:tcPr>
            <w:tcW w:type="dxa" w:w="2880"/>
          </w:tcPr>
          <w:p>
            <w:r>
              <w:t>branches[].updated_at</w:t>
            </w:r>
          </w:p>
        </w:tc>
        <w:tc>
          <w:tcPr>
            <w:tcW w:type="dxa" w:w="2880"/>
          </w:tcPr>
          <w:p>
            <w:r>
              <w:t>string</w:t>
            </w:r>
          </w:p>
        </w:tc>
        <w:tc>
          <w:tcPr>
            <w:tcW w:type="dxa" w:w="2880"/>
          </w:tcPr>
          <w:p>
            <w:r>
              <w:t>Timestamp when the branch was last updated.</w:t>
            </w:r>
          </w:p>
        </w:tc>
      </w:tr>
      <w:tr>
        <w:tc>
          <w:tcPr>
            <w:tcW w:type="dxa" w:w="2880"/>
          </w:tcPr>
          <w:p>
            <w:r>
              <w:t>branches[].ttl_interval_seconds</w:t>
            </w:r>
          </w:p>
        </w:tc>
        <w:tc>
          <w:tcPr>
            <w:tcW w:type="dxa" w:w="2880"/>
          </w:tcPr>
          <w:p>
            <w:r>
              <w:t>integer</w:t>
            </w:r>
          </w:p>
        </w:tc>
        <w:tc>
          <w:tcPr>
            <w:tcW w:type="dxa" w:w="2880"/>
          </w:tcPr>
          <w:p>
            <w:r>
              <w:t>Read-only TTL duration in seconds (Early Access).</w:t>
            </w:r>
          </w:p>
        </w:tc>
      </w:tr>
      <w:tr>
        <w:tc>
          <w:tcPr>
            <w:tcW w:type="dxa" w:w="2880"/>
          </w:tcPr>
          <w:p>
            <w:r>
              <w:t>branches[].expires_at</w:t>
            </w:r>
          </w:p>
        </w:tc>
        <w:tc>
          <w:tcPr>
            <w:tcW w:type="dxa" w:w="2880"/>
          </w:tcPr>
          <w:p>
            <w:r>
              <w:t>string</w:t>
            </w:r>
          </w:p>
        </w:tc>
        <w:tc>
          <w:tcPr>
            <w:tcW w:type="dxa" w:w="2880"/>
          </w:tcPr>
          <w:p>
            <w:r>
              <w:t>RFC 3339 timestamp when branch is scheduled to expire and be deleted (Early Access).</w:t>
            </w:r>
          </w:p>
        </w:tc>
      </w:tr>
      <w:tr>
        <w:tc>
          <w:tcPr>
            <w:tcW w:type="dxa" w:w="2880"/>
          </w:tcPr>
          <w:p>
            <w:r>
              <w:t>branches[].last_reset_at</w:t>
            </w:r>
          </w:p>
        </w:tc>
        <w:tc>
          <w:tcPr>
            <w:tcW w:type="dxa" w:w="2880"/>
          </w:tcPr>
          <w:p>
            <w:r>
              <w:t>string</w:t>
            </w:r>
          </w:p>
        </w:tc>
        <w:tc>
          <w:tcPr>
            <w:tcW w:type="dxa" w:w="2880"/>
          </w:tcPr>
          <w:p>
            <w:r>
              <w:t>Timestamp when the branch was last reset.</w:t>
            </w:r>
          </w:p>
        </w:tc>
      </w:tr>
      <w:tr>
        <w:tc>
          <w:tcPr>
            <w:tcW w:type="dxa" w:w="2880"/>
          </w:tcPr>
          <w:p>
            <w:r>
              <w:t>branches[].created_by</w:t>
            </w:r>
          </w:p>
        </w:tc>
        <w:tc>
          <w:tcPr>
            <w:tcW w:type="dxa" w:w="2880"/>
          </w:tcPr>
          <w:p>
            <w:r>
              <w:t>object</w:t>
            </w:r>
          </w:p>
        </w:tc>
        <w:tc>
          <w:tcPr>
            <w:tcW w:type="dxa" w:w="2880"/>
          </w:tcPr>
          <w:p>
            <w:r>
              <w:t>User info for creator.</w:t>
            </w:r>
          </w:p>
        </w:tc>
      </w:tr>
      <w:tr>
        <w:tc>
          <w:tcPr>
            <w:tcW w:type="dxa" w:w="2880"/>
          </w:tcPr>
          <w:p>
            <w:r>
              <w:t>branches[].created_by.name</w:t>
            </w:r>
          </w:p>
        </w:tc>
        <w:tc>
          <w:tcPr>
            <w:tcW w:type="dxa" w:w="2880"/>
          </w:tcPr>
          <w:p>
            <w:r>
              <w:t>string</w:t>
            </w:r>
          </w:p>
        </w:tc>
        <w:tc>
          <w:tcPr>
            <w:tcW w:type="dxa" w:w="2880"/>
          </w:tcPr>
          <w:p>
            <w:r>
              <w:t>User’s name.</w:t>
            </w:r>
          </w:p>
        </w:tc>
      </w:tr>
      <w:tr>
        <w:tc>
          <w:tcPr>
            <w:tcW w:type="dxa" w:w="2880"/>
          </w:tcPr>
          <w:p>
            <w:r>
              <w:t>branches[].created_by.image</w:t>
            </w:r>
          </w:p>
        </w:tc>
        <w:tc>
          <w:tcPr>
            <w:tcW w:type="dxa" w:w="2880"/>
          </w:tcPr>
          <w:p>
            <w:r>
              <w:t>string</w:t>
            </w:r>
          </w:p>
        </w:tc>
        <w:tc>
          <w:tcPr>
            <w:tcW w:type="dxa" w:w="2880"/>
          </w:tcPr>
          <w:p>
            <w:r>
              <w:t>URL to user’s avatar image.</w:t>
            </w:r>
          </w:p>
        </w:tc>
      </w:tr>
      <w:tr>
        <w:tc>
          <w:tcPr>
            <w:tcW w:type="dxa" w:w="2880"/>
          </w:tcPr>
          <w:p>
            <w:r>
              <w:t>branches[].init_source</w:t>
            </w:r>
          </w:p>
        </w:tc>
        <w:tc>
          <w:tcPr>
            <w:tcW w:type="dxa" w:w="2880"/>
          </w:tcPr>
          <w:p>
            <w:r>
              <w:t>string</w:t>
            </w:r>
          </w:p>
        </w:tc>
        <w:tc>
          <w:tcPr>
            <w:tcW w:type="dxa" w:w="2880"/>
          </w:tcPr>
          <w:p>
            <w:r>
              <w:t>Initialization source. Valid values: schema-only, parent-data (default).</w:t>
            </w:r>
          </w:p>
        </w:tc>
      </w:tr>
      <w:tr>
        <w:tc>
          <w:tcPr>
            <w:tcW w:type="dxa" w:w="2880"/>
          </w:tcPr>
          <w:p>
            <w:r>
              <w:t>branches[].restore_status</w:t>
            </w:r>
          </w:p>
        </w:tc>
        <w:tc>
          <w:tcPr>
            <w:tcW w:type="dxa" w:w="2880"/>
          </w:tcPr>
          <w:p>
            <w:r>
              <w:t>unknown</w:t>
            </w:r>
          </w:p>
        </w:tc>
        <w:tc>
          <w:tcPr>
            <w:tcW w:type="dxa" w:w="2880"/>
          </w:tcPr>
          <w:p>
            <w:r>
              <w:t>&lt;BranchRestoreStatus&gt; (type not expanded in scraped content).</w:t>
            </w:r>
          </w:p>
        </w:tc>
      </w:tr>
      <w:tr>
        <w:tc>
          <w:tcPr>
            <w:tcW w:type="dxa" w:w="2880"/>
          </w:tcPr>
          <w:p>
            <w:r>
              <w:t>branches[].restored_from</w:t>
            </w:r>
          </w:p>
        </w:tc>
        <w:tc>
          <w:tcPr>
            <w:tcW w:type="dxa" w:w="2880"/>
          </w:tcPr>
          <w:p>
            <w:r>
              <w:t>string</w:t>
            </w:r>
          </w:p>
        </w:tc>
        <w:tc>
          <w:tcPr>
            <w:tcW w:type="dxa" w:w="2880"/>
          </w:tcPr>
          <w:p>
            <w:r>
              <w:t>ID of snapshot that was restore source.</w:t>
            </w:r>
          </w:p>
        </w:tc>
      </w:tr>
      <w:tr>
        <w:tc>
          <w:tcPr>
            <w:tcW w:type="dxa" w:w="2880"/>
          </w:tcPr>
          <w:p>
            <w:r>
              <w:t>branches[].restored_as</w:t>
            </w:r>
          </w:p>
        </w:tc>
        <w:tc>
          <w:tcPr>
            <w:tcW w:type="dxa" w:w="2880"/>
          </w:tcPr>
          <w:p>
            <w:r>
              <w:t>string</w:t>
            </w:r>
          </w:p>
        </w:tc>
        <w:tc>
          <w:tcPr>
            <w:tcW w:type="dxa" w:w="2880"/>
          </w:tcPr>
          <w:p>
            <w:r>
              <w:t>ID of target branch replaced when restored.</w:t>
            </w:r>
          </w:p>
        </w:tc>
      </w:tr>
      <w:tr>
        <w:tc>
          <w:tcPr>
            <w:tcW w:type="dxa" w:w="2880"/>
          </w:tcPr>
          <w:p>
            <w:r>
              <w:t>branches[].restricted_actions</w:t>
            </w:r>
          </w:p>
        </w:tc>
        <w:tc>
          <w:tcPr>
            <w:tcW w:type="dxa" w:w="2880"/>
          </w:tcPr>
          <w:p>
            <w:r>
              <w:t>array</w:t>
            </w:r>
          </w:p>
        </w:tc>
        <w:tc>
          <w:tcPr>
            <w:tcW w:type="dxa" w:w="2880"/>
          </w:tcPr>
          <w:p>
            <w:r>
              <w:t>List of restricted actions and reasons.</w:t>
            </w:r>
          </w:p>
        </w:tc>
      </w:tr>
      <w:tr>
        <w:tc>
          <w:tcPr>
            <w:tcW w:type="dxa" w:w="2880"/>
          </w:tcPr>
          <w:p>
            <w:r>
              <w:t>branches[].restricted_actions[].name</w:t>
            </w:r>
          </w:p>
        </w:tc>
        <w:tc>
          <w:tcPr>
            <w:tcW w:type="dxa" w:w="2880"/>
          </w:tcPr>
          <w:p>
            <w:r>
              <w:t>string</w:t>
            </w:r>
          </w:p>
        </w:tc>
        <w:tc>
          <w:tcPr>
            <w:tcW w:type="dxa" w:w="2880"/>
          </w:tcPr>
          <w:p>
            <w:r>
              <w:t>Name of restricted action. Possible values include restore, delete-rw-endpoint.</w:t>
            </w:r>
          </w:p>
        </w:tc>
      </w:tr>
      <w:tr>
        <w:tc>
          <w:tcPr>
            <w:tcW w:type="dxa" w:w="2880"/>
          </w:tcPr>
          <w:p>
            <w:r>
              <w:t>branches[].restricted_actions[].reason</w:t>
            </w:r>
          </w:p>
        </w:tc>
        <w:tc>
          <w:tcPr>
            <w:tcW w:type="dxa" w:w="2880"/>
          </w:tcPr>
          <w:p>
            <w:r>
              <w:t>string</w:t>
            </w:r>
          </w:p>
        </w:tc>
        <w:tc>
          <w:tcPr>
            <w:tcW w:type="dxa" w:w="2880"/>
          </w:tcPr>
          <w:p>
            <w:r>
              <w:t>Human-readable explanation for restriction.</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'https://console.neon.tech/api/v2/projects/young-silence-123456/recover'</w:t>
      </w:r>
    </w:p>
    <w:p>
      <w:pPr>
        <w:pStyle w:val="Heading3"/>
      </w:pPr>
      <w:r>
        <w:t>Example Usage</w:t>
      </w:r>
    </w:p>
    <w:p>
      <w:pPr>
        <w:pStyle w:val="Heading3"/>
      </w:pPr>
      <w:r>
        <w:t>Example 1: Recover a Project by ID</w:t>
      </w:r>
    </w:p>
    <w:p>
      <w:r>
        <w:rPr>
          <w:b/>
          <w:color w:val="666666"/>
          <w:sz w:val="16"/>
        </w:rPr>
        <w:t>[bash]</w:t>
      </w:r>
    </w:p>
    <w:p>
      <w:pPr>
        <w:shd w:fill="F2F2F2" w:val="clear"/>
      </w:pPr>
      <w:r>
        <w:rPr>
          <w:rFonts w:ascii="Courier New" w:hAnsi="Courier New"/>
          <w:sz w:val="17"/>
        </w:rPr>
        <w:t>curl --request POST \</w:t>
        <w:br/>
        <w:t xml:space="preserve"> 'https://console.neon.tech/api/v2/projects/young-silence-123456/recover'</w:t>
      </w:r>
    </w:p>
    <w:p>
      <w:pPr>
        <w:pStyle w:val="Heading3"/>
      </w:pPr>
      <w:r>
        <w:t>Example 2: Recover Another Project</w:t>
      </w:r>
    </w:p>
    <w:p>
      <w:r>
        <w:rPr>
          <w:b/>
          <w:color w:val="666666"/>
          <w:sz w:val="16"/>
        </w:rPr>
        <w:t>[bash]</w:t>
      </w:r>
    </w:p>
    <w:p>
      <w:pPr>
        <w:shd w:fill="F2F2F2" w:val="clear"/>
      </w:pPr>
      <w:r>
        <w:rPr>
          <w:rFonts w:ascii="Courier New" w:hAnsi="Courier New"/>
          <w:sz w:val="17"/>
        </w:rPr>
        <w:t>curl --request POST \</w:t>
        <w:br/>
        <w:t xml:space="preserve"> 'https://console.neon.tech/api/v2/projects/green-sun-987654/recover'</w:t>
      </w:r>
    </w:p>
    <w:p>
      <w:pPr>
        <w:pStyle w:val="Heading3"/>
      </w:pPr>
      <w:r>
        <w:t>Behavior</w:t>
      </w:r>
    </w:p>
    <w:p>
      <w:pPr>
        <w:pStyle w:val="ListBullet"/>
      </w:pPr>
      <w:r>
        <w:t>Validates the project_id path parameter.</w:t>
      </w:r>
    </w:p>
    <w:p>
      <w:pPr>
        <w:pStyle w:val="ListBullet"/>
      </w:pPr>
      <w:r>
        <w:t>Attempts to recover the deleted project if it is still within the deletion grace period.</w:t>
      </w:r>
    </w:p>
    <w:p>
      <w:pPr>
        <w:pStyle w:val="ListBullet"/>
      </w:pPr>
      <w:r>
        <w:t>Returns the recovered project object and associated branches on success.</w:t>
      </w:r>
    </w:p>
    <w:p>
      <w:pPr>
        <w:pStyle w:val="Heading3"/>
      </w:pPr>
      <w:r>
        <w:t>Notes</w:t>
      </w:r>
    </w:p>
    <w:p>
      <w:pPr>
        <w:pStyle w:val="ListBullet"/>
      </w:pPr>
      <w:r>
        <w:t>The endpoint returns a project plus branches.</w:t>
      </w:r>
    </w:p>
    <w:p>
      <w:pPr>
        <w:pStyle w:val="ListBullet"/>
      </w:pPr>
      <w:r>
        <w:t>Several response subtypes are shown as placeholders (e.g., &lt;Provisioner&gt;, &lt;BranchState&gt;) because they were not expanded in the scraped content.</w:t>
      </w:r>
    </w:p>
    <w:p>
      <w:pPr>
        <w:pStyle w:val="ListBullet"/>
      </w:pPr>
      <w:r>
        <w:t>Error responses include a request_id which can be used for debugging; it may be set by providing an X-Request-ID header.</w:t>
      </w:r>
    </w:p>
    <w:p>
      <w:pPr>
        <w:pStyle w:val="Heading3"/>
      </w:pPr>
      <w:r>
        <w:t>Error Handling</w:t>
      </w:r>
    </w:p>
    <w:p>
      <w:pPr>
        <w:pStyle w:val="ListBullet"/>
      </w:pPr>
      <w:r>
        <w:t>200 OK: Project recovered successfully; response includes project and branches.</w:t>
      </w:r>
    </w:p>
    <w:p>
      <w:pPr>
        <w:pStyle w:val="ListBullet"/>
      </w:pPr>
      <w:r>
        <w:t>General Error (application/json): Returns an error object with request_id, code, and message.</w:t>
      </w:r>
    </w:p>
    <w:p>
      <w:pPr>
        <w:pStyle w:val="ListBullet"/>
      </w:pPr>
      <w:r>
        <w:t xml:space="preserve">Retry safety note from the documentation: </w:t>
        <w:br/>
        <w:br/>
        <w:t>Retrying non-idempotent methods like POST is generally not safe if you’re unsure whether the server processed the request.</w:t>
        <w:br/>
        <w:t>Any request that returns 503 Service Unavailable is always safe to retry.</w:t>
        <w:br/>
        <w:t>Any request that returns 423 Locked is safe to retry (resource temporarily locked due to another operation in progress).</w:t>
      </w:r>
    </w:p>
    <w:p>
      <w:pPr>
        <w:pStyle w:val="Heading3"/>
      </w:pPr>
      <w:r>
        <w:t>Related projects actions</w:t>
      </w:r>
    </w:p>
    <w:p>
      <w:pPr>
        <w:pStyle w:val="ListBullet"/>
      </w:pPr>
      <w:r>
        <w:t>[POST] Create a Project — /projects</w:t>
      </w:r>
    </w:p>
    <w:p>
      <w:pPr>
        <w:pStyle w:val="ListBullet"/>
      </w:pPr>
      <w:r>
        <w:t>[POST] Transfer Projects from Personal Account to Organization — /users/me/projects/transfer</w:t>
      </w:r>
    </w:p>
    <w:p>
      <w:pPr>
        <w:pStyle w:val="ListBullet"/>
      </w:pPr>
      <w:r>
        <w:t>[GET] List Projects — /api/v2/projects</w:t>
      </w:r>
    </w:p>
    <w:p>
      <w:pPr>
        <w:pStyle w:val="ListBullet"/>
      </w:pPr>
      <w:r>
        <w:t>[GET] Retrieve a Project’s Details — /api/v2/projects/{{PROJECT_ID}}</w:t>
      </w:r>
    </w:p>
    <w:p>
      <w:pPr>
        <w:pStyle w:val="ListBullet"/>
      </w:pPr>
      <w:r>
        <w:t>[PATCH] Update a Project — /api/v2/projects/{{PROJECT_ID}}</w:t>
      </w:r>
    </w:p>
    <w:p>
      <w:pPr>
        <w:pStyle w:val="ListBullet"/>
      </w:pPr>
      <w:r>
        <w:t>[POST] Restore a Deleted Project — /api/v2/projects/{{PROJECT_ID}}/restore</w:t>
      </w:r>
    </w:p>
    <w:p>
      <w:r>
        <w:br w:type="page"/>
      </w:r>
    </w:p>
    <w:p>
      <w:pPr>
        <w:pStyle w:val="Heading2"/>
      </w:pPr>
      <w:r>
        <w:t>117. [GET] List a Project’s Access Permissions</w:t>
      </w:r>
    </w:p>
    <w:p>
      <w:r>
        <w:rPr>
          <w:b/>
        </w:rPr>
        <w:t xml:space="preserve">Endpoint: </w:t>
      </w:r>
      <w:r>
        <w:rPr>
          <w:rFonts w:ascii="Courier New" w:hAnsi="Courier New"/>
          <w:sz w:val="18"/>
        </w:rPr>
        <w:t>/api/v2/projects/{{PROJECT_ID}}/permissions</w:t>
      </w:r>
    </w:p>
    <w:p>
      <w:pPr>
        <w:pStyle w:val="Heading3"/>
      </w:pPr>
      <w:r>
        <w:t>Method</w:t>
      </w:r>
    </w:p>
    <w:p>
      <w:r>
        <w:t>GET</w:t>
      </w:r>
    </w:p>
    <w:p>
      <w:pPr>
        <w:pStyle w:val="Heading3"/>
      </w:pPr>
      <w:r>
        <w:t>URL</w:t>
      </w:r>
    </w:p>
    <w:p>
      <w:r>
        <w:t>https://console.neon.tech/api/v2/projects/{{project_id}}/permissions</w:t>
      </w:r>
    </w:p>
    <w:p>
      <w:pPr>
        <w:pStyle w:val="Heading3"/>
      </w:pPr>
      <w:r>
        <w:t>Description</w:t>
      </w:r>
    </w:p>
    <w:p>
      <w:r>
        <w:t>Retrieves details about users who have access to the specified project, including the permission id, the granted-to email address, and the date project access was granted.</w:t>
      </w:r>
    </w:p>
    <w:p>
      <w:pPr>
        <w:pStyle w:val="Heading3"/>
      </w:pPr>
      <w:r>
        <w:t>Enforcement Rules</w:t>
      </w:r>
    </w:p>
    <w:p>
      <w:pPr>
        <w:pStyle w:val="ListBullet"/>
      </w:pPr>
      <w:r>
        <w:t>The project_id path parameter must always be present.</w:t>
      </w:r>
    </w:p>
    <w:p>
      <w:pPr>
        <w:pStyle w:val="ListBullet"/>
      </w:pPr>
      <w:r>
        <w:t>Always construct the path as /api/v2/projects/{{project_id}}/permissions, where {{project_id}} is a non-empty string.</w:t>
      </w:r>
    </w:p>
    <w:p>
      <w:pPr>
        <w:pStyle w:val="ListBullet"/>
      </w:pPr>
      <w:r>
        <w:t>Do not call the API with a missing or empty project_id (e.g., avoid /api/v2/projects//permissions or /api/v2/projects/permissions).</w:t>
      </w:r>
    </w:p>
    <w:p>
      <w:pPr>
        <w:pStyle w:val="ListBullet"/>
      </w:pPr>
      <w:r>
        <w:t>Do not infer or guess the project_id beyond the user's input.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/api/v2/projects/proj_abc123/permissions</w:t>
      </w:r>
    </w:p>
    <w:p>
      <w:pPr>
        <w:pStyle w:val="Heading3"/>
      </w:pPr>
      <w:r>
        <w:t>Invalid Examples</w:t>
      </w:r>
    </w:p>
    <w:p>
      <w:r>
        <w:rPr>
          <w:b/>
          <w:color w:val="666666"/>
          <w:sz w:val="16"/>
        </w:rPr>
        <w:t>[http]</w:t>
      </w:r>
    </w:p>
    <w:p>
      <w:pPr>
        <w:shd w:fill="F2F2F2" w:val="clear"/>
      </w:pPr>
      <w:r>
        <w:rPr>
          <w:rFonts w:ascii="Courier New" w:hAnsi="Courier New"/>
          <w:sz w:val="17"/>
        </w:rPr>
        <w:t>/api/v2/projects//permissions</w:t>
        <w:br/>
        <w:t>/api/v2/projects/permissions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"project_permissions": [</w:t>
        <w:br/>
        <w:t xml:space="preserve"> {</w:t>
        <w:br/>
        <w:t xml:space="preserve"> "id": "perm_123",</w:t>
        <w:br/>
        <w:t xml:space="preserve"> "granted_to_email": "user@example.com",</w:t>
        <w:br/>
        <w:t xml:space="preserve"> "granted_at": "2024-01-15T10:30:00Z",</w:t>
        <w:br/>
        <w:t xml:space="preserve"> "revoked_at": "2024-02-01T12:00:00Z"</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"req_abc123",</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project_permissions</w:t>
            </w:r>
          </w:p>
        </w:tc>
        <w:tc>
          <w:tcPr>
            <w:tcW w:type="dxa" w:w="2880"/>
          </w:tcPr>
          <w:p>
            <w:r>
              <w:t>array</w:t>
            </w:r>
          </w:p>
        </w:tc>
        <w:tc>
          <w:tcPr>
            <w:tcW w:type="dxa" w:w="2880"/>
          </w:tcPr>
          <w:p>
            <w:r>
              <w:t>List of project access permission entries.</w:t>
            </w:r>
          </w:p>
        </w:tc>
      </w:tr>
      <w:tr>
        <w:tc>
          <w:tcPr>
            <w:tcW w:type="dxa" w:w="2880"/>
          </w:tcPr>
          <w:p>
            <w:r>
              <w:t>project_permissions[].id</w:t>
            </w:r>
          </w:p>
        </w:tc>
        <w:tc>
          <w:tcPr>
            <w:tcW w:type="dxa" w:w="2880"/>
          </w:tcPr>
          <w:p>
            <w:r>
              <w:t>string</w:t>
            </w:r>
          </w:p>
        </w:tc>
        <w:tc>
          <w:tcPr>
            <w:tcW w:type="dxa" w:w="2880"/>
          </w:tcPr>
          <w:p>
            <w:r>
              <w:t>Permission identifier.</w:t>
            </w:r>
          </w:p>
        </w:tc>
      </w:tr>
      <w:tr>
        <w:tc>
          <w:tcPr>
            <w:tcW w:type="dxa" w:w="2880"/>
          </w:tcPr>
          <w:p>
            <w:r>
              <w:t>project_permissions[].granted_to_email</w:t>
            </w:r>
          </w:p>
        </w:tc>
        <w:tc>
          <w:tcPr>
            <w:tcW w:type="dxa" w:w="2880"/>
          </w:tcPr>
          <w:p>
            <w:r>
              <w:t>string</w:t>
            </w:r>
          </w:p>
        </w:tc>
        <w:tc>
          <w:tcPr>
            <w:tcW w:type="dxa" w:w="2880"/>
          </w:tcPr>
          <w:p>
            <w:r>
              <w:t>Email address the permission was granted to. Constraints: minLength=1, maxLength=256.</w:t>
            </w:r>
          </w:p>
        </w:tc>
      </w:tr>
      <w:tr>
        <w:tc>
          <w:tcPr>
            <w:tcW w:type="dxa" w:w="2880"/>
          </w:tcPr>
          <w:p>
            <w:r>
              <w:t>project_permissions[].granted_at</w:t>
            </w:r>
          </w:p>
        </w:tc>
        <w:tc>
          <w:tcPr>
            <w:tcW w:type="dxa" w:w="2880"/>
          </w:tcPr>
          <w:p>
            <w:r>
              <w:t>string</w:t>
            </w:r>
          </w:p>
        </w:tc>
        <w:tc>
          <w:tcPr>
            <w:tcW w:type="dxa" w:w="2880"/>
          </w:tcPr>
          <w:p>
            <w:r>
              <w:t>Date/time when project access was granted.</w:t>
            </w:r>
          </w:p>
        </w:tc>
      </w:tr>
      <w:tr>
        <w:tc>
          <w:tcPr>
            <w:tcW w:type="dxa" w:w="2880"/>
          </w:tcPr>
          <w:p>
            <w:r>
              <w:t>project_permissions[].revoked_at</w:t>
            </w:r>
          </w:p>
        </w:tc>
        <w:tc>
          <w:tcPr>
            <w:tcW w:type="dxa" w:w="2880"/>
          </w:tcPr>
          <w:p>
            <w:r>
              <w:t>string</w:t>
            </w:r>
          </w:p>
        </w:tc>
        <w:tc>
          <w:tcPr>
            <w:tcW w:type="dxa" w:w="2880"/>
          </w:tcPr>
          <w:p>
            <w:r>
              <w:t>Date/time when project access was revoked (if revoked).</w:t>
            </w:r>
          </w:p>
        </w:tc>
      </w:tr>
      <w:tr>
        <w:tc>
          <w:tcPr>
            <w:tcW w:type="dxa" w:w="2880"/>
          </w:tcPr>
          <w:p>
            <w:r>
              <w:t>request_id</w:t>
            </w:r>
          </w:p>
        </w:tc>
        <w:tc>
          <w:tcPr>
            <w:tcW w:type="dxa" w:w="2880"/>
          </w:tcPr>
          <w:p>
            <w:r>
              <w:t>string</w:t>
            </w:r>
          </w:p>
        </w:tc>
        <w:tc>
          <w:tcPr>
            <w:tcW w:type="dxa" w:w="2880"/>
          </w:tcPr>
          <w:p>
            <w:r>
              <w:t>Unique identifier for the request, useful for debugging. Can be set via X-Request-ID request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'https://console.neon.tech/api/v2/projects/proj_abc123/permissions'</w:t>
      </w:r>
    </w:p>
    <w:p>
      <w:pPr>
        <w:pStyle w:val="Heading3"/>
      </w:pPr>
      <w:r>
        <w:t>Notes</w:t>
      </w:r>
    </w:p>
    <w:p>
      <w:pPr>
        <w:pStyle w:val="ListBullet"/>
      </w:pPr>
      <w:r>
        <w:t xml:space="preserve">Retry guidance from the documentation: </w:t>
        <w:br/>
        <w:br/>
        <w:t>GET requests are idempotent and are generally safe to retry in the event of a network error or timeout.</w:t>
        <w:br/>
        <w:t>Any request that returns 503 Service Unavailable is always safe to retry.</w:t>
        <w:br/>
        <w:t>A 423 Locked response is safe to retry and indicates the resource is temporarily locked (e.g., another operation in progress).</w:t>
        <w:br/>
        <w:t>Retrying non-idempotent methods (POST, PATCH, DELETE, PUT) is generally not safe if the initial request may have been processed but the response was lost.</w:t>
      </w:r>
    </w:p>
    <w:p>
      <w:pPr>
        <w:pStyle w:val="Heading3"/>
      </w:pPr>
      <w:r>
        <w:t>Related projectPermissions actions</w:t>
      </w:r>
    </w:p>
    <w:p>
      <w:pPr>
        <w:pStyle w:val="ListBullet"/>
      </w:pPr>
      <w:r>
        <w:t>[POST] Grant a Project Access Permission — /api/v2/projects/{{PROJECT_ID}}/permissions</w:t>
      </w:r>
    </w:p>
    <w:p>
      <w:r>
        <w:br w:type="page"/>
      </w:r>
    </w:p>
    <w:p>
      <w:pPr>
        <w:pStyle w:val="Heading2"/>
      </w:pPr>
      <w:r>
        <w:t>118. [POST] Grant a Project Access Permission</w:t>
      </w:r>
    </w:p>
    <w:p>
      <w:r>
        <w:rPr>
          <w:b/>
        </w:rPr>
        <w:t xml:space="preserve">Endpoint: </w:t>
      </w:r>
      <w:r>
        <w:rPr>
          <w:rFonts w:ascii="Courier New" w:hAnsi="Courier New"/>
          <w:sz w:val="18"/>
        </w:rPr>
        <w:t>/api/v2/projects/{{PROJECT_ID}}/permissions</w:t>
      </w:r>
    </w:p>
    <w:p>
      <w:pPr>
        <w:pStyle w:val="Heading3"/>
      </w:pPr>
      <w:r>
        <w:t>Prerequisites</w:t>
      </w:r>
    </w:p>
    <w:p>
      <w:pPr>
        <w:pStyle w:val="ListBullet"/>
      </w:pPr>
      <w:r>
        <w:t>You must have access to the target Neon project to grant permissions.</w:t>
      </w:r>
    </w:p>
    <w:p>
      <w:pPr>
        <w:pStyle w:val="Heading3"/>
      </w:pPr>
      <w:r>
        <w:t>Method</w:t>
      </w:r>
    </w:p>
    <w:p>
      <w:r>
        <w:t>POST</w:t>
      </w:r>
    </w:p>
    <w:p>
      <w:pPr>
        <w:pStyle w:val="Heading3"/>
      </w:pPr>
      <w:r>
        <w:t>URL</w:t>
      </w:r>
    </w:p>
    <w:p>
      <w:r>
        <w:t>https://console.neon.tech/api/v2/projects/{{project_id}}/permissions</w:t>
      </w:r>
    </w:p>
    <w:p>
      <w:pPr>
        <w:pStyle w:val="Heading3"/>
      </w:pPr>
      <w:r>
        <w:t>Description</w:t>
      </w:r>
    </w:p>
    <w:p>
      <w:r>
        <w:t>Grants project access to the account associated with a specified email address for the given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/projects//permissions).</w:t>
      </w:r>
    </w:p>
    <w:p>
      <w:pPr>
        <w:pStyle w:val="ListBullet"/>
      </w:pPr>
      <w:r>
        <w:t>Always construct the path as /api/v2/projects/{{project_id}}/permissions, where {{project_id}} is a non-empty string.</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This endpoint is non-idempotent (POST). Retrying after network errors/timeouts is generally not safe unless the API returns 503 Service Unavailable (always safe to retry) or 423 Locked (safe to retry).</w:t>
      </w:r>
    </w:p>
    <w:p>
      <w:pPr>
        <w:pStyle w:val="Heading3"/>
      </w:pPr>
      <w:r>
        <w:t>Valid Examples</w:t>
      </w:r>
    </w:p>
    <w:p>
      <w:r>
        <w:rPr>
          <w:b/>
          <w:color w:val="666666"/>
          <w:sz w:val="16"/>
        </w:rPr>
        <w:t>[http]</w:t>
      </w:r>
    </w:p>
    <w:p>
      <w:pPr>
        <w:shd w:fill="F2F2F2" w:val="clear"/>
      </w:pPr>
      <w:r>
        <w:rPr>
          <w:rFonts w:ascii="Courier New" w:hAnsi="Courier New"/>
          <w:sz w:val="17"/>
        </w:rPr>
        <w:t>/api/v2/projects/proj_123/permissions</w:t>
        <w:br/>
        <w:t>/api/v2/projects/9f2b1c3d-4a5b-678c-9d01-23456789abcd/permissions</w:t>
      </w:r>
    </w:p>
    <w:p>
      <w:pPr>
        <w:pStyle w:val="Heading3"/>
      </w:pPr>
      <w:r>
        <w:t>Invalid Examples</w:t>
      </w:r>
    </w:p>
    <w:p>
      <w:r>
        <w:rPr>
          <w:b/>
          <w:color w:val="666666"/>
          <w:sz w:val="16"/>
        </w:rPr>
        <w:t>[http]</w:t>
      </w:r>
    </w:p>
    <w:p>
      <w:pPr>
        <w:shd w:fill="F2F2F2" w:val="clear"/>
      </w:pPr>
      <w:r>
        <w:rPr>
          <w:rFonts w:ascii="Courier New" w:hAnsi="Courier New"/>
          <w:sz w:val="17"/>
        </w:rPr>
        <w:t>/api/v2/projects//permissions</w:t>
        <w:br/>
        <w:t>/api/v2/projects/permissions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to grant access to. Constraints: minLength=1, maxLength=256.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"perm_1234567890",</w:t>
        <w:br/>
        <w:t xml:space="preserve"> "granted_to_email": "user@example.com",</w:t>
        <w:br/>
        <w:t xml:space="preserve"> "granted_at": "2026-02-27T12:34:56Z",</w:t>
        <w:br/>
        <w:t xml:space="preserve"> "revoked_at": "2026-03-01T09:00:00Z"</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"req_01HZYXW9876543210ABCDEF",</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Permission grant identifier.</w:t>
            </w:r>
          </w:p>
        </w:tc>
      </w:tr>
      <w:tr>
        <w:tc>
          <w:tcPr>
            <w:tcW w:type="dxa" w:w="2880"/>
          </w:tcPr>
          <w:p>
            <w:r>
              <w:t>granted_to_email</w:t>
            </w:r>
          </w:p>
        </w:tc>
        <w:tc>
          <w:tcPr>
            <w:tcW w:type="dxa" w:w="2880"/>
          </w:tcPr>
          <w:p>
            <w:r>
              <w:t>string</w:t>
            </w:r>
          </w:p>
        </w:tc>
        <w:tc>
          <w:tcPr>
            <w:tcW w:type="dxa" w:w="2880"/>
          </w:tcPr>
          <w:p>
            <w:r>
              <w:t>Email address that was granted access. Constraints: minLength=1, maxLength=256.</w:t>
            </w:r>
          </w:p>
        </w:tc>
      </w:tr>
      <w:tr>
        <w:tc>
          <w:tcPr>
            <w:tcW w:type="dxa" w:w="2880"/>
          </w:tcPr>
          <w:p>
            <w:r>
              <w:t>granted_at</w:t>
            </w:r>
          </w:p>
        </w:tc>
        <w:tc>
          <w:tcPr>
            <w:tcW w:type="dxa" w:w="2880"/>
          </w:tcPr>
          <w:p>
            <w:r>
              <w:t>string</w:t>
            </w:r>
          </w:p>
        </w:tc>
        <w:tc>
          <w:tcPr>
            <w:tcW w:type="dxa" w:w="2880"/>
          </w:tcPr>
          <w:p>
            <w:r>
              <w:t>Timestamp when access was granted.</w:t>
            </w:r>
          </w:p>
        </w:tc>
      </w:tr>
      <w:tr>
        <w:tc>
          <w:tcPr>
            <w:tcW w:type="dxa" w:w="2880"/>
          </w:tcPr>
          <w:p>
            <w:r>
              <w:t>revoked_at</w:t>
            </w:r>
          </w:p>
        </w:tc>
        <w:tc>
          <w:tcPr>
            <w:tcW w:type="dxa" w:w="2880"/>
          </w:tcPr>
          <w:p>
            <w:r>
              <w:t>string</w:t>
            </w:r>
          </w:p>
        </w:tc>
        <w:tc>
          <w:tcPr>
            <w:tcW w:type="dxa" w:w="2880"/>
          </w:tcPr>
          <w:p>
            <w:r>
              <w:t>Timestamp when access was revoked (if revoked).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'https://console.neon.tech/api/v2/projects/proj_123/permissions' \</w:t>
        <w:br/>
        <w:t xml:space="preserve"> --header 'Content-Type: application/json' \</w:t>
        <w:br/>
        <w:t xml:space="preserve"> --data '{</w:t>
        <w:br/>
        <w:t xml:space="preserve"> "email": "user@example.com"</w:t>
        <w:br/>
        <w:t xml:space="preserve">  }'</w:t>
      </w:r>
    </w:p>
    <w:p>
      <w:pPr>
        <w:pStyle w:val="Heading3"/>
      </w:pPr>
      <w:r>
        <w:t>Example Usage</w:t>
      </w:r>
    </w:p>
    <w:p>
      <w:pPr>
        <w:pStyle w:val="Heading3"/>
      </w:pPr>
      <w:r>
        <w:t>Example 1: Grant Access to a Team Member</w:t>
      </w:r>
    </w:p>
    <w:p>
      <w:r>
        <w:rPr>
          <w:b/>
          <w:color w:val="666666"/>
          <w:sz w:val="16"/>
        </w:rPr>
        <w:t>[bash]</w:t>
      </w:r>
    </w:p>
    <w:p>
      <w:pPr>
        <w:shd w:fill="F2F2F2" w:val="clear"/>
      </w:pPr>
      <w:r>
        <w:rPr>
          <w:rFonts w:ascii="Courier New" w:hAnsi="Courier New"/>
          <w:sz w:val="17"/>
        </w:rPr>
        <w:t>curl -i --request POST 'https://console.neon.tech/api/v2/projects/proj_123/permissions' \</w:t>
        <w:br/>
        <w:t xml:space="preserve"> --header 'Content-Type: application/json' \</w:t>
        <w:br/>
        <w:t xml:space="preserve"> --data '{</w:t>
        <w:br/>
        <w:t xml:space="preserve"> "email": "teammate@company.com"</w:t>
        <w:br/>
        <w:t xml:space="preserve">  }'</w:t>
      </w:r>
    </w:p>
    <w:p>
      <w:pPr>
        <w:pStyle w:val="Heading3"/>
      </w:pPr>
      <w:r>
        <w:t>Example 2: Grant Access to a Personal Email Account</w:t>
      </w:r>
    </w:p>
    <w:p>
      <w:r>
        <w:rPr>
          <w:b/>
          <w:color w:val="666666"/>
          <w:sz w:val="16"/>
        </w:rPr>
        <w:t>[bash]</w:t>
      </w:r>
    </w:p>
    <w:p>
      <w:pPr>
        <w:shd w:fill="F2F2F2" w:val="clear"/>
      </w:pPr>
      <w:r>
        <w:rPr>
          <w:rFonts w:ascii="Courier New" w:hAnsi="Courier New"/>
          <w:sz w:val="17"/>
        </w:rPr>
        <w:t>curl -i --request POST 'https://console.neon.tech/api/v2/projects/proj_123/permissions' \</w:t>
        <w:br/>
        <w:t xml:space="preserve"> --header 'Content-Type: application/json' \</w:t>
        <w:br/>
        <w:t xml:space="preserve"> --data '{</w:t>
        <w:br/>
        <w:t xml:space="preserve"> "email": "someone@gmail.com"</w:t>
        <w:br/>
        <w:t xml:space="preserve">  }'</w:t>
      </w:r>
    </w:p>
    <w:p>
      <w:pPr>
        <w:pStyle w:val="Heading3"/>
      </w:pPr>
      <w:r>
        <w:t>Notes</w:t>
      </w:r>
    </w:p>
    <w:p>
      <w:pPr>
        <w:pStyle w:val="ListBullet"/>
      </w:pPr>
      <w:r>
        <w:t>The error response may include a request_id. You can set it manually by including an X-Request-ID header in the request; otherwise it is generated automatically.</w:t>
      </w:r>
    </w:p>
    <w:p>
      <w:pPr>
        <w:pStyle w:val="Heading3"/>
      </w:pPr>
      <w:r>
        <w:t>Gotchas</w:t>
      </w:r>
    </w:p>
    <w:p>
      <w:pPr>
        <w:pStyle w:val="ListBullet"/>
      </w:pPr>
      <w:r>
        <w:t>Because this is a POST (non-idempotent), retrying after a network error/timeout can unintentionally grant access more than once if the server processed the original request but the response didn’t reach the client.</w:t>
      </w:r>
    </w:p>
    <w:p>
      <w:pPr>
        <w:pStyle w:val="ListBullet"/>
      </w:pPr>
      <w:r>
        <w:t>Retrying is considered safe if the API responds with 503 Service Unavailable, and safe for 423 Locked (resource temporarily locked).</w:t>
      </w:r>
    </w:p>
    <w:p>
      <w:pPr>
        <w:pStyle w:val="Heading3"/>
      </w:pPr>
      <w:r>
        <w:t>Error Handling</w:t>
      </w:r>
    </w:p>
    <w:p>
      <w:pPr>
        <w:pStyle w:val="ListBullet"/>
      </w:pPr>
      <w:r>
        <w:t xml:space="preserve">default (General Error): Returns an error object with: </w:t>
        <w:br/>
        <w:br/>
        <w:t>request_id (optional) for debugging</w:t>
        <w:br/>
        <w:t>code (required)</w:t>
        <w:br/>
        <w:t>message (required)</w:t>
      </w:r>
    </w:p>
    <w:p>
      <w:pPr>
        <w:pStyle w:val="Heading3"/>
      </w:pPr>
      <w:r>
        <w:t>Related projectPermissions actions</w:t>
      </w:r>
    </w:p>
    <w:p>
      <w:pPr>
        <w:pStyle w:val="ListBullet"/>
      </w:pPr>
      <w:r>
        <w:t>[GET] List a Project’s Access Permissions — /api/v2/projects/{{PROJECT_ID}}/permissions</w:t>
      </w:r>
    </w:p>
    <w:p>
      <w:r>
        <w:br w:type="page"/>
      </w:r>
    </w:p>
    <w:p>
      <w:pPr>
        <w:pStyle w:val="Heading2"/>
      </w:pPr>
      <w:r>
        <w:t>119. [DELETE] Revoke a Project Permission (Project Access)</w:t>
      </w:r>
    </w:p>
    <w:p>
      <w:r>
        <w:rPr>
          <w:b/>
        </w:rPr>
        <w:t xml:space="preserve">Endpoint: </w:t>
      </w:r>
      <w:r>
        <w:rPr>
          <w:rFonts w:ascii="Courier New" w:hAnsi="Courier New"/>
          <w:sz w:val="18"/>
        </w:rPr>
        <w:t>/api/v2/projects/{{PROJECT_ID}}/permissions/{{PERMISSION_ID}}</w:t>
      </w:r>
    </w:p>
    <w:p>
      <w:pPr>
        <w:pStyle w:val="Heading3"/>
      </w:pPr>
      <w:r>
        <w:t>Prerequisites</w:t>
      </w:r>
    </w:p>
    <w:p>
      <w:pPr>
        <w:pStyle w:val="ListBullet"/>
      </w:pPr>
      <w:r>
        <w:t>You must know the target project_id.</w:t>
      </w:r>
    </w:p>
    <w:p>
      <w:pPr>
        <w:pStyle w:val="ListBullet"/>
      </w:pPr>
      <w:r>
        <w:t>You must know the target permission_id (retrieve it by listing project access).</w:t>
      </w:r>
    </w:p>
    <w:p>
      <w:pPr>
        <w:pStyle w:val="Heading3"/>
      </w:pPr>
      <w:r>
        <w:t>Method</w:t>
      </w:r>
    </w:p>
    <w:p>
      <w:r>
        <w:t>DELETE</w:t>
      </w:r>
    </w:p>
    <w:p>
      <w:pPr>
        <w:pStyle w:val="Heading3"/>
      </w:pPr>
      <w:r>
        <w:t>URL</w:t>
      </w:r>
    </w:p>
    <w:p>
      <w:r>
        <w:t>https://console.neon.tech/api/v2/projects/{{project_id}}/permissions/{{permission_id}}</w:t>
      </w:r>
    </w:p>
    <w:p>
      <w:pPr>
        <w:pStyle w:val="Heading3"/>
      </w:pPr>
      <w:r>
        <w:t>Description</w:t>
      </w:r>
    </w:p>
    <w:p>
      <w:r>
        <w:t>Revokes project access from the user associated with the specified permission id.</w:t>
      </w:r>
    </w:p>
    <w:p>
      <w:pPr>
        <w:pStyle w:val="Heading3"/>
      </w:pPr>
      <w:r>
        <w:t>Enforcement Rules</w:t>
      </w:r>
    </w:p>
    <w:p>
      <w:pPr>
        <w:pStyle w:val="ListBullet"/>
      </w:pPr>
      <w:r>
        <w:t>The project_id path parameter must always be present.</w:t>
      </w:r>
    </w:p>
    <w:p>
      <w:pPr>
        <w:pStyle w:val="ListBullet"/>
      </w:pPr>
      <w:r>
        <w:t>The permission_id path parameter must always be present.</w:t>
      </w:r>
    </w:p>
    <w:p>
      <w:pPr>
        <w:pStyle w:val="ListBullet"/>
      </w:pPr>
      <w:r>
        <w:t>Always construct the path as /api/v2/projects/{{project_id}}/permissions/{{permission_id}}, where both parameters are non-empty strings.</w:t>
      </w:r>
    </w:p>
    <w:p>
      <w:pPr>
        <w:pStyle w:val="ListBullet"/>
      </w:pPr>
      <w:r>
        <w:t>Do not call the API with missing or empty path parameters (e.g., avoid /projects//permissions/... or /projects/.../permissions/).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/api/v2/projects/proj_abc123/permissions/perm_456def</w:t>
      </w:r>
    </w:p>
    <w:p>
      <w:pPr>
        <w:pStyle w:val="Heading3"/>
      </w:pPr>
      <w:r>
        <w:t>Invalid Examples</w:t>
      </w:r>
    </w:p>
    <w:p>
      <w:r>
        <w:rPr>
          <w:b/>
          <w:color w:val="666666"/>
          <w:sz w:val="16"/>
        </w:rPr>
        <w:t>[http]</w:t>
      </w:r>
    </w:p>
    <w:p>
      <w:pPr>
        <w:shd w:fill="F2F2F2" w:val="clear"/>
      </w:pPr>
      <w:r>
        <w:rPr>
          <w:rFonts w:ascii="Courier New" w:hAnsi="Courier New"/>
          <w:sz w:val="17"/>
        </w:rPr>
        <w:t>/api/v2/projects//permissions/perm_456def</w:t>
        <w:br/>
        <w:t>/api/v2/projects/proj_abc123/permissions/</w:t>
        <w:br/>
        <w:t>/api/v2/projects/proj_abc123/permissions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identifier.</w:t>
            </w:r>
          </w:p>
        </w:tc>
      </w:tr>
      <w:tr>
        <w:tc>
          <w:tcPr>
            <w:tcW w:type="dxa" w:w="2880"/>
          </w:tcPr>
          <w:p>
            <w:r>
              <w:t>permission_id</w:t>
            </w:r>
          </w:p>
        </w:tc>
        <w:tc>
          <w:tcPr>
            <w:tcW w:type="dxa" w:w="2880"/>
          </w:tcPr>
          <w:p>
            <w:r>
              <w:t>string</w:t>
            </w:r>
          </w:p>
        </w:tc>
        <w:tc>
          <w:tcPr>
            <w:tcW w:type="dxa" w:w="2880"/>
          </w:tcPr>
          <w:p>
            <w:r>
              <w:t>The permission identifier representing a user's project access.</w:t>
            </w:r>
          </w:p>
        </w:tc>
      </w:tr>
    </w:tbl>
    <w:p/>
    <w:p>
      <w:pPr>
        <w:pStyle w:val="Heading3"/>
      </w:pPr>
      <w:r>
        <w:t>Response</w:t>
      </w:r>
    </w:p>
    <w:p>
      <w:pPr>
        <w:pStyle w:val="Heading3"/>
      </w:pPr>
      <w:r>
        <w:t>Success Response (200 OK)</w:t>
      </w:r>
    </w:p>
    <w:p>
      <w:r>
        <w:t>Revoked project access:</w:t>
      </w:r>
    </w:p>
    <w:p>
      <w:r>
        <w:rPr>
          <w:b/>
          <w:color w:val="666666"/>
          <w:sz w:val="16"/>
        </w:rPr>
        <w:t>[json]</w:t>
      </w:r>
    </w:p>
    <w:p>
      <w:pPr>
        <w:shd w:fill="F2F2F2" w:val="clear"/>
      </w:pPr>
      <w:r>
        <w:rPr>
          <w:rFonts w:ascii="Courier New" w:hAnsi="Courier New"/>
          <w:sz w:val="17"/>
        </w:rPr>
        <w:t>{</w:t>
        <w:br/>
        <w:t xml:space="preserve"> "id": "perm_456def",</w:t>
        <w:br/>
        <w:t xml:space="preserve"> "granted_to_email": "user@example.com",</w:t>
        <w:br/>
        <w:t xml:space="preserve"> "granted_at": "2024-01-10T12:34:56Z",</w:t>
        <w:br/>
        <w:t xml:space="preserve"> "revoked_at": "2024-01-15T09:00:00Z"</w:t>
        <w:br/>
        <w:t>}</w:t>
      </w:r>
    </w:p>
    <w:p>
      <w:pPr>
        <w:pStyle w:val="Heading3"/>
      </w:pPr>
      <w:r>
        <w:t>Error Response (default)</w:t>
      </w:r>
    </w:p>
    <w:p>
      <w:r>
        <w:t>General Error:</w:t>
      </w:r>
    </w:p>
    <w:p>
      <w:r>
        <w:rPr>
          <w:b/>
          <w:color w:val="666666"/>
          <w:sz w:val="16"/>
        </w:rPr>
        <w:t>[json]</w:t>
      </w:r>
    </w:p>
    <w:p>
      <w:pPr>
        <w:shd w:fill="F2F2F2" w:val="clear"/>
      </w:pPr>
      <w:r>
        <w:rPr>
          <w:rFonts w:ascii="Courier New" w:hAnsi="Courier New"/>
          <w:sz w:val="17"/>
        </w:rPr>
        <w:t>{</w:t>
        <w:br/>
        <w:t xml:space="preserve"> "request_id": "req_01HXYZ8K9M2N3P4Q5R6S7T8U9V",</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Permission ID that was revoked.</w:t>
            </w:r>
          </w:p>
        </w:tc>
      </w:tr>
      <w:tr>
        <w:tc>
          <w:tcPr>
            <w:tcW w:type="dxa" w:w="2880"/>
          </w:tcPr>
          <w:p>
            <w:r>
              <w:t>granted_to_email</w:t>
            </w:r>
          </w:p>
        </w:tc>
        <w:tc>
          <w:tcPr>
            <w:tcW w:type="dxa" w:w="2880"/>
          </w:tcPr>
          <w:p>
            <w:r>
              <w:t>string</w:t>
            </w:r>
          </w:p>
        </w:tc>
        <w:tc>
          <w:tcPr>
            <w:tcW w:type="dxa" w:w="2880"/>
          </w:tcPr>
          <w:p>
            <w:r>
              <w:t>Email address that the permission was granted to. Constraints: minLength=1, maxLength=256.</w:t>
            </w:r>
          </w:p>
        </w:tc>
      </w:tr>
      <w:tr>
        <w:tc>
          <w:tcPr>
            <w:tcW w:type="dxa" w:w="2880"/>
          </w:tcPr>
          <w:p>
            <w:r>
              <w:t>granted_at</w:t>
            </w:r>
          </w:p>
        </w:tc>
        <w:tc>
          <w:tcPr>
            <w:tcW w:type="dxa" w:w="2880"/>
          </w:tcPr>
          <w:p>
            <w:r>
              <w:t>string</w:t>
            </w:r>
          </w:p>
        </w:tc>
        <w:tc>
          <w:tcPr>
            <w:tcW w:type="dxa" w:w="2880"/>
          </w:tcPr>
          <w:p>
            <w:r>
              <w:t>Timestamp when access was granted.</w:t>
            </w:r>
          </w:p>
        </w:tc>
      </w:tr>
      <w:tr>
        <w:tc>
          <w:tcPr>
            <w:tcW w:type="dxa" w:w="2880"/>
          </w:tcPr>
          <w:p>
            <w:r>
              <w:t>revoked_at</w:t>
            </w:r>
          </w:p>
        </w:tc>
        <w:tc>
          <w:tcPr>
            <w:tcW w:type="dxa" w:w="2880"/>
          </w:tcPr>
          <w:p>
            <w:r>
              <w:t>string</w:t>
            </w:r>
          </w:p>
        </w:tc>
        <w:tc>
          <w:tcPr>
            <w:tcW w:type="dxa" w:w="2880"/>
          </w:tcPr>
          <w:p>
            <w:r>
              <w:t>Timestamp when access was revoked. (May be omitted.)</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 (Error response only.)</w:t>
            </w:r>
          </w:p>
        </w:tc>
      </w:tr>
      <w:tr>
        <w:tc>
          <w:tcPr>
            <w:tcW w:type="dxa" w:w="2880"/>
          </w:tcPr>
          <w:p>
            <w:r>
              <w:t>code</w:t>
            </w:r>
          </w:p>
        </w:tc>
        <w:tc>
          <w:tcPr>
            <w:tcW w:type="dxa" w:w="2880"/>
          </w:tcPr>
          <w:p>
            <w:r>
              <w:t>string</w:t>
            </w:r>
          </w:p>
        </w:tc>
        <w:tc>
          <w:tcPr>
            <w:tcW w:type="dxa" w:w="2880"/>
          </w:tcPr>
          <w:p>
            <w:r>
              <w:t>Error code. (Error response only.)</w:t>
            </w:r>
          </w:p>
        </w:tc>
      </w:tr>
      <w:tr>
        <w:tc>
          <w:tcPr>
            <w:tcW w:type="dxa" w:w="2880"/>
          </w:tcPr>
          <w:p>
            <w:r>
              <w:t>message</w:t>
            </w:r>
          </w:p>
        </w:tc>
        <w:tc>
          <w:tcPr>
            <w:tcW w:type="dxa" w:w="2880"/>
          </w:tcPr>
          <w:p>
            <w:r>
              <w:t>string</w:t>
            </w:r>
          </w:p>
        </w:tc>
        <w:tc>
          <w:tcPr>
            <w:tcW w:type="dxa" w:w="2880"/>
          </w:tcPr>
          <w:p>
            <w:r>
              <w:t>Error message. (Error response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'https://console.neon.tech/api/v2/projects/proj_abc123/permissions/perm_456def'</w:t>
      </w:r>
    </w:p>
    <w:p>
      <w:pPr>
        <w:pStyle w:val="Heading3"/>
      </w:pPr>
      <w:r>
        <w:t>Notes</w:t>
      </w:r>
    </w:p>
    <w:p>
      <w:pPr>
        <w:pStyle w:val="ListBullet"/>
      </w:pPr>
      <w:r>
        <w:t>You can retrieve a user's permission_id by listing project access.</w:t>
      </w:r>
    </w:p>
    <w:p>
      <w:pPr>
        <w:pStyle w:val="ListBullet"/>
      </w:pPr>
      <w:r>
        <w:t xml:space="preserve">Retry safety guidance from the docs: </w:t>
        <w:br/>
        <w:br/>
        <w:t>Retrying DELETE requests is generally not safe after a network error/timeout because DELETE is considered non-idempotent in this documentation.</w:t>
        <w:br/>
        <w:t>If no response is returned, the request may still have been processed by the server even if the response didn’t reach the client.</w:t>
        <w:br/>
        <w:t>Any request that returns 503 Service Unavailable is always safe to retry.</w:t>
        <w:br/>
        <w:t>Any request that returns 423 Locked is safe to retry (resource temporarily locked).</w:t>
      </w:r>
    </w:p>
    <w:p>
      <w:r>
        <w:br w:type="page"/>
      </w:r>
    </w:p>
    <w:p>
      <w:pPr>
        <w:pStyle w:val="Heading2"/>
      </w:pPr>
      <w:r>
        <w:t>120. [GET] List a Project’s Available Preload Libraries</w:t>
      </w:r>
    </w:p>
    <w:p>
      <w:r>
        <w:rPr>
          <w:b/>
        </w:rPr>
        <w:t xml:space="preserve">Endpoint: </w:t>
      </w:r>
      <w:r>
        <w:rPr>
          <w:rFonts w:ascii="Courier New" w:hAnsi="Courier New"/>
          <w:sz w:val="18"/>
        </w:rPr>
        <w:t>/api/v2/projects/{{PROJECT_ID}}/available_preload_libraries</w:t>
      </w:r>
    </w:p>
    <w:p>
      <w:pPr>
        <w:pStyle w:val="Heading3"/>
      </w:pPr>
      <w:r>
        <w:t>Method</w:t>
      </w:r>
    </w:p>
    <w:p>
      <w:r>
        <w:t>GET</w:t>
      </w:r>
    </w:p>
    <w:p>
      <w:pPr>
        <w:pStyle w:val="Heading3"/>
      </w:pPr>
      <w:r>
        <w:t>URL</w:t>
      </w:r>
    </w:p>
    <w:p>
      <w:r>
        <w:t>https://console.neon.tech/api/v2/projects/{{project_id}}/available_preload_libraries</w:t>
      </w:r>
    </w:p>
    <w:p>
      <w:pPr>
        <w:pStyle w:val="Heading3"/>
      </w:pPr>
      <w:r>
        <w:t>Description</w:t>
      </w:r>
    </w:p>
    <w:p>
      <w:r>
        <w:t>Returns the available shared preload libraries for a specific Neon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/projects//available_preload_libraries or /projects/available_preload_libraries).</w:t>
      </w:r>
    </w:p>
    <w:p>
      <w:pPr>
        <w:pStyle w:val="ListBullet"/>
      </w:pPr>
      <w:r>
        <w:t>Always construct the path as /api/v2/projects/{{project_id}}/available_preload_libraries, where {{project_id}} is a non-empty string.</w:t>
      </w:r>
    </w:p>
    <w:p>
      <w:pPr>
        <w:pStyle w:val="ListBullet"/>
      </w:pPr>
      <w:r>
        <w:t>When executing the action, ensure to send Path Parameters in the URL and not in the body.</w:t>
      </w:r>
    </w:p>
    <w:p>
      <w:pPr>
        <w:pStyle w:val="ListBullet"/>
      </w:pPr>
      <w:r>
        <w:t>This endpoint uses GET (idempotent), so retrying is generally safe in the event of a network error or timeout.</w:t>
      </w:r>
    </w:p>
    <w:p>
      <w:pPr>
        <w:pStyle w:val="ListBullet"/>
      </w:pPr>
      <w:r>
        <w:t>Any request that returns a 503 Service Unavailable response is always safe to retry.</w:t>
      </w:r>
    </w:p>
    <w:p>
      <w:pPr>
        <w:pStyle w:val="ListBullet"/>
      </w:pPr>
      <w:r>
        <w:t>Any request that returns a 423 Locked response is safe to retry (resource temporarily locked due to another operation in progress).</w:t>
      </w:r>
    </w:p>
    <w:p>
      <w:pPr>
        <w:pStyle w:val="Heading3"/>
      </w:pPr>
      <w:r>
        <w:t>Valid Examples</w:t>
      </w:r>
    </w:p>
    <w:p>
      <w:r>
        <w:rPr>
          <w:b/>
          <w:color w:val="666666"/>
          <w:sz w:val="16"/>
        </w:rPr>
        <w:t>[http]</w:t>
      </w:r>
    </w:p>
    <w:p>
      <w:pPr>
        <w:shd w:fill="F2F2F2" w:val="clear"/>
      </w:pPr>
      <w:r>
        <w:rPr>
          <w:rFonts w:ascii="Courier New" w:hAnsi="Courier New"/>
          <w:sz w:val="17"/>
        </w:rPr>
        <w:t>/api/v2/projects/proj_123/available_preload_libraries</w:t>
        <w:br/>
        <w:t>/api/v2/projects/8f6c1d2e-aaaa-bbbb-cccc-1234567890ab/available_preload_libraries</w:t>
      </w:r>
    </w:p>
    <w:p>
      <w:pPr>
        <w:pStyle w:val="Heading3"/>
      </w:pPr>
      <w:r>
        <w:t>Invalid Examples</w:t>
      </w:r>
    </w:p>
    <w:p>
      <w:r>
        <w:rPr>
          <w:b/>
          <w:color w:val="666666"/>
          <w:sz w:val="16"/>
        </w:rPr>
        <w:t>[http]</w:t>
      </w:r>
    </w:p>
    <w:p>
      <w:pPr>
        <w:shd w:fill="F2F2F2" w:val="clear"/>
      </w:pPr>
      <w:r>
        <w:rPr>
          <w:rFonts w:ascii="Courier New" w:hAnsi="Courier New"/>
          <w:sz w:val="17"/>
        </w:rPr>
        <w:t>/api/v2/projects//available_preload_libraries</w:t>
        <w:br/>
        <w:t>/api/v2/projects/available_preload_libraries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Neon project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"libraries": [</w:t>
        <w:br/>
        <w:t xml:space="preserve"> {</w:t>
        <w:br/>
        <w:t xml:space="preserve"> "library_name": "pg_stat_statements",</w:t>
        <w:br/>
        <w:t xml:space="preserve"> "description": "Track planning and execution statistics of all SQL statements executed.",</w:t>
        <w:br/>
        <w:t xml:space="preserve"> "is_default": false,</w:t>
        <w:br/>
        <w:t xml:space="preserve"> "is_experimental": false,</w:t>
        <w:br/>
        <w:t xml:space="preserve"> "version": "1.10"</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"req_01HRQ2K3J8Y9Z1X2C3V4B5N6M7",</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libraries</w:t>
            </w:r>
          </w:p>
        </w:tc>
        <w:tc>
          <w:tcPr>
            <w:tcW w:type="dxa" w:w="2880"/>
          </w:tcPr>
          <w:p>
            <w:r>
              <w:t>array</w:t>
            </w:r>
          </w:p>
        </w:tc>
        <w:tc>
          <w:tcPr>
            <w:tcW w:type="dxa" w:w="2880"/>
          </w:tcPr>
          <w:p>
            <w:r>
              <w:t>List of available preload libraries.</w:t>
            </w:r>
          </w:p>
        </w:tc>
      </w:tr>
      <w:tr>
        <w:tc>
          <w:tcPr>
            <w:tcW w:type="dxa" w:w="2880"/>
          </w:tcPr>
          <w:p>
            <w:r>
              <w:t>libraries[].library_name</w:t>
            </w:r>
          </w:p>
        </w:tc>
        <w:tc>
          <w:tcPr>
            <w:tcW w:type="dxa" w:w="2880"/>
          </w:tcPr>
          <w:p>
            <w:r>
              <w:t>string</w:t>
            </w:r>
          </w:p>
        </w:tc>
        <w:tc>
          <w:tcPr>
            <w:tcW w:type="dxa" w:w="2880"/>
          </w:tcPr>
          <w:p>
            <w:r>
              <w:t>Library name.</w:t>
            </w:r>
          </w:p>
        </w:tc>
      </w:tr>
      <w:tr>
        <w:tc>
          <w:tcPr>
            <w:tcW w:type="dxa" w:w="2880"/>
          </w:tcPr>
          <w:p>
            <w:r>
              <w:t>libraries[].description</w:t>
            </w:r>
          </w:p>
        </w:tc>
        <w:tc>
          <w:tcPr>
            <w:tcW w:type="dxa" w:w="2880"/>
          </w:tcPr>
          <w:p>
            <w:r>
              <w:t>string</w:t>
            </w:r>
          </w:p>
        </w:tc>
        <w:tc>
          <w:tcPr>
            <w:tcW w:type="dxa" w:w="2880"/>
          </w:tcPr>
          <w:p>
            <w:r>
              <w:t>Library description.</w:t>
            </w:r>
          </w:p>
        </w:tc>
      </w:tr>
      <w:tr>
        <w:tc>
          <w:tcPr>
            <w:tcW w:type="dxa" w:w="2880"/>
          </w:tcPr>
          <w:p>
            <w:r>
              <w:t>libraries[].is_default</w:t>
            </w:r>
          </w:p>
        </w:tc>
        <w:tc>
          <w:tcPr>
            <w:tcW w:type="dxa" w:w="2880"/>
          </w:tcPr>
          <w:p>
            <w:r>
              <w:t>boolean</w:t>
            </w:r>
          </w:p>
        </w:tc>
        <w:tc>
          <w:tcPr>
            <w:tcW w:type="dxa" w:w="2880"/>
          </w:tcPr>
          <w:p>
            <w:r>
              <w:t>Whether the library is enabled by default.</w:t>
            </w:r>
          </w:p>
        </w:tc>
      </w:tr>
      <w:tr>
        <w:tc>
          <w:tcPr>
            <w:tcW w:type="dxa" w:w="2880"/>
          </w:tcPr>
          <w:p>
            <w:r>
              <w:t>libraries[].is_experimental</w:t>
            </w:r>
          </w:p>
        </w:tc>
        <w:tc>
          <w:tcPr>
            <w:tcW w:type="dxa" w:w="2880"/>
          </w:tcPr>
          <w:p>
            <w:r>
              <w:t>boolean</w:t>
            </w:r>
          </w:p>
        </w:tc>
        <w:tc>
          <w:tcPr>
            <w:tcW w:type="dxa" w:w="2880"/>
          </w:tcPr>
          <w:p>
            <w:r>
              <w:t>Whether the library is experimental.</w:t>
            </w:r>
          </w:p>
        </w:tc>
      </w:tr>
      <w:tr>
        <w:tc>
          <w:tcPr>
            <w:tcW w:type="dxa" w:w="2880"/>
          </w:tcPr>
          <w:p>
            <w:r>
              <w:t>libraries[].version</w:t>
            </w:r>
          </w:p>
        </w:tc>
        <w:tc>
          <w:tcPr>
            <w:tcW w:type="dxa" w:w="2880"/>
          </w:tcPr>
          <w:p>
            <w:r>
              <w:t>string</w:t>
            </w:r>
          </w:p>
        </w:tc>
        <w:tc>
          <w:tcPr>
            <w:tcW w:type="dxa" w:w="2880"/>
          </w:tcPr>
          <w:p>
            <w:r>
              <w:t>Library version.</w:t>
            </w:r>
          </w:p>
        </w:tc>
      </w:tr>
      <w:tr>
        <w:tc>
          <w:tcPr>
            <w:tcW w:type="dxa" w:w="2880"/>
          </w:tcPr>
          <w:p>
            <w:r>
              <w:t>request_id</w:t>
            </w:r>
          </w:p>
        </w:tc>
        <w:tc>
          <w:tcPr>
            <w:tcW w:type="dxa" w:w="2880"/>
          </w:tcPr>
          <w:p>
            <w:r>
              <w:t>string</w:t>
            </w:r>
          </w:p>
        </w:tc>
        <w:tc>
          <w:tcPr>
            <w:tcW w:type="dxa" w:w="2880"/>
          </w:tcPr>
          <w:p>
            <w:r>
              <w:t>Unique identifier for the request, useful for debugging. Can be set by including an X-Request-ID header in the request; otherwise generated automatically. (Error response)</w:t>
            </w:r>
          </w:p>
        </w:tc>
      </w:tr>
      <w:tr>
        <w:tc>
          <w:tcPr>
            <w:tcW w:type="dxa" w:w="2880"/>
          </w:tcPr>
          <w:p>
            <w:r>
              <w:t>code</w:t>
            </w:r>
          </w:p>
        </w:tc>
        <w:tc>
          <w:tcPr>
            <w:tcW w:type="dxa" w:w="2880"/>
          </w:tcPr>
          <w:p>
            <w:r>
              <w:t>string</w:t>
            </w:r>
          </w:p>
        </w:tc>
        <w:tc>
          <w:tcPr>
            <w:tcW w:type="dxa" w:w="2880"/>
          </w:tcPr>
          <w:p>
            <w:r>
              <w:t>Error code. (Error response)</w:t>
            </w:r>
          </w:p>
        </w:tc>
      </w:tr>
      <w:tr>
        <w:tc>
          <w:tcPr>
            <w:tcW w:type="dxa" w:w="2880"/>
          </w:tcPr>
          <w:p>
            <w:r>
              <w:t>message</w:t>
            </w:r>
          </w:p>
        </w:tc>
        <w:tc>
          <w:tcPr>
            <w:tcW w:type="dxa" w:w="2880"/>
          </w:tcPr>
          <w:p>
            <w:r>
              <w:t>string</w:t>
            </w:r>
          </w:p>
        </w:tc>
        <w:tc>
          <w:tcPr>
            <w:tcW w:type="dxa" w:w="2880"/>
          </w:tcPr>
          <w:p>
            <w:r>
              <w:t>Error message.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'https://console.neon.tech/api/v2/projects/proj_123/available_preload_libraries'</w:t>
      </w:r>
    </w:p>
    <w:p>
      <w:r>
        <w:br w:type="page"/>
      </w:r>
    </w:p>
    <w:p>
      <w:pPr>
        <w:pStyle w:val="Heading2"/>
      </w:pPr>
      <w:r>
        <w:t>121. [POST] Create Project Transfer Request</w:t>
      </w:r>
    </w:p>
    <w:p>
      <w:r>
        <w:rPr>
          <w:b/>
        </w:rPr>
        <w:t xml:space="preserve">Endpoint: </w:t>
      </w:r>
      <w:r>
        <w:rPr>
          <w:rFonts w:ascii="Courier New" w:hAnsi="Courier New"/>
          <w:sz w:val="18"/>
        </w:rPr>
        <w:t>/api/v2/projects/{{PROJECT_ID}}/transfer_requests</w:t>
      </w:r>
    </w:p>
    <w:p>
      <w:pPr>
        <w:pStyle w:val="Heading3"/>
      </w:pPr>
      <w:r>
        <w:t>Create a Project Transfer Request</w:t>
      </w:r>
    </w:p>
    <w:p>
      <w:pPr>
        <w:pStyle w:val="Heading3"/>
      </w:pPr>
      <w:r>
        <w:t>Prerequisites</w:t>
      </w:r>
    </w:p>
    <w:p>
      <w:pPr>
        <w:pStyle w:val="ListBullet"/>
      </w:pPr>
      <w:r>
        <w:t>You must have access to the project you want to transfer.</w:t>
      </w:r>
    </w:p>
    <w:p>
      <w:pPr>
        <w:pStyle w:val="Heading3"/>
      </w:pPr>
      <w:r>
        <w:t>Method</w:t>
      </w:r>
    </w:p>
    <w:p>
      <w:r>
        <w:t>POST</w:t>
      </w:r>
    </w:p>
    <w:p>
      <w:pPr>
        <w:pStyle w:val="Heading3"/>
      </w:pPr>
      <w:r>
        <w:t>URL</w:t>
      </w:r>
    </w:p>
    <w:p>
      <w:r>
        <w:t>https://console.neon.tech/api/v2/projects/{{project_id}}/transfer_requests</w:t>
      </w:r>
    </w:p>
    <w:p>
      <w:pPr>
        <w:pStyle w:val="Heading3"/>
      </w:pPr>
      <w:r>
        <w:t>Description</w:t>
      </w:r>
    </w:p>
    <w:p>
      <w:r>
        <w:t>Creates a transfer request for the specified project. A transfer request allows the project to be transferred to another account or organization and expires after a configured time-to-live (TTL).</w:t>
      </w:r>
    </w:p>
    <w:p>
      <w:r>
        <w:t>To accept/claim the transfer request, the recipient must call GET /projects/{project_id}/transfer_requests/{request_id} (as referenced by the docs), or visit:</w:t>
        <w:br/>
        <w:t>https://console.neon.tech/app/claim?p={project_id}&amp;tr={request_id}&amp;ru={redirect_url}</w:t>
        <w:br/>
        <w:t>where ru is optional and can be used to redirect after acceptance.</w:t>
      </w:r>
    </w:p>
    <w:p>
      <w:pPr>
        <w:pStyle w:val="Heading3"/>
      </w:pPr>
      <w:r>
        <w:t>Enforcement Rules</w:t>
      </w:r>
    </w:p>
    <w:p>
      <w:pPr>
        <w:pStyle w:val="ListBullet"/>
      </w:pPr>
      <w:r>
        <w:t>The project_id path parameter must always be present and non-empty.</w:t>
      </w:r>
    </w:p>
    <w:p>
      <w:pPr>
        <w:pStyle w:val="ListBullet"/>
      </w:pPr>
      <w:r>
        <w:t>Always construct the path as /api/v2/projects/{{project_id}}/transfer_requests.</w:t>
      </w:r>
    </w:p>
    <w:p>
      <w:pPr>
        <w:pStyle w:val="ListBullet"/>
      </w:pPr>
      <w:r>
        <w:t>Do not call the API with a missing or empty project_id (e.g., avoid /api/v2/projects//transfer_requests).</w:t>
      </w:r>
    </w:p>
    <w:p>
      <w:pPr>
        <w:pStyle w:val="ListBullet"/>
      </w:pPr>
      <w:r>
        <w:t>Do not infer or guess project_id.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/api/v2/projects/old-surf-123/transfer_requests</w:t>
        <w:br/>
        <w:t>/api/v2/projects/a1b2c3d4e5f6/transfer_requests</w:t>
      </w:r>
    </w:p>
    <w:p>
      <w:pPr>
        <w:pStyle w:val="Heading3"/>
      </w:pPr>
      <w:r>
        <w:t>Invalid Examples</w:t>
      </w:r>
    </w:p>
    <w:p>
      <w:r>
        <w:rPr>
          <w:b/>
          <w:color w:val="666666"/>
          <w:sz w:val="16"/>
        </w:rPr>
        <w:t>[http]</w:t>
      </w:r>
    </w:p>
    <w:p>
      <w:pPr>
        <w:shd w:fill="F2F2F2" w:val="clear"/>
      </w:pPr>
      <w:r>
        <w:rPr>
          <w:rFonts w:ascii="Courier New" w:hAnsi="Courier New"/>
          <w:sz w:val="17"/>
        </w:rPr>
        <w:t>/api/v2/projects//transfer_requests</w:t>
        <w:br/>
        <w:t>/api/v2/projects/transfer_requests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ttl_seconds</w:t>
            </w:r>
          </w:p>
        </w:tc>
        <w:tc>
          <w:tcPr>
            <w:tcW w:type="dxa" w:w="2880"/>
          </w:tcPr>
          <w:p>
            <w:r>
              <w:t>integer</w:t>
            </w:r>
          </w:p>
        </w:tc>
        <w:tc>
          <w:tcPr>
            <w:tcW w:type="dxa" w:w="2880"/>
          </w:tcPr>
          <w:p>
            <w:r>
              <w:t>Validity duration of the transfer request in seconds. If not provided, the request expires after 24 hours (86,400 seconds).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"tr_1234567890abcdef",</w:t>
        <w:br/>
        <w:t xml:space="preserve"> "project_id": "old-surf-123",</w:t>
        <w:br/>
        <w:t xml:space="preserve"> "created_at": "2026-02-27T12:34:56Z",</w:t>
        <w:br/>
        <w:t xml:space="preserve"> "expires_at": "2026-02-28T12:34:56Z"</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"req_01HTY2ZQ8Q3J7Y9XK2M4N6P8R0",</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transfer request.</w:t>
            </w:r>
          </w:p>
        </w:tc>
      </w:tr>
      <w:tr>
        <w:tc>
          <w:tcPr>
            <w:tcW w:type="dxa" w:w="2880"/>
          </w:tcPr>
          <w:p>
            <w:r>
              <w:t>project_id</w:t>
            </w:r>
          </w:p>
        </w:tc>
        <w:tc>
          <w:tcPr>
            <w:tcW w:type="dxa" w:w="2880"/>
          </w:tcPr>
          <w:p>
            <w:r>
              <w:t>string</w:t>
            </w:r>
          </w:p>
        </w:tc>
        <w:tc>
          <w:tcPr>
            <w:tcW w:type="dxa" w:w="2880"/>
          </w:tcPr>
          <w:p>
            <w:r>
              <w:t>ID of the project being transferred. Pattern: ^[a-z0-9-]{1,60}$.</w:t>
            </w:r>
          </w:p>
        </w:tc>
      </w:tr>
      <w:tr>
        <w:tc>
          <w:tcPr>
            <w:tcW w:type="dxa" w:w="2880"/>
          </w:tcPr>
          <w:p>
            <w:r>
              <w:t>created_at</w:t>
            </w:r>
          </w:p>
        </w:tc>
        <w:tc>
          <w:tcPr>
            <w:tcW w:type="dxa" w:w="2880"/>
          </w:tcPr>
          <w:p>
            <w:r>
              <w:t>string</w:t>
            </w:r>
          </w:p>
        </w:tc>
        <w:tc>
          <w:tcPr>
            <w:tcW w:type="dxa" w:w="2880"/>
          </w:tcPr>
          <w:p>
            <w:r>
              <w:t>Timestamp when the transfer request was created.</w:t>
            </w:r>
          </w:p>
        </w:tc>
      </w:tr>
      <w:tr>
        <w:tc>
          <w:tcPr>
            <w:tcW w:type="dxa" w:w="2880"/>
          </w:tcPr>
          <w:p>
            <w:r>
              <w:t>expires_at</w:t>
            </w:r>
          </w:p>
        </w:tc>
        <w:tc>
          <w:tcPr>
            <w:tcW w:type="dxa" w:w="2880"/>
          </w:tcPr>
          <w:p>
            <w:r>
              <w:t>string</w:t>
            </w:r>
          </w:p>
        </w:tc>
        <w:tc>
          <w:tcPr>
            <w:tcW w:type="dxa" w:w="2880"/>
          </w:tcPr>
          <w:p>
            <w:r>
              <w:t>Timestamp when the transfer request will expire.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'https://console.neon.tech/api/v2/projects/old-surf-123/transfer_requests' \</w:t>
        <w:br/>
        <w:t xml:space="preserve"> --header 'Content-Type: application/json' \</w:t>
        <w:br/>
        <w:t xml:space="preserve"> --data '{</w:t>
        <w:br/>
        <w:t xml:space="preserve"> "ttl_seconds": 86400</w:t>
        <w:br/>
        <w:t xml:space="preserve">  }'</w:t>
      </w:r>
    </w:p>
    <w:p>
      <w:pPr>
        <w:pStyle w:val="Heading3"/>
      </w:pPr>
      <w:r>
        <w:t>Example Usage</w:t>
      </w:r>
    </w:p>
    <w:p>
      <w:pPr>
        <w:pStyle w:val="Heading3"/>
      </w:pPr>
      <w:r>
        <w:t>Example 1: Create a transfer request with default expiration (24 hours)</w:t>
      </w:r>
    </w:p>
    <w:p>
      <w:r>
        <w:rPr>
          <w:b/>
          <w:color w:val="666666"/>
          <w:sz w:val="16"/>
        </w:rPr>
        <w:t>[bash]</w:t>
      </w:r>
    </w:p>
    <w:p>
      <w:pPr>
        <w:shd w:fill="F2F2F2" w:val="clear"/>
      </w:pPr>
      <w:r>
        <w:rPr>
          <w:rFonts w:ascii="Courier New" w:hAnsi="Courier New"/>
          <w:sz w:val="17"/>
        </w:rPr>
        <w:t>curl -i --location --request POST \</w:t>
        <w:br/>
        <w:t xml:space="preserve"> 'https://console.neon.tech/api/v2/projects/old-surf-123/transfer_requests' \</w:t>
        <w:br/>
        <w:t xml:space="preserve"> --header 'Content-Type: application/json' \</w:t>
        <w:br/>
        <w:t xml:space="preserve"> --data '{}'</w:t>
      </w:r>
    </w:p>
    <w:p>
      <w:pPr>
        <w:pStyle w:val="Heading3"/>
      </w:pPr>
      <w:r>
        <w:t>Example 2: Create a transfer request that expires in 1 hour</w:t>
      </w:r>
    </w:p>
    <w:p>
      <w:r>
        <w:rPr>
          <w:b/>
          <w:color w:val="666666"/>
          <w:sz w:val="16"/>
        </w:rPr>
        <w:t>[bash]</w:t>
      </w:r>
    </w:p>
    <w:p>
      <w:pPr>
        <w:shd w:fill="F2F2F2" w:val="clear"/>
      </w:pPr>
      <w:r>
        <w:rPr>
          <w:rFonts w:ascii="Courier New" w:hAnsi="Courier New"/>
          <w:sz w:val="17"/>
        </w:rPr>
        <w:t>curl -i --location --request POST \</w:t>
        <w:br/>
        <w:t xml:space="preserve"> 'https://console.neon.tech/api/v2/projects/old-surf-123/transfer_requests' \</w:t>
        <w:br/>
        <w:t xml:space="preserve"> --header 'Content-Type: application/json' \</w:t>
        <w:br/>
        <w:t xml:space="preserve"> --data '{</w:t>
        <w:br/>
        <w:t xml:space="preserve"> "ttl_seconds": 3600</w:t>
        <w:br/>
        <w:t xml:space="preserve">  }'</w:t>
      </w:r>
    </w:p>
    <w:p>
      <w:pPr>
        <w:pStyle w:val="Heading3"/>
      </w:pPr>
      <w:r>
        <w:t>Notes</w:t>
      </w:r>
    </w:p>
    <w:p>
      <w:pPr>
        <w:pStyle w:val="ListBullet"/>
      </w:pPr>
      <w:r>
        <w:t>If no ttl_seconds is provided, the transfer request expires after 86,400 seconds (24 hours).</w:t>
      </w:r>
    </w:p>
    <w:p>
      <w:pPr>
        <w:pStyle w:val="ListBullet"/>
      </w:pPr>
      <w:r>
        <w:t xml:space="preserve">The docs note the recipient can claim via: </w:t>
        <w:br/>
        <w:br/>
        <w:t>API endpoint: /projects/{project_id}/transfer_requests/{request_id} (recipient action), or</w:t>
        <w:br/>
        <w:t>Neon Console URL: https://console.neon.tech/app/claim?p={project_id}&amp;tr={request_id}&amp;ru={redirect_url} (optional ru).</w:t>
      </w:r>
    </w:p>
    <w:p>
      <w:pPr>
        <w:pStyle w:val="Heading3"/>
      </w:pPr>
      <w:r>
        <w:t>Gotchas</w:t>
      </w:r>
    </w:p>
    <w:p>
      <w:pPr>
        <w:pStyle w:val="ListBullet"/>
      </w:pPr>
      <w:r>
        <w:t>This is a non-idempotent POST. If a network error/timeout occurs, retrying may create multiple transfer requests.</w:t>
      </w:r>
    </w:p>
    <w:p>
      <w:pPr>
        <w:pStyle w:val="Heading3"/>
      </w:pPr>
      <w:r>
        <w:t>Error Handling</w:t>
      </w:r>
    </w:p>
    <w:p>
      <w:pPr>
        <w:pStyle w:val="ListBullet"/>
      </w:pPr>
      <w:r>
        <w:t xml:space="preserve">default (General Error): The request may or may not be safe to retry depending on what happened (e.g., network timeout could mean the server processed the request but the response didn’t reach you). </w:t>
        <w:br/>
        <w:br/>
        <w:t>Retrying POST is generally not safe.</w:t>
        <w:br/>
        <w:t>Any request that returns 503 Service Unavailable is always safe to retry.</w:t>
        <w:br/>
        <w:t>A 423 Locked response is safe to retry (resource temporarily locked due to another operation in progress).</w:t>
      </w:r>
    </w:p>
    <w:p>
      <w:pPr>
        <w:pStyle w:val="Heading3"/>
      </w:pPr>
      <w:r>
        <w:t>Related projectTransferRequest actions</w:t>
      </w:r>
    </w:p>
    <w:p>
      <w:pPr>
        <w:pStyle w:val="ListBullet"/>
      </w:pPr>
      <w:r>
        <w:t>[PUT] Accept a Project Transfer Request — /api/v2/projects/{{PROJECT_ID}}/transfer_requests/{{REQUEST_ID}}</w:t>
      </w:r>
    </w:p>
    <w:p>
      <w:r>
        <w:br w:type="page"/>
      </w:r>
    </w:p>
    <w:p>
      <w:pPr>
        <w:pStyle w:val="Heading2"/>
      </w:pPr>
      <w:r>
        <w:t>122. [PUT] Accept a Project Transfer Request</w:t>
      </w:r>
    </w:p>
    <w:p>
      <w:r>
        <w:rPr>
          <w:b/>
        </w:rPr>
        <w:t xml:space="preserve">Endpoint: </w:t>
      </w:r>
      <w:r>
        <w:rPr>
          <w:rFonts w:ascii="Courier New" w:hAnsi="Courier New"/>
          <w:sz w:val="18"/>
        </w:rPr>
        <w:t>/api/v2/projects/{{PROJECT_ID}}/transfer_requests/{{REQUEST_ID}}</w:t>
      </w:r>
    </w:p>
    <w:p>
      <w:pPr>
        <w:pStyle w:val="Heading3"/>
      </w:pPr>
      <w:r>
        <w:t>Prerequisites</w:t>
      </w:r>
    </w:p>
    <w:p>
      <w:pPr>
        <w:pStyle w:val="ListBullet"/>
      </w:pPr>
      <w:r>
        <w:t>You must have access to the specified Neon project and an existing transfer request to accept.</w:t>
      </w:r>
    </w:p>
    <w:p>
      <w:pPr>
        <w:pStyle w:val="Heading3"/>
      </w:pPr>
      <w:r>
        <w:t>Method</w:t>
      </w:r>
    </w:p>
    <w:p>
      <w:r>
        <w:t>PUT</w:t>
      </w:r>
    </w:p>
    <w:p>
      <w:pPr>
        <w:pStyle w:val="Heading3"/>
      </w:pPr>
      <w:r>
        <w:t>URL</w:t>
      </w:r>
    </w:p>
    <w:p>
      <w:r>
        <w:t>https://console.neon.tech/api/v2/projects/{{project_id}}/transfer_requests/{{request_id}}</w:t>
      </w:r>
    </w:p>
    <w:p>
      <w:pPr>
        <w:pStyle w:val="Heading3"/>
      </w:pPr>
      <w:r>
        <w:t>Description</w:t>
      </w:r>
    </w:p>
    <w:p>
      <w:r>
        <w:t>Accepts a transfer request for the specified project, transferring it to a specified organization or user. If org_id is not provided, the project is transferred to the current user or organization account.</w:t>
      </w:r>
    </w:p>
    <w:p>
      <w:pPr>
        <w:pStyle w:val="Heading3"/>
      </w:pPr>
      <w:r>
        <w:t>Enforcement Rules</w:t>
      </w:r>
    </w:p>
    <w:p>
      <w:pPr>
        <w:pStyle w:val="ListBullet"/>
      </w:pPr>
      <w:r>
        <w:t>The project_id path parameter must always be present.</w:t>
      </w:r>
    </w:p>
    <w:p>
      <w:pPr>
        <w:pStyle w:val="ListBullet"/>
      </w:pPr>
      <w:r>
        <w:t>The request_id path parameter must always be present.</w:t>
      </w:r>
    </w:p>
    <w:p>
      <w:pPr>
        <w:pStyle w:val="ListBullet"/>
      </w:pPr>
      <w:r>
        <w:t>Always construct the path as /api/v2/projects/{{project_id}}/transfer_requests/{{request_id}}, where both path parameters are non-empty strings.</w:t>
      </w:r>
    </w:p>
    <w:p>
      <w:pPr>
        <w:pStyle w:val="ListBullet"/>
      </w:pPr>
      <w:r>
        <w:t>Do not call the API with missing or empty path parameters (e.g., avoid /api/v2/projects//transfer_requests/{{request_id}} or /api/v2/projects/{{project_id}}/transfer_requests/).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/api/v2/projects/proj_abc123/transfer_requests/tr_456def</w:t>
      </w:r>
    </w:p>
    <w:p>
      <w:pPr>
        <w:pStyle w:val="Heading3"/>
      </w:pPr>
      <w:r>
        <w:t>Invalid Examples</w:t>
      </w:r>
    </w:p>
    <w:p>
      <w:r>
        <w:rPr>
          <w:b/>
          <w:color w:val="666666"/>
          <w:sz w:val="16"/>
        </w:rPr>
        <w:t>[http]</w:t>
      </w:r>
    </w:p>
    <w:p>
      <w:pPr>
        <w:shd w:fill="F2F2F2" w:val="clear"/>
      </w:pPr>
      <w:r>
        <w:rPr>
          <w:rFonts w:ascii="Courier New" w:hAnsi="Courier New"/>
          <w:sz w:val="17"/>
        </w:rPr>
        <w:t>/api/v2/projects//transfer_requests/tr_456def</w:t>
        <w:br/>
        <w:t>/api/v2/projects/proj_abc123/transfer_requests/</w:t>
        <w:br/>
        <w:t>/api/v2/projects//transfer_requests/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request_id</w:t>
            </w:r>
          </w:p>
        </w:tc>
        <w:tc>
          <w:tcPr>
            <w:tcW w:type="dxa" w:w="2880"/>
          </w:tcPr>
          <w:p>
            <w:r>
              <w:t>string</w:t>
            </w:r>
          </w:p>
        </w:tc>
        <w:tc>
          <w:tcPr>
            <w:tcW w:type="dxa" w:w="2880"/>
          </w:tcPr>
          <w:p>
            <w:r>
              <w:t>The Neon project transfer request ID.</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The Neon organization ID to transfer the project to. If not provided, the project will be transferred to the current user or organization account. Pattern: ^[a-z0-9-]{1,60}$.</w:t>
            </w:r>
          </w:p>
        </w:tc>
      </w:tr>
    </w:tbl>
    <w:p/>
    <w:p>
      <w:pPr>
        <w:pStyle w:val="Heading3"/>
      </w:pPr>
      <w:r>
        <w:t>Response</w:t>
      </w:r>
    </w:p>
    <w:p>
      <w:pPr>
        <w:pStyle w:val="Heading3"/>
      </w:pPr>
      <w:r>
        <w:t>Success Response (204 No Content)</w:t>
      </w:r>
    </w:p>
    <w:p>
      <w:r>
        <w:t>No response body.</w:t>
      </w:r>
    </w:p>
    <w:p>
      <w:pPr>
        <w:pStyle w:val="Heading3"/>
      </w:pPr>
      <w:r>
        <w:t>Error Response (406 Not Acceptable)</w:t>
      </w:r>
    </w:p>
    <w:p>
      <w:r>
        <w:t>Account doesn't satisfy the plan requirements to own the project.</w:t>
      </w:r>
    </w:p>
    <w:p>
      <w:r>
        <w:rPr>
          <w:b/>
          <w:color w:val="666666"/>
          <w:sz w:val="16"/>
        </w:rPr>
        <w:t>[json]</w:t>
      </w:r>
    </w:p>
    <w:p>
      <w:pPr>
        <w:shd w:fill="F2F2F2" w:val="clear"/>
      </w:pPr>
      <w:r>
        <w:rPr>
          <w:rFonts w:ascii="Courier New" w:hAnsi="Courier New"/>
          <w:sz w:val="17"/>
        </w:rPr>
        <w:t>{</w:t>
        <w:br/>
        <w:t xml:space="preserve"> "reasons": [</w:t>
        <w:br/>
        <w:t xml:space="preserve"> {</w:t>
        <w:br/>
        <w:t xml:space="preserve"> "message": "Description of why the plan is not satisfied",</w:t>
        <w:br/>
        <w:t xml:space="preserve"> "code": "PLAN_REQUIREMENT_NOT_MET"</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"req_1234567890abcdef",</w:t>
        <w:br/>
        <w:t xml:space="preserve"> "code": "ERROR_CODE",</w:t>
        <w:br/>
        <w:t xml:space="preserve"> "message": "Error message"</w:t>
        <w:br/>
        <w:t>}</w:t>
      </w:r>
    </w:p>
    <w:p>
      <w:pPr>
        <w:pStyle w:val="Heading3"/>
      </w:pPr>
      <w:r>
        <w:t>Response Fields</w:t>
      </w:r>
    </w:p>
    <w:p>
      <w:pPr>
        <w:pStyle w:val="Heading3"/>
      </w:pPr>
      <w:r>
        <w:t>406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reasons</w:t>
            </w:r>
          </w:p>
        </w:tc>
        <w:tc>
          <w:tcPr>
            <w:tcW w:type="dxa" w:w="2880"/>
          </w:tcPr>
          <w:p>
            <w:r>
              <w:t>array</w:t>
            </w:r>
          </w:p>
        </w:tc>
        <w:tc>
          <w:tcPr>
            <w:tcW w:type="dxa" w:w="2880"/>
          </w:tcPr>
          <w:p>
            <w:r>
              <w:t>List of reasons the plan requirements are not satisfied.</w:t>
            </w:r>
          </w:p>
        </w:tc>
      </w:tr>
      <w:tr>
        <w:tc>
          <w:tcPr>
            <w:tcW w:type="dxa" w:w="2880"/>
          </w:tcPr>
          <w:p>
            <w:r>
              <w:t>reasons[].message</w:t>
            </w:r>
          </w:p>
        </w:tc>
        <w:tc>
          <w:tcPr>
            <w:tcW w:type="dxa" w:w="2880"/>
          </w:tcPr>
          <w:p>
            <w:r>
              <w:t>string</w:t>
            </w:r>
          </w:p>
        </w:tc>
        <w:tc>
          <w:tcPr>
            <w:tcW w:type="dxa" w:w="2880"/>
          </w:tcPr>
          <w:p>
            <w:r>
              <w:t>Description of why the plan is not satisfied.</w:t>
            </w:r>
          </w:p>
        </w:tc>
      </w:tr>
      <w:tr>
        <w:tc>
          <w:tcPr>
            <w:tcW w:type="dxa" w:w="2880"/>
          </w:tcPr>
          <w:p>
            <w:r>
              <w:t>reasons[].code</w:t>
            </w:r>
          </w:p>
        </w:tc>
        <w:tc>
          <w:tcPr>
            <w:tcW w:type="dxa" w:w="2880"/>
          </w:tcPr>
          <w:p>
            <w:r>
              <w:t>string</w:t>
            </w:r>
          </w:p>
        </w:tc>
        <w:tc>
          <w:tcPr>
            <w:tcW w:type="dxa" w:w="2880"/>
          </w:tcPr>
          <w:p>
            <w:r>
              <w:t>A short code identifying the reason.</w:t>
            </w:r>
          </w:p>
        </w:tc>
      </w:tr>
    </w:tbl>
    <w:p/>
    <w:p>
      <w:pPr>
        <w:pStyle w:val="Heading3"/>
      </w:pPr>
      <w:r>
        <w:t>Default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You can set this value manually by including an X-Request-ID header in the request; otherwise it is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'https://console.neon.tech/api/v2/projects/proj_abc123/transfer_requests/tr_456def' \</w:t>
        <w:br/>
        <w:t xml:space="preserve"> --header 'Content-Type: application/json' \</w:t>
        <w:br/>
        <w:t xml:space="preserve"> --data '{</w:t>
        <w:br/>
        <w:t xml:space="preserve"> "org_id": "my-org-123"</w:t>
        <w:br/>
        <w:t xml:space="preserve">  }'</w:t>
      </w:r>
    </w:p>
    <w:p>
      <w:pPr>
        <w:pStyle w:val="Heading3"/>
      </w:pPr>
      <w:r>
        <w:t>Example Usage</w:t>
      </w:r>
    </w:p>
    <w:p>
      <w:pPr>
        <w:pStyle w:val="Heading3"/>
      </w:pPr>
      <w:r>
        <w:t>Example 1: Accept and Transfer to a Specific Organization</w:t>
      </w:r>
    </w:p>
    <w:p>
      <w:r>
        <w:rPr>
          <w:b/>
          <w:color w:val="666666"/>
          <w:sz w:val="16"/>
        </w:rPr>
        <w:t>[bash]</w:t>
      </w:r>
    </w:p>
    <w:p>
      <w:pPr>
        <w:shd w:fill="F2F2F2" w:val="clear"/>
      </w:pPr>
      <w:r>
        <w:rPr>
          <w:rFonts w:ascii="Courier New" w:hAnsi="Courier New"/>
          <w:sz w:val="17"/>
        </w:rPr>
        <w:t>curl -i -X PUT \</w:t>
        <w:br/>
        <w:t xml:space="preserve"> 'https://console.neon.tech/api/v2/projects/proj_abc123/transfer_requests/tr_456def' \</w:t>
        <w:br/>
        <w:t xml:space="preserve"> -H 'Content-Type: application/json' \</w:t>
        <w:br/>
        <w:t xml:space="preserve"> -d '{</w:t>
        <w:br/>
        <w:t xml:space="preserve"> "org_id": "acme-platform"</w:t>
        <w:br/>
        <w:t xml:space="preserve">  }'</w:t>
      </w:r>
    </w:p>
    <w:p>
      <w:pPr>
        <w:pStyle w:val="Heading3"/>
      </w:pPr>
      <w:r>
        <w:t>Example 2: Accept and Transfer to the Current User/Organization (No Body)</w:t>
      </w:r>
    </w:p>
    <w:p>
      <w:r>
        <w:rPr>
          <w:b/>
          <w:color w:val="666666"/>
          <w:sz w:val="16"/>
        </w:rPr>
        <w:t>[bash]</w:t>
      </w:r>
    </w:p>
    <w:p>
      <w:pPr>
        <w:shd w:fill="F2F2F2" w:val="clear"/>
      </w:pPr>
      <w:r>
        <w:rPr>
          <w:rFonts w:ascii="Courier New" w:hAnsi="Courier New"/>
          <w:sz w:val="17"/>
        </w:rPr>
        <w:t>curl -i -X PUT \</w:t>
        <w:br/>
        <w:t xml:space="preserve"> 'https://console.neon.tech/api/v2/projects/proj_abc123/transfer_requests/tr_456def'</w:t>
      </w:r>
    </w:p>
    <w:p>
      <w:pPr>
        <w:pStyle w:val="Heading3"/>
      </w:pPr>
      <w:r>
        <w:t>Notes</w:t>
      </w:r>
    </w:p>
    <w:p>
      <w:pPr>
        <w:pStyle w:val="ListBullet"/>
      </w:pPr>
      <w:r>
        <w:t>If org_id is omitted, the project is transferred to the current user or organization account.</w:t>
      </w:r>
    </w:p>
    <w:p>
      <w:pPr>
        <w:pStyle w:val="ListBullet"/>
      </w:pPr>
      <w:r>
        <w:t>PUT is considered non-idempotent in the provided documentation; retrying after a network error/timeout is generally not safe.</w:t>
      </w:r>
    </w:p>
    <w:p>
      <w:pPr>
        <w:pStyle w:val="ListBullet"/>
      </w:pPr>
      <w:r>
        <w:t>Any request that returns 503 Service Unavailable is always safe to retry.</w:t>
      </w:r>
    </w:p>
    <w:p>
      <w:pPr>
        <w:pStyle w:val="ListBullet"/>
      </w:pPr>
      <w:r>
        <w:t>A 423 Locked response (not otherwise documented for this endpoint) indicates a temporary lock (e.g., another operation in progress) and is safe to retry.</w:t>
      </w:r>
    </w:p>
    <w:p>
      <w:pPr>
        <w:pStyle w:val="Heading3"/>
      </w:pPr>
      <w:r>
        <w:t>Error Handling</w:t>
      </w:r>
    </w:p>
    <w:p>
      <w:pPr>
        <w:pStyle w:val="ListBullet"/>
      </w:pPr>
      <w:r>
        <w:t>406 Not Acceptable: The destination account does not satisfy plan requirements to own the project (see reasons[]).</w:t>
      </w:r>
    </w:p>
    <w:p>
      <w:pPr>
        <w:pStyle w:val="ListBullet"/>
      </w:pPr>
      <w:r>
        <w:t>Default (General Error): Returns an error object with request_id, code, and message. The safety of retrying depends on whether the request may have been processed without the response reaching the client; retrying PUT is generally not safe.</w:t>
      </w:r>
    </w:p>
    <w:p>
      <w:pPr>
        <w:pStyle w:val="Heading3"/>
      </w:pPr>
      <w:r>
        <w:t>Related projectTransferRequest actions</w:t>
      </w:r>
    </w:p>
    <w:p>
      <w:pPr>
        <w:pStyle w:val="ListBullet"/>
      </w:pPr>
      <w:r>
        <w:t>[POST] Create Project Transfer Request — /api/v2/projects/{{PROJECT_ID}}/transfer_requests</w:t>
      </w:r>
    </w:p>
    <w:p>
      <w:r>
        <w:br w:type="page"/>
      </w:r>
    </w:p>
    <w:p>
      <w:pPr>
        <w:pStyle w:val="Heading2"/>
      </w:pPr>
      <w:r>
        <w:t>123. [GET] List a Project’s JWKS URLs</w:t>
      </w:r>
    </w:p>
    <w:p>
      <w:r>
        <w:rPr>
          <w:b/>
        </w:rPr>
        <w:t xml:space="preserve">Endpoint: </w:t>
      </w:r>
      <w:r>
        <w:rPr>
          <w:rFonts w:ascii="Courier New" w:hAnsi="Courier New"/>
          <w:sz w:val="18"/>
        </w:rPr>
        <w:t>/api/v2/projects/{{PROJECT_ID}}/jwks</w:t>
      </w:r>
    </w:p>
    <w:p>
      <w:pPr>
        <w:pStyle w:val="Heading3"/>
      </w:pPr>
      <w:r>
        <w:t>Method</w:t>
      </w:r>
    </w:p>
    <w:p>
      <w:r>
        <w:t>GET</w:t>
      </w:r>
    </w:p>
    <w:p>
      <w:pPr>
        <w:pStyle w:val="Heading3"/>
      </w:pPr>
      <w:r>
        <w:t>URL</w:t>
      </w:r>
    </w:p>
    <w:p>
      <w:r>
        <w:t>https://console.neon.tech/api/v2/projects/{{project_id}}/jwks</w:t>
      </w:r>
    </w:p>
    <w:p>
      <w:pPr>
        <w:pStyle w:val="Heading3"/>
      </w:pPr>
      <w:r>
        <w:t>Description</w:t>
      </w:r>
    </w:p>
    <w:p>
      <w:r>
        <w:t>Returns the JWKS URLs available for verifying JWTs used as the authentication mechanism for the specified Neon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/projects//jwks or /projects/jwks).</w:t>
      </w:r>
    </w:p>
    <w:p>
      <w:pPr>
        <w:pStyle w:val="ListBullet"/>
      </w:pPr>
      <w:r>
        <w:t>Always construct the path as /api/v2/projects/{{project_id}}/jwks, where {{project_id}}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/api/v2/projects/my-neon-project-123/jwks</w:t>
        <w:br/>
        <w:t>/api/v2/projects/a1b2c3d4-xyz/jwks</w:t>
      </w:r>
    </w:p>
    <w:p>
      <w:pPr>
        <w:pStyle w:val="Heading3"/>
      </w:pPr>
      <w:r>
        <w:t>Invalid Examples</w:t>
      </w:r>
    </w:p>
    <w:p>
      <w:r>
        <w:rPr>
          <w:b/>
          <w:color w:val="666666"/>
          <w:sz w:val="16"/>
        </w:rPr>
        <w:t>[http]</w:t>
      </w:r>
    </w:p>
    <w:p>
      <w:pPr>
        <w:shd w:fill="F2F2F2" w:val="clear"/>
      </w:pPr>
      <w:r>
        <w:rPr>
          <w:rFonts w:ascii="Courier New" w:hAnsi="Courier New"/>
          <w:sz w:val="17"/>
        </w:rPr>
        <w:t>/api/v2/projects//jwks</w:t>
        <w:br/>
        <w:t>/api/v2/projects/jwks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"jwks": [</w:t>
        <w:br/>
        <w:t xml:space="preserve"> {</w:t>
        <w:br/>
        <w:t xml:space="preserve"> "id": "jwks_123",</w:t>
        <w:br/>
        <w:t xml:space="preserve"> "project_id": "my-neon-project",</w:t>
        <w:br/>
        <w:t xml:space="preserve"> "branch_id": "main",</w:t>
        <w:br/>
        <w:t xml:space="preserve"> "jwks_url": "https://example.com/.well-known/jwks.json",</w:t>
        <w:br/>
        <w:t xml:space="preserve"> "provider_name": "Clerk",</w:t>
        <w:br/>
        <w:t xml:space="preserve"> "created_at": "2024-01-15T10:30:00Z",</w:t>
        <w:br/>
        <w:t xml:space="preserve"> "updated_at": "2024-01-20T12:00:00Z",</w:t>
        <w:br/>
        <w:t xml:space="preserve"> "jwt_audience": "my-app",</w:t>
        <w:br/>
        <w:t xml:space="preserve"> "role_names": [</w:t>
        <w:br/>
        <w:t xml:space="preserve"> "authenticated",</w:t>
        <w:br/>
        <w:t xml:space="preserve"> "admin"</w:t>
        <w:br/>
        <w:t xml:space="preserve"> ]</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"req_abc123def456",</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jwks</w:t>
            </w:r>
          </w:p>
        </w:tc>
        <w:tc>
          <w:tcPr>
            <w:tcW w:type="dxa" w:w="2880"/>
          </w:tcPr>
          <w:p>
            <w:r>
              <w:t>array</w:t>
            </w:r>
          </w:p>
        </w:tc>
        <w:tc>
          <w:tcPr>
            <w:tcW w:type="dxa" w:w="2880"/>
          </w:tcPr>
          <w:p>
            <w:r>
              <w:t>List of JWKS URL objects available for the project.</w:t>
            </w:r>
          </w:p>
        </w:tc>
      </w:tr>
      <w:tr>
        <w:tc>
          <w:tcPr>
            <w:tcW w:type="dxa" w:w="2880"/>
          </w:tcPr>
          <w:p>
            <w:r>
              <w:t>jwks[].id</w:t>
            </w:r>
          </w:p>
        </w:tc>
        <w:tc>
          <w:tcPr>
            <w:tcW w:type="dxa" w:w="2880"/>
          </w:tcPr>
          <w:p>
            <w:r>
              <w:t>string</w:t>
            </w:r>
          </w:p>
        </w:tc>
        <w:tc>
          <w:tcPr>
            <w:tcW w:type="dxa" w:w="2880"/>
          </w:tcPr>
          <w:p>
            <w:r>
              <w:t>JWKS ID.</w:t>
            </w:r>
          </w:p>
        </w:tc>
      </w:tr>
      <w:tr>
        <w:tc>
          <w:tcPr>
            <w:tcW w:type="dxa" w:w="2880"/>
          </w:tcPr>
          <w:p>
            <w:r>
              <w:t>jwks[].project_id</w:t>
            </w:r>
          </w:p>
        </w:tc>
        <w:tc>
          <w:tcPr>
            <w:tcW w:type="dxa" w:w="2880"/>
          </w:tcPr>
          <w:p>
            <w:r>
              <w:t>string</w:t>
            </w:r>
          </w:p>
        </w:tc>
        <w:tc>
          <w:tcPr>
            <w:tcW w:type="dxa" w:w="2880"/>
          </w:tcPr>
          <w:p>
            <w:r>
              <w:t>Project ID. Pattern: ^[a-z0-9-]{1,60}$.</w:t>
            </w:r>
          </w:p>
        </w:tc>
      </w:tr>
      <w:tr>
        <w:tc>
          <w:tcPr>
            <w:tcW w:type="dxa" w:w="2880"/>
          </w:tcPr>
          <w:p>
            <w:r>
              <w:t>jwks[].branch_id</w:t>
            </w:r>
          </w:p>
        </w:tc>
        <w:tc>
          <w:tcPr>
            <w:tcW w:type="dxa" w:w="2880"/>
          </w:tcPr>
          <w:p>
            <w:r>
              <w:t>string</w:t>
            </w:r>
          </w:p>
        </w:tc>
        <w:tc>
          <w:tcPr>
            <w:tcW w:type="dxa" w:w="2880"/>
          </w:tcPr>
          <w:p>
            <w:r>
              <w:t>Branch ID. Pattern: ^[a-z0-9-]{1,60}$.</w:t>
            </w:r>
          </w:p>
        </w:tc>
      </w:tr>
      <w:tr>
        <w:tc>
          <w:tcPr>
            <w:tcW w:type="dxa" w:w="2880"/>
          </w:tcPr>
          <w:p>
            <w:r>
              <w:t>jwks[].jwks_url</w:t>
            </w:r>
          </w:p>
        </w:tc>
        <w:tc>
          <w:tcPr>
            <w:tcW w:type="dxa" w:w="2880"/>
          </w:tcPr>
          <w:p>
            <w:r>
              <w:t>string</w:t>
            </w:r>
          </w:p>
        </w:tc>
        <w:tc>
          <w:tcPr>
            <w:tcW w:type="dxa" w:w="2880"/>
          </w:tcPr>
          <w:p>
            <w:r>
              <w:t>The URL that lists the JWKS.</w:t>
            </w:r>
          </w:p>
        </w:tc>
      </w:tr>
      <w:tr>
        <w:tc>
          <w:tcPr>
            <w:tcW w:type="dxa" w:w="2880"/>
          </w:tcPr>
          <w:p>
            <w:r>
              <w:t>jwks[].provider_name</w:t>
            </w:r>
          </w:p>
        </w:tc>
        <w:tc>
          <w:tcPr>
            <w:tcW w:type="dxa" w:w="2880"/>
          </w:tcPr>
          <w:p>
            <w:r>
              <w:t>string</w:t>
            </w:r>
          </w:p>
        </w:tc>
        <w:tc>
          <w:tcPr>
            <w:tcW w:type="dxa" w:w="2880"/>
          </w:tcPr>
          <w:p>
            <w:r>
              <w:t>The name of the authentication provider (e.g., Clerk, Stytch, Auth0).</w:t>
            </w:r>
          </w:p>
        </w:tc>
      </w:tr>
      <w:tr>
        <w:tc>
          <w:tcPr>
            <w:tcW w:type="dxa" w:w="2880"/>
          </w:tcPr>
          <w:p>
            <w:r>
              <w:t>jwks[].created_at</w:t>
            </w:r>
          </w:p>
        </w:tc>
        <w:tc>
          <w:tcPr>
            <w:tcW w:type="dxa" w:w="2880"/>
          </w:tcPr>
          <w:p>
            <w:r>
              <w:t>string</w:t>
            </w:r>
          </w:p>
        </w:tc>
        <w:tc>
          <w:tcPr>
            <w:tcW w:type="dxa" w:w="2880"/>
          </w:tcPr>
          <w:p>
            <w:r>
              <w:t>The date and time when the JWKS was created.</w:t>
            </w:r>
          </w:p>
        </w:tc>
      </w:tr>
      <w:tr>
        <w:tc>
          <w:tcPr>
            <w:tcW w:type="dxa" w:w="2880"/>
          </w:tcPr>
          <w:p>
            <w:r>
              <w:t>jwks[].updated_at</w:t>
            </w:r>
          </w:p>
        </w:tc>
        <w:tc>
          <w:tcPr>
            <w:tcW w:type="dxa" w:w="2880"/>
          </w:tcPr>
          <w:p>
            <w:r>
              <w:t>string</w:t>
            </w:r>
          </w:p>
        </w:tc>
        <w:tc>
          <w:tcPr>
            <w:tcW w:type="dxa" w:w="2880"/>
          </w:tcPr>
          <w:p>
            <w:r>
              <w:t>The date and time when the JWKS was last modified.</w:t>
            </w:r>
          </w:p>
        </w:tc>
      </w:tr>
      <w:tr>
        <w:tc>
          <w:tcPr>
            <w:tcW w:type="dxa" w:w="2880"/>
          </w:tcPr>
          <w:p>
            <w:r>
              <w:t>jwks[].jwt_audience</w:t>
            </w:r>
          </w:p>
        </w:tc>
        <w:tc>
          <w:tcPr>
            <w:tcW w:type="dxa" w:w="2880"/>
          </w:tcPr>
          <w:p>
            <w:r>
              <w:t>string</w:t>
            </w:r>
          </w:p>
        </w:tc>
        <w:tc>
          <w:tcPr>
            <w:tcW w:type="dxa" w:w="2880"/>
          </w:tcPr>
          <w:p>
            <w:r>
              <w:t>The name of the required JWT Audience to be used.</w:t>
            </w:r>
          </w:p>
        </w:tc>
      </w:tr>
      <w:tr>
        <w:tc>
          <w:tcPr>
            <w:tcW w:type="dxa" w:w="2880"/>
          </w:tcPr>
          <w:p>
            <w:r>
              <w:t>jwks[].role_names</w:t>
            </w:r>
          </w:p>
        </w:tc>
        <w:tc>
          <w:tcPr>
            <w:tcW w:type="dxa" w:w="2880"/>
          </w:tcPr>
          <w:p>
            <w:r>
              <w:t>array</w:t>
            </w:r>
          </w:p>
        </w:tc>
        <w:tc>
          <w:tcPr>
            <w:tcW w:type="dxa" w:w="2880"/>
          </w:tcPr>
          <w:p>
            <w:r>
              <w:t>Role names associated with this JWKS configuration.</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 (Error response)</w:t>
            </w:r>
          </w:p>
        </w:tc>
      </w:tr>
      <w:tr>
        <w:tc>
          <w:tcPr>
            <w:tcW w:type="dxa" w:w="2880"/>
          </w:tcPr>
          <w:p>
            <w:r>
              <w:t>code</w:t>
            </w:r>
          </w:p>
        </w:tc>
        <w:tc>
          <w:tcPr>
            <w:tcW w:type="dxa" w:w="2880"/>
          </w:tcPr>
          <w:p>
            <w:r>
              <w:t>string</w:t>
            </w:r>
          </w:p>
        </w:tc>
        <w:tc>
          <w:tcPr>
            <w:tcW w:type="dxa" w:w="2880"/>
          </w:tcPr>
          <w:p>
            <w:r>
              <w:t>Error code. (Error response)</w:t>
            </w:r>
          </w:p>
        </w:tc>
      </w:tr>
      <w:tr>
        <w:tc>
          <w:tcPr>
            <w:tcW w:type="dxa" w:w="2880"/>
          </w:tcPr>
          <w:p>
            <w:r>
              <w:t>message</w:t>
            </w:r>
          </w:p>
        </w:tc>
        <w:tc>
          <w:tcPr>
            <w:tcW w:type="dxa" w:w="2880"/>
          </w:tcPr>
          <w:p>
            <w:r>
              <w:t>string</w:t>
            </w:r>
          </w:p>
        </w:tc>
        <w:tc>
          <w:tcPr>
            <w:tcW w:type="dxa" w:w="2880"/>
          </w:tcPr>
          <w:p>
            <w:r>
              <w:t>Error message.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'https://console.neon.tech/api/v2/projects/my-neon-project/jwks'</w:t>
      </w:r>
    </w:p>
    <w:p>
      <w:pPr>
        <w:pStyle w:val="Heading3"/>
      </w:pPr>
      <w:r>
        <w:t>Notes</w:t>
      </w:r>
    </w:p>
    <w:p>
      <w:pPr>
        <w:pStyle w:val="ListBullet"/>
      </w:pPr>
      <w:r>
        <w:t>This is a GET endpoint (idempotent). Retrying after a network error/timeout is generally safe.</w:t>
      </w:r>
    </w:p>
    <w:p>
      <w:pPr>
        <w:pStyle w:val="ListBullet"/>
      </w:pPr>
      <w:r>
        <w:t>Any request that returns 503 Service Unavailable is always safe to retry.</w:t>
      </w:r>
    </w:p>
    <w:p>
      <w:pPr>
        <w:pStyle w:val="ListBullet"/>
      </w:pPr>
      <w:r>
        <w:t>A 423 Locked response (if encountered) indicates a temporary lock (e.g., another operation in progress) and is safe to retry.</w:t>
      </w:r>
    </w:p>
    <w:p>
      <w:pPr>
        <w:pStyle w:val="Heading3"/>
      </w:pPr>
      <w:r>
        <w:t>Error Handling</w:t>
      </w:r>
    </w:p>
    <w:p>
      <w:pPr>
        <w:pStyle w:val="ListBullet"/>
      </w:pPr>
      <w:r>
        <w:t xml:space="preserve">default (General Error): Returned for unexpected errors. The request may or may not be safe to retry depending on method/status and whether a response was received. </w:t>
        <w:br/>
        <w:br/>
        <w:t>For GET, retries are generally safe in the event of a network error or timeout.</w:t>
      </w:r>
    </w:p>
    <w:p>
      <w:r>
        <w:br w:type="page"/>
      </w:r>
    </w:p>
    <w:p>
      <w:pPr>
        <w:pStyle w:val="Heading2"/>
      </w:pPr>
      <w:r>
        <w:t>124. [POST] Add a JWKS URL to a Project</w:t>
      </w:r>
    </w:p>
    <w:p>
      <w:r>
        <w:rPr>
          <w:b/>
        </w:rPr>
        <w:t xml:space="preserve">Endpoint: </w:t>
      </w:r>
      <w:r>
        <w:rPr>
          <w:rFonts w:ascii="Courier New" w:hAnsi="Courier New"/>
          <w:sz w:val="18"/>
        </w:rPr>
        <w:t>/api/v2/projects/{{PROJECT_ID}}/jwks</w:t>
      </w:r>
    </w:p>
    <w:p>
      <w:pPr>
        <w:pStyle w:val="Heading3"/>
      </w:pPr>
      <w:r>
        <w:t>Prerequisites</w:t>
      </w:r>
    </w:p>
    <w:p>
      <w:pPr>
        <w:pStyle w:val="ListBullet"/>
      </w:pPr>
      <w:r>
        <w:t>A Neon project ID (project_id)</w:t>
      </w:r>
    </w:p>
    <w:p>
      <w:pPr>
        <w:pStyle w:val="ListBullet"/>
      </w:pPr>
      <w:r>
        <w:t>A valid HTTPS URL that returns a JSON Web Key Set (JWKS)</w:t>
      </w:r>
    </w:p>
    <w:p>
      <w:pPr>
        <w:pStyle w:val="Heading3"/>
      </w:pPr>
      <w:r>
        <w:t>Method</w:t>
      </w:r>
    </w:p>
    <w:p>
      <w:r>
        <w:t>POST</w:t>
      </w:r>
    </w:p>
    <w:p>
      <w:pPr>
        <w:pStyle w:val="Heading3"/>
      </w:pPr>
      <w:r>
        <w:t>URL</w:t>
      </w:r>
    </w:p>
    <w:p>
      <w:r>
        <w:t>https://console.neon.tech/api/v2/projects/{{project_id}}/jwks</w:t>
      </w:r>
    </w:p>
    <w:p>
      <w:pPr>
        <w:pStyle w:val="Heading3"/>
      </w:pPr>
      <w:r>
        <w:t>Description</w:t>
      </w:r>
    </w:p>
    <w:p>
      <w:r>
        <w:t>Adds a new JWKS URL to a Neon project so it can be used to verify JWTs for authentication. You can optionally restrict where the JWKS is accepted by specifying a branch, and configure accepted JWT audience values.</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/projects//jwks or /projects/jwks).</w:t>
      </w:r>
    </w:p>
    <w:p>
      <w:pPr>
        <w:pStyle w:val="ListBullet"/>
      </w:pPr>
      <w:r>
        <w:t>Always construct the path as /api/v2/projects/{{project_id}}/jwks, where {{project_id}} is a non-empty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/api/v2/projects/proj_abc123/jwks</w:t>
        <w:br/>
        <w:t>/api/v2/projects/green-sun-123456/jwks</w:t>
      </w:r>
    </w:p>
    <w:p>
      <w:pPr>
        <w:pStyle w:val="Heading3"/>
      </w:pPr>
      <w:r>
        <w:t>Invalid Examples</w:t>
      </w:r>
    </w:p>
    <w:p>
      <w:r>
        <w:rPr>
          <w:b/>
          <w:color w:val="666666"/>
          <w:sz w:val="16"/>
        </w:rPr>
        <w:t>[http]</w:t>
      </w:r>
    </w:p>
    <w:p>
      <w:pPr>
        <w:shd w:fill="F2F2F2" w:val="clear"/>
      </w:pPr>
      <w:r>
        <w:rPr>
          <w:rFonts w:ascii="Courier New" w:hAnsi="Courier New"/>
          <w:sz w:val="17"/>
        </w:rPr>
        <w:t>/api/v2/projects//jwks</w:t>
        <w:br/>
        <w:t>/api/v2/projects/jwks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jwks_url</w:t>
            </w:r>
          </w:p>
        </w:tc>
        <w:tc>
          <w:tcPr>
            <w:tcW w:type="dxa" w:w="2880"/>
          </w:tcPr>
          <w:p>
            <w:r>
              <w:t>string</w:t>
            </w:r>
          </w:p>
        </w:tc>
        <w:tc>
          <w:tcPr>
            <w:tcW w:type="dxa" w:w="2880"/>
          </w:tcPr>
          <w:p>
            <w:r>
              <w:t>The URL that lists the JWKS. Must be a valid HTTPS URL that returns a JSON Web Key Set.</w:t>
            </w:r>
          </w:p>
        </w:tc>
      </w:tr>
      <w:tr>
        <w:tc>
          <w:tcPr>
            <w:tcW w:type="dxa" w:w="2880"/>
          </w:tcPr>
          <w:p>
            <w:r>
              <w:t>provider_name</w:t>
            </w:r>
          </w:p>
        </w:tc>
        <w:tc>
          <w:tcPr>
            <w:tcW w:type="dxa" w:w="2880"/>
          </w:tcPr>
          <w:p>
            <w:r>
              <w:t>string</w:t>
            </w:r>
          </w:p>
        </w:tc>
        <w:tc>
          <w:tcPr>
            <w:tcW w:type="dxa" w:w="2880"/>
          </w:tcPr>
          <w:p>
            <w:r>
              <w:t>The name of the authentication provider (e.g., Clerk, Stytch, Auth0, AWS Cognito, etc.).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branch_id</w:t>
            </w:r>
          </w:p>
        </w:tc>
        <w:tc>
          <w:tcPr>
            <w:tcW w:type="dxa" w:w="2880"/>
          </w:tcPr>
          <w:p>
            <w:r>
              <w:t>string</w:t>
            </w:r>
          </w:p>
        </w:tc>
        <w:tc>
          <w:tcPr>
            <w:tcW w:type="dxa" w:w="2880"/>
          </w:tcPr>
          <w:p>
            <w:r>
              <w:t>Branch ID on which the JWKS URL will be accepted. If not specified, it will work on any branch. Pattern: ^[a-z0-9-]{1,60}$.</w:t>
            </w:r>
          </w:p>
        </w:tc>
      </w:tr>
      <w:tr>
        <w:tc>
          <w:tcPr>
            <w:tcW w:type="dxa" w:w="2880"/>
          </w:tcPr>
          <w:p>
            <w:r>
              <w:t>jwt_audience</w:t>
            </w:r>
          </w:p>
        </w:tc>
        <w:tc>
          <w:tcPr>
            <w:tcW w:type="dxa" w:w="2880"/>
          </w:tcPr>
          <w:p>
            <w:r>
              <w:t>string</w:t>
            </w:r>
          </w:p>
        </w:tc>
        <w:tc>
          <w:tcPr>
            <w:tcW w:type="dxa" w:w="2880"/>
          </w:tcPr>
          <w:p>
            <w:r>
              <w:t>The required JWT Audience (aud) value(s) to be accepted by Neon.</w:t>
            </w:r>
          </w:p>
        </w:tc>
      </w:tr>
      <w:tr>
        <w:tc>
          <w:tcPr>
            <w:tcW w:type="dxa" w:w="2880"/>
          </w:tcPr>
          <w:p>
            <w:r>
              <w:t>role_names</w:t>
            </w:r>
          </w:p>
        </w:tc>
        <w:tc>
          <w:tcPr>
            <w:tcW w:type="dxa" w:w="2880"/>
          </w:tcPr>
          <w:p>
            <w:r>
              <w:t>string[]</w:t>
            </w:r>
          </w:p>
        </w:tc>
        <w:tc>
          <w:tcPr>
            <w:tcW w:type="dxa" w:w="2880"/>
          </w:tcPr>
          <w:p>
            <w:r>
              <w:t>DEPRECATED. Only use when using Neon RLS. Roles the JWKS should be mapped to. Default roles: authenticator, authenticated, anonymous.</w:t>
            </w:r>
          </w:p>
        </w:tc>
      </w:tr>
      <w:tr>
        <w:tc>
          <w:tcPr>
            <w:tcW w:type="dxa" w:w="2880"/>
          </w:tcPr>
          <w:p>
            <w:r>
              <w:t>skip_role_creation</w:t>
            </w:r>
          </w:p>
        </w:tc>
        <w:tc>
          <w:tcPr>
            <w:tcW w:type="dxa" w:w="2880"/>
          </w:tcPr>
          <w:p>
            <w:r>
              <w:t>boolean</w:t>
            </w:r>
          </w:p>
        </w:tc>
        <w:tc>
          <w:tcPr>
            <w:tcW w:type="dxa" w:w="2880"/>
          </w:tcPr>
          <w:p>
            <w:r>
              <w:t>DEPRECATED. Only use when using Neon RLS. If true, role creation will be skipped.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"jwks": {</w:t>
        <w:br/>
        <w:t xml:space="preserve"> "id": "jwks_123",</w:t>
        <w:br/>
        <w:t xml:space="preserve"> "project_id": "green-sun-123456",</w:t>
        <w:br/>
        <w:t xml:space="preserve"> "branch_id": "br-main",</w:t>
        <w:br/>
        <w:t xml:space="preserve"> "jwks_url": "https://example.com/.well-known/jwks.json",</w:t>
        <w:br/>
        <w:t xml:space="preserve"> "provider_name": "Auth0",</w:t>
        <w:br/>
        <w:t xml:space="preserve"> "created_at": "2026-02-27T12:34:56Z",</w:t>
        <w:br/>
        <w:t xml:space="preserve"> "updated_at": "2026-02-27T12:34:56Z",</w:t>
        <w:br/>
        <w:t xml:space="preserve"> "jwt_audience": "my-api",</w:t>
        <w:br/>
        <w:t xml:space="preserve"> "role_names": ["authenticator", "authenticated", "anonymous"]</w:t>
        <w:br/>
        <w:t xml:space="preserve"> },</w:t>
        <w:br/>
        <w:t xml:space="preserve"> "operations": [</w:t>
        <w:br/>
        <w:t xml:space="preserve"> {</w:t>
        <w:br/>
        <w:t xml:space="preserve"> "id": "op_123",</w:t>
        <w:br/>
        <w:t xml:space="preserve"> "project_id": "green-sun-123456",</w:t>
        <w:br/>
        <w:t xml:space="preserve"> "branch_id": "br-main",</w:t>
        <w:br/>
        <w:t xml:space="preserve"> "endpoint_id": "ep_123",</w:t>
        <w:br/>
        <w:t xml:space="preserve"> "action": "&lt;OperationAction&gt;",</w:t>
        <w:br/>
        <w:t xml:space="preserve"> "status": "&lt;OperationStatus&gt;",</w:t>
        <w:br/>
        <w:t xml:space="preserve"> "error": "string",</w:t>
        <w:br/>
        <w:t xml:space="preserve"> "failures_count": 0,</w:t>
        <w:br/>
        <w:t xml:space="preserve"> "retry_at": "2026-02-27T12:35:56Z",</w:t>
        <w:br/>
        <w:t xml:space="preserve"> "created_at": "2026-02-27T12:34:56Z",</w:t>
        <w:br/>
        <w:t xml:space="preserve"> "updated_at": "2026-02-27T12:35:01Z",</w:t>
        <w:br/>
        <w:t xml:space="preserve"> "total_duration_ms": 1200</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"req_abc123",</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jwks</w:t>
            </w:r>
          </w:p>
        </w:tc>
        <w:tc>
          <w:tcPr>
            <w:tcW w:type="dxa" w:w="2880"/>
          </w:tcPr>
          <w:p>
            <w:r>
              <w:t>object</w:t>
            </w:r>
          </w:p>
        </w:tc>
        <w:tc>
          <w:tcPr>
            <w:tcW w:type="dxa" w:w="2880"/>
          </w:tcPr>
          <w:p>
            <w:r>
              <w:t>The created JWKS authentication connection.</w:t>
            </w:r>
          </w:p>
        </w:tc>
      </w:tr>
      <w:tr>
        <w:tc>
          <w:tcPr>
            <w:tcW w:type="dxa" w:w="2880"/>
          </w:tcPr>
          <w:p>
            <w:r>
              <w:t>jwks.id</w:t>
            </w:r>
          </w:p>
        </w:tc>
        <w:tc>
          <w:tcPr>
            <w:tcW w:type="dxa" w:w="2880"/>
          </w:tcPr>
          <w:p>
            <w:r>
              <w:t>string</w:t>
            </w:r>
          </w:p>
        </w:tc>
        <w:tc>
          <w:tcPr>
            <w:tcW w:type="dxa" w:w="2880"/>
          </w:tcPr>
          <w:p>
            <w:r>
              <w:t>JWKS ID.</w:t>
            </w:r>
          </w:p>
        </w:tc>
      </w:tr>
      <w:tr>
        <w:tc>
          <w:tcPr>
            <w:tcW w:type="dxa" w:w="2880"/>
          </w:tcPr>
          <w:p>
            <w:r>
              <w:t>jwks.project_id</w:t>
            </w:r>
          </w:p>
        </w:tc>
        <w:tc>
          <w:tcPr>
            <w:tcW w:type="dxa" w:w="2880"/>
          </w:tcPr>
          <w:p>
            <w:r>
              <w:t>string</w:t>
            </w:r>
          </w:p>
        </w:tc>
        <w:tc>
          <w:tcPr>
            <w:tcW w:type="dxa" w:w="2880"/>
          </w:tcPr>
          <w:p>
            <w:r>
              <w:t>Project ID. Pattern: ^[a-z0-9-]{1,60}$.</w:t>
            </w:r>
          </w:p>
        </w:tc>
      </w:tr>
      <w:tr>
        <w:tc>
          <w:tcPr>
            <w:tcW w:type="dxa" w:w="2880"/>
          </w:tcPr>
          <w:p>
            <w:r>
              <w:t>jwks.branch_id</w:t>
            </w:r>
          </w:p>
        </w:tc>
        <w:tc>
          <w:tcPr>
            <w:tcW w:type="dxa" w:w="2880"/>
          </w:tcPr>
          <w:p>
            <w:r>
              <w:t>string</w:t>
            </w:r>
          </w:p>
        </w:tc>
        <w:tc>
          <w:tcPr>
            <w:tcW w:type="dxa" w:w="2880"/>
          </w:tcPr>
          <w:p>
            <w:r>
              <w:t>Branch ID. Pattern: ^[a-z0-9-]{1,60}$.</w:t>
            </w:r>
          </w:p>
        </w:tc>
      </w:tr>
      <w:tr>
        <w:tc>
          <w:tcPr>
            <w:tcW w:type="dxa" w:w="2880"/>
          </w:tcPr>
          <w:p>
            <w:r>
              <w:t>jwks.jwks_url</w:t>
            </w:r>
          </w:p>
        </w:tc>
        <w:tc>
          <w:tcPr>
            <w:tcW w:type="dxa" w:w="2880"/>
          </w:tcPr>
          <w:p>
            <w:r>
              <w:t>string</w:t>
            </w:r>
          </w:p>
        </w:tc>
        <w:tc>
          <w:tcPr>
            <w:tcW w:type="dxa" w:w="2880"/>
          </w:tcPr>
          <w:p>
            <w:r>
              <w:t>The URL that lists the JWKS.</w:t>
            </w:r>
          </w:p>
        </w:tc>
      </w:tr>
      <w:tr>
        <w:tc>
          <w:tcPr>
            <w:tcW w:type="dxa" w:w="2880"/>
          </w:tcPr>
          <w:p>
            <w:r>
              <w:t>jwks.provider_name</w:t>
            </w:r>
          </w:p>
        </w:tc>
        <w:tc>
          <w:tcPr>
            <w:tcW w:type="dxa" w:w="2880"/>
          </w:tcPr>
          <w:p>
            <w:r>
              <w:t>string</w:t>
            </w:r>
          </w:p>
        </w:tc>
        <w:tc>
          <w:tcPr>
            <w:tcW w:type="dxa" w:w="2880"/>
          </w:tcPr>
          <w:p>
            <w:r>
              <w:t>The name of the authentication provider (e.g., Clerk, Stytch, Auth0).</w:t>
            </w:r>
          </w:p>
        </w:tc>
      </w:tr>
      <w:tr>
        <w:tc>
          <w:tcPr>
            <w:tcW w:type="dxa" w:w="2880"/>
          </w:tcPr>
          <w:p>
            <w:r>
              <w:t>jwks.created_at</w:t>
            </w:r>
          </w:p>
        </w:tc>
        <w:tc>
          <w:tcPr>
            <w:tcW w:type="dxa" w:w="2880"/>
          </w:tcPr>
          <w:p>
            <w:r>
              <w:t>string</w:t>
            </w:r>
          </w:p>
        </w:tc>
        <w:tc>
          <w:tcPr>
            <w:tcW w:type="dxa" w:w="2880"/>
          </w:tcPr>
          <w:p>
            <w:r>
              <w:t>Date/time when the JWKS was created.</w:t>
            </w:r>
          </w:p>
        </w:tc>
      </w:tr>
      <w:tr>
        <w:tc>
          <w:tcPr>
            <w:tcW w:type="dxa" w:w="2880"/>
          </w:tcPr>
          <w:p>
            <w:r>
              <w:t>jwks.updated_at</w:t>
            </w:r>
          </w:p>
        </w:tc>
        <w:tc>
          <w:tcPr>
            <w:tcW w:type="dxa" w:w="2880"/>
          </w:tcPr>
          <w:p>
            <w:r>
              <w:t>string</w:t>
            </w:r>
          </w:p>
        </w:tc>
        <w:tc>
          <w:tcPr>
            <w:tcW w:type="dxa" w:w="2880"/>
          </w:tcPr>
          <w:p>
            <w:r>
              <w:t>Date/time when the JWKS was last modified.</w:t>
            </w:r>
          </w:p>
        </w:tc>
      </w:tr>
      <w:tr>
        <w:tc>
          <w:tcPr>
            <w:tcW w:type="dxa" w:w="2880"/>
          </w:tcPr>
          <w:p>
            <w:r>
              <w:t>jwks.jwt_audience</w:t>
            </w:r>
          </w:p>
        </w:tc>
        <w:tc>
          <w:tcPr>
            <w:tcW w:type="dxa" w:w="2880"/>
          </w:tcPr>
          <w:p>
            <w:r>
              <w:t>string</w:t>
            </w:r>
          </w:p>
        </w:tc>
        <w:tc>
          <w:tcPr>
            <w:tcW w:type="dxa" w:w="2880"/>
          </w:tcPr>
          <w:p>
            <w:r>
              <w:t>The required JWT Audience to be used.</w:t>
            </w:r>
          </w:p>
        </w:tc>
      </w:tr>
      <w:tr>
        <w:tc>
          <w:tcPr>
            <w:tcW w:type="dxa" w:w="2880"/>
          </w:tcPr>
          <w:p>
            <w:r>
              <w:t>jwks.role_names</w:t>
            </w:r>
          </w:p>
        </w:tc>
        <w:tc>
          <w:tcPr>
            <w:tcW w:type="dxa" w:w="2880"/>
          </w:tcPr>
          <w:p>
            <w:r>
              <w:t>string[]</w:t>
            </w:r>
          </w:p>
        </w:tc>
        <w:tc>
          <w:tcPr>
            <w:tcW w:type="dxa" w:w="2880"/>
          </w:tcPr>
          <w:p>
            <w:r>
              <w:t>Roles the JWKS is mapped to. (Deprecated field usage noted in request.)</w:t>
            </w:r>
          </w:p>
        </w:tc>
      </w:tr>
      <w:tr>
        <w:tc>
          <w:tcPr>
            <w:tcW w:type="dxa" w:w="2880"/>
          </w:tcPr>
          <w:p>
            <w:r>
              <w:t>operations</w:t>
            </w:r>
          </w:p>
        </w:tc>
        <w:tc>
          <w:tcPr>
            <w:tcW w:type="dxa" w:w="2880"/>
          </w:tcPr>
          <w:p>
            <w:r>
              <w:t>array</w:t>
            </w:r>
          </w:p>
        </w:tc>
        <w:tc>
          <w:tcPr>
            <w:tcW w:type="dxa" w:w="2880"/>
          </w:tcPr>
          <w:p>
            <w:r>
              <w:t>Operations triggered by adding the JWKS URL.</w:t>
            </w:r>
          </w:p>
        </w:tc>
      </w:tr>
      <w:tr>
        <w:tc>
          <w:tcPr>
            <w:tcW w:type="dxa" w:w="2880"/>
          </w:tcPr>
          <w:p>
            <w:r>
              <w:t>operations[].id</w:t>
            </w:r>
          </w:p>
        </w:tc>
        <w:tc>
          <w:tcPr>
            <w:tcW w:type="dxa" w:w="2880"/>
          </w:tcPr>
          <w:p>
            <w:r>
              <w:t>string</w:t>
            </w:r>
          </w:p>
        </w:tc>
        <w:tc>
          <w:tcPr>
            <w:tcW w:type="dxa" w:w="2880"/>
          </w:tcPr>
          <w:p>
            <w:r>
              <w:t>The operation ID.</w:t>
            </w:r>
          </w:p>
        </w:tc>
      </w:tr>
      <w:tr>
        <w:tc>
          <w:tcPr>
            <w:tcW w:type="dxa" w:w="2880"/>
          </w:tcPr>
          <w:p>
            <w:r>
              <w:t>operations[].project_id</w:t>
            </w:r>
          </w:p>
        </w:tc>
        <w:tc>
          <w:tcPr>
            <w:tcW w:type="dxa" w:w="2880"/>
          </w:tcPr>
          <w:p>
            <w:r>
              <w:t>string</w:t>
            </w:r>
          </w:p>
        </w:tc>
        <w:tc>
          <w:tcPr>
            <w:tcW w:type="dxa" w:w="2880"/>
          </w:tcPr>
          <w:p>
            <w:r>
              <w:t>The Neon project ID. Pattern: ^[a-z0-9-]{1,60}$.</w:t>
            </w:r>
          </w:p>
        </w:tc>
      </w:tr>
      <w:tr>
        <w:tc>
          <w:tcPr>
            <w:tcW w:type="dxa" w:w="2880"/>
          </w:tcPr>
          <w:p>
            <w:r>
              <w:t>operations[].branch_id</w:t>
            </w:r>
          </w:p>
        </w:tc>
        <w:tc>
          <w:tcPr>
            <w:tcW w:type="dxa" w:w="2880"/>
          </w:tcPr>
          <w:p>
            <w:r>
              <w:t>string</w:t>
            </w:r>
          </w:p>
        </w:tc>
        <w:tc>
          <w:tcPr>
            <w:tcW w:type="dxa" w:w="2880"/>
          </w:tcPr>
          <w:p>
            <w:r>
              <w:t>The branch ID. Pattern: ^[a-z0-9-]{1,60}$.</w:t>
            </w:r>
          </w:p>
        </w:tc>
      </w:tr>
      <w:tr>
        <w:tc>
          <w:tcPr>
            <w:tcW w:type="dxa" w:w="2880"/>
          </w:tcPr>
          <w:p>
            <w:r>
              <w:t>operations[].endpoint_id</w:t>
            </w:r>
          </w:p>
        </w:tc>
        <w:tc>
          <w:tcPr>
            <w:tcW w:type="dxa" w:w="2880"/>
          </w:tcPr>
          <w:p>
            <w:r>
              <w:t>string</w:t>
            </w:r>
          </w:p>
        </w:tc>
        <w:tc>
          <w:tcPr>
            <w:tcW w:type="dxa" w:w="2880"/>
          </w:tcPr>
          <w:p>
            <w:r>
              <w:t>The endpoint ID. Pattern: ^[a-z0-9-]{1,60}$.</w:t>
            </w:r>
          </w:p>
        </w:tc>
      </w:tr>
      <w:tr>
        <w:tc>
          <w:tcPr>
            <w:tcW w:type="dxa" w:w="2880"/>
          </w:tcPr>
          <w:p>
            <w:r>
              <w:t>operations[].action</w:t>
            </w:r>
          </w:p>
        </w:tc>
        <w:tc>
          <w:tcPr>
            <w:tcW w:type="dxa" w:w="2880"/>
          </w:tcPr>
          <w:p>
            <w:r>
              <w:t>string</w:t>
            </w:r>
          </w:p>
        </w:tc>
        <w:tc>
          <w:tcPr>
            <w:tcW w:type="dxa" w:w="2880"/>
          </w:tcPr>
          <w:p>
            <w:r>
              <w:t>&lt;OperationAction&gt; (enum/type not expanded in scraped content).</w:t>
            </w:r>
          </w:p>
        </w:tc>
      </w:tr>
      <w:tr>
        <w:tc>
          <w:tcPr>
            <w:tcW w:type="dxa" w:w="2880"/>
          </w:tcPr>
          <w:p>
            <w:r>
              <w:t>operations[].status</w:t>
            </w:r>
          </w:p>
        </w:tc>
        <w:tc>
          <w:tcPr>
            <w:tcW w:type="dxa" w:w="2880"/>
          </w:tcPr>
          <w:p>
            <w:r>
              <w:t>string</w:t>
            </w:r>
          </w:p>
        </w:tc>
        <w:tc>
          <w:tcPr>
            <w:tcW w:type="dxa" w:w="2880"/>
          </w:tcPr>
          <w:p>
            <w:r>
              <w:t>&lt;OperationStatus&gt; (enum/type not expanded in scraped content).</w:t>
            </w:r>
          </w:p>
        </w:tc>
      </w:tr>
      <w:tr>
        <w:tc>
          <w:tcPr>
            <w:tcW w:type="dxa" w:w="2880"/>
          </w:tcPr>
          <w:p>
            <w:r>
              <w:t>operations[].error</w:t>
            </w:r>
          </w:p>
        </w:tc>
        <w:tc>
          <w:tcPr>
            <w:tcW w:type="dxa" w:w="2880"/>
          </w:tcPr>
          <w:p>
            <w:r>
              <w:t>string</w:t>
            </w:r>
          </w:p>
        </w:tc>
        <w:tc>
          <w:tcPr>
            <w:tcW w:type="dxa" w:w="2880"/>
          </w:tcPr>
          <w:p>
            <w:r>
              <w:t>The error that occurred.</w:t>
            </w:r>
          </w:p>
        </w:tc>
      </w:tr>
      <w:tr>
        <w:tc>
          <w:tcPr>
            <w:tcW w:type="dxa" w:w="2880"/>
          </w:tcPr>
          <w:p>
            <w:r>
              <w:t>operations[].failures_count</w:t>
            </w:r>
          </w:p>
        </w:tc>
        <w:tc>
          <w:tcPr>
            <w:tcW w:type="dxa" w:w="2880"/>
          </w:tcPr>
          <w:p>
            <w:r>
              <w:t>integer</w:t>
            </w:r>
          </w:p>
        </w:tc>
        <w:tc>
          <w:tcPr>
            <w:tcW w:type="dxa" w:w="2880"/>
          </w:tcPr>
          <w:p>
            <w:r>
              <w:t>The number of times the operation failed.</w:t>
            </w:r>
          </w:p>
        </w:tc>
      </w:tr>
      <w:tr>
        <w:tc>
          <w:tcPr>
            <w:tcW w:type="dxa" w:w="2880"/>
          </w:tcPr>
          <w:p>
            <w:r>
              <w:t>operations[].retry_at</w:t>
            </w:r>
          </w:p>
        </w:tc>
        <w:tc>
          <w:tcPr>
            <w:tcW w:type="dxa" w:w="2880"/>
          </w:tcPr>
          <w:p>
            <w:r>
              <w:t>string</w:t>
            </w:r>
          </w:p>
        </w:tc>
        <w:tc>
          <w:tcPr>
            <w:tcW w:type="dxa" w:w="2880"/>
          </w:tcPr>
          <w:p>
            <w:r>
              <w:t>Timestamp indicating when the operation was last retried.</w:t>
            </w:r>
          </w:p>
        </w:tc>
      </w:tr>
      <w:tr>
        <w:tc>
          <w:tcPr>
            <w:tcW w:type="dxa" w:w="2880"/>
          </w:tcPr>
          <w:p>
            <w:r>
              <w:t>operations[].created_at</w:t>
            </w:r>
          </w:p>
        </w:tc>
        <w:tc>
          <w:tcPr>
            <w:tcW w:type="dxa" w:w="2880"/>
          </w:tcPr>
          <w:p>
            <w:r>
              <w:t>string</w:t>
            </w:r>
          </w:p>
        </w:tc>
        <w:tc>
          <w:tcPr>
            <w:tcW w:type="dxa" w:w="2880"/>
          </w:tcPr>
          <w:p>
            <w:r>
              <w:t>Timestamp indicating when the operation was created.</w:t>
            </w:r>
          </w:p>
        </w:tc>
      </w:tr>
      <w:tr>
        <w:tc>
          <w:tcPr>
            <w:tcW w:type="dxa" w:w="2880"/>
          </w:tcPr>
          <w:p>
            <w:r>
              <w:t>operations[].updated_at</w:t>
            </w:r>
          </w:p>
        </w:tc>
        <w:tc>
          <w:tcPr>
            <w:tcW w:type="dxa" w:w="2880"/>
          </w:tcPr>
          <w:p>
            <w:r>
              <w:t>string</w:t>
            </w:r>
          </w:p>
        </w:tc>
        <w:tc>
          <w:tcPr>
            <w:tcW w:type="dxa" w:w="2880"/>
          </w:tcPr>
          <w:p>
            <w:r>
              <w:t>Timestamp indicating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'https://console.neon.tech/api/v2/projects/green-sun-123456/jwks' \</w:t>
        <w:br/>
        <w:t xml:space="preserve"> --header 'Content-Type: application/json' \</w:t>
        <w:br/>
        <w:t xml:space="preserve"> --data '{</w:t>
        <w:br/>
        <w:t xml:space="preserve"> "jwks_url": "https://example.com/.well-known/jwks.json",</w:t>
        <w:br/>
        <w:t xml:space="preserve"> "provider_name": "Auth0",</w:t>
        <w:br/>
        <w:t xml:space="preserve"> "branch_id": "br-main",</w:t>
        <w:br/>
        <w:t xml:space="preserve"> "jwt_audience": "my-api"</w:t>
        <w:br/>
        <w:t xml:space="preserve">  }'</w:t>
      </w:r>
    </w:p>
    <w:p>
      <w:pPr>
        <w:pStyle w:val="Heading3"/>
      </w:pPr>
      <w:r>
        <w:t>Example Usage</w:t>
      </w:r>
    </w:p>
    <w:p>
      <w:pPr>
        <w:pStyle w:val="Heading3"/>
      </w:pPr>
      <w:r>
        <w:t>Example 1: Add a JWKS URL for all branches (default behavior)</w:t>
      </w:r>
    </w:p>
    <w:p>
      <w:r>
        <w:rPr>
          <w:b/>
          <w:color w:val="666666"/>
          <w:sz w:val="16"/>
        </w:rPr>
        <w:t>[bash]</w:t>
      </w:r>
    </w:p>
    <w:p>
      <w:pPr>
        <w:shd w:fill="F2F2F2" w:val="clear"/>
      </w:pPr>
      <w:r>
        <w:rPr>
          <w:rFonts w:ascii="Courier New" w:hAnsi="Courier New"/>
          <w:sz w:val="17"/>
        </w:rPr>
        <w:t>curl -i --request POST 'https://console.neon.tech/api/v2/projects/green-sun-123456/jwks' \</w:t>
        <w:br/>
        <w:t xml:space="preserve"> --header 'Content-Type: application/json' \</w:t>
        <w:br/>
        <w:t xml:space="preserve"> --data '{</w:t>
        <w:br/>
        <w:t xml:space="preserve"> "jwks_url": "https://tenant.us.auth0.com/.well-known/jwks.json",</w:t>
        <w:br/>
        <w:t xml:space="preserve"> "provider_name": "Auth0"</w:t>
        <w:br/>
        <w:t xml:space="preserve">  }'</w:t>
      </w:r>
    </w:p>
    <w:p>
      <w:pPr>
        <w:pStyle w:val="Heading3"/>
      </w:pPr>
      <w:r>
        <w:t>Example 2: Restrict JWKS acceptance to a specific branch</w:t>
      </w:r>
    </w:p>
    <w:p>
      <w:r>
        <w:rPr>
          <w:b/>
          <w:color w:val="666666"/>
          <w:sz w:val="16"/>
        </w:rPr>
        <w:t>[bash]</w:t>
      </w:r>
    </w:p>
    <w:p>
      <w:pPr>
        <w:shd w:fill="F2F2F2" w:val="clear"/>
      </w:pPr>
      <w:r>
        <w:rPr>
          <w:rFonts w:ascii="Courier New" w:hAnsi="Courier New"/>
          <w:sz w:val="17"/>
        </w:rPr>
        <w:t>curl -i --request POST 'https://console.neon.tech/api/v2/projects/green-sun-123456/jwks' \</w:t>
        <w:br/>
        <w:t xml:space="preserve"> --header 'Content-Type: application/json' \</w:t>
        <w:br/>
        <w:t xml:space="preserve"> --data '{</w:t>
        <w:br/>
        <w:t xml:space="preserve"> "jwks_url": "https://example.com/.well-known/jwks.json",</w:t>
        <w:br/>
        <w:t xml:space="preserve"> "provider_name": "Clerk",</w:t>
        <w:br/>
        <w:t xml:space="preserve"> "branch_id": "br-staging"</w:t>
        <w:br/>
        <w:t xml:space="preserve">  }'</w:t>
      </w:r>
    </w:p>
    <w:p>
      <w:pPr>
        <w:pStyle w:val="Heading3"/>
      </w:pPr>
      <w:r>
        <w:t>Example 3: Specify a required JWT audience (aud)</w:t>
      </w:r>
    </w:p>
    <w:p>
      <w:r>
        <w:rPr>
          <w:b/>
          <w:color w:val="666666"/>
          <w:sz w:val="16"/>
        </w:rPr>
        <w:t>[bash]</w:t>
      </w:r>
    </w:p>
    <w:p>
      <w:pPr>
        <w:shd w:fill="F2F2F2" w:val="clear"/>
      </w:pPr>
      <w:r>
        <w:rPr>
          <w:rFonts w:ascii="Courier New" w:hAnsi="Courier New"/>
          <w:sz w:val="17"/>
        </w:rPr>
        <w:t>curl -i --request POST 'https://console.neon.tech/api/v2/projects/green-sun-123456/jwks' \</w:t>
        <w:br/>
        <w:t xml:space="preserve"> --header 'Content-Type: application/json' \</w:t>
        <w:br/>
        <w:t xml:space="preserve"> --data '{</w:t>
        <w:br/>
        <w:t xml:space="preserve"> "jwks_url": "https://cognito-idp.us-east-1.amazonaws.com/us-east-1_ABCDEF/.well-known/jwks.json",</w:t>
        <w:br/>
        <w:t xml:space="preserve"> "provider_name": "AWS Cognito",</w:t>
        <w:br/>
        <w:t xml:space="preserve"> "jwt_audience": "my-service"</w:t>
        <w:br/>
        <w:t xml:space="preserve">  }'</w:t>
      </w:r>
    </w:p>
    <w:p>
      <w:pPr>
        <w:pStyle w:val="Heading3"/>
      </w:pPr>
      <w:r>
        <w:t>Behavior</w:t>
      </w:r>
    </w:p>
    <w:p>
      <w:pPr>
        <w:pStyle w:val="ListBullet"/>
      </w:pPr>
      <w:r>
        <w:t>Validates the jwks_url is an HTTPS URL and that it returns a JSON Web Key Set.</w:t>
      </w:r>
    </w:p>
    <w:p>
      <w:pPr>
        <w:pStyle w:val="ListBullet"/>
      </w:pPr>
      <w:r>
        <w:t>Associates the JWKS URL with the specified project (and optionally a branch).</w:t>
      </w:r>
    </w:p>
    <w:p>
      <w:pPr>
        <w:pStyle w:val="ListBullet"/>
      </w:pPr>
      <w:r>
        <w:t>Configures JWT verification behavior for the project using the provider name and optional audience/role settings.</w:t>
      </w:r>
    </w:p>
    <w:p>
      <w:pPr>
        <w:pStyle w:val="ListBullet"/>
      </w:pPr>
      <w:r>
        <w:t>Returns the created JWKS record and a list of resulting operations.</w:t>
      </w:r>
    </w:p>
    <w:p>
      <w:pPr>
        <w:pStyle w:val="Heading3"/>
      </w:pPr>
      <w:r>
        <w:t>Notes</w:t>
      </w:r>
    </w:p>
    <w:p>
      <w:pPr>
        <w:pStyle w:val="ListBullet"/>
      </w:pPr>
      <w:r>
        <w:t>If branch_id is not specified, the JWKS URL will be accepted on any branch.</w:t>
      </w:r>
    </w:p>
    <w:p>
      <w:pPr>
        <w:pStyle w:val="ListBullet"/>
      </w:pPr>
      <w:r>
        <w:t>If role_names is not specified, default roles are used: authenticator, authenticated, anonymous.</w:t>
      </w:r>
    </w:p>
    <w:p>
      <w:pPr>
        <w:pStyle w:val="ListBullet"/>
      </w:pPr>
      <w:r>
        <w:t>role_names and skip_role_creation are deprecated and should only be used with Neon RLS.</w:t>
      </w:r>
    </w:p>
    <w:p>
      <w:pPr>
        <w:pStyle w:val="Heading3"/>
      </w:pPr>
      <w:r>
        <w:t>Gotchas</w:t>
      </w:r>
    </w:p>
    <w:p>
      <w:pPr>
        <w:pStyle w:val="ListBullet"/>
      </w:pPr>
      <w:r>
        <w:t>Retrying POST requests is generally not safe if the outcome is unknown (e.g., network timeout), because it may create duplicate resources.</w:t>
      </w:r>
    </w:p>
    <w:p>
      <w:pPr>
        <w:pStyle w:val="ListBullet"/>
      </w:pPr>
      <w:r>
        <w:t>The scraped content does not define the allowed values for &lt;OperationAction&gt; and &lt;OperationStatus&gt;.</w:t>
      </w:r>
    </w:p>
    <w:p>
      <w:pPr>
        <w:pStyle w:val="Heading3"/>
      </w:pPr>
      <w:r>
        <w:t>Error Handling</w:t>
      </w:r>
    </w:p>
    <w:p>
      <w:pPr>
        <w:pStyle w:val="ListBullet"/>
      </w:pPr>
      <w:r>
        <w:t xml:space="preserve">default (General Error): The request may or may not be safe to retry depending on whether a response was received and the returned status code. </w:t>
        <w:br/>
        <w:br/>
        <w:t>If no response is returned, a network error/timeout may have occurred.</w:t>
        <w:br/>
        <w:t>503 Service Unavailable is always safe to retry.</w:t>
        <w:br/>
        <w:t>423 Locked is safe to retry (resource temporarily locked due to another operation in progress).</w:t>
      </w:r>
    </w:p>
    <w:p>
      <w:pPr>
        <w:pStyle w:val="Heading3"/>
      </w:pPr>
      <w:r>
        <w:t>Related jwks actions</w:t>
      </w:r>
    </w:p>
    <w:p>
      <w:pPr>
        <w:pStyle w:val="ListBullet"/>
      </w:pPr>
      <w:r>
        <w:t>[DELETE] Delete a Project JWKS URL — /api/v2/projects/{{PROJECT_ID}}/jwks/{{JWKS_ID}}</w:t>
      </w:r>
    </w:p>
    <w:p>
      <w:r>
        <w:br w:type="page"/>
      </w:r>
    </w:p>
    <w:p>
      <w:pPr>
        <w:pStyle w:val="Heading2"/>
      </w:pPr>
      <w:r>
        <w:t>125. [DELETE] Delete a Project JWKS URL</w:t>
      </w:r>
    </w:p>
    <w:p>
      <w:r>
        <w:rPr>
          <w:b/>
        </w:rPr>
        <w:t xml:space="preserve">Endpoint: </w:t>
      </w:r>
      <w:r>
        <w:rPr>
          <w:rFonts w:ascii="Courier New" w:hAnsi="Courier New"/>
          <w:sz w:val="18"/>
        </w:rPr>
        <w:t>/api/v2/projects/{{PROJECT_ID}}/jwks/{{JWKS_ID}}</w:t>
      </w:r>
    </w:p>
    <w:p>
      <w:pPr>
        <w:pStyle w:val="Heading3"/>
      </w:pPr>
      <w:r>
        <w:t>Prerequisites</w:t>
      </w:r>
    </w:p>
    <w:p>
      <w:pPr>
        <w:pStyle w:val="ListBullet"/>
      </w:pPr>
      <w:r>
        <w:t>You must have access to the target Neon project.</w:t>
      </w:r>
    </w:p>
    <w:p>
      <w:pPr>
        <w:pStyle w:val="Heading3"/>
      </w:pPr>
      <w:r>
        <w:t>Method</w:t>
      </w:r>
    </w:p>
    <w:p>
      <w:r>
        <w:t>DELETE</w:t>
      </w:r>
    </w:p>
    <w:p>
      <w:pPr>
        <w:pStyle w:val="Heading3"/>
      </w:pPr>
      <w:r>
        <w:t>URL</w:t>
      </w:r>
    </w:p>
    <w:p>
      <w:r>
        <w:t>https://console.neon.tech/api/v2/projects/{{project_id}}/jwks/{{jwks_id}}</w:t>
      </w:r>
    </w:p>
    <w:p>
      <w:pPr>
        <w:pStyle w:val="Heading3"/>
      </w:pPr>
      <w:r>
        <w:t>Description</w:t>
      </w:r>
    </w:p>
    <w:p>
      <w:r>
        <w:t>Deletes a JWKS URL from the specified Neon project.</w:t>
      </w:r>
    </w:p>
    <w:p>
      <w:pPr>
        <w:pStyle w:val="Heading3"/>
      </w:pPr>
      <w:r>
        <w:t>Enforcement Rules</w:t>
      </w:r>
    </w:p>
    <w:p>
      <w:pPr>
        <w:pStyle w:val="ListBullet"/>
      </w:pPr>
      <w:r>
        <w:t>The project_id path parameter must always be present and must be a non-empty string.</w:t>
      </w:r>
    </w:p>
    <w:p>
      <w:pPr>
        <w:pStyle w:val="ListBullet"/>
      </w:pPr>
      <w:r>
        <w:t>The jwks_id path parameter must always be present and must be a non-empty string.</w:t>
      </w:r>
    </w:p>
    <w:p>
      <w:pPr>
        <w:pStyle w:val="ListBullet"/>
      </w:pPr>
      <w:r>
        <w:t>Always construct the path as /api/v2/projects/{{project_id}}/jwks/{{jwks_id}}.</w:t>
      </w:r>
    </w:p>
    <w:p>
      <w:pPr>
        <w:pStyle w:val="ListBullet"/>
      </w:pPr>
      <w:r>
        <w:t>Do not call the API with missing or empty path parameters (e.g., avoid /api/v2/projects//jwks/{{jwks_id}}, /api/v2/projects/{{project_id}}/jwks/).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/api/v2/projects/my-neon-project/jwks/jwks_123</w:t>
        <w:br/>
        <w:t>/api/v2/projects/a1b2c3/jwks/456def</w:t>
      </w:r>
    </w:p>
    <w:p>
      <w:pPr>
        <w:pStyle w:val="Heading3"/>
      </w:pPr>
      <w:r>
        <w:t>Invalid Examples</w:t>
      </w:r>
    </w:p>
    <w:p>
      <w:r>
        <w:rPr>
          <w:b/>
          <w:color w:val="666666"/>
          <w:sz w:val="16"/>
        </w:rPr>
        <w:t>[http]</w:t>
      </w:r>
    </w:p>
    <w:p>
      <w:pPr>
        <w:shd w:fill="F2F2F2" w:val="clear"/>
      </w:pPr>
      <w:r>
        <w:rPr>
          <w:rFonts w:ascii="Courier New" w:hAnsi="Courier New"/>
          <w:sz w:val="17"/>
        </w:rPr>
        <w:t>/api/v2/projects//jwks/jwks_123</w:t>
        <w:br/>
        <w:t>/api/v2/projects/my-neon-project/jwks/</w:t>
        <w:br/>
        <w:t>/api/v2/projects/my-neon-project/jwks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jwks_id</w:t>
            </w:r>
          </w:p>
        </w:tc>
        <w:tc>
          <w:tcPr>
            <w:tcW w:type="dxa" w:w="2880"/>
          </w:tcPr>
          <w:p>
            <w:r>
              <w:t>string</w:t>
            </w:r>
          </w:p>
        </w:tc>
        <w:tc>
          <w:tcPr>
            <w:tcW w:type="dxa" w:w="2880"/>
          </w:tcPr>
          <w:p>
            <w:r>
              <w:t>The JWKS ID.</w:t>
            </w:r>
          </w:p>
        </w:tc>
      </w:tr>
    </w:tbl>
    <w:p/>
    <w:p>
      <w:pPr>
        <w:pStyle w:val="Heading3"/>
      </w:pPr>
      <w:r>
        <w:t>Response</w:t>
      </w:r>
    </w:p>
    <w:p>
      <w:pPr>
        <w:pStyle w:val="Heading3"/>
      </w:pPr>
      <w:r>
        <w:t>Success Response (200 OK)</w:t>
      </w:r>
    </w:p>
    <w:p>
      <w:r>
        <w:t>Deleted a JWKS URL from the project.</w:t>
      </w:r>
    </w:p>
    <w:p>
      <w:r>
        <w:rPr>
          <w:b/>
          <w:color w:val="666666"/>
          <w:sz w:val="16"/>
        </w:rPr>
        <w:t>[json]</w:t>
      </w:r>
    </w:p>
    <w:p>
      <w:pPr>
        <w:shd w:fill="F2F2F2" w:val="clear"/>
      </w:pPr>
      <w:r>
        <w:rPr>
          <w:rFonts w:ascii="Courier New" w:hAnsi="Courier New"/>
          <w:sz w:val="17"/>
        </w:rPr>
        <w:t>{</w:t>
        <w:br/>
        <w:t xml:space="preserve"> "id": "jwks_123",</w:t>
        <w:br/>
        <w:t xml:space="preserve"> "project_id": "my-neon-project",</w:t>
        <w:br/>
        <w:t xml:space="preserve"> "branch_id": "main",</w:t>
        <w:br/>
        <w:t xml:space="preserve"> "jwks_url": "https://example.com/.well-known/jwks.json",</w:t>
        <w:br/>
        <w:t xml:space="preserve"> "provider_name": "Auth0",</w:t>
        <w:br/>
        <w:t xml:space="preserve"> "created_at": "2024-01-15T10:30:00Z",</w:t>
        <w:br/>
        <w:t xml:space="preserve"> "updated_at": "2024-01-20T12:00:00Z",</w:t>
        <w:br/>
        <w:t xml:space="preserve"> "jwt_audience": "my-api",</w:t>
        <w:br/>
        <w:t xml:space="preserve"> "role_names": ["authenticated", "admin"]</w:t>
        <w:br/>
        <w:t>}</w:t>
      </w:r>
    </w:p>
    <w:p>
      <w:pPr>
        <w:pStyle w:val="Heading3"/>
      </w:pPr>
      <w:r>
        <w:t>Error Response (default: General Error)</w:t>
      </w:r>
    </w:p>
    <w:p>
      <w:r>
        <w:t>Notes from the documentation:</w:t>
      </w:r>
    </w:p>
    <w:p>
      <w:pPr>
        <w:pStyle w:val="ListBullet"/>
      </w:pPr>
      <w:r>
        <w:t>If no response is returned from the API, a network error or timeout likely occurred.</w:t>
      </w:r>
    </w:p>
    <w:p>
      <w:pPr>
        <w:pStyle w:val="ListBullet"/>
      </w:pPr>
      <w:r>
        <w:t>Retrying non-idempotent requests can lead to unintended results. The documentation lists DELETE as non-idempotent and says retrying it is generally not safe.</w:t>
      </w:r>
    </w:p>
    <w:p>
      <w:pPr>
        <w:pStyle w:val="ListBullet"/>
      </w:pPr>
      <w:r>
        <w:t>Any request that returns 503 Service Unavailable is always safe to retry.</w:t>
      </w:r>
    </w:p>
    <w:p>
      <w:pPr>
        <w:pStyle w:val="ListBullet"/>
      </w:pPr>
      <w:r>
        <w:t>Any request that returns 423 Locked is safe to retry (resource temporarily locked).</w:t>
      </w:r>
    </w:p>
    <w:p>
      <w:r>
        <w:rPr>
          <w:b/>
          <w:color w:val="666666"/>
          <w:sz w:val="16"/>
        </w:rPr>
        <w:t>[json]</w:t>
      </w:r>
    </w:p>
    <w:p>
      <w:pPr>
        <w:shd w:fill="F2F2F2" w:val="clear"/>
      </w:pPr>
      <w:r>
        <w:rPr>
          <w:rFonts w:ascii="Courier New" w:hAnsi="Courier New"/>
          <w:sz w:val="17"/>
        </w:rPr>
        <w:t>{</w:t>
        <w:br/>
        <w:t xml:space="preserve"> "request_id": "req_01HTY7K0Q8W2J9Z3N6M4P1ABCD",</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JWKS ID.</w:t>
            </w:r>
          </w:p>
        </w:tc>
      </w:tr>
      <w:tr>
        <w:tc>
          <w:tcPr>
            <w:tcW w:type="dxa" w:w="2880"/>
          </w:tcPr>
          <w:p>
            <w:r>
              <w:t>project_id</w:t>
            </w:r>
          </w:p>
        </w:tc>
        <w:tc>
          <w:tcPr>
            <w:tcW w:type="dxa" w:w="2880"/>
          </w:tcPr>
          <w:p>
            <w:r>
              <w:t>string</w:t>
            </w:r>
          </w:p>
        </w:tc>
        <w:tc>
          <w:tcPr>
            <w:tcW w:type="dxa" w:w="2880"/>
          </w:tcPr>
          <w:p>
            <w:r>
              <w:t>Project ID. Pattern: ^[a-z0-9-]{1,60}$.</w:t>
            </w:r>
          </w:p>
        </w:tc>
      </w:tr>
      <w:tr>
        <w:tc>
          <w:tcPr>
            <w:tcW w:type="dxa" w:w="2880"/>
          </w:tcPr>
          <w:p>
            <w:r>
              <w:t>branch_id</w:t>
            </w:r>
          </w:p>
        </w:tc>
        <w:tc>
          <w:tcPr>
            <w:tcW w:type="dxa" w:w="2880"/>
          </w:tcPr>
          <w:p>
            <w:r>
              <w:t>string</w:t>
            </w:r>
          </w:p>
        </w:tc>
        <w:tc>
          <w:tcPr>
            <w:tcW w:type="dxa" w:w="2880"/>
          </w:tcPr>
          <w:p>
            <w:r>
              <w:t>Branch ID. Pattern: ^[a-z0-9-]{1,60}$.</w:t>
            </w:r>
          </w:p>
        </w:tc>
      </w:tr>
      <w:tr>
        <w:tc>
          <w:tcPr>
            <w:tcW w:type="dxa" w:w="2880"/>
          </w:tcPr>
          <w:p>
            <w:r>
              <w:t>jwks_url</w:t>
            </w:r>
          </w:p>
        </w:tc>
        <w:tc>
          <w:tcPr>
            <w:tcW w:type="dxa" w:w="2880"/>
          </w:tcPr>
          <w:p>
            <w:r>
              <w:t>string</w:t>
            </w:r>
          </w:p>
        </w:tc>
        <w:tc>
          <w:tcPr>
            <w:tcW w:type="dxa" w:w="2880"/>
          </w:tcPr>
          <w:p>
            <w:r>
              <w:t>The URL that lists the JWKS.</w:t>
            </w:r>
          </w:p>
        </w:tc>
      </w:tr>
      <w:tr>
        <w:tc>
          <w:tcPr>
            <w:tcW w:type="dxa" w:w="2880"/>
          </w:tcPr>
          <w:p>
            <w:r>
              <w:t>provider_name</w:t>
            </w:r>
          </w:p>
        </w:tc>
        <w:tc>
          <w:tcPr>
            <w:tcW w:type="dxa" w:w="2880"/>
          </w:tcPr>
          <w:p>
            <w:r>
              <w:t>string</w:t>
            </w:r>
          </w:p>
        </w:tc>
        <w:tc>
          <w:tcPr>
            <w:tcW w:type="dxa" w:w="2880"/>
          </w:tcPr>
          <w:p>
            <w:r>
              <w:t>The name of the authentication provider (e.g., Clerk, Stytch, Auth0).</w:t>
            </w:r>
          </w:p>
        </w:tc>
      </w:tr>
      <w:tr>
        <w:tc>
          <w:tcPr>
            <w:tcW w:type="dxa" w:w="2880"/>
          </w:tcPr>
          <w:p>
            <w:r>
              <w:t>created_at</w:t>
            </w:r>
          </w:p>
        </w:tc>
        <w:tc>
          <w:tcPr>
            <w:tcW w:type="dxa" w:w="2880"/>
          </w:tcPr>
          <w:p>
            <w:r>
              <w:t>string</w:t>
            </w:r>
          </w:p>
        </w:tc>
        <w:tc>
          <w:tcPr>
            <w:tcW w:type="dxa" w:w="2880"/>
          </w:tcPr>
          <w:p>
            <w:r>
              <w:t>The date and time when the JWKS was created.</w:t>
            </w:r>
          </w:p>
        </w:tc>
      </w:tr>
      <w:tr>
        <w:tc>
          <w:tcPr>
            <w:tcW w:type="dxa" w:w="2880"/>
          </w:tcPr>
          <w:p>
            <w:r>
              <w:t>updated_at</w:t>
            </w:r>
          </w:p>
        </w:tc>
        <w:tc>
          <w:tcPr>
            <w:tcW w:type="dxa" w:w="2880"/>
          </w:tcPr>
          <w:p>
            <w:r>
              <w:t>string</w:t>
            </w:r>
          </w:p>
        </w:tc>
        <w:tc>
          <w:tcPr>
            <w:tcW w:type="dxa" w:w="2880"/>
          </w:tcPr>
          <w:p>
            <w:r>
              <w:t>The date and time when the JWKS was last modified.</w:t>
            </w:r>
          </w:p>
        </w:tc>
      </w:tr>
      <w:tr>
        <w:tc>
          <w:tcPr>
            <w:tcW w:type="dxa" w:w="2880"/>
          </w:tcPr>
          <w:p>
            <w:r>
              <w:t>jwt_audience</w:t>
            </w:r>
          </w:p>
        </w:tc>
        <w:tc>
          <w:tcPr>
            <w:tcW w:type="dxa" w:w="2880"/>
          </w:tcPr>
          <w:p>
            <w:r>
              <w:t>string</w:t>
            </w:r>
          </w:p>
        </w:tc>
        <w:tc>
          <w:tcPr>
            <w:tcW w:type="dxa" w:w="2880"/>
          </w:tcPr>
          <w:p>
            <w:r>
              <w:t>The name of the required JWT Audience to be used.</w:t>
            </w:r>
          </w:p>
        </w:tc>
      </w:tr>
      <w:tr>
        <w:tc>
          <w:tcPr>
            <w:tcW w:type="dxa" w:w="2880"/>
          </w:tcPr>
          <w:p>
            <w:r>
              <w:t>role_names</w:t>
            </w:r>
          </w:p>
        </w:tc>
        <w:tc>
          <w:tcPr>
            <w:tcW w:type="dxa" w:w="2880"/>
          </w:tcPr>
          <w:p>
            <w:r>
              <w:t>string[]</w:t>
            </w:r>
          </w:p>
        </w:tc>
        <w:tc>
          <w:tcPr>
            <w:tcW w:type="dxa" w:w="2880"/>
          </w:tcPr>
          <w:p>
            <w:r>
              <w:t>Role names.</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 (Error response)</w:t>
            </w:r>
          </w:p>
        </w:tc>
      </w:tr>
      <w:tr>
        <w:tc>
          <w:tcPr>
            <w:tcW w:type="dxa" w:w="2880"/>
          </w:tcPr>
          <w:p>
            <w:r>
              <w:t>code</w:t>
            </w:r>
          </w:p>
        </w:tc>
        <w:tc>
          <w:tcPr>
            <w:tcW w:type="dxa" w:w="2880"/>
          </w:tcPr>
          <w:p>
            <w:r>
              <w:t>string</w:t>
            </w:r>
          </w:p>
        </w:tc>
        <w:tc>
          <w:tcPr>
            <w:tcW w:type="dxa" w:w="2880"/>
          </w:tcPr>
          <w:p>
            <w:r>
              <w:t>Error code. (Error response)</w:t>
            </w:r>
          </w:p>
        </w:tc>
      </w:tr>
      <w:tr>
        <w:tc>
          <w:tcPr>
            <w:tcW w:type="dxa" w:w="2880"/>
          </w:tcPr>
          <w:p>
            <w:r>
              <w:t>message</w:t>
            </w:r>
          </w:p>
        </w:tc>
        <w:tc>
          <w:tcPr>
            <w:tcW w:type="dxa" w:w="2880"/>
          </w:tcPr>
          <w:p>
            <w:r>
              <w:t>string</w:t>
            </w:r>
          </w:p>
        </w:tc>
        <w:tc>
          <w:tcPr>
            <w:tcW w:type="dxa" w:w="2880"/>
          </w:tcPr>
          <w:p>
            <w:r>
              <w:t>Error message.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'https://console.neon.tech/api/v2/projects/my-neon-project/jwks/jwks_123'</w:t>
      </w:r>
    </w:p>
    <w:p>
      <w:pPr>
        <w:pStyle w:val="Heading3"/>
      </w:pPr>
      <w:r>
        <w:t>Example Usage</w:t>
      </w:r>
    </w:p>
    <w:p>
      <w:pPr>
        <w:pStyle w:val="Heading3"/>
      </w:pPr>
      <w:r>
        <w:t>Example 1: Delete a JWKS URL</w:t>
      </w:r>
    </w:p>
    <w:p>
      <w:pPr>
        <w:pStyle w:val="Heading3"/>
      </w:pPr>
      <w:r>
        <w:t>Example 2: Delete a JWKS URL for another project</w:t>
      </w:r>
    </w:p>
    <w:p>
      <w:r>
        <w:rPr>
          <w:b/>
          <w:color w:val="666666"/>
          <w:sz w:val="16"/>
        </w:rPr>
        <w:t>[bash]</w:t>
      </w:r>
    </w:p>
    <w:p>
      <w:pPr>
        <w:shd w:fill="F2F2F2" w:val="clear"/>
      </w:pPr>
      <w:r>
        <w:rPr>
          <w:rFonts w:ascii="Courier New" w:hAnsi="Courier New"/>
          <w:sz w:val="17"/>
        </w:rPr>
        <w:t>curl -i --request DELETE \</w:t>
        <w:br/>
        <w:t xml:space="preserve"> 'https://console.neon.tech/api/v2/projects/a1b2c3/jwks/456def'</w:t>
      </w:r>
    </w:p>
    <w:p>
      <w:pPr>
        <w:pStyle w:val="Heading3"/>
      </w:pPr>
      <w:r>
        <w:t>Notes</w:t>
      </w:r>
    </w:p>
    <w:p>
      <w:pPr>
        <w:pStyle w:val="ListBullet"/>
      </w:pPr>
      <w:r>
        <w:t>You can set a request identifier by including an X-Request-ID header; otherwise it is generated automatically (returned as request_id in error responses).</w:t>
      </w:r>
    </w:p>
    <w:p>
      <w:pPr>
        <w:pStyle w:val="Heading3"/>
      </w:pPr>
      <w:r>
        <w:t>Gotchas</w:t>
      </w:r>
    </w:p>
    <w:p>
      <w:pPr>
        <w:pStyle w:val="ListBullet"/>
      </w:pPr>
      <w:r>
        <w:t>The documentation warns that retrying DELETE requests is generally not safe if the client did not receive a response (the server may have processed the deletion). Only retry when you have strong reason to believe it’s safe (notably when receiving 503 or 423 as documented).</w:t>
      </w:r>
    </w:p>
    <w:p>
      <w:pPr>
        <w:pStyle w:val="Heading3"/>
      </w:pPr>
      <w:r>
        <w:t>Error Handling</w:t>
      </w:r>
    </w:p>
    <w:p>
      <w:pPr>
        <w:pStyle w:val="ListBullet"/>
      </w:pPr>
      <w:r>
        <w:t>General Error (default): Returns an error object containing request_id, code, and message.</w:t>
      </w:r>
    </w:p>
    <w:p>
      <w:pPr>
        <w:pStyle w:val="ListBullet"/>
      </w:pPr>
      <w:r>
        <w:t>Network/timeout with no response: The request may or may not have been processed; use caution retrying DELETE.</w:t>
      </w:r>
    </w:p>
    <w:p>
      <w:pPr>
        <w:pStyle w:val="ListBullet"/>
      </w:pPr>
      <w:r>
        <w:t>503 Service Unavailable: Safe to retry (per documentation).</w:t>
      </w:r>
    </w:p>
    <w:p>
      <w:pPr>
        <w:pStyle w:val="ListBullet"/>
      </w:pPr>
      <w:r>
        <w:t>423 Locked: Safe to retry (per documentation).</w:t>
      </w:r>
    </w:p>
    <w:p>
      <w:pPr>
        <w:pStyle w:val="Heading3"/>
      </w:pPr>
      <w:r>
        <w:t>Related jwks actions</w:t>
      </w:r>
    </w:p>
    <w:p>
      <w:pPr>
        <w:pStyle w:val="ListBullet"/>
      </w:pPr>
      <w:r>
        <w:t>[POST] Add a JWKS URL to a Project — /api/v2/projects/{{PROJECT_ID}}/jwks</w:t>
      </w:r>
    </w:p>
    <w:p>
      <w:r>
        <w:br w:type="page"/>
      </w:r>
    </w:p>
    <w:p>
      <w:pPr>
        <w:pStyle w:val="Heading2"/>
      </w:pPr>
      <w:r>
        <w:t>126. [GET] Retrieve a Project’s Connection URI</w:t>
      </w:r>
    </w:p>
    <w:p>
      <w:r>
        <w:rPr>
          <w:b/>
        </w:rPr>
        <w:t xml:space="preserve">Endpoint: </w:t>
      </w:r>
      <w:r>
        <w:rPr>
          <w:rFonts w:ascii="Courier New" w:hAnsi="Courier New"/>
          <w:sz w:val="18"/>
        </w:rPr>
        <w:t>/api/v2/projects/{{PROJECT_ID}}/connection_uri</w:t>
      </w:r>
    </w:p>
    <w:p>
      <w:pPr>
        <w:pStyle w:val="Heading3"/>
      </w:pPr>
      <w:r>
        <w:t>Prerequisites</w:t>
      </w:r>
    </w:p>
    <w:p>
      <w:pPr>
        <w:pStyle w:val="ListBullet"/>
      </w:pPr>
      <w:r>
        <w:t>You must know the Neon project_id (obtainable by listing projects in your Neon account)</w:t>
      </w:r>
    </w:p>
    <w:p>
      <w:pPr>
        <w:pStyle w:val="ListBullet"/>
      </w:pPr>
      <w:r>
        <w:t>You must know the database_name (obtainable by listing databases for a branch)</w:t>
      </w:r>
    </w:p>
    <w:p>
      <w:pPr>
        <w:pStyle w:val="ListBullet"/>
      </w:pPr>
      <w:r>
        <w:t>You must know the role_name (obtainable by listing roles for a branch)</w:t>
      </w:r>
    </w:p>
    <w:p>
      <w:pPr>
        <w:pStyle w:val="Heading3"/>
      </w:pPr>
      <w:r>
        <w:t>Method</w:t>
      </w:r>
    </w:p>
    <w:p>
      <w:r>
        <w:t>GET</w:t>
      </w:r>
    </w:p>
    <w:p>
      <w:pPr>
        <w:pStyle w:val="Heading3"/>
      </w:pPr>
      <w:r>
        <w:t>URL</w:t>
      </w:r>
    </w:p>
    <w:p>
      <w:r>
        <w:t>https://console.neon.tech/api/v2/projects/{{project_id}}/connection_uri</w:t>
      </w:r>
    </w:p>
    <w:p>
      <w:pPr>
        <w:pStyle w:val="Heading3"/>
      </w:pPr>
      <w:r>
        <w:t>Description</w:t>
      </w:r>
    </w:p>
    <w:p>
      <w:r>
        <w:t>Retrieves a connection URI for the specified database in a Neon project. You can optionally target a specific branch and endpoint, and optionally request a pooled (-pooler) connection URI.</w:t>
      </w:r>
    </w:p>
    <w:p>
      <w:pPr>
        <w:pStyle w:val="Heading3"/>
      </w:pPr>
      <w:r>
        <w:t>Enforcement Rules</w:t>
      </w:r>
    </w:p>
    <w:p>
      <w:pPr>
        <w:pStyle w:val="ListBullet"/>
      </w:pPr>
      <w:r>
        <w:t>The project_id path parameter must always be present.</w:t>
      </w:r>
    </w:p>
    <w:p>
      <w:pPr>
        <w:pStyle w:val="ListBullet"/>
      </w:pPr>
      <w:r>
        <w:t>Always construct the path as /api/v2/projects/{{project_id}}/connection_uri, where {{project_id}} is a non-empty string.</w:t>
      </w:r>
    </w:p>
    <w:p>
      <w:pPr>
        <w:pStyle w:val="ListBullet"/>
      </w:pPr>
      <w:r>
        <w:t>Do not call the API with a missing or empty project_id (e.g., avoid /api/v2/projects//connection_uri).</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/api/v2/projects/proj_abc123/connection_uri</w:t>
      </w:r>
    </w:p>
    <w:p>
      <w:pPr>
        <w:pStyle w:val="Heading3"/>
      </w:pPr>
      <w:r>
        <w:t>Invalid Examples</w:t>
      </w:r>
    </w:p>
    <w:p>
      <w:r>
        <w:rPr>
          <w:b/>
          <w:color w:val="666666"/>
          <w:sz w:val="16"/>
        </w:rPr>
        <w:t>[http]</w:t>
      </w:r>
    </w:p>
    <w:p>
      <w:pPr>
        <w:shd w:fill="F2F2F2" w:val="clear"/>
      </w:pPr>
      <w:r>
        <w:rPr>
          <w:rFonts w:ascii="Courier New" w:hAnsi="Courier New"/>
          <w:sz w:val="17"/>
        </w:rPr>
        <w:t>/api/v2/projects//connection_uri</w:t>
        <w:br/>
        <w:t>/api/v2/projects/connection_uri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database_name</w:t>
            </w:r>
          </w:p>
        </w:tc>
        <w:tc>
          <w:tcPr>
            <w:tcW w:type="dxa" w:w="2880"/>
          </w:tcPr>
          <w:p>
            <w:r>
              <w:t>string</w:t>
            </w:r>
          </w:p>
        </w:tc>
        <w:tc>
          <w:tcPr>
            <w:tcW w:type="dxa" w:w="2880"/>
          </w:tcPr>
          <w:p>
            <w:r>
              <w:t>The database name.</w:t>
            </w:r>
          </w:p>
        </w:tc>
      </w:tr>
      <w:tr>
        <w:tc>
          <w:tcPr>
            <w:tcW w:type="dxa" w:w="2880"/>
          </w:tcPr>
          <w:p>
            <w:r>
              <w:t>role_name</w:t>
            </w:r>
          </w:p>
        </w:tc>
        <w:tc>
          <w:tcPr>
            <w:tcW w:type="dxa" w:w="2880"/>
          </w:tcPr>
          <w:p>
            <w:r>
              <w:t>string</w:t>
            </w:r>
          </w:p>
        </w:tc>
        <w:tc>
          <w:tcPr>
            <w:tcW w:type="dxa" w:w="2880"/>
          </w:tcPr>
          <w:p>
            <w:r>
              <w:t>The role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branch_id</w:t>
            </w:r>
          </w:p>
        </w:tc>
        <w:tc>
          <w:tcPr>
            <w:tcW w:type="dxa" w:w="2880"/>
          </w:tcPr>
          <w:p>
            <w:r>
              <w:t>string</w:t>
            </w:r>
          </w:p>
        </w:tc>
        <w:tc>
          <w:tcPr>
            <w:tcW w:type="dxa" w:w="2880"/>
          </w:tcPr>
          <w:p>
            <w:r>
              <w:t>The branch ID. Defaults to your project's default branch_id if not specified.</w:t>
            </w:r>
          </w:p>
        </w:tc>
      </w:tr>
      <w:tr>
        <w:tc>
          <w:tcPr>
            <w:tcW w:type="dxa" w:w="2880"/>
          </w:tcPr>
          <w:p>
            <w:r>
              <w:t>endpoint_id</w:t>
            </w:r>
          </w:p>
        </w:tc>
        <w:tc>
          <w:tcPr>
            <w:tcW w:type="dxa" w:w="2880"/>
          </w:tcPr>
          <w:p>
            <w:r>
              <w:t>string</w:t>
            </w:r>
          </w:p>
        </w:tc>
        <w:tc>
          <w:tcPr>
            <w:tcW w:type="dxa" w:w="2880"/>
          </w:tcPr>
          <w:p>
            <w:r>
              <w:t>The endpoint ID. Defaults to the read-write endpoint_id associated with the branch_id if not specified.</w:t>
            </w:r>
          </w:p>
        </w:tc>
      </w:tr>
      <w:tr>
        <w:tc>
          <w:tcPr>
            <w:tcW w:type="dxa" w:w="2880"/>
          </w:tcPr>
          <w:p>
            <w:r>
              <w:t>pooled</w:t>
            </w:r>
          </w:p>
        </w:tc>
        <w:tc>
          <w:tcPr>
            <w:tcW w:type="dxa" w:w="2880"/>
          </w:tcPr>
          <w:p>
            <w:r>
              <w:t>boolean</w:t>
            </w:r>
          </w:p>
        </w:tc>
        <w:tc>
          <w:tcPr>
            <w:tcW w:type="dxa" w:w="2880"/>
          </w:tcPr>
          <w:p>
            <w:r>
              <w:t>When true, adds the -pooler option to the connection URI, creating a pooled connection URI.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"postgres://role_name:password@ep-example-123456.us-east-2.aws.neon.tech/database_name?sslmode=require"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"req_01HZY7Y2YJ6Q8TQJ0M0W6YQ9ZP",</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The connection URI.</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including an X-Request-ID header in the request;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'https://console.neon.tech/api/v2/projects/proj_abc123/connection_uri?database_name=neondb&amp;role_name=neon_role&amp;pooled=true'</w:t>
      </w:r>
    </w:p>
    <w:p>
      <w:pPr>
        <w:pStyle w:val="Heading3"/>
      </w:pPr>
      <w:r>
        <w:t>Example Usage</w:t>
      </w:r>
    </w:p>
    <w:p>
      <w:pPr>
        <w:pStyle w:val="Heading3"/>
      </w:pPr>
      <w:r>
        <w:t>Example 1: Get a connection URI (defaults for branch/endpoint)</w:t>
      </w:r>
    </w:p>
    <w:p>
      <w:r>
        <w:rPr>
          <w:b/>
          <w:color w:val="666666"/>
          <w:sz w:val="16"/>
        </w:rPr>
        <w:t>[bash]</w:t>
      </w:r>
    </w:p>
    <w:p>
      <w:pPr>
        <w:shd w:fill="F2F2F2" w:val="clear"/>
      </w:pPr>
      <w:r>
        <w:rPr>
          <w:rFonts w:ascii="Courier New" w:hAnsi="Courier New"/>
          <w:sz w:val="17"/>
        </w:rPr>
        <w:t>curl -sS --request GET \</w:t>
        <w:br/>
        <w:t xml:space="preserve"> 'https://console.neon.tech/api/v2/projects/proj_abc123/connection_uri?database_name=neondb&amp;role_name=neon_role'</w:t>
      </w:r>
    </w:p>
    <w:p>
      <w:pPr>
        <w:pStyle w:val="Heading3"/>
      </w:pPr>
      <w:r>
        <w:t>Example 2: Get a connection URI for a specific branch</w:t>
      </w:r>
    </w:p>
    <w:p>
      <w:r>
        <w:rPr>
          <w:b/>
          <w:color w:val="666666"/>
          <w:sz w:val="16"/>
        </w:rPr>
        <w:t>[bash]</w:t>
      </w:r>
    </w:p>
    <w:p>
      <w:pPr>
        <w:shd w:fill="F2F2F2" w:val="clear"/>
      </w:pPr>
      <w:r>
        <w:rPr>
          <w:rFonts w:ascii="Courier New" w:hAnsi="Courier New"/>
          <w:sz w:val="17"/>
        </w:rPr>
        <w:t>curl -sS --request GET \</w:t>
        <w:br/>
        <w:t xml:space="preserve"> 'https://console.neon.tech/api/v2/projects/proj_abc123/connection_uri?branch_id=br-abc123&amp;database_name=neondb&amp;role_name=neon_role'</w:t>
      </w:r>
    </w:p>
    <w:p>
      <w:pPr>
        <w:pStyle w:val="Heading3"/>
      </w:pPr>
      <w:r>
        <w:t>Example 3: Get a pooled connection URI</w:t>
      </w:r>
    </w:p>
    <w:p>
      <w:r>
        <w:rPr>
          <w:b/>
          <w:color w:val="666666"/>
          <w:sz w:val="16"/>
        </w:rPr>
        <w:t>[bash]</w:t>
      </w:r>
    </w:p>
    <w:p>
      <w:pPr>
        <w:shd w:fill="F2F2F2" w:val="clear"/>
      </w:pPr>
      <w:r>
        <w:rPr>
          <w:rFonts w:ascii="Courier New" w:hAnsi="Courier New"/>
          <w:sz w:val="17"/>
        </w:rPr>
        <w:t>curl -sS --request GET \</w:t>
        <w:br/>
        <w:t xml:space="preserve"> 'https://console.neon.tech/api/v2/projects/proj_abc123/connection_uri?database_name=neondb&amp;role_name=neon_role&amp;pooled=true'</w:t>
      </w:r>
    </w:p>
    <w:p>
      <w:pPr>
        <w:pStyle w:val="Heading3"/>
      </w:pPr>
      <w:r>
        <w:t>Notes</w:t>
      </w:r>
    </w:p>
    <w:p>
      <w:pPr>
        <w:pStyle w:val="ListBullet"/>
      </w:pPr>
      <w:r>
        <w:t>branch_id and endpoint_id are optional; if omitted, Neon defaults to the project’s default branch_id and the read-write endpoint_id associated with that branch.</w:t>
      </w:r>
    </w:p>
    <w:p>
      <w:pPr>
        <w:pStyle w:val="ListBullet"/>
      </w:pPr>
      <w:r>
        <w:t xml:space="preserve">General error retry guidance (as documented): </w:t>
        <w:br/>
        <w:br/>
        <w:t>Retrying GET requests is safe in the event of a network error or timeout.</w:t>
        <w:br/>
        <w:t>Any request returning 503 Service Unavailable is safe to retry.</w:t>
        <w:br/>
        <w:t>Any request returning 423 Locked is safe to retry (resource temporarily locked).</w:t>
      </w:r>
    </w:p>
    <w:p>
      <w:r>
        <w:br w:type="page"/>
      </w:r>
    </w:p>
    <w:p>
      <w:pPr>
        <w:pStyle w:val="Heading2"/>
      </w:pPr>
      <w:r>
        <w:t>127. [GET] List a Project’s VPC Endpoint Restrictions</w:t>
      </w:r>
    </w:p>
    <w:p>
      <w:r>
        <w:rPr>
          <w:b/>
        </w:rPr>
        <w:t xml:space="preserve">Endpoint: </w:t>
      </w:r>
      <w:r>
        <w:rPr>
          <w:rFonts w:ascii="Courier New" w:hAnsi="Courier New"/>
          <w:sz w:val="18"/>
        </w:rPr>
        <w:t>/api/v2/projects/{{PROJECT_ID}}/vpc_endpoints</w:t>
      </w:r>
    </w:p>
    <w:p>
      <w:pPr>
        <w:pStyle w:val="Heading3"/>
      </w:pPr>
      <w:r>
        <w:t>Method</w:t>
      </w:r>
    </w:p>
    <w:p>
      <w:r>
        <w:t>GET</w:t>
      </w:r>
    </w:p>
    <w:p>
      <w:pPr>
        <w:pStyle w:val="Heading3"/>
      </w:pPr>
      <w:r>
        <w:t>URL</w:t>
      </w:r>
    </w:p>
    <w:p>
      <w:r>
        <w:t>https://console.neon.tech/api/v2/projects/{{project_id}}/vpc_endpoints</w:t>
      </w:r>
    </w:p>
    <w:p>
      <w:pPr>
        <w:pStyle w:val="Heading3"/>
      </w:pPr>
      <w:r>
        <w:t>Description</w:t>
      </w:r>
    </w:p>
    <w:p>
      <w:r>
        <w:t>Lists VPC endpoint restrictions for the specified Neon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/projects//vpc_endpoints or /projects/vpc_endpoints).</w:t>
      </w:r>
    </w:p>
    <w:p>
      <w:pPr>
        <w:pStyle w:val="ListBullet"/>
      </w:pPr>
      <w:r>
        <w:t>Always construct the path as /api/v2/projects/{{project_id}}/vpc_endpoints, where {{project_id}}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/api/v2/projects/proj_abc123/vpc_endpoints</w:t>
      </w:r>
    </w:p>
    <w:p>
      <w:pPr>
        <w:pStyle w:val="Heading3"/>
      </w:pPr>
      <w:r>
        <w:t>Invalid Examples</w:t>
      </w:r>
    </w:p>
    <w:p>
      <w:r>
        <w:rPr>
          <w:b/>
          <w:color w:val="666666"/>
          <w:sz w:val="16"/>
        </w:rPr>
        <w:t>[http]</w:t>
      </w:r>
    </w:p>
    <w:p>
      <w:pPr>
        <w:shd w:fill="F2F2F2" w:val="clear"/>
      </w:pPr>
      <w:r>
        <w:rPr>
          <w:rFonts w:ascii="Courier New" w:hAnsi="Courier New"/>
          <w:sz w:val="17"/>
        </w:rPr>
        <w:t>/api/v2/projects//vpc_endpoints</w:t>
        <w:br/>
        <w:t>/api/v2/projects/vpc_endpoints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"endpoints": [</w:t>
        <w:br/>
        <w:t xml:space="preserve"> {</w:t>
        <w:br/>
        <w:t xml:space="preserve"> "vpc_endpoint_id": "vpce-0a1b2c3d4e5f6a7b8",</w:t>
        <w:br/>
        <w:t xml:space="preserve"> "label": "production-vpc-endpoint"</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"req_123e4567-e89b-12d3-a456-426614174000",</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endpoints</w:t>
            </w:r>
          </w:p>
        </w:tc>
        <w:tc>
          <w:tcPr>
            <w:tcW w:type="dxa" w:w="2880"/>
          </w:tcPr>
          <w:p>
            <w:r>
              <w:t>array</w:t>
            </w:r>
          </w:p>
        </w:tc>
        <w:tc>
          <w:tcPr>
            <w:tcW w:type="dxa" w:w="2880"/>
          </w:tcPr>
          <w:p>
            <w:r>
              <w:t>List of VPC endpoint restrictions for the project.</w:t>
            </w:r>
          </w:p>
        </w:tc>
      </w:tr>
      <w:tr>
        <w:tc>
          <w:tcPr>
            <w:tcW w:type="dxa" w:w="2880"/>
          </w:tcPr>
          <w:p>
            <w:r>
              <w:t>endpoints.vpc_endpoint_id</w:t>
            </w:r>
          </w:p>
        </w:tc>
        <w:tc>
          <w:tcPr>
            <w:tcW w:type="dxa" w:w="2880"/>
          </w:tcPr>
          <w:p>
            <w:r>
              <w:t>string</w:t>
            </w:r>
          </w:p>
        </w:tc>
        <w:tc>
          <w:tcPr>
            <w:tcW w:type="dxa" w:w="2880"/>
          </w:tcPr>
          <w:p>
            <w:r>
              <w:t>The VPC endpoint ID.</w:t>
            </w:r>
          </w:p>
        </w:tc>
      </w:tr>
      <w:tr>
        <w:tc>
          <w:tcPr>
            <w:tcW w:type="dxa" w:w="2880"/>
          </w:tcPr>
          <w:p>
            <w:r>
              <w:t>endpoints.label</w:t>
            </w:r>
          </w:p>
        </w:tc>
        <w:tc>
          <w:tcPr>
            <w:tcW w:type="dxa" w:w="2880"/>
          </w:tcPr>
          <w:p>
            <w:r>
              <w:t>string</w:t>
            </w:r>
          </w:p>
        </w:tc>
        <w:tc>
          <w:tcPr>
            <w:tcW w:type="dxa" w:w="2880"/>
          </w:tcPr>
          <w:p>
            <w:r>
              <w:t>A descriptive label for the VPC endpoint.</w:t>
            </w:r>
          </w:p>
        </w:tc>
      </w:tr>
      <w:tr>
        <w:tc>
          <w:tcPr>
            <w:tcW w:type="dxa" w:w="2880"/>
          </w:tcPr>
          <w:p>
            <w:r>
              <w:t>request_id</w:t>
            </w:r>
          </w:p>
        </w:tc>
        <w:tc>
          <w:tcPr>
            <w:tcW w:type="dxa" w:w="2880"/>
          </w:tcPr>
          <w:p>
            <w:r>
              <w:t>string</w:t>
            </w:r>
          </w:p>
        </w:tc>
        <w:tc>
          <w:tcPr>
            <w:tcW w:type="dxa" w:w="2880"/>
          </w:tcPr>
          <w:p>
            <w:r>
              <w:t>Unique identifier for the request, useful for debugging. Can be provided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'https://console.neon.tech/api/v2/projects/proj_abc123/vpc_endpoints'</w:t>
      </w:r>
    </w:p>
    <w:p>
      <w:pPr>
        <w:pStyle w:val="Heading3"/>
      </w:pPr>
      <w:r>
        <w:t>Notes</w:t>
      </w:r>
    </w:p>
    <w:p>
      <w:pPr>
        <w:pStyle w:val="ListBullet"/>
      </w:pPr>
      <w:r>
        <w:t xml:space="preserve">The error documentation indicates retry safety guidance in general: </w:t>
        <w:br/>
        <w:br/>
        <w:t>Retrying GET requests is safe in the event of a network error or timeout.</w:t>
        <w:br/>
        <w:t>Any request that returns 503 Service Unavailable is always safe to retry.</w:t>
        <w:br/>
        <w:t>423 Locked is safe to retry (resource temporarily locked).</w:t>
      </w:r>
    </w:p>
    <w:p>
      <w:r>
        <w:br w:type="page"/>
      </w:r>
    </w:p>
    <w:p>
      <w:pPr>
        <w:pStyle w:val="Heading2"/>
      </w:pPr>
      <w:r>
        <w:t>128. [POST] Set a Project’s VPC Endpoint Restriction</w:t>
      </w:r>
    </w:p>
    <w:p>
      <w:r>
        <w:rPr>
          <w:b/>
        </w:rPr>
        <w:t xml:space="preserve">Endpoint: </w:t>
      </w:r>
      <w:r>
        <w:rPr>
          <w:rFonts w:ascii="Courier New" w:hAnsi="Courier New"/>
          <w:sz w:val="18"/>
        </w:rPr>
        <w:t>/api/v2/projects/{{PROJECT_ID}}/vpc_endpoints/{{VPC_ENDPOINT_ID}}</w:t>
      </w:r>
    </w:p>
    <w:p>
      <w:pPr>
        <w:pStyle w:val="Heading3"/>
      </w:pPr>
      <w:r>
        <w:t>Prerequisites</w:t>
      </w:r>
    </w:p>
    <w:p>
      <w:pPr>
        <w:pStyle w:val="ListBullet"/>
      </w:pPr>
      <w:r>
        <w:t>The VPC endpoint must already be assigned to the parent organization of the Neon project before it can be set as a restriction.</w:t>
      </w:r>
    </w:p>
    <w:p>
      <w:pPr>
        <w:pStyle w:val="Heading3"/>
      </w:pPr>
      <w:r>
        <w:t>Method</w:t>
      </w:r>
    </w:p>
    <w:p>
      <w:r>
        <w:t>POST</w:t>
      </w:r>
    </w:p>
    <w:p>
      <w:pPr>
        <w:pStyle w:val="Heading3"/>
      </w:pPr>
      <w:r>
        <w:t>URL</w:t>
      </w:r>
    </w:p>
    <w:p>
      <w:r>
        <w:t>https://console.neon.tech/api/v2/projects/{{project_id}}/vpc_endpoints/{{vpc_endpoint_id}}</w:t>
      </w:r>
    </w:p>
    <w:p>
      <w:pPr>
        <w:pStyle w:val="Heading3"/>
      </w:pPr>
      <w:r>
        <w:t>Description</w:t>
      </w:r>
    </w:p>
    <w:p>
      <w:r>
        <w:t>Sets or updates a VPC endpoint restriction for a Neon project. When configured, the project only accepts connections from the specified VPC endpoint.</w:t>
      </w:r>
    </w:p>
    <w:p>
      <w:pPr>
        <w:pStyle w:val="Heading3"/>
      </w:pPr>
      <w:r>
        <w:t>Enforcement Rules</w:t>
      </w:r>
    </w:p>
    <w:p>
      <w:pPr>
        <w:pStyle w:val="ListBullet"/>
      </w:pPr>
      <w:r>
        <w:t>The project_id path parameter must always be present and non-empty.</w:t>
      </w:r>
    </w:p>
    <w:p>
      <w:pPr>
        <w:pStyle w:val="ListBullet"/>
      </w:pPr>
      <w:r>
        <w:t>The vpc_endpoint_id path parameter must always be present and non-empty.</w:t>
      </w:r>
    </w:p>
    <w:p>
      <w:pPr>
        <w:pStyle w:val="ListBullet"/>
      </w:pPr>
      <w:r>
        <w:t>Always construct the path as /api/v2/projects/{{project_id}}/vpc_endpoints/{{vpc_endpoint_id}}.</w:t>
      </w:r>
    </w:p>
    <w:p>
      <w:pPr>
        <w:pStyle w:val="ListBullet"/>
      </w:pPr>
      <w:r>
        <w:t>Do not call the API with missing or empty path parameters (e.g., avoid /projects//vpc_endpoints/...).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POST, which is non-idempotent; retrying after network errors/timeouts may lead to unintended results (see Notes).</w:t>
      </w:r>
    </w:p>
    <w:p>
      <w:pPr>
        <w:pStyle w:val="Heading3"/>
      </w:pPr>
      <w:r>
        <w:t>Valid Examples</w:t>
      </w:r>
    </w:p>
    <w:p>
      <w:r>
        <w:rPr>
          <w:b/>
          <w:color w:val="666666"/>
          <w:sz w:val="16"/>
        </w:rPr>
        <w:t>[http]</w:t>
      </w:r>
    </w:p>
    <w:p>
      <w:pPr>
        <w:shd w:fill="F2F2F2" w:val="clear"/>
      </w:pPr>
      <w:r>
        <w:rPr>
          <w:rFonts w:ascii="Courier New" w:hAnsi="Courier New"/>
          <w:sz w:val="17"/>
        </w:rPr>
        <w:t>/api/v2/projects/proj_123/vpc_endpoints/vpce_abc123</w:t>
      </w:r>
    </w:p>
    <w:p>
      <w:pPr>
        <w:pStyle w:val="Heading3"/>
      </w:pPr>
      <w:r>
        <w:t>Invalid Examples</w:t>
      </w:r>
    </w:p>
    <w:p>
      <w:r>
        <w:rPr>
          <w:b/>
          <w:color w:val="666666"/>
          <w:sz w:val="16"/>
        </w:rPr>
        <w:t>[http]</w:t>
      </w:r>
    </w:p>
    <w:p>
      <w:pPr>
        <w:shd w:fill="F2F2F2" w:val="clear"/>
      </w:pPr>
      <w:r>
        <w:rPr>
          <w:rFonts w:ascii="Courier New" w:hAnsi="Courier New"/>
          <w:sz w:val="17"/>
        </w:rPr>
        <w:t>/api/v2/projects//vpc_endpoints/vpce_abc123</w:t>
        <w:br/>
        <w:t>/api/v2/projects/proj_123/vpc_endpoints/</w:t>
        <w:br/>
        <w:t>/api/v2/projects/proj_123/vpc_endpoints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vpc_endpoint_id</w:t>
            </w:r>
          </w:p>
        </w:tc>
        <w:tc>
          <w:tcPr>
            <w:tcW w:type="dxa" w:w="2880"/>
          </w:tcPr>
          <w:p>
            <w:r>
              <w:t>string</w:t>
            </w:r>
          </w:p>
        </w:tc>
        <w:tc>
          <w:tcPr>
            <w:tcW w:type="dxa" w:w="2880"/>
          </w:tcPr>
          <w:p>
            <w:r>
              <w:t>The VPC endpoint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Label for the VPC endpoint restriction.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"Configured the specified VPC endpoint as a restriction for the specified project."</w:t>
        <w:br/>
        <w:t>}</w:t>
      </w:r>
    </w:p>
    <w:p>
      <w:r>
        <w:rPr>
          <w:b/>
        </w:rPr>
        <w:t>Note: The scraped documentation describes the 200 response in words but does not provide a response JSON schema/body.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"req_0123456789abcdef",</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sending an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'https://console.neon.tech/api/v2/projects/proj_123/vpc_endpoints/vpce_abc123' \</w:t>
        <w:br/>
        <w:t xml:space="preserve"> --header 'Content-Type: application/json' \</w:t>
        <w:br/>
        <w:t xml:space="preserve"> --data '{</w:t>
        <w:br/>
        <w:t xml:space="preserve"> "label": "prod-vpc-only"</w:t>
        <w:br/>
        <w:t xml:space="preserve">  }'</w:t>
      </w:r>
    </w:p>
    <w:p>
      <w:pPr>
        <w:pStyle w:val="Heading3"/>
      </w:pPr>
      <w:r>
        <w:t>Example Usage</w:t>
      </w:r>
    </w:p>
    <w:p>
      <w:pPr>
        <w:pStyle w:val="Heading3"/>
      </w:pPr>
      <w:r>
        <w:t>Example 1: Set a restriction to a specific VPC endpoint</w:t>
      </w:r>
    </w:p>
    <w:p>
      <w:r>
        <w:rPr>
          <w:b/>
          <w:color w:val="666666"/>
          <w:sz w:val="16"/>
        </w:rPr>
        <w:t>[bash]</w:t>
      </w:r>
    </w:p>
    <w:p>
      <w:pPr>
        <w:shd w:fill="F2F2F2" w:val="clear"/>
      </w:pPr>
      <w:r>
        <w:rPr>
          <w:rFonts w:ascii="Courier New" w:hAnsi="Courier New"/>
          <w:sz w:val="17"/>
        </w:rPr>
        <w:t>curl -i --request POST \</w:t>
        <w:br/>
        <w:t xml:space="preserve"> 'https://console.neon.tech/api/v2/projects/proj_123/vpc_endpoints/vpce_abc123' \</w:t>
        <w:br/>
        <w:t xml:space="preserve"> --header 'Content-Type: application/json' \</w:t>
        <w:br/>
        <w:t xml:space="preserve"> --data '{</w:t>
        <w:br/>
        <w:t xml:space="preserve"> "label": "corp-vpc-endpoint"</w:t>
        <w:br/>
        <w:t xml:space="preserve">  }'</w:t>
      </w:r>
    </w:p>
    <w:p>
      <w:pPr>
        <w:pStyle w:val="Heading3"/>
      </w:pPr>
      <w:r>
        <w:t>Example 2: Update the restriction label (same endpoint)</w:t>
      </w:r>
    </w:p>
    <w:p>
      <w:r>
        <w:rPr>
          <w:b/>
          <w:color w:val="666666"/>
          <w:sz w:val="16"/>
        </w:rPr>
        <w:t>[bash]</w:t>
      </w:r>
    </w:p>
    <w:p>
      <w:pPr>
        <w:shd w:fill="F2F2F2" w:val="clear"/>
      </w:pPr>
      <w:r>
        <w:rPr>
          <w:rFonts w:ascii="Courier New" w:hAnsi="Courier New"/>
          <w:sz w:val="17"/>
        </w:rPr>
        <w:t>curl -i --request POST \</w:t>
        <w:br/>
        <w:t xml:space="preserve"> 'https://console.neon.tech/api/v2/projects/proj_123/vpc_endpoints/vpce_abc123' \</w:t>
        <w:br/>
        <w:t xml:space="preserve"> --header 'Content-Type: application/json' \</w:t>
        <w:br/>
        <w:t xml:space="preserve"> --data '{</w:t>
        <w:br/>
        <w:t xml:space="preserve"> "label": "corp-vpc-endpoint-renamed"</w:t>
        <w:br/>
        <w:t xml:space="preserve">  }'</w:t>
      </w:r>
    </w:p>
    <w:p>
      <w:pPr>
        <w:pStyle w:val="Heading3"/>
      </w:pPr>
      <w:r>
        <w:t>Behavior</w:t>
      </w:r>
    </w:p>
    <w:p>
      <w:pPr>
        <w:pStyle w:val="ListBullet"/>
      </w:pPr>
      <w:r>
        <w:t>Validates project_id and vpc_endpoint_id path parameters.</w:t>
      </w:r>
    </w:p>
    <w:p>
      <w:pPr>
        <w:pStyle w:val="ListBullet"/>
      </w:pPr>
      <w:r>
        <w:t>Sets or updates the project’s VPC endpoint restriction using the provided label.</w:t>
      </w:r>
    </w:p>
    <w:p>
      <w:pPr>
        <w:pStyle w:val="ListBullet"/>
      </w:pPr>
      <w:r>
        <w:t>On success, the specified VPC endpoint becomes the allowed connection source for the project.</w:t>
      </w:r>
    </w:p>
    <w:p>
      <w:pPr>
        <w:pStyle w:val="Heading3"/>
      </w:pPr>
      <w:r>
        <w:t>Notes</w:t>
      </w:r>
    </w:p>
    <w:p>
      <w:pPr>
        <w:pStyle w:val="ListBullet"/>
      </w:pPr>
      <w:r>
        <w:t>A VPC endpoint can be set as a restriction only after it is assigned to the parent organization of the Neon project.</w:t>
      </w:r>
    </w:p>
    <w:p>
      <w:pPr>
        <w:pStyle w:val="ListBullet"/>
      </w:pPr>
      <w:r>
        <w:t>Retry safety guidance (from the docs):</w:t>
        <w:br/>
        <w:br/>
        <w:t>If no response is returned, a network error/timeout may have occurred; the request may still have been processed server-side.</w:t>
        <w:br/>
        <w:t>Retrying non-idempotent methods like POST is generally not safe.</w:t>
        <w:br/>
        <w:t>Requests returning 503 Service Unavailable are always safe to retry.</w:t>
        <w:br/>
        <w:t>Requests returning 423 Locked are safe to retry (resource temporarily locked due to another operation).</w:t>
      </w:r>
    </w:p>
    <w:p>
      <w:pPr>
        <w:pStyle w:val="Heading3"/>
      </w:pPr>
      <w:r>
        <w:t>Error Handling</w:t>
      </w:r>
    </w:p>
    <w:p>
      <w:pPr>
        <w:pStyle w:val="ListBullet"/>
      </w:pPr>
      <w:r>
        <w:t>default (General Error): Returned for general failures. The response includes request_id, code, and message.</w:t>
      </w:r>
    </w:p>
    <w:p>
      <w:pPr>
        <w:pStyle w:val="Heading3"/>
      </w:pPr>
      <w:r>
        <w:t>Related vpcEndpointRestriction actions</w:t>
      </w:r>
    </w:p>
    <w:p>
      <w:pPr>
        <w:pStyle w:val="ListBullet"/>
      </w:pPr>
      <w:r>
        <w:t>[DELETE] Delete a Project's VPC Endpoint Restriction — /api/v2/projects/{{PROJECT_ID}}/vpc_endpoints/{{VPC_ENDPOINT_ID}}</w:t>
      </w:r>
    </w:p>
    <w:p>
      <w:r>
        <w:br w:type="page"/>
      </w:r>
    </w:p>
    <w:p>
      <w:pPr>
        <w:pStyle w:val="Heading2"/>
      </w:pPr>
      <w:r>
        <w:t>129. [DELETE] Delete a Project's VPC Endpoint Restriction</w:t>
      </w:r>
    </w:p>
    <w:p>
      <w:r>
        <w:rPr>
          <w:b/>
        </w:rPr>
        <w:t xml:space="preserve">Endpoint: </w:t>
      </w:r>
      <w:r>
        <w:rPr>
          <w:rFonts w:ascii="Courier New" w:hAnsi="Courier New"/>
          <w:sz w:val="18"/>
        </w:rPr>
        <w:t>/api/v2/projects/{{PROJECT_ID}}/vpc_endpoints/{{VPC_ENDPOINT_ID}}</w:t>
      </w:r>
    </w:p>
    <w:p>
      <w:pPr>
        <w:pStyle w:val="Heading3"/>
      </w:pPr>
      <w:r>
        <w:t>Method</w:t>
      </w:r>
    </w:p>
    <w:p>
      <w:r>
        <w:t>DELETE</w:t>
      </w:r>
    </w:p>
    <w:p>
      <w:pPr>
        <w:pStyle w:val="Heading3"/>
      </w:pPr>
      <w:r>
        <w:t>URL</w:t>
      </w:r>
    </w:p>
    <w:p>
      <w:r>
        <w:t>https://console.neon.tech/api/v2/projects/{{project_id}}/vpc_endpoints/{{vpc_endpoint_id}}</w:t>
      </w:r>
    </w:p>
    <w:p>
      <w:pPr>
        <w:pStyle w:val="Heading3"/>
      </w:pPr>
      <w:r>
        <w:t>Description</w:t>
      </w:r>
    </w:p>
    <w:p>
      <w:r>
        <w:t>Removes the specified VPC endpoint restriction from a Neon project.</w:t>
      </w:r>
    </w:p>
    <w:p>
      <w:pPr>
        <w:pStyle w:val="Heading3"/>
      </w:pPr>
      <w:r>
        <w:t>Enforcement Rules</w:t>
      </w:r>
    </w:p>
    <w:p>
      <w:pPr>
        <w:pStyle w:val="ListBullet"/>
      </w:pPr>
      <w:r>
        <w:t>The project_id path parameter must always be present.</w:t>
      </w:r>
    </w:p>
    <w:p>
      <w:pPr>
        <w:pStyle w:val="ListBullet"/>
      </w:pPr>
      <w:r>
        <w:t>The vpc_endpoint_id path parameter must always be present.</w:t>
      </w:r>
    </w:p>
    <w:p>
      <w:pPr>
        <w:pStyle w:val="ListBullet"/>
      </w:pPr>
      <w:r>
        <w:t>Always construct the path as /api/v2/projects/{{project_id}}/vpc_endpoints/{{vpc_endpoint_id}}, where both path parameters are non-empty strings.</w:t>
      </w:r>
    </w:p>
    <w:p>
      <w:pPr>
        <w:pStyle w:val="ListBullet"/>
      </w:pPr>
      <w:r>
        <w:t>Do not call the API with missing or empty path parameters (e.g., avoid /projects//vpc_endpoints/... or /projects/.../vpc_endpoints/).</w:t>
      </w:r>
    </w:p>
    <w:p>
      <w:pPr>
        <w:pStyle w:val="ListBullet"/>
      </w:pPr>
      <w:r>
        <w:t>Do not infer or guess IDs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/api/v2/projects/proj_123/vpc_endpoints/vpce-0abc123def456</w:t>
        <w:br/>
        <w:t>/api/v2/projects/3f2c1a0b9d8e7f6a5b4c3d2e1f0a9b8c/vpc_endpoints/vpce-0123456789abcdef0</w:t>
      </w:r>
    </w:p>
    <w:p>
      <w:pPr>
        <w:pStyle w:val="Heading3"/>
      </w:pPr>
      <w:r>
        <w:t>Invalid Examples</w:t>
      </w:r>
    </w:p>
    <w:p>
      <w:r>
        <w:rPr>
          <w:b/>
          <w:color w:val="666666"/>
          <w:sz w:val="16"/>
        </w:rPr>
        <w:t>[http]</w:t>
      </w:r>
    </w:p>
    <w:p>
      <w:pPr>
        <w:shd w:fill="F2F2F2" w:val="clear"/>
      </w:pPr>
      <w:r>
        <w:rPr>
          <w:rFonts w:ascii="Courier New" w:hAnsi="Courier New"/>
          <w:sz w:val="17"/>
        </w:rPr>
        <w:t>/api/v2/projects//vpc_endpoints/vpce-0abc123def456</w:t>
        <w:br/>
        <w:t>/api/v2/projects/proj_123/vpc_endpoints/</w:t>
        <w:br/>
        <w:t>/api/v2/projects/proj_123/vpc_endpoints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vpc_endpoint_id</w:t>
            </w:r>
          </w:p>
        </w:tc>
        <w:tc>
          <w:tcPr>
            <w:tcW w:type="dxa" w:w="2880"/>
          </w:tcPr>
          <w:p>
            <w:r>
              <w:t>string</w:t>
            </w:r>
          </w:p>
        </w:tc>
        <w:tc>
          <w:tcPr>
            <w:tcW w:type="dxa" w:w="2880"/>
          </w:tcPr>
          <w:p>
            <w:r>
              <w:t>The VPC endpoint ID.</w:t>
            </w:r>
          </w:p>
        </w:tc>
      </w:tr>
    </w:tbl>
    <w:p/>
    <w:p>
      <w:pPr>
        <w:pStyle w:val="Heading3"/>
      </w:pPr>
      <w:r>
        <w:t>Response</w:t>
      </w:r>
    </w:p>
    <w:p>
      <w:pPr>
        <w:pStyle w:val="Heading3"/>
      </w:pPr>
      <w:r>
        <w:t>Success Response (200 OK)</w:t>
      </w:r>
    </w:p>
    <w:p>
      <w:r>
        <w:t>Removed the VPC endpoint restriction from the specified Neon project.</w:t>
      </w:r>
    </w:p>
    <w:p>
      <w:r>
        <w:t>(No response body was provided in the scraped documentation.)</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"req_7f3b2c1a9e0d4c8b",</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You can set this value manually by including an X-Request-ID header in the request. If not provided, the value will be generated automatically.</w:t>
            </w:r>
          </w:p>
        </w:tc>
      </w:tr>
      <w:tr>
        <w:tc>
          <w:tcPr>
            <w:tcW w:type="dxa" w:w="2880"/>
          </w:tcPr>
          <w:p>
            <w:r>
              <w:t>code</w:t>
            </w:r>
          </w:p>
        </w:tc>
        <w:tc>
          <w:tcPr>
            <w:tcW w:type="dxa" w:w="2880"/>
          </w:tcPr>
          <w:p>
            <w:r>
              <w:t>string</w:t>
            </w:r>
          </w:p>
        </w:tc>
        <w:tc>
          <w:tcPr>
            <w:tcW w:type="dxa" w:w="2880"/>
          </w:tcPr>
          <w:p>
            <w:r>
              <w:t>Required. Error code.</w:t>
            </w:r>
          </w:p>
        </w:tc>
      </w:tr>
      <w:tr>
        <w:tc>
          <w:tcPr>
            <w:tcW w:type="dxa" w:w="2880"/>
          </w:tcPr>
          <w:p>
            <w:r>
              <w:t>message</w:t>
            </w:r>
          </w:p>
        </w:tc>
        <w:tc>
          <w:tcPr>
            <w:tcW w:type="dxa" w:w="2880"/>
          </w:tcPr>
          <w:p>
            <w:r>
              <w:t>string</w:t>
            </w:r>
          </w:p>
        </w:tc>
        <w:tc>
          <w:tcPr>
            <w:tcW w:type="dxa" w:w="2880"/>
          </w:tcPr>
          <w:p>
            <w:r>
              <w:t>Required.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'https://console.neon.tech/api/v2/projects/proj_123/vpc_endpoints/vpce-0abc123def456'</w:t>
      </w:r>
    </w:p>
    <w:p>
      <w:pPr>
        <w:pStyle w:val="Heading3"/>
      </w:pPr>
      <w:r>
        <w:t>Notes</w:t>
      </w:r>
    </w:p>
    <w:p>
      <w:pPr>
        <w:pStyle w:val="ListBullet"/>
      </w:pPr>
      <w:r>
        <w:t>The documentation indicates retry safety depends on method and failure mode; DELETE is considered non-idempotent in the provided text, so retrying after network errors/timeouts may be unsafe.</w:t>
      </w:r>
    </w:p>
    <w:p>
      <w:pPr>
        <w:pStyle w:val="ListBullet"/>
      </w:pPr>
      <w:r>
        <w:t>Any request returning 503 Service Unavailable is always safe to retry (per the provided text).</w:t>
      </w:r>
    </w:p>
    <w:p>
      <w:pPr>
        <w:pStyle w:val="ListBullet"/>
      </w:pPr>
      <w:r>
        <w:t>Any request returning 423 Locked is safe to retry (per the provided text).</w:t>
      </w:r>
    </w:p>
    <w:p>
      <w:pPr>
        <w:pStyle w:val="Heading3"/>
      </w:pPr>
      <w:r>
        <w:t>Error Handling</w:t>
      </w:r>
    </w:p>
    <w:p>
      <w:pPr>
        <w:pStyle w:val="ListBullet"/>
      </w:pPr>
      <w:r>
        <w:t>default (General Error): Returned as application/json with request_id, code, and message.</w:t>
      </w:r>
    </w:p>
    <w:p>
      <w:pPr>
        <w:pStyle w:val="ListBullet"/>
      </w:pPr>
      <w:r>
        <w:t xml:space="preserve">Retry guidance (from the provided text): </w:t>
        <w:br/>
        <w:br/>
        <w:t>If no response is returned, a network error/timeout may have occurred; the request might still have been processed by the server.</w:t>
        <w:br/>
        <w:t>Retrying non-idempotent methods (POST, PATCH, DELETE, PUT) is generally not safe.</w:t>
        <w:br/>
        <w:t>Retrying idempotent methods (GET, HEAD, OPTIONS) is safe in the event of a network error or timeout.</w:t>
        <w:br/>
        <w:t>503 Service Unavailable: always safe to retry.</w:t>
        <w:br/>
        <w:t>423 Locked: safe to retry.</w:t>
      </w:r>
    </w:p>
    <w:p>
      <w:pPr>
        <w:pStyle w:val="Heading3"/>
      </w:pPr>
      <w:r>
        <w:t>Related vpcEndpointRestriction actions</w:t>
      </w:r>
    </w:p>
    <w:p>
      <w:pPr>
        <w:pStyle w:val="ListBullet"/>
      </w:pPr>
      <w:r>
        <w:t>[POST] Set a Project’s VPC Endpoint Restriction — /api/v2/projects/{{PROJECT_ID}}/vpc_endpoints/{{VPC_ENDPOINT_ID}}</w:t>
      </w:r>
    </w:p>
    <w:p>
      <w:r>
        <w:br w:type="page"/>
      </w:r>
    </w:p>
    <w:p>
      <w:pPr>
        <w:pStyle w:val="Heading2"/>
      </w:pPr>
      <w:r>
        <w:t>130. [GET] List Supported Regions</w:t>
      </w:r>
    </w:p>
    <w:p>
      <w:r>
        <w:rPr>
          <w:b/>
        </w:rPr>
        <w:t xml:space="preserve">Endpoint: </w:t>
      </w:r>
      <w:r>
        <w:rPr>
          <w:rFonts w:ascii="Courier New" w:hAnsi="Courier New"/>
          <w:sz w:val="18"/>
        </w:rPr>
        <w:t>/regions</w:t>
      </w:r>
    </w:p>
    <w:p>
      <w:pPr>
        <w:pStyle w:val="Heading3"/>
      </w:pPr>
      <w:r>
        <w:t>Method</w:t>
      </w:r>
    </w:p>
    <w:p>
      <w:r>
        <w:t>GET</w:t>
      </w:r>
    </w:p>
    <w:p>
      <w:pPr>
        <w:pStyle w:val="Heading3"/>
      </w:pPr>
      <w:r>
        <w:t>URL</w:t>
      </w:r>
    </w:p>
    <w:p>
      <w:r>
        <w:t>https://console.neon.tech/api/v2/regions</w:t>
      </w:r>
    </w:p>
    <w:p>
      <w:pPr>
        <w:pStyle w:val="Heading3"/>
      </w:pPr>
      <w:r>
        <w:t>Description</w:t>
      </w:r>
    </w:p>
    <w:p>
      <w:r>
        <w:t>Lists supported Neon regions (the active regions available for use in other Neon API endpoints).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"regions": [</w:t>
        <w:br/>
        <w:t xml:space="preserve"> {</w:t>
        <w:br/>
        <w:t xml:space="preserve"> "region_id": "aws-us-east-1",</w:t>
        <w:br/>
        <w:t xml:space="preserve"> "name": "US East (N. Virginia)",</w:t>
        <w:br/>
        <w:t xml:space="preserve"> "default": true,</w:t>
        <w:br/>
        <w:t xml:space="preserve"> "geo_lat": "38.0",</w:t>
        <w:br/>
        <w:t xml:space="preserve"> "geo_long": "-78.5"</w:t>
        <w:br/>
        <w:t xml:space="preserve"> }</w:t>
        <w:br/>
        <w:t xml:space="preserve"> ]</w:t>
        <w:br/>
        <w:t>}</w:t>
      </w:r>
    </w:p>
    <w:p>
      <w:pPr>
        <w:pStyle w:val="Heading3"/>
      </w:pPr>
      <w:r>
        <w:t>Error Response (default)</w:t>
      </w:r>
    </w:p>
    <w:p>
      <w:r>
        <w:rPr>
          <w:b/>
        </w:rPr>
        <w:t>Note: General Error. The request may or may not be safe to retry depending on the HTTP method, response status code, and whether a response was received.</w:t>
        <w:br/>
        <w:br/>
        <w:t>If no response is returned, a network error or timeout likely occurred.</w:t>
        <w:br/>
        <w:t>In some cases, the request may have reached the server and been processed, but the response failed to reach the client. Retrying non-idempotent requests can lead to unintended results.</w:t>
        <w:br/>
        <w:t>Non-idempotent methods: POST, PATCH, DELETE, PUT (generally not safe to retry).</w:t>
        <w:br/>
        <w:t>Idempotent methods: GET, HEAD, OPTIONS (safe to retry) in the event of a network error or timeout.</w:t>
        <w:br/>
        <w:t>Any request returning 503 Service Unavailable is always safe to retry.</w:t>
        <w:br/>
        <w:t>Any request returning 423 Locked is safe to retry.</w:t>
      </w:r>
    </w:p>
    <w:p>
      <w:r>
        <w:rPr>
          <w:b/>
          <w:color w:val="666666"/>
          <w:sz w:val="16"/>
        </w:rPr>
        <w:t>[json]</w:t>
      </w:r>
    </w:p>
    <w:p>
      <w:pPr>
        <w:shd w:fill="F2F2F2" w:val="clear"/>
      </w:pPr>
      <w:r>
        <w:rPr>
          <w:rFonts w:ascii="Courier New" w:hAnsi="Courier New"/>
          <w:sz w:val="17"/>
        </w:rPr>
        <w:t>{</w:t>
        <w:br/>
        <w:t xml:space="preserve"> "request_id": "req_1234567890abcdef",</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regions</w:t>
            </w:r>
          </w:p>
        </w:tc>
        <w:tc>
          <w:tcPr>
            <w:tcW w:type="dxa" w:w="2880"/>
          </w:tcPr>
          <w:p>
            <w:r>
              <w:t>array</w:t>
            </w:r>
          </w:p>
        </w:tc>
        <w:tc>
          <w:tcPr>
            <w:tcW w:type="dxa" w:w="2880"/>
          </w:tcPr>
          <w:p>
            <w:r>
              <w:t>The list of active regions.</w:t>
            </w:r>
          </w:p>
        </w:tc>
      </w:tr>
      <w:tr>
        <w:tc>
          <w:tcPr>
            <w:tcW w:type="dxa" w:w="2880"/>
          </w:tcPr>
          <w:p>
            <w:r>
              <w:t>regions[].region_id</w:t>
            </w:r>
          </w:p>
        </w:tc>
        <w:tc>
          <w:tcPr>
            <w:tcW w:type="dxa" w:w="2880"/>
          </w:tcPr>
          <w:p>
            <w:r>
              <w:t>string</w:t>
            </w:r>
          </w:p>
        </w:tc>
        <w:tc>
          <w:tcPr>
            <w:tcW w:type="dxa" w:w="2880"/>
          </w:tcPr>
          <w:p>
            <w:r>
              <w:t>The region ID as used in other API endpoints.</w:t>
            </w:r>
          </w:p>
        </w:tc>
      </w:tr>
      <w:tr>
        <w:tc>
          <w:tcPr>
            <w:tcW w:type="dxa" w:w="2880"/>
          </w:tcPr>
          <w:p>
            <w:r>
              <w:t>regions[].name</w:t>
            </w:r>
          </w:p>
        </w:tc>
        <w:tc>
          <w:tcPr>
            <w:tcW w:type="dxa" w:w="2880"/>
          </w:tcPr>
          <w:p>
            <w:r>
              <w:t>string</w:t>
            </w:r>
          </w:p>
        </w:tc>
        <w:tc>
          <w:tcPr>
            <w:tcW w:type="dxa" w:w="2880"/>
          </w:tcPr>
          <w:p>
            <w:r>
              <w:t>A short description of the region.</w:t>
            </w:r>
          </w:p>
        </w:tc>
      </w:tr>
      <w:tr>
        <w:tc>
          <w:tcPr>
            <w:tcW w:type="dxa" w:w="2880"/>
          </w:tcPr>
          <w:p>
            <w:r>
              <w:t>regions[].default</w:t>
            </w:r>
          </w:p>
        </w:tc>
        <w:tc>
          <w:tcPr>
            <w:tcW w:type="dxa" w:w="2880"/>
          </w:tcPr>
          <w:p>
            <w:r>
              <w:t>boolean</w:t>
            </w:r>
          </w:p>
        </w:tc>
        <w:tc>
          <w:tcPr>
            <w:tcW w:type="dxa" w:w="2880"/>
          </w:tcPr>
          <w:p>
            <w:r>
              <w:t>Whether this region is used by default in new projects.</w:t>
            </w:r>
          </w:p>
        </w:tc>
      </w:tr>
      <w:tr>
        <w:tc>
          <w:tcPr>
            <w:tcW w:type="dxa" w:w="2880"/>
          </w:tcPr>
          <w:p>
            <w:r>
              <w:t>regions[].geo_lat</w:t>
            </w:r>
          </w:p>
        </w:tc>
        <w:tc>
          <w:tcPr>
            <w:tcW w:type="dxa" w:w="2880"/>
          </w:tcPr>
          <w:p>
            <w:r>
              <w:t>string</w:t>
            </w:r>
          </w:p>
        </w:tc>
        <w:tc>
          <w:tcPr>
            <w:tcW w:type="dxa" w:w="2880"/>
          </w:tcPr>
          <w:p>
            <w:r>
              <w:t>Approximate geographical latitude for the region. Empty if unknown.</w:t>
            </w:r>
          </w:p>
        </w:tc>
      </w:tr>
      <w:tr>
        <w:tc>
          <w:tcPr>
            <w:tcW w:type="dxa" w:w="2880"/>
          </w:tcPr>
          <w:p>
            <w:r>
              <w:t>regions[].geo_long</w:t>
            </w:r>
          </w:p>
        </w:tc>
        <w:tc>
          <w:tcPr>
            <w:tcW w:type="dxa" w:w="2880"/>
          </w:tcPr>
          <w:p>
            <w:r>
              <w:t>string</w:t>
            </w:r>
          </w:p>
        </w:tc>
        <w:tc>
          <w:tcPr>
            <w:tcW w:type="dxa" w:w="2880"/>
          </w:tcPr>
          <w:p>
            <w:r>
              <w:t>Approximate geographical longitude for the region. Empty if unknown.</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 (Error response only)</w:t>
            </w:r>
          </w:p>
        </w:tc>
      </w:tr>
      <w:tr>
        <w:tc>
          <w:tcPr>
            <w:tcW w:type="dxa" w:w="2880"/>
          </w:tcPr>
          <w:p>
            <w:r>
              <w:t>code</w:t>
            </w:r>
          </w:p>
        </w:tc>
        <w:tc>
          <w:tcPr>
            <w:tcW w:type="dxa" w:w="2880"/>
          </w:tcPr>
          <w:p>
            <w:r>
              <w:t>string</w:t>
            </w:r>
          </w:p>
        </w:tc>
        <w:tc>
          <w:tcPr>
            <w:tcW w:type="dxa" w:w="2880"/>
          </w:tcPr>
          <w:p>
            <w:r>
              <w:t>Error code. (Error response only)</w:t>
            </w:r>
          </w:p>
        </w:tc>
      </w:tr>
      <w:tr>
        <w:tc>
          <w:tcPr>
            <w:tcW w:type="dxa" w:w="2880"/>
          </w:tcPr>
          <w:p>
            <w:r>
              <w:t>message</w:t>
            </w:r>
          </w:p>
        </w:tc>
        <w:tc>
          <w:tcPr>
            <w:tcW w:type="dxa" w:w="2880"/>
          </w:tcPr>
          <w:p>
            <w:r>
              <w:t>string</w:t>
            </w:r>
          </w:p>
        </w:tc>
        <w:tc>
          <w:tcPr>
            <w:tcW w:type="dxa" w:w="2880"/>
          </w:tcPr>
          <w:p>
            <w:r>
              <w:t>Error message. (Error response 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'https://console.neon.tech/api/v2/regions'</w:t>
      </w:r>
    </w:p>
    <w:p>
      <w:pPr>
        <w:pStyle w:val="Heading3"/>
      </w:pPr>
      <w:r>
        <w:t>Notes</w:t>
      </w:r>
    </w:p>
    <w:p>
      <w:pPr>
        <w:pStyle w:val="ListBullet"/>
      </w:pPr>
      <w:r>
        <w:t>This endpoint returns the active regions list under the top-level regions field.</w:t>
      </w:r>
    </w:p>
    <w:p>
      <w:pPr>
        <w:pStyle w:val="ListBullet"/>
      </w:pPr>
      <w:r>
        <w:t>Retry guidance (from the docs): retries are generally safe for GET requests if a network error/timeout occurs, and always safe for 503 Service Unavailable and 423 Locked responses.</w:t>
      </w:r>
    </w:p>
    <w:p>
      <w:r>
        <w:br w:type="page"/>
      </w:r>
    </w:p>
    <w:p>
      <w:pPr>
        <w:pStyle w:val="Heading2"/>
      </w:pPr>
      <w:r>
        <w:t>131. [POST] Create Snapshot for Project Branch</w:t>
      </w:r>
    </w:p>
    <w:p>
      <w:r>
        <w:rPr>
          <w:b/>
        </w:rPr>
        <w:t xml:space="preserve">Endpoint: </w:t>
      </w:r>
      <w:r>
        <w:rPr>
          <w:rFonts w:ascii="Courier New" w:hAnsi="Courier New"/>
          <w:sz w:val="18"/>
        </w:rPr>
        <w:t>/api/v2/projects/{{PROJECT_ID}}/branches/{{BRANCH_ID}}/snapshot</w:t>
      </w:r>
    </w:p>
    <w:p>
      <w:pPr>
        <w:pStyle w:val="Heading3"/>
      </w:pPr>
      <w:r>
        <w:t>Create a Snapshot for a Project Branch</w:t>
      </w:r>
    </w:p>
    <w:p>
      <w:pPr>
        <w:pStyle w:val="Heading3"/>
      </w:pPr>
      <w:r>
        <w:t>Prerequisites</w:t>
      </w:r>
    </w:p>
    <w:p>
      <w:pPr>
        <w:pStyle w:val="ListBullet"/>
      </w:pPr>
      <w:r>
        <w:t>You must have access to the target Neon project and branch.</w:t>
      </w:r>
    </w:p>
    <w:p>
      <w:pPr>
        <w:pStyle w:val="ListBullet"/>
      </w:pPr>
      <w:r>
        <w:t>The lsn or timestamp (if provided) must be within the branch’s restore window.</w:t>
      </w:r>
    </w:p>
    <w:p>
      <w:pPr>
        <w:pStyle w:val="ListBullet"/>
      </w:pPr>
      <w:r>
        <w:t>Note: This endpoint is currently in Beta.</w:t>
      </w:r>
    </w:p>
    <w:p>
      <w:pPr>
        <w:pStyle w:val="Heading3"/>
      </w:pPr>
      <w:r>
        <w:t>Method</w:t>
      </w:r>
    </w:p>
    <w:p>
      <w:r>
        <w:t>POST</w:t>
      </w:r>
    </w:p>
    <w:p>
      <w:pPr>
        <w:pStyle w:val="Heading3"/>
      </w:pPr>
      <w:r>
        <w:t>URL</w:t>
      </w:r>
    </w:p>
    <w:p>
      <w:r>
        <w:t>https://console.neon.tech/api/v2/projects/{{project_id}}/branches/{{branch_id}}/snapshot</w:t>
      </w:r>
    </w:p>
    <w:p>
      <w:pPr>
        <w:pStyle w:val="Heading3"/>
      </w:pPr>
      <w:r>
        <w:t>Description</w:t>
      </w:r>
    </w:p>
    <w:p>
      <w:r>
        <w:t>Creates a snapshot from the specified branch using the provided parameters. This endpoint may initiate an asynchronous operation and returns the created snapshot plus any associated operations.</w:t>
      </w:r>
    </w:p>
    <w:p>
      <w:pPr>
        <w:pStyle w:val="Heading3"/>
      </w:pPr>
      <w:r>
        <w:t>Enforcement Rules</w:t>
      </w:r>
    </w:p>
    <w:p>
      <w:pPr>
        <w:pStyle w:val="ListBullet"/>
      </w:pPr>
      <w:r>
        <w:t>The project_id path parameter must always be present and non-empty.</w:t>
      </w:r>
    </w:p>
    <w:p>
      <w:pPr>
        <w:pStyle w:val="ListBullet"/>
      </w:pPr>
      <w:r>
        <w:t>The branch_id path parameter must always be present and non-empty.</w:t>
      </w:r>
    </w:p>
    <w:p>
      <w:pPr>
        <w:pStyle w:val="ListBullet"/>
      </w:pPr>
      <w:r>
        <w:t>Always construct the path as /api/v2/projects/{{project_id}}/branches/{{branch_id}}/snapshot.</w:t>
      </w:r>
    </w:p>
    <w:p>
      <w:pPr>
        <w:pStyle w:val="ListBullet"/>
      </w:pPr>
      <w:r>
        <w:t>Do not call the API with missing or empty path parameters (e.g., avoid /projects//branches//snapshot).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 xml:space="preserve">Query parameter mutual exclusivity: </w:t>
        <w:br/>
        <w:br/>
        <w:t>lsn cannot be used with timestamp</w:t>
        <w:br/>
        <w:t>timestamp cannot be used with lsn</w:t>
      </w:r>
    </w:p>
    <w:p>
      <w:pPr>
        <w:pStyle w:val="Heading3"/>
      </w:pPr>
      <w:r>
        <w:t>Valid Examples</w:t>
      </w:r>
    </w:p>
    <w:p>
      <w:r>
        <w:rPr>
          <w:b/>
          <w:color w:val="666666"/>
          <w:sz w:val="16"/>
        </w:rPr>
        <w:t>[http]</w:t>
      </w:r>
    </w:p>
    <w:p>
      <w:pPr>
        <w:shd w:fill="F2F2F2" w:val="clear"/>
      </w:pPr>
      <w:r>
        <w:rPr>
          <w:rFonts w:ascii="Courier New" w:hAnsi="Courier New"/>
          <w:sz w:val="17"/>
        </w:rPr>
        <w:t>/api/v2/projects/proj_abc123/branches/br_123/snapshot</w:t>
        <w:br/>
        <w:t>/api/v2/projects/myproject/branches/main/snapshot?name=nightly&amp;timestamp=2025-08-05T22:00:00Z</w:t>
      </w:r>
    </w:p>
    <w:p>
      <w:pPr>
        <w:pStyle w:val="Heading3"/>
      </w:pPr>
      <w:r>
        <w:t>Invalid Examples</w:t>
      </w:r>
    </w:p>
    <w:p>
      <w:r>
        <w:rPr>
          <w:b/>
          <w:color w:val="666666"/>
          <w:sz w:val="16"/>
        </w:rPr>
        <w:t>[http]</w:t>
      </w:r>
    </w:p>
    <w:p>
      <w:pPr>
        <w:shd w:fill="F2F2F2" w:val="clear"/>
      </w:pPr>
      <w:r>
        <w:rPr>
          <w:rFonts w:ascii="Courier New" w:hAnsi="Courier New"/>
          <w:sz w:val="17"/>
        </w:rPr>
        <w:t>/api/v2/projects//branches/br_123/snapshot</w:t>
        <w:br/>
        <w:t>/api/v2/projects/proj_abc123/branches//snapshot</w:t>
        <w:br/>
        <w:t>/api/v2/projects/proj_abc123/branches/br_123/snapshot?lsn=0/16B6C50&amp;timestamp=2025-08-05T22:00:00Z</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lsn</w:t>
            </w:r>
          </w:p>
        </w:tc>
        <w:tc>
          <w:tcPr>
            <w:tcW w:type="dxa" w:w="2880"/>
          </w:tcPr>
          <w:p>
            <w:r>
              <w:t>string</w:t>
            </w:r>
          </w:p>
        </w:tc>
        <w:tc>
          <w:tcPr>
            <w:tcW w:type="dxa" w:w="2880"/>
          </w:tcPr>
          <w:p>
            <w:r>
              <w:t>Target Log Sequence Number (LSN) to take the snapshot from. Must fall within the restore window. Cannot be used with timestamp.</w:t>
            </w:r>
          </w:p>
        </w:tc>
      </w:tr>
      <w:tr>
        <w:tc>
          <w:tcPr>
            <w:tcW w:type="dxa" w:w="2880"/>
          </w:tcPr>
          <w:p>
            <w:r>
              <w:t>timestamp</w:t>
            </w:r>
          </w:p>
        </w:tc>
        <w:tc>
          <w:tcPr>
            <w:tcW w:type="dxa" w:w="2880"/>
          </w:tcPr>
          <w:p>
            <w:r>
              <w:t>string</w:t>
            </w:r>
          </w:p>
        </w:tc>
        <w:tc>
          <w:tcPr>
            <w:tcW w:type="dxa" w:w="2880"/>
          </w:tcPr>
          <w:p>
            <w:r>
              <w:t>Target timestamp for the snapshot. Must fall within the restore window. ISO 8601 format (e.g. 2025-08-05T22:00:00Z). Cannot be used with lsn.</w:t>
            </w:r>
          </w:p>
        </w:tc>
      </w:tr>
      <w:tr>
        <w:tc>
          <w:tcPr>
            <w:tcW w:type="dxa" w:w="2880"/>
          </w:tcPr>
          <w:p>
            <w:r>
              <w:t>name</w:t>
            </w:r>
          </w:p>
        </w:tc>
        <w:tc>
          <w:tcPr>
            <w:tcW w:type="dxa" w:w="2880"/>
          </w:tcPr>
          <w:p>
            <w:r>
              <w:t>string</w:t>
            </w:r>
          </w:p>
        </w:tc>
        <w:tc>
          <w:tcPr>
            <w:tcW w:type="dxa" w:w="2880"/>
          </w:tcPr>
          <w:p>
            <w:r>
              <w:t>A name for the snapshot.</w:t>
            </w:r>
          </w:p>
        </w:tc>
      </w:tr>
      <w:tr>
        <w:tc>
          <w:tcPr>
            <w:tcW w:type="dxa" w:w="2880"/>
          </w:tcPr>
          <w:p>
            <w:r>
              <w:t>expires_at</w:t>
            </w:r>
          </w:p>
        </w:tc>
        <w:tc>
          <w:tcPr>
            <w:tcW w:type="dxa" w:w="2880"/>
          </w:tcPr>
          <w:p>
            <w:r>
              <w:t>string</w:t>
            </w:r>
          </w:p>
        </w:tc>
        <w:tc>
          <w:tcPr>
            <w:tcW w:type="dxa" w:w="2880"/>
          </w:tcPr>
          <w:p>
            <w:r>
              <w:t>Time at which the snapshot will be automatically deleted. ISO 8601 format (e.g. 2025-08-05T22:00:00Z).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"snapshot": {</w:t>
        <w:br/>
        <w:t xml:space="preserve"> "id": "sn-abc123",</w:t>
        <w:br/>
        <w:t xml:space="preserve"> "name": "nightly-snapshot",</w:t>
        <w:br/>
        <w:t xml:space="preserve"> "lsn": "0/16B6C50",</w:t>
        <w:br/>
        <w:t xml:space="preserve"> "timestamp": "2025-08-05T22:00:00Z",</w:t>
        <w:br/>
        <w:t xml:space="preserve"> "source_branch_id": "br-xyz789",</w:t>
        <w:br/>
        <w:t xml:space="preserve"> "created_at": "2026-02-27T12:34:56Z",</w:t>
        <w:br/>
        <w:t xml:space="preserve"> "expires_at": "2025-09-05T22:00:00Z",</w:t>
        <w:br/>
        <w:t xml:space="preserve"> "manual": true</w:t>
        <w:br/>
        <w:t xml:space="preserve"> },</w:t>
        <w:br/>
        <w:t xml:space="preserve"> "operations": [</w:t>
        <w:br/>
        <w:t xml:space="preserve"> {</w:t>
        <w:br/>
        <w:t xml:space="preserve"> "id": "op_123",</w:t>
        <w:br/>
        <w:t xml:space="preserve"> "project_id": "proj_abc123",</w:t>
        <w:br/>
        <w:t xml:space="preserve"> "branch_id": "br-xyz789",</w:t>
        <w:br/>
        <w:t xml:space="preserve"> "endpoint_id": "ep-456def",</w:t>
        <w:br/>
        <w:t xml:space="preserve"> "action": "create_timeline",</w:t>
        <w:br/>
        <w:t xml:space="preserve"> "status": "running",</w:t>
        <w:br/>
        <w:t xml:space="preserve"> "error": null,</w:t>
        <w:br/>
        <w:t xml:space="preserve"> "failures_count": 0,</w:t>
        <w:br/>
        <w:t xml:space="preserve"> "retry_at": "2026-02-27T12:35:10Z",</w:t>
        <w:br/>
        <w:t xml:space="preserve"> "created_at": "2026-02-27T12:34:56Z",</w:t>
        <w:br/>
        <w:t xml:space="preserve"> "updated_at": "2026-02-27T12:35:10Z",</w:t>
        <w:br/>
        <w:t xml:space="preserve"> "total_duration_ms": 1534</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"req_01HZYXW9876543210",</w:t>
        <w:br/>
        <w:t xml:space="preserve"> "code": "some_error_code",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w:t>
            </w:r>
          </w:p>
        </w:tc>
        <w:tc>
          <w:tcPr>
            <w:tcW w:type="dxa" w:w="2880"/>
          </w:tcPr>
          <w:p>
            <w:r>
              <w:t>object</w:t>
            </w:r>
          </w:p>
        </w:tc>
        <w:tc>
          <w:tcPr>
            <w:tcW w:type="dxa" w:w="2880"/>
          </w:tcPr>
          <w:p>
            <w:r>
              <w:t>Snapshot object.</w:t>
            </w:r>
          </w:p>
        </w:tc>
      </w:tr>
      <w:tr>
        <w:tc>
          <w:tcPr>
            <w:tcW w:type="dxa" w:w="2880"/>
          </w:tcPr>
          <w:p>
            <w:r>
              <w:t>snapshot.id</w:t>
            </w:r>
          </w:p>
        </w:tc>
        <w:tc>
          <w:tcPr>
            <w:tcW w:type="dxa" w:w="2880"/>
          </w:tcPr>
          <w:p>
            <w:r>
              <w:t>string</w:t>
            </w:r>
          </w:p>
        </w:tc>
        <w:tc>
          <w:tcPr>
            <w:tcW w:type="dxa" w:w="2880"/>
          </w:tcPr>
          <w:p>
            <w:r>
              <w:t>Snapshot ID. Pattern: ^[a-z0-9-]{1,60}$.</w:t>
            </w:r>
          </w:p>
        </w:tc>
      </w:tr>
      <w:tr>
        <w:tc>
          <w:tcPr>
            <w:tcW w:type="dxa" w:w="2880"/>
          </w:tcPr>
          <w:p>
            <w:r>
              <w:t>snapshot.name</w:t>
            </w:r>
          </w:p>
        </w:tc>
        <w:tc>
          <w:tcPr>
            <w:tcW w:type="dxa" w:w="2880"/>
          </w:tcPr>
          <w:p>
            <w:r>
              <w:t>string</w:t>
            </w:r>
          </w:p>
        </w:tc>
        <w:tc>
          <w:tcPr>
            <w:tcW w:type="dxa" w:w="2880"/>
          </w:tcPr>
          <w:p>
            <w:r>
              <w:t>Snapshot name.</w:t>
            </w:r>
          </w:p>
        </w:tc>
      </w:tr>
      <w:tr>
        <w:tc>
          <w:tcPr>
            <w:tcW w:type="dxa" w:w="2880"/>
          </w:tcPr>
          <w:p>
            <w:r>
              <w:t>snapshot.lsn</w:t>
            </w:r>
          </w:p>
        </w:tc>
        <w:tc>
          <w:tcPr>
            <w:tcW w:type="dxa" w:w="2880"/>
          </w:tcPr>
          <w:p>
            <w:r>
              <w:t>string</w:t>
            </w:r>
          </w:p>
        </w:tc>
        <w:tc>
          <w:tcPr>
            <w:tcW w:type="dxa" w:w="2880"/>
          </w:tcPr>
          <w:p>
            <w:r>
              <w:t>Snapshot LSN (if applicable).</w:t>
            </w:r>
          </w:p>
        </w:tc>
      </w:tr>
      <w:tr>
        <w:tc>
          <w:tcPr>
            <w:tcW w:type="dxa" w:w="2880"/>
          </w:tcPr>
          <w:p>
            <w:r>
              <w:t>snapshot.timestamp</w:t>
            </w:r>
          </w:p>
        </w:tc>
        <w:tc>
          <w:tcPr>
            <w:tcW w:type="dxa" w:w="2880"/>
          </w:tcPr>
          <w:p>
            <w:r>
              <w:t>string</w:t>
            </w:r>
          </w:p>
        </w:tc>
        <w:tc>
          <w:tcPr>
            <w:tcW w:type="dxa" w:w="2880"/>
          </w:tcPr>
          <w:p>
            <w:r>
              <w:t>Snapshot timestamp (if applicable).</w:t>
            </w:r>
          </w:p>
        </w:tc>
      </w:tr>
      <w:tr>
        <w:tc>
          <w:tcPr>
            <w:tcW w:type="dxa" w:w="2880"/>
          </w:tcPr>
          <w:p>
            <w:r>
              <w:t>snapshot.source_branch_id</w:t>
            </w:r>
          </w:p>
        </w:tc>
        <w:tc>
          <w:tcPr>
            <w:tcW w:type="dxa" w:w="2880"/>
          </w:tcPr>
          <w:p>
            <w:r>
              <w:t>string</w:t>
            </w:r>
          </w:p>
        </w:tc>
        <w:tc>
          <w:tcPr>
            <w:tcW w:type="dxa" w:w="2880"/>
          </w:tcPr>
          <w:p>
            <w:r>
              <w:t>Source branch ID. Pattern: ^[a-z0-9-]{1,60}$.</w:t>
            </w:r>
          </w:p>
        </w:tc>
      </w:tr>
      <w:tr>
        <w:tc>
          <w:tcPr>
            <w:tcW w:type="dxa" w:w="2880"/>
          </w:tcPr>
          <w:p>
            <w:r>
              <w:t>snapshot.created_at</w:t>
            </w:r>
          </w:p>
        </w:tc>
        <w:tc>
          <w:tcPr>
            <w:tcW w:type="dxa" w:w="2880"/>
          </w:tcPr>
          <w:p>
            <w:r>
              <w:t>string</w:t>
            </w:r>
          </w:p>
        </w:tc>
        <w:tc>
          <w:tcPr>
            <w:tcW w:type="dxa" w:w="2880"/>
          </w:tcPr>
          <w:p>
            <w:r>
              <w:t>Timestamp when the snapshot was created.</w:t>
            </w:r>
          </w:p>
        </w:tc>
      </w:tr>
      <w:tr>
        <w:tc>
          <w:tcPr>
            <w:tcW w:type="dxa" w:w="2880"/>
          </w:tcPr>
          <w:p>
            <w:r>
              <w:t>snapshot.expires_at</w:t>
            </w:r>
          </w:p>
        </w:tc>
        <w:tc>
          <w:tcPr>
            <w:tcW w:type="dxa" w:w="2880"/>
          </w:tcPr>
          <w:p>
            <w:r>
              <w:t>string</w:t>
            </w:r>
          </w:p>
        </w:tc>
        <w:tc>
          <w:tcPr>
            <w:tcW w:type="dxa" w:w="2880"/>
          </w:tcPr>
          <w:p>
            <w:r>
              <w:t>Timestamp when the snapshot will be deleted (if set).</w:t>
            </w:r>
          </w:p>
        </w:tc>
      </w:tr>
      <w:tr>
        <w:tc>
          <w:tcPr>
            <w:tcW w:type="dxa" w:w="2880"/>
          </w:tcPr>
          <w:p>
            <w:r>
              <w:t>snapshot.manual</w:t>
            </w:r>
          </w:p>
        </w:tc>
        <w:tc>
          <w:tcPr>
            <w:tcW w:type="dxa" w:w="2880"/>
          </w:tcPr>
          <w:p>
            <w:r>
              <w:t>boolean</w:t>
            </w:r>
          </w:p>
        </w:tc>
        <w:tc>
          <w:tcPr>
            <w:tcW w:type="dxa" w:w="2880"/>
          </w:tcPr>
          <w:p>
            <w:r>
              <w:t>Indicates whether the snapshot is manual.</w:t>
            </w:r>
          </w:p>
        </w:tc>
      </w:tr>
      <w:tr>
        <w:tc>
          <w:tcPr>
            <w:tcW w:type="dxa" w:w="2880"/>
          </w:tcPr>
          <w:p>
            <w:r>
              <w:t>operations</w:t>
            </w:r>
          </w:p>
        </w:tc>
        <w:tc>
          <w:tcPr>
            <w:tcW w:type="dxa" w:w="2880"/>
          </w:tcPr>
          <w:p>
            <w:r>
              <w:t>array</w:t>
            </w:r>
          </w:p>
        </w:tc>
        <w:tc>
          <w:tcPr>
            <w:tcW w:type="dxa" w:w="2880"/>
          </w:tcPr>
          <w:p>
            <w:r>
              <w:t>List of operations initiated/associated with the request.</w:t>
            </w:r>
          </w:p>
        </w:tc>
      </w:tr>
      <w:tr>
        <w:tc>
          <w:tcPr>
            <w:tcW w:type="dxa" w:w="2880"/>
          </w:tcPr>
          <w:p>
            <w:r>
              <w:t>operations[].id</w:t>
            </w:r>
          </w:p>
        </w:tc>
        <w:tc>
          <w:tcPr>
            <w:tcW w:type="dxa" w:w="2880"/>
          </w:tcPr>
          <w:p>
            <w:r>
              <w:t>string</w:t>
            </w:r>
          </w:p>
        </w:tc>
        <w:tc>
          <w:tcPr>
            <w:tcW w:type="dxa" w:w="2880"/>
          </w:tcPr>
          <w:p>
            <w:r>
              <w:t>The operation ID.</w:t>
            </w:r>
          </w:p>
        </w:tc>
      </w:tr>
      <w:tr>
        <w:tc>
          <w:tcPr>
            <w:tcW w:type="dxa" w:w="2880"/>
          </w:tcPr>
          <w:p>
            <w:r>
              <w:t>operations[].project_id</w:t>
            </w:r>
          </w:p>
        </w:tc>
        <w:tc>
          <w:tcPr>
            <w:tcW w:type="dxa" w:w="2880"/>
          </w:tcPr>
          <w:p>
            <w:r>
              <w:t>string</w:t>
            </w:r>
          </w:p>
        </w:tc>
        <w:tc>
          <w:tcPr>
            <w:tcW w:type="dxa" w:w="2880"/>
          </w:tcPr>
          <w:p>
            <w:r>
              <w:t>The Neon project ID. Pattern: ^[a-z0-9-]{1,60}$.</w:t>
            </w:r>
          </w:p>
        </w:tc>
      </w:tr>
      <w:tr>
        <w:tc>
          <w:tcPr>
            <w:tcW w:type="dxa" w:w="2880"/>
          </w:tcPr>
          <w:p>
            <w:r>
              <w:t>operations[].branch_id</w:t>
            </w:r>
          </w:p>
        </w:tc>
        <w:tc>
          <w:tcPr>
            <w:tcW w:type="dxa" w:w="2880"/>
          </w:tcPr>
          <w:p>
            <w:r>
              <w:t>string</w:t>
            </w:r>
          </w:p>
        </w:tc>
        <w:tc>
          <w:tcPr>
            <w:tcW w:type="dxa" w:w="2880"/>
          </w:tcPr>
          <w:p>
            <w:r>
              <w:t>The branch ID. Pattern: ^[a-z0-9-]{1,60}$.</w:t>
            </w:r>
          </w:p>
        </w:tc>
      </w:tr>
      <w:tr>
        <w:tc>
          <w:tcPr>
            <w:tcW w:type="dxa" w:w="2880"/>
          </w:tcPr>
          <w:p>
            <w:r>
              <w:t>operations[].endpoint_id</w:t>
            </w:r>
          </w:p>
        </w:tc>
        <w:tc>
          <w:tcPr>
            <w:tcW w:type="dxa" w:w="2880"/>
          </w:tcPr>
          <w:p>
            <w:r>
              <w:t>string</w:t>
            </w:r>
          </w:p>
        </w:tc>
        <w:tc>
          <w:tcPr>
            <w:tcW w:type="dxa" w:w="2880"/>
          </w:tcPr>
          <w:p>
            <w:r>
              <w:t>The endpoint ID. Pattern: ^[a-z0-9-]{1,60}$.</w:t>
            </w:r>
          </w:p>
        </w:tc>
      </w:tr>
      <w:tr>
        <w:tc>
          <w:tcPr>
            <w:tcW w:type="dxa" w:w="2880"/>
          </w:tcPr>
          <w:p>
            <w:r>
              <w:t>operations[].action</w:t>
            </w:r>
          </w:p>
        </w:tc>
        <w:tc>
          <w:tcPr>
            <w:tcW w:type="dxa" w:w="2880"/>
          </w:tcPr>
          <w:p>
            <w:r>
              <w:t>string</w:t>
            </w:r>
          </w:p>
        </w:tc>
        <w:tc>
          <w:tcPr>
            <w:tcW w:type="dxa" w:w="2880"/>
          </w:tcPr>
          <w:p>
            <w:r>
              <w:t>Operation action. Enum: create_compute, create_timeline, start_compute, suspend_compute, apply_config, check_availability, delete_timeline, create_branch, import_data, tenant_ignore, tenant_attach, tenant_detach, tenant_reattach, replace_safekeeper, disable_maintenance, apply_storage_config, prepare_secondary_pageserver, switch_pageserver, detach_parent_branch, timeline_archive, timeline_unarchive, start_reserved_compute, sync_dbs_and_roles_from_compute, apply_schema_from_branch, timeline_mark_invisible, prewarm_replica, promote_replica, set_storage_non_dirty, swap_binding_id.</w:t>
            </w:r>
          </w:p>
        </w:tc>
      </w:tr>
      <w:tr>
        <w:tc>
          <w:tcPr>
            <w:tcW w:type="dxa" w:w="2880"/>
          </w:tcPr>
          <w:p>
            <w:r>
              <w:t>operations[].status</w:t>
            </w:r>
          </w:p>
        </w:tc>
        <w:tc>
          <w:tcPr>
            <w:tcW w:type="dxa" w:w="2880"/>
          </w:tcPr>
          <w:p>
            <w:r>
              <w:t>string</w:t>
            </w:r>
          </w:p>
        </w:tc>
        <w:tc>
          <w:tcPr>
            <w:tcW w:type="dxa" w:w="2880"/>
          </w:tcPr>
          <w:p>
            <w:r>
              <w:t>Operation status. Enum: scheduling, running, finished, failed, error, cancelling, cancelled, skipped.</w:t>
            </w:r>
          </w:p>
        </w:tc>
      </w:tr>
      <w:tr>
        <w:tc>
          <w:tcPr>
            <w:tcW w:type="dxa" w:w="2880"/>
          </w:tcPr>
          <w:p>
            <w:r>
              <w:t>operations[].error</w:t>
            </w:r>
          </w:p>
        </w:tc>
        <w:tc>
          <w:tcPr>
            <w:tcW w:type="dxa" w:w="2880"/>
          </w:tcPr>
          <w:p>
            <w:r>
              <w:t>string</w:t>
            </w:r>
          </w:p>
        </w:tc>
        <w:tc>
          <w:tcPr>
            <w:tcW w:type="dxa" w:w="2880"/>
          </w:tcPr>
          <w:p>
            <w:r>
              <w:t>The error that occurred (if any).</w:t>
            </w:r>
          </w:p>
        </w:tc>
      </w:tr>
      <w:tr>
        <w:tc>
          <w:tcPr>
            <w:tcW w:type="dxa" w:w="2880"/>
          </w:tcPr>
          <w:p>
            <w:r>
              <w:t>operations[].failures_count</w:t>
            </w:r>
          </w:p>
        </w:tc>
        <w:tc>
          <w:tcPr>
            <w:tcW w:type="dxa" w:w="2880"/>
          </w:tcPr>
          <w:p>
            <w:r>
              <w:t>integer</w:t>
            </w:r>
          </w:p>
        </w:tc>
        <w:tc>
          <w:tcPr>
            <w:tcW w:type="dxa" w:w="2880"/>
          </w:tcPr>
          <w:p>
            <w:r>
              <w:t>The number of times the operation failed.</w:t>
            </w:r>
          </w:p>
        </w:tc>
      </w:tr>
      <w:tr>
        <w:tc>
          <w:tcPr>
            <w:tcW w:type="dxa" w:w="2880"/>
          </w:tcPr>
          <w:p>
            <w:r>
              <w:t>operations[].retry_at</w:t>
            </w:r>
          </w:p>
        </w:tc>
        <w:tc>
          <w:tcPr>
            <w:tcW w:type="dxa" w:w="2880"/>
          </w:tcPr>
          <w:p>
            <w:r>
              <w:t>string</w:t>
            </w:r>
          </w:p>
        </w:tc>
        <w:tc>
          <w:tcPr>
            <w:tcW w:type="dxa" w:w="2880"/>
          </w:tcPr>
          <w:p>
            <w:r>
              <w:t>Timestamp indicating when the operation was last retried (if present).</w:t>
            </w:r>
          </w:p>
        </w:tc>
      </w:tr>
      <w:tr>
        <w:tc>
          <w:tcPr>
            <w:tcW w:type="dxa" w:w="2880"/>
          </w:tcPr>
          <w:p>
            <w:r>
              <w:t>operations[].created_at</w:t>
            </w:r>
          </w:p>
        </w:tc>
        <w:tc>
          <w:tcPr>
            <w:tcW w:type="dxa" w:w="2880"/>
          </w:tcPr>
          <w:p>
            <w:r>
              <w:t>string</w:t>
            </w:r>
          </w:p>
        </w:tc>
        <w:tc>
          <w:tcPr>
            <w:tcW w:type="dxa" w:w="2880"/>
          </w:tcPr>
          <w:p>
            <w:r>
              <w:t>Timestamp indicating when the operation was created.</w:t>
            </w:r>
          </w:p>
        </w:tc>
      </w:tr>
      <w:tr>
        <w:tc>
          <w:tcPr>
            <w:tcW w:type="dxa" w:w="2880"/>
          </w:tcPr>
          <w:p>
            <w:r>
              <w:t>operations[].updated_at</w:t>
            </w:r>
          </w:p>
        </w:tc>
        <w:tc>
          <w:tcPr>
            <w:tcW w:type="dxa" w:w="2880"/>
          </w:tcPr>
          <w:p>
            <w:r>
              <w:t>string</w:t>
            </w:r>
          </w:p>
        </w:tc>
        <w:tc>
          <w:tcPr>
            <w:tcW w:type="dxa" w:w="2880"/>
          </w:tcPr>
          <w:p>
            <w:r>
              <w:t>Timestamp indicating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r>
        <w:tc>
          <w:tcPr>
            <w:tcW w:type="dxa" w:w="2880"/>
          </w:tcPr>
          <w:p>
            <w:r>
              <w:t>request_id</w:t>
            </w:r>
          </w:p>
        </w:tc>
        <w:tc>
          <w:tcPr>
            <w:tcW w:type="dxa" w:w="2880"/>
          </w:tcPr>
          <w:p>
            <w:r>
              <w:t>string</w:t>
            </w:r>
          </w:p>
        </w:tc>
        <w:tc>
          <w:tcPr>
            <w:tcW w:type="dxa" w:w="2880"/>
          </w:tcPr>
          <w:p>
            <w:r>
              <w:t>(Error response) Unique identifier for the request; can be set via X-Request-ID header or generated automatically.</w:t>
            </w:r>
          </w:p>
        </w:tc>
      </w:tr>
      <w:tr>
        <w:tc>
          <w:tcPr>
            <w:tcW w:type="dxa" w:w="2880"/>
          </w:tcPr>
          <w:p>
            <w:r>
              <w:t>code</w:t>
            </w:r>
          </w:p>
        </w:tc>
        <w:tc>
          <w:tcPr>
            <w:tcW w:type="dxa" w:w="2880"/>
          </w:tcPr>
          <w:p>
            <w:r>
              <w:t>string</w:t>
            </w:r>
          </w:p>
        </w:tc>
        <w:tc>
          <w:tcPr>
            <w:tcW w:type="dxa" w:w="2880"/>
          </w:tcPr>
          <w:p>
            <w:r>
              <w:t>(Error response) Error code.</w:t>
            </w:r>
          </w:p>
        </w:tc>
      </w:tr>
      <w:tr>
        <w:tc>
          <w:tcPr>
            <w:tcW w:type="dxa" w:w="2880"/>
          </w:tcPr>
          <w:p>
            <w:r>
              <w:t>message</w:t>
            </w:r>
          </w:p>
        </w:tc>
        <w:tc>
          <w:tcPr>
            <w:tcW w:type="dxa" w:w="2880"/>
          </w:tcPr>
          <w:p>
            <w:r>
              <w:t>string</w:t>
            </w:r>
          </w:p>
        </w:tc>
        <w:tc>
          <w:tcPr>
            <w:tcW w:type="dxa" w:w="2880"/>
          </w:tcPr>
          <w:p>
            <w:r>
              <w:t>(Error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'https://console.neon.tech/api/v2/projects/proj_abc123/branches/br_xyz789/snapshot?name=nightly-snapshot&amp;timestamp=2025-08-05T22:00:00Z&amp;expires_at=2025-09-05T22:00:00Z'</w:t>
      </w:r>
    </w:p>
    <w:p>
      <w:pPr>
        <w:pStyle w:val="Heading3"/>
      </w:pPr>
      <w:r>
        <w:t>Example Usage</w:t>
      </w:r>
    </w:p>
    <w:p>
      <w:pPr>
        <w:pStyle w:val="Heading3"/>
      </w:pPr>
      <w:r>
        <w:t>Example 1: Create a snapshot at a specific timestamp</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'https://console.neon.tech/api/v2/projects/proj_abc123/branches/br_xyz789/snapshot?timestamp=2025-08-05T22:00:00Z&amp;name=point-in-time'</w:t>
      </w:r>
    </w:p>
    <w:p>
      <w:pPr>
        <w:pStyle w:val="Heading3"/>
      </w:pPr>
      <w:r>
        <w:t>Example 2: Create a snapshot at a specific LSN</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'https://console.neon.tech/api/v2/projects/proj_abc123/branches/br_xyz789/snapshot?lsn=0/16B6C50&amp;name=lsn-snapshot'</w:t>
      </w:r>
    </w:p>
    <w:p>
      <w:pPr>
        <w:pStyle w:val="Heading3"/>
      </w:pPr>
      <w:r>
        <w:t>Example 3: Create a snapshot with an expiration time</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'https://console.neon.tech/api/v2/projects/proj_abc123/branches/br_xyz789/snapshot?name=temp-snapshot&amp;expires_at=2025-08-05T22:00:00Z'</w:t>
      </w:r>
    </w:p>
    <w:p>
      <w:pPr>
        <w:pStyle w:val="Heading3"/>
      </w:pPr>
      <w:r>
        <w:t>Behavior</w:t>
      </w:r>
    </w:p>
    <w:p>
      <w:pPr>
        <w:pStyle w:val="ListBullet"/>
      </w:pPr>
      <w:r>
        <w:t>Validates project_id and branch_id.</w:t>
      </w:r>
    </w:p>
    <w:p>
      <w:pPr>
        <w:pStyle w:val="ListBullet"/>
      </w:pPr>
      <w:r>
        <w:t>If provided, validates that lsn or timestamp is within the restore window and that they are not both set.</w:t>
      </w:r>
    </w:p>
    <w:p>
      <w:pPr>
        <w:pStyle w:val="ListBullet"/>
      </w:pPr>
      <w:r>
        <w:t>Creates the snapshot for the branch.</w:t>
      </w:r>
    </w:p>
    <w:p>
      <w:pPr>
        <w:pStyle w:val="ListBullet"/>
      </w:pPr>
      <w:r>
        <w:t>May initiate one or more asynchronous operations and returns them in operations.</w:t>
      </w:r>
    </w:p>
    <w:p>
      <w:pPr>
        <w:pStyle w:val="Heading3"/>
      </w:pPr>
      <w:r>
        <w:t>Notes</w:t>
      </w:r>
    </w:p>
    <w:p>
      <w:pPr>
        <w:pStyle w:val="ListBullet"/>
      </w:pPr>
      <w:r>
        <w:t>lsn and timestamp are mutually exclusive.</w:t>
      </w:r>
    </w:p>
    <w:p>
      <w:pPr>
        <w:pStyle w:val="ListBullet"/>
      </w:pPr>
      <w:r>
        <w:t>timestamp and expires_at must be ISO 8601 formatted (examples provided above).</w:t>
      </w:r>
    </w:p>
    <w:p>
      <w:pPr>
        <w:pStyle w:val="ListBullet"/>
      </w:pPr>
      <w:r>
        <w:t>The documentation indicates this endpoint may initiate an asynchronous operation; check operations[].status to understand progress/outcome.</w:t>
      </w:r>
    </w:p>
    <w:p>
      <w:pPr>
        <w:pStyle w:val="Heading3"/>
      </w:pPr>
      <w:r>
        <w:t>Error Handling</w:t>
      </w:r>
    </w:p>
    <w:p>
      <w:pPr>
        <w:pStyle w:val="ListBullet"/>
      </w:pPr>
      <w:r>
        <w:t xml:space="preserve">default — General Error: Returns { request_id, code, message }. </w:t>
        <w:br/>
        <w:br/>
        <w:t>Retrying may be unsafe for non-idempotent methods like POST, PATCH, PUT, DELETE if you’re not sure whether the server processed the request.</w:t>
        <w:br/>
        <w:t xml:space="preserve">Retries are considered safe for: </w:t>
        <w:br/>
        <w:br/>
        <w:t>Any request returning 503 Service Unavailable</w:t>
        <w:br/>
        <w:t>Any request returning 423 Locked (resource temporarily locked; often due to another operation in progress)</w:t>
        <w:br/>
        <w:t>Idempotent methods like GET, HEAD, OPTIONS in the event of a network error/timeout</w:t>
      </w:r>
    </w:p>
    <w:p>
      <w:r>
        <w:br w:type="page"/>
      </w:r>
    </w:p>
    <w:p>
      <w:pPr>
        <w:pStyle w:val="Heading2"/>
      </w:pPr>
      <w:r>
        <w:t>132. [GET] List a Project's Snapshots</w:t>
      </w:r>
    </w:p>
    <w:p>
      <w:r>
        <w:rPr>
          <w:b/>
        </w:rPr>
        <w:t xml:space="preserve">Endpoint: </w:t>
      </w:r>
      <w:r>
        <w:rPr>
          <w:rFonts w:ascii="Courier New" w:hAnsi="Courier New"/>
          <w:sz w:val="18"/>
        </w:rPr>
        <w:t>/api/v2/projects/{{PROJECT_ID}}/snapshots</w:t>
      </w:r>
    </w:p>
    <w:p>
      <w:pPr>
        <w:pStyle w:val="Heading3"/>
      </w:pPr>
      <w:r>
        <w:t>Method</w:t>
      </w:r>
    </w:p>
    <w:p>
      <w:r>
        <w:t>GET</w:t>
      </w:r>
    </w:p>
    <w:p>
      <w:pPr>
        <w:pStyle w:val="Heading3"/>
      </w:pPr>
      <w:r>
        <w:t>URL</w:t>
      </w:r>
    </w:p>
    <w:p>
      <w:r>
        <w:t>https://console.neon.tech/api/v2/projects/{{project_id}}/snapshots</w:t>
      </w:r>
    </w:p>
    <w:p>
      <w:pPr>
        <w:pStyle w:val="Heading3"/>
      </w:pPr>
      <w:r>
        <w:t>Description</w:t>
      </w:r>
    </w:p>
    <w:p>
      <w:r>
        <w:t>Lists the snapshots for the specified Neon project.</w:t>
      </w:r>
    </w:p>
    <w:p>
      <w:r>
        <w:t>Note: This endpoint is currently in Beta.</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/projects//snapshots).</w:t>
      </w:r>
    </w:p>
    <w:p>
      <w:pPr>
        <w:pStyle w:val="ListBullet"/>
      </w:pPr>
      <w:r>
        <w:t>Always construct the path as /api/v2/projects/{{project_id}}/snapshots, where {{project_id}} is a non-empty string.</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/api/v2/projects/old-sun-1234abcd/snapshots</w:t>
      </w:r>
    </w:p>
    <w:p>
      <w:pPr>
        <w:pStyle w:val="Heading3"/>
      </w:pPr>
      <w:r>
        <w:t>Invalid Examples</w:t>
      </w:r>
    </w:p>
    <w:p>
      <w:r>
        <w:rPr>
          <w:b/>
          <w:color w:val="666666"/>
          <w:sz w:val="16"/>
        </w:rPr>
        <w:t>[http]</w:t>
      </w:r>
    </w:p>
    <w:p>
      <w:pPr>
        <w:shd w:fill="F2F2F2" w:val="clear"/>
      </w:pPr>
      <w:r>
        <w:rPr>
          <w:rFonts w:ascii="Courier New" w:hAnsi="Courier New"/>
          <w:sz w:val="17"/>
        </w:rPr>
        <w:t>/api/v2/projects//snapshots</w:t>
        <w:br/>
        <w:t>/api/v2/projects/snapshots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"snapshots": [</w:t>
        <w:br/>
        <w:t xml:space="preserve"> {</w:t>
        <w:br/>
        <w:t xml:space="preserve"> "id": "snap-1a2b3c4d",</w:t>
        <w:br/>
        <w:t xml:space="preserve"> "name": "daily-backup-2024-01-15",</w:t>
        <w:br/>
        <w:t xml:space="preserve"> "lsn": "0/16B6C50",</w:t>
        <w:br/>
        <w:t xml:space="preserve"> "timestamp": "2024-01-15T10:30:00Z",</w:t>
        <w:br/>
        <w:t xml:space="preserve"> "source_branch_id": "br-7f3a2c1d",</w:t>
        <w:br/>
        <w:t xml:space="preserve"> "created_at": "2024-01-15T10:31:00Z",</w:t>
        <w:br/>
        <w:t xml:space="preserve"> "expires_at": "2024-02-15T10:31:00Z",</w:t>
        <w:br/>
        <w:t xml:space="preserve"> "manual": true</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"req_01HZY8X2Y3J9Q0K6P2M7C6J4V1",</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snapshots</w:t>
            </w:r>
          </w:p>
        </w:tc>
        <w:tc>
          <w:tcPr>
            <w:tcW w:type="dxa" w:w="2880"/>
          </w:tcPr>
          <w:p>
            <w:r>
              <w:t>array</w:t>
            </w:r>
          </w:p>
        </w:tc>
        <w:tc>
          <w:tcPr>
            <w:tcW w:type="dxa" w:w="2880"/>
          </w:tcPr>
          <w:p>
            <w:r>
              <w:t>List of project snapshots.</w:t>
            </w:r>
          </w:p>
        </w:tc>
      </w:tr>
      <w:tr>
        <w:tc>
          <w:tcPr>
            <w:tcW w:type="dxa" w:w="2880"/>
          </w:tcPr>
          <w:p>
            <w:r>
              <w:t>snapshots.id</w:t>
            </w:r>
          </w:p>
        </w:tc>
        <w:tc>
          <w:tcPr>
            <w:tcW w:type="dxa" w:w="2880"/>
          </w:tcPr>
          <w:p>
            <w:r>
              <w:t>string</w:t>
            </w:r>
          </w:p>
        </w:tc>
        <w:tc>
          <w:tcPr>
            <w:tcW w:type="dxa" w:w="2880"/>
          </w:tcPr>
          <w:p>
            <w:r>
              <w:t>Snapshot ID. Pattern: ^[a-z0-9-]{1,60}$.</w:t>
            </w:r>
          </w:p>
        </w:tc>
      </w:tr>
      <w:tr>
        <w:tc>
          <w:tcPr>
            <w:tcW w:type="dxa" w:w="2880"/>
          </w:tcPr>
          <w:p>
            <w:r>
              <w:t>snapshots.name</w:t>
            </w:r>
          </w:p>
        </w:tc>
        <w:tc>
          <w:tcPr>
            <w:tcW w:type="dxa" w:w="2880"/>
          </w:tcPr>
          <w:p>
            <w:r>
              <w:t>string</w:t>
            </w:r>
          </w:p>
        </w:tc>
        <w:tc>
          <w:tcPr>
            <w:tcW w:type="dxa" w:w="2880"/>
          </w:tcPr>
          <w:p>
            <w:r>
              <w:t>Snapshot name.</w:t>
            </w:r>
          </w:p>
        </w:tc>
      </w:tr>
      <w:tr>
        <w:tc>
          <w:tcPr>
            <w:tcW w:type="dxa" w:w="2880"/>
          </w:tcPr>
          <w:p>
            <w:r>
              <w:t>snapshots.lsn</w:t>
            </w:r>
          </w:p>
        </w:tc>
        <w:tc>
          <w:tcPr>
            <w:tcW w:type="dxa" w:w="2880"/>
          </w:tcPr>
          <w:p>
            <w:r>
              <w:t>string</w:t>
            </w:r>
          </w:p>
        </w:tc>
        <w:tc>
          <w:tcPr>
            <w:tcW w:type="dxa" w:w="2880"/>
          </w:tcPr>
          <w:p>
            <w:r>
              <w:t>Log sequence number (LSN).</w:t>
            </w:r>
          </w:p>
        </w:tc>
      </w:tr>
      <w:tr>
        <w:tc>
          <w:tcPr>
            <w:tcW w:type="dxa" w:w="2880"/>
          </w:tcPr>
          <w:p>
            <w:r>
              <w:t>snapshots.timestamp</w:t>
            </w:r>
          </w:p>
        </w:tc>
        <w:tc>
          <w:tcPr>
            <w:tcW w:type="dxa" w:w="2880"/>
          </w:tcPr>
          <w:p>
            <w:r>
              <w:t>string</w:t>
            </w:r>
          </w:p>
        </w:tc>
        <w:tc>
          <w:tcPr>
            <w:tcW w:type="dxa" w:w="2880"/>
          </w:tcPr>
          <w:p>
            <w:r>
              <w:t>Snapshot timestamp.</w:t>
            </w:r>
          </w:p>
        </w:tc>
      </w:tr>
      <w:tr>
        <w:tc>
          <w:tcPr>
            <w:tcW w:type="dxa" w:w="2880"/>
          </w:tcPr>
          <w:p>
            <w:r>
              <w:t>snapshots.source_branch_id</w:t>
            </w:r>
          </w:p>
        </w:tc>
        <w:tc>
          <w:tcPr>
            <w:tcW w:type="dxa" w:w="2880"/>
          </w:tcPr>
          <w:p>
            <w:r>
              <w:t>string</w:t>
            </w:r>
          </w:p>
        </w:tc>
        <w:tc>
          <w:tcPr>
            <w:tcW w:type="dxa" w:w="2880"/>
          </w:tcPr>
          <w:p>
            <w:r>
              <w:t>Source branch ID. Pattern: ^[a-z0-9-]{1,60}$.</w:t>
            </w:r>
          </w:p>
        </w:tc>
      </w:tr>
      <w:tr>
        <w:tc>
          <w:tcPr>
            <w:tcW w:type="dxa" w:w="2880"/>
          </w:tcPr>
          <w:p>
            <w:r>
              <w:t>snapshots.created_at</w:t>
            </w:r>
          </w:p>
        </w:tc>
        <w:tc>
          <w:tcPr>
            <w:tcW w:type="dxa" w:w="2880"/>
          </w:tcPr>
          <w:p>
            <w:r>
              <w:t>string</w:t>
            </w:r>
          </w:p>
        </w:tc>
        <w:tc>
          <w:tcPr>
            <w:tcW w:type="dxa" w:w="2880"/>
          </w:tcPr>
          <w:p>
            <w:r>
              <w:t>Snapshot creation time.</w:t>
            </w:r>
          </w:p>
        </w:tc>
      </w:tr>
      <w:tr>
        <w:tc>
          <w:tcPr>
            <w:tcW w:type="dxa" w:w="2880"/>
          </w:tcPr>
          <w:p>
            <w:r>
              <w:t>snapshots.expires_at</w:t>
            </w:r>
          </w:p>
        </w:tc>
        <w:tc>
          <w:tcPr>
            <w:tcW w:type="dxa" w:w="2880"/>
          </w:tcPr>
          <w:p>
            <w:r>
              <w:t>string</w:t>
            </w:r>
          </w:p>
        </w:tc>
        <w:tc>
          <w:tcPr>
            <w:tcW w:type="dxa" w:w="2880"/>
          </w:tcPr>
          <w:p>
            <w:r>
              <w:t>Snapshot expiration time.</w:t>
            </w:r>
          </w:p>
        </w:tc>
      </w:tr>
      <w:tr>
        <w:tc>
          <w:tcPr>
            <w:tcW w:type="dxa" w:w="2880"/>
          </w:tcPr>
          <w:p>
            <w:r>
              <w:t>snapshots.manual</w:t>
            </w:r>
          </w:p>
        </w:tc>
        <w:tc>
          <w:tcPr>
            <w:tcW w:type="dxa" w:w="2880"/>
          </w:tcPr>
          <w:p>
            <w:r>
              <w:t>boolean</w:t>
            </w:r>
          </w:p>
        </w:tc>
        <w:tc>
          <w:tcPr>
            <w:tcW w:type="dxa" w:w="2880"/>
          </w:tcPr>
          <w:p>
            <w:r>
              <w:t>Whether the snapshot was created manually.</w:t>
            </w:r>
          </w:p>
        </w:tc>
      </w:tr>
      <w:tr>
        <w:tc>
          <w:tcPr>
            <w:tcW w:type="dxa" w:w="2880"/>
          </w:tcPr>
          <w:p>
            <w:r>
              <w:t>request_id</w:t>
            </w:r>
          </w:p>
        </w:tc>
        <w:tc>
          <w:tcPr>
            <w:tcW w:type="dxa" w:w="2880"/>
          </w:tcPr>
          <w:p>
            <w:r>
              <w:t>string</w:t>
            </w:r>
          </w:p>
        </w:tc>
        <w:tc>
          <w:tcPr>
            <w:tcW w:type="dxa" w:w="2880"/>
          </w:tcPr>
          <w:p>
            <w:r>
              <w:t>Unique identifier for the request (useful for debugging). Can be set via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'https://console.neon.tech/api/v2/projects/old-sun-1234abcd/snapshots'</w:t>
      </w:r>
    </w:p>
    <w:p>
      <w:pPr>
        <w:pStyle w:val="Heading3"/>
      </w:pPr>
      <w:r>
        <w:t>Notes</w:t>
      </w:r>
    </w:p>
    <w:p>
      <w:pPr>
        <w:pStyle w:val="ListBullet"/>
      </w:pPr>
      <w:r>
        <w:t xml:space="preserve">The documentation indicates retry safety guidance: </w:t>
        <w:br/>
        <w:br/>
        <w:t>GET requests are idempotent and generally safe to retry on network errors/timeouts.</w:t>
        <w:br/>
        <w:t>Any request returning 503 Service Unavailable is safe to retry.</w:t>
        <w:br/>
        <w:t>423 Locked indicates a temporary lock and is safe to retry.</w:t>
      </w:r>
    </w:p>
    <w:p>
      <w:r>
        <w:br w:type="page"/>
      </w:r>
    </w:p>
    <w:p>
      <w:pPr>
        <w:pStyle w:val="Heading2"/>
      </w:pPr>
      <w:r>
        <w:t>133. [PATCH] Update a Project Snapshot</w:t>
      </w:r>
    </w:p>
    <w:p>
      <w:r>
        <w:rPr>
          <w:b/>
        </w:rPr>
        <w:t xml:space="preserve">Endpoint: </w:t>
      </w:r>
      <w:r>
        <w:rPr>
          <w:rFonts w:ascii="Courier New" w:hAnsi="Courier New"/>
          <w:sz w:val="18"/>
        </w:rPr>
        <w:t>/api/v2/projects/{{PROJECT_ID}}/snapshots/{{SNAPSHOT_ID}}</w:t>
      </w:r>
    </w:p>
    <w:p>
      <w:pPr>
        <w:pStyle w:val="Heading3"/>
      </w:pPr>
      <w:r>
        <w:t>Prerequisites</w:t>
      </w:r>
    </w:p>
    <w:p>
      <w:pPr>
        <w:pStyle w:val="ListBullet"/>
      </w:pPr>
      <w:r>
        <w:t>A Neon project ID (project_id)</w:t>
      </w:r>
    </w:p>
    <w:p>
      <w:pPr>
        <w:pStyle w:val="ListBullet"/>
      </w:pPr>
      <w:r>
        <w:t>A snapshot ID (snapshot_id)</w:t>
      </w:r>
    </w:p>
    <w:p>
      <w:pPr>
        <w:pStyle w:val="ListBullet"/>
      </w:pPr>
      <w:r>
        <w:t>This endpoint is currently in Beta</w:t>
      </w:r>
    </w:p>
    <w:p>
      <w:pPr>
        <w:pStyle w:val="Heading3"/>
      </w:pPr>
      <w:r>
        <w:t>Method</w:t>
      </w:r>
    </w:p>
    <w:p>
      <w:r>
        <w:t>PATCH</w:t>
      </w:r>
    </w:p>
    <w:p>
      <w:pPr>
        <w:pStyle w:val="Heading3"/>
      </w:pPr>
      <w:r>
        <w:t>URL</w:t>
      </w:r>
    </w:p>
    <w:p>
      <w:r>
        <w:t>https://console.neon.tech/api/v2/projects/{{project_id}}/snapshots/{{snapshot_id}}</w:t>
      </w:r>
    </w:p>
    <w:p>
      <w:pPr>
        <w:pStyle w:val="Heading3"/>
      </w:pPr>
      <w:r>
        <w:t>Description</w:t>
      </w:r>
    </w:p>
    <w:p>
      <w:r>
        <w:t>Updates the specified snapshot (currently in Beta). This typically updates snapshot metadata such as its name.</w:t>
      </w:r>
    </w:p>
    <w:p>
      <w:pPr>
        <w:pStyle w:val="Heading3"/>
      </w:pPr>
      <w:r>
        <w:t>Enforcement Rules</w:t>
      </w:r>
    </w:p>
    <w:p>
      <w:pPr>
        <w:pStyle w:val="ListBullet"/>
      </w:pPr>
      <w:r>
        <w:t>The project_id path parameter must always be present.</w:t>
      </w:r>
    </w:p>
    <w:p>
      <w:pPr>
        <w:pStyle w:val="ListBullet"/>
      </w:pPr>
      <w:r>
        <w:t>The snapshot_id path parameter must always be present.</w:t>
      </w:r>
    </w:p>
    <w:p>
      <w:pPr>
        <w:pStyle w:val="ListBullet"/>
      </w:pPr>
      <w:r>
        <w:t>Always construct the path as /api/v2/projects/{{project_id}}/snapshots/{{snapshot_id}}, where both path parameters are non-empty strings.</w:t>
      </w:r>
    </w:p>
    <w:p>
      <w:pPr>
        <w:pStyle w:val="ListBullet"/>
      </w:pPr>
      <w:r>
        <w:t>Do not call the API with missing or empty path parameters (e.g., avoid /projects//snapshots/... or /projects/.../snapshots/).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/api/v2/projects/proj_abc123/snapshots/snap_abc123</w:t>
        <w:br/>
        <w:t>/api/v2/projects/9f3a2c1b-1234-4a5b-9cde-1234567890ab/snapshots/4f2e1d0c-5678-4bcd-8ef0-abcdef123456</w:t>
      </w:r>
    </w:p>
    <w:p>
      <w:pPr>
        <w:pStyle w:val="Heading3"/>
      </w:pPr>
      <w:r>
        <w:t>Invalid Examples</w:t>
      </w:r>
    </w:p>
    <w:p>
      <w:r>
        <w:rPr>
          <w:b/>
          <w:color w:val="666666"/>
          <w:sz w:val="16"/>
        </w:rPr>
        <w:t>[http]</w:t>
      </w:r>
    </w:p>
    <w:p>
      <w:pPr>
        <w:shd w:fill="F2F2F2" w:val="clear"/>
      </w:pPr>
      <w:r>
        <w:rPr>
          <w:rFonts w:ascii="Courier New" w:hAnsi="Courier New"/>
          <w:sz w:val="17"/>
        </w:rPr>
        <w:t>/api/v2/projects//snapshots/snap_abc123</w:t>
        <w:br/>
        <w:t>/api/v2/projects/proj_abc123/snapshots/</w:t>
        <w:br/>
        <w:t>/api/v2/projects/proj_abc123/snapshots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snapshot_id</w:t>
            </w:r>
          </w:p>
        </w:tc>
        <w:tc>
          <w:tcPr>
            <w:tcW w:type="dxa" w:w="2880"/>
          </w:tcPr>
          <w:p>
            <w:r>
              <w:t>string</w:t>
            </w:r>
          </w:p>
        </w:tc>
        <w:tc>
          <w:tcPr>
            <w:tcW w:type="dxa" w:w="2880"/>
          </w:tcPr>
          <w:p>
            <w:r>
              <w:t>The snapshot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w:t>
            </w:r>
          </w:p>
        </w:tc>
        <w:tc>
          <w:tcPr>
            <w:tcW w:type="dxa" w:w="2880"/>
          </w:tcPr>
          <w:p>
            <w:r>
              <w:t>object</w:t>
            </w:r>
          </w:p>
        </w:tc>
        <w:tc>
          <w:tcPr>
            <w:tcW w:type="dxa" w:w="2880"/>
          </w:tcPr>
          <w:p>
            <w:r>
              <w:t>Snapshot update payload.</w:t>
            </w:r>
          </w:p>
        </w:tc>
      </w:tr>
    </w:tbl>
    <w:p/>
    <w:p>
      <w:pPr>
        <w:pStyle w:val="Heading3"/>
      </w:pPr>
      <w:r>
        <w:t>snapshot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Snapshot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"snapshot": {</w:t>
        <w:br/>
        <w:t xml:space="preserve"> "id": "k8s9m2n1p0q3r4s5t6u7v8w9x0y1",</w:t>
        <w:br/>
        <w:t xml:space="preserve"> "name": "My renamed snapshot",</w:t>
        <w:br/>
        <w:t xml:space="preserve"> "lsn": "0/16B6C50",</w:t>
        <w:br/>
        <w:t xml:space="preserve"> "timestamp": "2024-01-15T10:30:00Z",</w:t>
        <w:br/>
        <w:t xml:space="preserve"> "source_branch_id": "br-1a2b3c4d5e6f7g8h9i0j",</w:t>
        <w:br/>
        <w:t xml:space="preserve"> "created_at": "2024-01-10T09:00:00Z",</w:t>
        <w:br/>
        <w:t xml:space="preserve"> "expires_at": "2024-02-10T09:00:00Z",</w:t>
        <w:br/>
        <w:t xml:space="preserve"> "manual": true</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"req_01HXYZ1234567890ABCDEFG",</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w:t>
            </w:r>
          </w:p>
        </w:tc>
        <w:tc>
          <w:tcPr>
            <w:tcW w:type="dxa" w:w="2880"/>
          </w:tcPr>
          <w:p>
            <w:r>
              <w:t>object</w:t>
            </w:r>
          </w:p>
        </w:tc>
        <w:tc>
          <w:tcPr>
            <w:tcW w:type="dxa" w:w="2880"/>
          </w:tcPr>
          <w:p>
            <w:r>
              <w:t>The updated snapshot.</w:t>
            </w:r>
          </w:p>
        </w:tc>
      </w:tr>
      <w:tr>
        <w:tc>
          <w:tcPr>
            <w:tcW w:type="dxa" w:w="2880"/>
          </w:tcPr>
          <w:p>
            <w:r>
              <w:t>snapshot.id</w:t>
            </w:r>
          </w:p>
        </w:tc>
        <w:tc>
          <w:tcPr>
            <w:tcW w:type="dxa" w:w="2880"/>
          </w:tcPr>
          <w:p>
            <w:r>
              <w:t>string</w:t>
            </w:r>
          </w:p>
        </w:tc>
        <w:tc>
          <w:tcPr>
            <w:tcW w:type="dxa" w:w="2880"/>
          </w:tcPr>
          <w:p>
            <w:r>
              <w:t>Snapshot ID. Pattern: ^[a-z0-9-]{1,60}$.</w:t>
            </w:r>
          </w:p>
        </w:tc>
      </w:tr>
      <w:tr>
        <w:tc>
          <w:tcPr>
            <w:tcW w:type="dxa" w:w="2880"/>
          </w:tcPr>
          <w:p>
            <w:r>
              <w:t>snapshot.name</w:t>
            </w:r>
          </w:p>
        </w:tc>
        <w:tc>
          <w:tcPr>
            <w:tcW w:type="dxa" w:w="2880"/>
          </w:tcPr>
          <w:p>
            <w:r>
              <w:t>string</w:t>
            </w:r>
          </w:p>
        </w:tc>
        <w:tc>
          <w:tcPr>
            <w:tcW w:type="dxa" w:w="2880"/>
          </w:tcPr>
          <w:p>
            <w:r>
              <w:t>Snapshot name.</w:t>
            </w:r>
          </w:p>
        </w:tc>
      </w:tr>
      <w:tr>
        <w:tc>
          <w:tcPr>
            <w:tcW w:type="dxa" w:w="2880"/>
          </w:tcPr>
          <w:p>
            <w:r>
              <w:t>snapshot.lsn</w:t>
            </w:r>
          </w:p>
        </w:tc>
        <w:tc>
          <w:tcPr>
            <w:tcW w:type="dxa" w:w="2880"/>
          </w:tcPr>
          <w:p>
            <w:r>
              <w:t>string</w:t>
            </w:r>
          </w:p>
        </w:tc>
        <w:tc>
          <w:tcPr>
            <w:tcW w:type="dxa" w:w="2880"/>
          </w:tcPr>
          <w:p>
            <w:r>
              <w:t>Log sequence number associated with the snapshot.</w:t>
            </w:r>
          </w:p>
        </w:tc>
      </w:tr>
      <w:tr>
        <w:tc>
          <w:tcPr>
            <w:tcW w:type="dxa" w:w="2880"/>
          </w:tcPr>
          <w:p>
            <w:r>
              <w:t>snapshot.timestamp</w:t>
            </w:r>
          </w:p>
        </w:tc>
        <w:tc>
          <w:tcPr>
            <w:tcW w:type="dxa" w:w="2880"/>
          </w:tcPr>
          <w:p>
            <w:r>
              <w:t>string</w:t>
            </w:r>
          </w:p>
        </w:tc>
        <w:tc>
          <w:tcPr>
            <w:tcW w:type="dxa" w:w="2880"/>
          </w:tcPr>
          <w:p>
            <w:r>
              <w:t>Timestamp associated with the snapshot.</w:t>
            </w:r>
          </w:p>
        </w:tc>
      </w:tr>
      <w:tr>
        <w:tc>
          <w:tcPr>
            <w:tcW w:type="dxa" w:w="2880"/>
          </w:tcPr>
          <w:p>
            <w:r>
              <w:t>snapshot.source_branch_id</w:t>
            </w:r>
          </w:p>
        </w:tc>
        <w:tc>
          <w:tcPr>
            <w:tcW w:type="dxa" w:w="2880"/>
          </w:tcPr>
          <w:p>
            <w:r>
              <w:t>string</w:t>
            </w:r>
          </w:p>
        </w:tc>
        <w:tc>
          <w:tcPr>
            <w:tcW w:type="dxa" w:w="2880"/>
          </w:tcPr>
          <w:p>
            <w:r>
              <w:t>Source branch ID. Pattern: ^[a-z0-9-]{1,60}$.</w:t>
            </w:r>
          </w:p>
        </w:tc>
      </w:tr>
      <w:tr>
        <w:tc>
          <w:tcPr>
            <w:tcW w:type="dxa" w:w="2880"/>
          </w:tcPr>
          <w:p>
            <w:r>
              <w:t>snapshot.created_at</w:t>
            </w:r>
          </w:p>
        </w:tc>
        <w:tc>
          <w:tcPr>
            <w:tcW w:type="dxa" w:w="2880"/>
          </w:tcPr>
          <w:p>
            <w:r>
              <w:t>string</w:t>
            </w:r>
          </w:p>
        </w:tc>
        <w:tc>
          <w:tcPr>
            <w:tcW w:type="dxa" w:w="2880"/>
          </w:tcPr>
          <w:p>
            <w:r>
              <w:t>Creation time of the snapshot.</w:t>
            </w:r>
          </w:p>
        </w:tc>
      </w:tr>
      <w:tr>
        <w:tc>
          <w:tcPr>
            <w:tcW w:type="dxa" w:w="2880"/>
          </w:tcPr>
          <w:p>
            <w:r>
              <w:t>snapshot.expires_at</w:t>
            </w:r>
          </w:p>
        </w:tc>
        <w:tc>
          <w:tcPr>
            <w:tcW w:type="dxa" w:w="2880"/>
          </w:tcPr>
          <w:p>
            <w:r>
              <w:t>string</w:t>
            </w:r>
          </w:p>
        </w:tc>
        <w:tc>
          <w:tcPr>
            <w:tcW w:type="dxa" w:w="2880"/>
          </w:tcPr>
          <w:p>
            <w:r>
              <w:t>Expiration time of the snapshot (if applicable).</w:t>
            </w:r>
          </w:p>
        </w:tc>
      </w:tr>
      <w:tr>
        <w:tc>
          <w:tcPr>
            <w:tcW w:type="dxa" w:w="2880"/>
          </w:tcPr>
          <w:p>
            <w:r>
              <w:t>snapshot.manual</w:t>
            </w:r>
          </w:p>
        </w:tc>
        <w:tc>
          <w:tcPr>
            <w:tcW w:type="dxa" w:w="2880"/>
          </w:tcPr>
          <w:p>
            <w:r>
              <w:t>boolean</w:t>
            </w:r>
          </w:p>
        </w:tc>
        <w:tc>
          <w:tcPr>
            <w:tcW w:type="dxa" w:w="2880"/>
          </w:tcPr>
          <w:p>
            <w:r>
              <w:t>Indicates whether the snapshot was created manually.</w:t>
            </w:r>
          </w:p>
        </w:tc>
      </w:tr>
      <w:tr>
        <w:tc>
          <w:tcPr>
            <w:tcW w:type="dxa" w:w="2880"/>
          </w:tcPr>
          <w:p>
            <w:r>
              <w:t>request_id</w:t>
            </w:r>
          </w:p>
        </w:tc>
        <w:tc>
          <w:tcPr>
            <w:tcW w:type="dxa" w:w="2880"/>
          </w:tcPr>
          <w:p>
            <w:r>
              <w:t>string</w:t>
            </w:r>
          </w:p>
        </w:tc>
        <w:tc>
          <w:tcPr>
            <w:tcW w:type="dxa" w:w="2880"/>
          </w:tcPr>
          <w:p>
            <w:r>
              <w:t>(Error) Unique identifier for the request, useful for debugging. Can be set by sending an X-Request-ID header; otherwise generated automatically.</w:t>
            </w:r>
          </w:p>
        </w:tc>
      </w:tr>
      <w:tr>
        <w:tc>
          <w:tcPr>
            <w:tcW w:type="dxa" w:w="2880"/>
          </w:tcPr>
          <w:p>
            <w:r>
              <w:t>code</w:t>
            </w:r>
          </w:p>
        </w:tc>
        <w:tc>
          <w:tcPr>
            <w:tcW w:type="dxa" w:w="2880"/>
          </w:tcPr>
          <w:p>
            <w:r>
              <w:t>string</w:t>
            </w:r>
          </w:p>
        </w:tc>
        <w:tc>
          <w:tcPr>
            <w:tcW w:type="dxa" w:w="2880"/>
          </w:tcPr>
          <w:p>
            <w:r>
              <w:t>(Error) Error code.</w:t>
            </w:r>
          </w:p>
        </w:tc>
      </w:tr>
      <w:tr>
        <w:tc>
          <w:tcPr>
            <w:tcW w:type="dxa" w:w="2880"/>
          </w:tcPr>
          <w:p>
            <w:r>
              <w:t>message</w:t>
            </w:r>
          </w:p>
        </w:tc>
        <w:tc>
          <w:tcPr>
            <w:tcW w:type="dxa" w:w="2880"/>
          </w:tcPr>
          <w:p>
            <w:r>
              <w:t>string</w:t>
            </w:r>
          </w:p>
        </w:tc>
        <w:tc>
          <w:tcPr>
            <w:tcW w:type="dxa" w:w="2880"/>
          </w:tcPr>
          <w:p>
            <w:r>
              <w:t>(Error)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'https://console.neon.tech/api/v2/projects/proj_abc123/snapshots/snap_abc123' \</w:t>
        <w:br/>
        <w:t xml:space="preserve"> --header 'Content-Type: application/json' \</w:t>
        <w:br/>
        <w:t xml:space="preserve"> --data '{</w:t>
        <w:br/>
        <w:t xml:space="preserve"> "snapshot": {</w:t>
        <w:br/>
        <w:t xml:space="preserve"> "name": "My renamed snapshot"</w:t>
        <w:br/>
        <w:t xml:space="preserve">    }</w:t>
        <w:br/>
        <w:t xml:space="preserve">  }'</w:t>
      </w:r>
    </w:p>
    <w:p>
      <w:pPr>
        <w:pStyle w:val="Heading3"/>
      </w:pPr>
      <w:r>
        <w:t>Behavior</w:t>
      </w:r>
    </w:p>
    <w:p>
      <w:pPr>
        <w:pStyle w:val="ListBullet"/>
      </w:pPr>
      <w:r>
        <w:t>Validates project_id and snapshot_id are provided in the URL path.</w:t>
      </w:r>
    </w:p>
    <w:p>
      <w:pPr>
        <w:pStyle w:val="ListBullet"/>
      </w:pPr>
      <w:r>
        <w:t>Validates the request body contains a snapshot object.</w:t>
      </w:r>
    </w:p>
    <w:p>
      <w:pPr>
        <w:pStyle w:val="ListBullet"/>
      </w:pPr>
      <w:r>
        <w:t>Updates the specified snapshot.</w:t>
      </w:r>
    </w:p>
    <w:p>
      <w:pPr>
        <w:pStyle w:val="ListBullet"/>
      </w:pPr>
      <w:r>
        <w:t>Returns the updated snapshot object on success.</w:t>
      </w:r>
    </w:p>
    <w:p>
      <w:pPr>
        <w:pStyle w:val="Heading3"/>
      </w:pPr>
      <w:r>
        <w:t>Notes</w:t>
      </w:r>
    </w:p>
    <w:p>
      <w:pPr>
        <w:pStyle w:val="ListBullet"/>
      </w:pPr>
      <w:r>
        <w:t>Retry safety (important): PATCH is non-idempotent; retrying after a network error/timeout is generally not safe because the request may have been processed even if the response was not received.</w:t>
      </w:r>
    </w:p>
    <w:p>
      <w:pPr>
        <w:pStyle w:val="ListBullet"/>
      </w:pPr>
      <w:r>
        <w:t>If the API returns 503 Service Unavailable, the request is considered safe to retry.</w:t>
      </w:r>
    </w:p>
    <w:p>
      <w:pPr>
        <w:pStyle w:val="ListBullet"/>
      </w:pPr>
      <w:r>
        <w:t>If the API returns 423 Locked, the request is considered safe to retry (resource temporarily locked due to another operation in progress).</w:t>
      </w:r>
    </w:p>
    <w:p>
      <w:pPr>
        <w:pStyle w:val="Heading3"/>
      </w:pPr>
      <w:r>
        <w:t>Error Handling</w:t>
      </w:r>
    </w:p>
    <w:p>
      <w:pPr>
        <w:pStyle w:val="ListBullet"/>
      </w:pPr>
      <w:r>
        <w:t xml:space="preserve">default (General Error): May be returned for various failure cases. The response includes: </w:t>
        <w:br/>
        <w:br/>
        <w:t>request_id (useful for debugging; can also be set via X-Request-ID)</w:t>
        <w:br/>
        <w:t>code</w:t>
        <w:br/>
        <w:t>message</w:t>
      </w:r>
    </w:p>
    <w:p>
      <w:r>
        <w:br w:type="page"/>
      </w:r>
    </w:p>
    <w:p>
      <w:pPr>
        <w:pStyle w:val="Heading2"/>
      </w:pPr>
      <w:r>
        <w:t>134. [DELETE] Delete a Project Snapshot</w:t>
      </w:r>
    </w:p>
    <w:p>
      <w:r>
        <w:rPr>
          <w:b/>
        </w:rPr>
        <w:t xml:space="preserve">Endpoint: </w:t>
      </w:r>
      <w:r>
        <w:rPr>
          <w:rFonts w:ascii="Courier New" w:hAnsi="Courier New"/>
          <w:sz w:val="18"/>
        </w:rPr>
        <w:t>/api/v2/projects/{{PROJECT_ID}}/snapshots/{{SNAPSHOT_ID}}</w:t>
      </w:r>
    </w:p>
    <w:p>
      <w:pPr>
        <w:pStyle w:val="Heading3"/>
      </w:pPr>
      <w:r>
        <w:t>Prerequisites</w:t>
      </w:r>
    </w:p>
    <w:p>
      <w:pPr>
        <w:pStyle w:val="ListBullet"/>
      </w:pPr>
      <w:r>
        <w:t>You must have access to the specified Neon project and snapshot.</w:t>
      </w:r>
    </w:p>
    <w:p>
      <w:pPr>
        <w:pStyle w:val="ListBullet"/>
      </w:pPr>
      <w:r>
        <w:t>Note: This endpoint is currently in Beta.</w:t>
      </w:r>
    </w:p>
    <w:p>
      <w:pPr>
        <w:pStyle w:val="Heading3"/>
      </w:pPr>
      <w:r>
        <w:t>Method</w:t>
      </w:r>
    </w:p>
    <w:p>
      <w:r>
        <w:t>DELETE</w:t>
      </w:r>
    </w:p>
    <w:p>
      <w:pPr>
        <w:pStyle w:val="Heading3"/>
      </w:pPr>
      <w:r>
        <w:t>URL</w:t>
      </w:r>
    </w:p>
    <w:p>
      <w:r>
        <w:t>https://console.neon.tech/api/v2/projects/{{project_id}}/snapshots/{{snapshot_id}}</w:t>
      </w:r>
    </w:p>
    <w:p>
      <w:pPr>
        <w:pStyle w:val="Heading3"/>
      </w:pPr>
      <w:r>
        <w:t>Description</w:t>
      </w:r>
    </w:p>
    <w:p>
      <w:r>
        <w:t>Deletes the specified snapshot for a given Neon project. The API responds with an operation object indicating the delete request has been accepted for processing.</w:t>
      </w:r>
    </w:p>
    <w:p>
      <w:pPr>
        <w:pStyle w:val="Heading3"/>
      </w:pPr>
      <w:r>
        <w:t>Enforcement Rules</w:t>
      </w:r>
    </w:p>
    <w:p>
      <w:pPr>
        <w:pStyle w:val="ListBullet"/>
      </w:pPr>
      <w:r>
        <w:t>The project_id path parameter must always be present and must be a non-empty string.</w:t>
      </w:r>
    </w:p>
    <w:p>
      <w:pPr>
        <w:pStyle w:val="ListBullet"/>
      </w:pPr>
      <w:r>
        <w:t>The snapshot_id path parameter must always be present and must be a non-empty string.</w:t>
      </w:r>
    </w:p>
    <w:p>
      <w:pPr>
        <w:pStyle w:val="ListBullet"/>
      </w:pPr>
      <w:r>
        <w:t>Always construct the path as /api/v2/projects/{{project_id}}/snapshots/{{snapshot_id}}.</w:t>
      </w:r>
    </w:p>
    <w:p>
      <w:pPr>
        <w:pStyle w:val="ListBullet"/>
      </w:pPr>
      <w:r>
        <w:t>Do not call the API with missing or empty path parameters (e.g., avoid /projects//snapshots/{{snapshot_id}} or /projects/{{project_id}}/snapshots/).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project_id must match pattern: ^[a-z0-9-]{1,60}$ (as documented in responses).</w:t>
      </w:r>
    </w:p>
    <w:p>
      <w:pPr>
        <w:pStyle w:val="Heading3"/>
      </w:pPr>
      <w:r>
        <w:t>Valid Examples</w:t>
      </w:r>
    </w:p>
    <w:p>
      <w:r>
        <w:rPr>
          <w:b/>
          <w:color w:val="666666"/>
          <w:sz w:val="16"/>
        </w:rPr>
        <w:t>[http]</w:t>
      </w:r>
    </w:p>
    <w:p>
      <w:pPr>
        <w:shd w:fill="F2F2F2" w:val="clear"/>
      </w:pPr>
      <w:r>
        <w:rPr>
          <w:rFonts w:ascii="Courier New" w:hAnsi="Courier New"/>
          <w:sz w:val="17"/>
        </w:rPr>
        <w:t>/api/v2/projects/my-neon-project-123/snapshots/snapshot_abc123</w:t>
      </w:r>
    </w:p>
    <w:p>
      <w:pPr>
        <w:pStyle w:val="Heading3"/>
      </w:pPr>
      <w:r>
        <w:t>Invalid Examples</w:t>
      </w:r>
    </w:p>
    <w:p>
      <w:r>
        <w:rPr>
          <w:b/>
          <w:color w:val="666666"/>
          <w:sz w:val="16"/>
        </w:rPr>
        <w:t>[http]</w:t>
      </w:r>
    </w:p>
    <w:p>
      <w:pPr>
        <w:shd w:fill="F2F2F2" w:val="clear"/>
      </w:pPr>
      <w:r>
        <w:rPr>
          <w:rFonts w:ascii="Courier New" w:hAnsi="Courier New"/>
          <w:sz w:val="17"/>
        </w:rPr>
        <w:t>/api/v2/projects//snapshots/snapshot_abc123</w:t>
        <w:br/>
        <w:t>/api/v2/projects/my-neon-project-123/snapshots/</w:t>
        <w:br/>
        <w:t>/api/v2/projects/my-neon-project-123/snapshots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snapshot_id</w:t>
            </w:r>
          </w:p>
        </w:tc>
        <w:tc>
          <w:tcPr>
            <w:tcW w:type="dxa" w:w="2880"/>
          </w:tcPr>
          <w:p>
            <w:r>
              <w:t>string</w:t>
            </w:r>
          </w:p>
        </w:tc>
        <w:tc>
          <w:tcPr>
            <w:tcW w:type="dxa" w:w="2880"/>
          </w:tcPr>
          <w:p>
            <w:r>
              <w:t>The snapshot ID.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"operations": [</w:t>
        <w:br/>
        <w:t xml:space="preserve"> {</w:t>
        <w:br/>
        <w:t xml:space="preserve"> "id": "op_1234567890",</w:t>
        <w:br/>
        <w:t xml:space="preserve"> "project_id": "my-neon-project-123",</w:t>
        <w:br/>
        <w:t xml:space="preserve"> "branch_id": "br-abc123",</w:t>
        <w:br/>
        <w:t xml:space="preserve"> "endpoint_id": "ep-xyz789",</w:t>
        <w:br/>
        <w:t xml:space="preserve"> "action": "&lt;OperationAction&gt;",</w:t>
        <w:br/>
        <w:t xml:space="preserve"> "status": "&lt;OperationStatus&gt;",</w:t>
        <w:br/>
        <w:t xml:space="preserve"> "error": "string",</w:t>
        <w:br/>
        <w:t xml:space="preserve"> "failures_count": 0,</w:t>
        <w:br/>
        <w:t xml:space="preserve"> "retry_at": "2026-02-27T12:34:56Z",</w:t>
        <w:br/>
        <w:t xml:space="preserve"> "created_at": "2026-02-27T12:34:00Z",</w:t>
        <w:br/>
        <w:t xml:space="preserve"> "updated_at": "2026-02-27T12:34:56Z",</w:t>
        <w:br/>
        <w:t xml:space="preserve"> "total_duration_ms": 1234</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"req_1234567890abcdef",</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created/returned for the request.</w:t>
            </w:r>
          </w:p>
        </w:tc>
      </w:tr>
      <w:tr>
        <w:tc>
          <w:tcPr>
            <w:tcW w:type="dxa" w:w="2880"/>
          </w:tcPr>
          <w:p>
            <w:r>
              <w:t>operations[].id</w:t>
            </w:r>
          </w:p>
        </w:tc>
        <w:tc>
          <w:tcPr>
            <w:tcW w:type="dxa" w:w="2880"/>
          </w:tcPr>
          <w:p>
            <w:r>
              <w:t>string</w:t>
            </w:r>
          </w:p>
        </w:tc>
        <w:tc>
          <w:tcPr>
            <w:tcW w:type="dxa" w:w="2880"/>
          </w:tcPr>
          <w:p>
            <w:r>
              <w:t>The operation ID.</w:t>
            </w:r>
          </w:p>
        </w:tc>
      </w:tr>
      <w:tr>
        <w:tc>
          <w:tcPr>
            <w:tcW w:type="dxa" w:w="2880"/>
          </w:tcPr>
          <w:p>
            <w:r>
              <w:t>operations[].project_id</w:t>
            </w:r>
          </w:p>
        </w:tc>
        <w:tc>
          <w:tcPr>
            <w:tcW w:type="dxa" w:w="2880"/>
          </w:tcPr>
          <w:p>
            <w:r>
              <w:t>string</w:t>
            </w:r>
          </w:p>
        </w:tc>
        <w:tc>
          <w:tcPr>
            <w:tcW w:type="dxa" w:w="2880"/>
          </w:tcPr>
          <w:p>
            <w:r>
              <w:t>The Neon project ID. Pattern: ^[a-z0-9-]{1,60}$.</w:t>
            </w:r>
          </w:p>
        </w:tc>
      </w:tr>
      <w:tr>
        <w:tc>
          <w:tcPr>
            <w:tcW w:type="dxa" w:w="2880"/>
          </w:tcPr>
          <w:p>
            <w:r>
              <w:t>operations[].branch_id</w:t>
            </w:r>
          </w:p>
        </w:tc>
        <w:tc>
          <w:tcPr>
            <w:tcW w:type="dxa" w:w="2880"/>
          </w:tcPr>
          <w:p>
            <w:r>
              <w:t>string</w:t>
            </w:r>
          </w:p>
        </w:tc>
        <w:tc>
          <w:tcPr>
            <w:tcW w:type="dxa" w:w="2880"/>
          </w:tcPr>
          <w:p>
            <w:r>
              <w:t>The branch ID. Pattern: ^[a-z0-9-]{1,60}$.</w:t>
            </w:r>
          </w:p>
        </w:tc>
      </w:tr>
      <w:tr>
        <w:tc>
          <w:tcPr>
            <w:tcW w:type="dxa" w:w="2880"/>
          </w:tcPr>
          <w:p>
            <w:r>
              <w:t>operations[].endpoint_id</w:t>
            </w:r>
          </w:p>
        </w:tc>
        <w:tc>
          <w:tcPr>
            <w:tcW w:type="dxa" w:w="2880"/>
          </w:tcPr>
          <w:p>
            <w:r>
              <w:t>string</w:t>
            </w:r>
          </w:p>
        </w:tc>
        <w:tc>
          <w:tcPr>
            <w:tcW w:type="dxa" w:w="2880"/>
          </w:tcPr>
          <w:p>
            <w:r>
              <w:t>The endpoint ID. Pattern: ^[a-z0-9-]{1,60}$.</w:t>
            </w:r>
          </w:p>
        </w:tc>
      </w:tr>
      <w:tr>
        <w:tc>
          <w:tcPr>
            <w:tcW w:type="dxa" w:w="2880"/>
          </w:tcPr>
          <w:p>
            <w:r>
              <w:t>operations[].action</w:t>
            </w:r>
          </w:p>
        </w:tc>
        <w:tc>
          <w:tcPr>
            <w:tcW w:type="dxa" w:w="2880"/>
          </w:tcPr>
          <w:p>
            <w:r>
              <w:t>string</w:t>
            </w:r>
          </w:p>
        </w:tc>
        <w:tc>
          <w:tcPr>
            <w:tcW w:type="dxa" w:w="2880"/>
          </w:tcPr>
          <w:p>
            <w:r>
              <w:t>&lt;OperationAction&gt; (enum/type not expanded in scraped content).</w:t>
            </w:r>
          </w:p>
        </w:tc>
      </w:tr>
      <w:tr>
        <w:tc>
          <w:tcPr>
            <w:tcW w:type="dxa" w:w="2880"/>
          </w:tcPr>
          <w:p>
            <w:r>
              <w:t>operations[].status</w:t>
            </w:r>
          </w:p>
        </w:tc>
        <w:tc>
          <w:tcPr>
            <w:tcW w:type="dxa" w:w="2880"/>
          </w:tcPr>
          <w:p>
            <w:r>
              <w:t>string</w:t>
            </w:r>
          </w:p>
        </w:tc>
        <w:tc>
          <w:tcPr>
            <w:tcW w:type="dxa" w:w="2880"/>
          </w:tcPr>
          <w:p>
            <w:r>
              <w:t>&lt;OperationStatus&gt; (enum/type not expanded in scraped content).</w:t>
            </w:r>
          </w:p>
        </w:tc>
      </w:tr>
      <w:tr>
        <w:tc>
          <w:tcPr>
            <w:tcW w:type="dxa" w:w="2880"/>
          </w:tcPr>
          <w:p>
            <w:r>
              <w:t>operations[].error</w:t>
            </w:r>
          </w:p>
        </w:tc>
        <w:tc>
          <w:tcPr>
            <w:tcW w:type="dxa" w:w="2880"/>
          </w:tcPr>
          <w:p>
            <w:r>
              <w:t>string</w:t>
            </w:r>
          </w:p>
        </w:tc>
        <w:tc>
          <w:tcPr>
            <w:tcW w:type="dxa" w:w="2880"/>
          </w:tcPr>
          <w:p>
            <w:r>
              <w:t>The error that occurred (if any).</w:t>
            </w:r>
          </w:p>
        </w:tc>
      </w:tr>
      <w:tr>
        <w:tc>
          <w:tcPr>
            <w:tcW w:type="dxa" w:w="2880"/>
          </w:tcPr>
          <w:p>
            <w:r>
              <w:t>operations[].failures_count</w:t>
            </w:r>
          </w:p>
        </w:tc>
        <w:tc>
          <w:tcPr>
            <w:tcW w:type="dxa" w:w="2880"/>
          </w:tcPr>
          <w:p>
            <w:r>
              <w:t>integer</w:t>
            </w:r>
          </w:p>
        </w:tc>
        <w:tc>
          <w:tcPr>
            <w:tcW w:type="dxa" w:w="2880"/>
          </w:tcPr>
          <w:p>
            <w:r>
              <w:t>The number of times the operation failed.</w:t>
            </w:r>
          </w:p>
        </w:tc>
      </w:tr>
      <w:tr>
        <w:tc>
          <w:tcPr>
            <w:tcW w:type="dxa" w:w="2880"/>
          </w:tcPr>
          <w:p>
            <w:r>
              <w:t>operations[].retry_at</w:t>
            </w:r>
          </w:p>
        </w:tc>
        <w:tc>
          <w:tcPr>
            <w:tcW w:type="dxa" w:w="2880"/>
          </w:tcPr>
          <w:p>
            <w:r>
              <w:t>string</w:t>
            </w:r>
          </w:p>
        </w:tc>
        <w:tc>
          <w:tcPr>
            <w:tcW w:type="dxa" w:w="2880"/>
          </w:tcPr>
          <w:p>
            <w:r>
              <w:t>Timestamp indicating when the operation was last retried.</w:t>
            </w:r>
          </w:p>
        </w:tc>
      </w:tr>
      <w:tr>
        <w:tc>
          <w:tcPr>
            <w:tcW w:type="dxa" w:w="2880"/>
          </w:tcPr>
          <w:p>
            <w:r>
              <w:t>operations[].created_at</w:t>
            </w:r>
          </w:p>
        </w:tc>
        <w:tc>
          <w:tcPr>
            <w:tcW w:type="dxa" w:w="2880"/>
          </w:tcPr>
          <w:p>
            <w:r>
              <w:t>string</w:t>
            </w:r>
          </w:p>
        </w:tc>
        <w:tc>
          <w:tcPr>
            <w:tcW w:type="dxa" w:w="2880"/>
          </w:tcPr>
          <w:p>
            <w:r>
              <w:t>Timestamp indicating when the operation was created.</w:t>
            </w:r>
          </w:p>
        </w:tc>
      </w:tr>
      <w:tr>
        <w:tc>
          <w:tcPr>
            <w:tcW w:type="dxa" w:w="2880"/>
          </w:tcPr>
          <w:p>
            <w:r>
              <w:t>operations[].updated_at</w:t>
            </w:r>
          </w:p>
        </w:tc>
        <w:tc>
          <w:tcPr>
            <w:tcW w:type="dxa" w:w="2880"/>
          </w:tcPr>
          <w:p>
            <w:r>
              <w:t>string</w:t>
            </w:r>
          </w:p>
        </w:tc>
        <w:tc>
          <w:tcPr>
            <w:tcW w:type="dxa" w:w="2880"/>
          </w:tcPr>
          <w:p>
            <w:r>
              <w:t>Timestamp indicating when the operation status was last updated.</w:t>
            </w:r>
          </w:p>
        </w:tc>
      </w:tr>
      <w:tr>
        <w:tc>
          <w:tcPr>
            <w:tcW w:type="dxa" w:w="2880"/>
          </w:tcPr>
          <w:p>
            <w:r>
              <w:t>operations[].total_duration_ms</w:t>
            </w:r>
          </w:p>
        </w:tc>
        <w:tc>
          <w:tcPr>
            <w:tcW w:type="dxa" w:w="2880"/>
          </w:tcPr>
          <w:p>
            <w:r>
              <w:t>integer</w:t>
            </w:r>
          </w:p>
        </w:tc>
        <w:tc>
          <w:tcPr>
            <w:tcW w:type="dxa" w:w="2880"/>
          </w:tcPr>
          <w:p>
            <w:r>
              <w:t>Total duration of the operation in milliseconds.</w:t>
            </w:r>
          </w:p>
        </w:tc>
      </w:tr>
      <w:tr>
        <w:tc>
          <w:tcPr>
            <w:tcW w:type="dxa" w:w="2880"/>
          </w:tcPr>
          <w:p>
            <w:r>
              <w:t>request_id</w:t>
            </w:r>
          </w:p>
        </w:tc>
        <w:tc>
          <w:tcPr>
            <w:tcW w:type="dxa" w:w="2880"/>
          </w:tcPr>
          <w:p>
            <w:r>
              <w:t>string</w:t>
            </w:r>
          </w:p>
        </w:tc>
        <w:tc>
          <w:tcPr>
            <w:tcW w:type="dxa" w:w="2880"/>
          </w:tcPr>
          <w:p>
            <w:r>
              <w:t>Unique identifier for the request (useful for debugging). Can be set via X-Request-ID request header; otherwise auto-generated.</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'https://console.neon.tech/api/v2/projects/my-neon-project-123/snapshots/snapshot_abc123'</w:t>
      </w:r>
    </w:p>
    <w:p>
      <w:pPr>
        <w:pStyle w:val="Heading3"/>
      </w:pPr>
      <w:r>
        <w:t>Notes</w:t>
      </w:r>
    </w:p>
    <w:p>
      <w:pPr>
        <w:pStyle w:val="ListBullet"/>
      </w:pPr>
      <w:r>
        <w:t>The endpoint returns 202 Accepted, indicating the delete is handled asynchronously via an operation.</w:t>
      </w:r>
    </w:p>
    <w:p>
      <w:pPr>
        <w:pStyle w:val="ListBullet"/>
      </w:pPr>
      <w:r>
        <w:t>The scraped documentation notes retry safety considerations: retries for DELETE are generally not safe if the original request might have been processed but the response was lost; however, retries are considered safe for 503 Service Unavailable and 423 Locked responses (per the provided text).</w:t>
      </w:r>
    </w:p>
    <w:p>
      <w:pPr>
        <w:pStyle w:val="Heading3"/>
      </w:pPr>
      <w:r>
        <w:t>Error Handling</w:t>
      </w:r>
    </w:p>
    <w:p>
      <w:pPr>
        <w:pStyle w:val="ListBullet"/>
      </w:pPr>
      <w:r>
        <w:t>default (General Error): Returns an error object with request_id, code, and message. The documentation also notes network/timeouts may result in no response, and that retry safety depends on method/status.</w:t>
      </w:r>
    </w:p>
    <w:p>
      <w:r>
        <w:br w:type="page"/>
      </w:r>
    </w:p>
    <w:p>
      <w:pPr>
        <w:pStyle w:val="Heading2"/>
      </w:pPr>
      <w:r>
        <w:t>135. [POST] Restore a Project Snapshot to a New Branch</w:t>
      </w:r>
    </w:p>
    <w:p>
      <w:r>
        <w:rPr>
          <w:b/>
        </w:rPr>
        <w:t xml:space="preserve">Endpoint: </w:t>
      </w:r>
      <w:r>
        <w:rPr>
          <w:rFonts w:ascii="Courier New" w:hAnsi="Courier New"/>
          <w:sz w:val="18"/>
        </w:rPr>
        <w:t>/api/v2/projects/{{PROJECT_ID}}/snapshots/{{SNAPSHOT_ID}}/restore</w:t>
      </w:r>
    </w:p>
    <w:p>
      <w:pPr>
        <w:pStyle w:val="Heading3"/>
      </w:pPr>
      <w:r>
        <w:t>Prerequisites</w:t>
      </w:r>
    </w:p>
    <w:p>
      <w:pPr>
        <w:pStyle w:val="ListBullet"/>
      </w:pPr>
      <w:r>
        <w:t>You must have access to the target Neon project and snapshot.</w:t>
      </w:r>
    </w:p>
    <w:p>
      <w:pPr>
        <w:pStyle w:val="ListBullet"/>
      </w:pPr>
      <w:r>
        <w:t>Beta: This endpoint is currently in Beta.</w:t>
      </w:r>
    </w:p>
    <w:p>
      <w:pPr>
        <w:pStyle w:val="Heading3"/>
      </w:pPr>
      <w:r>
        <w:t>Method</w:t>
      </w:r>
    </w:p>
    <w:p>
      <w:r>
        <w:t>POST</w:t>
      </w:r>
    </w:p>
    <w:p>
      <w:pPr>
        <w:pStyle w:val="Heading3"/>
      </w:pPr>
      <w:r>
        <w:t>URL</w:t>
      </w:r>
    </w:p>
    <w:p>
      <w:r>
        <w:t>https://console.neon.tech/api/v2/projects/{{project_id}}/snapshots/{{snapshot_id}}/restore</w:t>
      </w:r>
    </w:p>
    <w:p>
      <w:pPr>
        <w:pStyle w:val="Heading3"/>
      </w:pPr>
      <w:r>
        <w:t>Description</w:t>
      </w:r>
    </w:p>
    <w:p>
      <w:r>
        <w:t>Restores the specified snapshot to a new branch and can optionally finalize the restore immediately (moving associated computes to the new branch). If not finalized, you can preview the restored data first.</w:t>
      </w:r>
    </w:p>
    <w:p>
      <w:pPr>
        <w:pStyle w:val="Heading3"/>
      </w:pPr>
      <w:r>
        <w:t>Enforcement Rules</w:t>
      </w:r>
    </w:p>
    <w:p>
      <w:pPr>
        <w:pStyle w:val="ListBullet"/>
      </w:pPr>
      <w:r>
        <w:t>The project_id path parameter must always be present.</w:t>
      </w:r>
    </w:p>
    <w:p>
      <w:pPr>
        <w:pStyle w:val="ListBullet"/>
      </w:pPr>
      <w:r>
        <w:t>The snapshot_id path parameter must always be present.</w:t>
      </w:r>
    </w:p>
    <w:p>
      <w:pPr>
        <w:pStyle w:val="ListBullet"/>
      </w:pPr>
      <w:r>
        <w:t>Always construct the path as /api/v2/projects/{{project_id}}/snapshots/{{snapshot_id}}/restore, where both {{project_id}} and {{snapshot_id}} are non-empty strings.</w:t>
      </w:r>
    </w:p>
    <w:p>
      <w:pPr>
        <w:pStyle w:val="ListBullet"/>
      </w:pPr>
      <w:r>
        <w:t>Do not call the API with missing or empty path parameters (e.g., avoid /projects//snapshots/... or /snapshots//restore).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/api/v2/projects/proj_abc123/snapshots/snap_123/restore</w:t>
        <w:br/>
        <w:t>/api/v2/projects/pj9k3m2n1/snapshots/snap-01hxyz/restore</w:t>
      </w:r>
    </w:p>
    <w:p>
      <w:pPr>
        <w:pStyle w:val="Heading3"/>
      </w:pPr>
      <w:r>
        <w:t>Invalid Examples</w:t>
      </w:r>
    </w:p>
    <w:p>
      <w:r>
        <w:rPr>
          <w:b/>
          <w:color w:val="666666"/>
          <w:sz w:val="16"/>
        </w:rPr>
        <w:t>[http]</w:t>
      </w:r>
    </w:p>
    <w:p>
      <w:pPr>
        <w:shd w:fill="F2F2F2" w:val="clear"/>
      </w:pPr>
      <w:r>
        <w:rPr>
          <w:rFonts w:ascii="Courier New" w:hAnsi="Courier New"/>
          <w:sz w:val="17"/>
        </w:rPr>
        <w:t>/api/v2/projects//snapshots/snap_123/restore</w:t>
        <w:br/>
        <w:t>/api/v2/projects/proj_abc123/snapshots//restore</w:t>
        <w:br/>
        <w:t>/api/v2/projects/proj_abc123/snapshots/snap_123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snapshot_id</w:t>
            </w:r>
          </w:p>
        </w:tc>
        <w:tc>
          <w:tcPr>
            <w:tcW w:type="dxa" w:w="2880"/>
          </w:tcPr>
          <w:p>
            <w:r>
              <w:t>string</w:t>
            </w:r>
          </w:p>
        </w:tc>
        <w:tc>
          <w:tcPr>
            <w:tcW w:type="dxa" w:w="2880"/>
          </w:tcPr>
          <w:p>
            <w:r>
              <w:t>The snapshot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DEPRECATED. Use the name field in the request body instead. A name for the newly restored branch. If omitted, a default name will be generated.</w:t>
            </w:r>
          </w:p>
        </w:tc>
      </w:tr>
    </w:tbl>
    <w:p/>
    <w:p>
      <w:pPr>
        <w:pStyle w:val="Heading3"/>
      </w:pPr>
      <w:r>
        <w:t>Optional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name for the newly restored branch. If omitted, a default name will be generated.</w:t>
            </w:r>
          </w:p>
        </w:tc>
      </w:tr>
      <w:tr>
        <w:tc>
          <w:tcPr>
            <w:tcW w:type="dxa" w:w="2880"/>
          </w:tcPr>
          <w:p>
            <w:r>
              <w:t>target_branch_id</w:t>
            </w:r>
          </w:p>
        </w:tc>
        <w:tc>
          <w:tcPr>
            <w:tcW w:type="dxa" w:w="2880"/>
          </w:tcPr>
          <w:p>
            <w:r>
              <w:t>string</w:t>
            </w:r>
          </w:p>
        </w:tc>
        <w:tc>
          <w:tcPr>
            <w:tcW w:type="dxa" w:w="2880"/>
          </w:tcPr>
          <w:p>
            <w:r>
              <w:t>The ID of the branch to restore the snapshot into. If not specified, the branch from which the snapshot was originally created (snapshot.source_branch_id) will be used.</w:t>
            </w:r>
          </w:p>
        </w:tc>
      </w:tr>
      <w:tr>
        <w:tc>
          <w:tcPr>
            <w:tcW w:type="dxa" w:w="2880"/>
          </w:tcPr>
          <w:p>
            <w:r>
              <w:t>finalize_restore</w:t>
            </w:r>
          </w:p>
        </w:tc>
        <w:tc>
          <w:tcPr>
            <w:tcW w:type="dxa" w:w="2880"/>
          </w:tcPr>
          <w:p>
            <w:r>
              <w:t>boolean</w:t>
            </w:r>
          </w:p>
        </w:tc>
        <w:tc>
          <w:tcPr>
            <w:tcW w:type="dxa" w:w="2880"/>
          </w:tcPr>
          <w:p>
            <w:r>
              <w:t>Default: false. Set to true to finalize the restore operation immediately (completes restore and moves associated computes to the new branch, similar to finalizeRestoreBranch). Defaults to false to allow previewing restored snapshot data first.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 {</w:t>
        <w:br/>
        <w:t xml:space="preserve"> "id": "br-small-term-683261",</w:t>
        <w:br/>
        <w:t xml:space="preserve"> "project_id": "myproject-123",</w:t>
        <w:br/>
        <w:t xml:space="preserve"> "parent_id": "br-parent-123",</w:t>
        <w:br/>
        <w:t xml:space="preserve"> "parent_lsn": "0/16B6C50",</w:t>
        <w:br/>
        <w:t xml:space="preserve"> "parent_timestamp": "2025-01-15T10:30:00Z",</w:t>
        <w:br/>
        <w:t xml:space="preserve"> "name": "restored-branch",</w:t>
        <w:br/>
        <w:t xml:space="preserve"> "current_state": "active",</w:t>
        <w:br/>
        <w:t xml:space="preserve"> "pending_state": "active",</w:t>
        <w:br/>
        <w:t xml:space="preserve"> "state_changed_at": "2025-01-15T10:31:00Z",</w:t>
        <w:br/>
        <w:t xml:space="preserve"> "logical_size": 123456789,</w:t>
        <w:br/>
        <w:t xml:space="preserve"> "creation_source": "restore",</w:t>
        <w:br/>
        <w:t xml:space="preserve"> "primary": false,</w:t>
        <w:br/>
        <w:t xml:space="preserve"> "default": false,</w:t>
        <w:br/>
        <w:t xml:space="preserve"> "protected": false,</w:t>
        <w:br/>
        <w:t xml:space="preserve"> "cpu_used_sec": 0,</w:t>
        <w:br/>
        <w:t xml:space="preserve"> "compute_time_seconds": 0,</w:t>
        <w:br/>
        <w:t xml:space="preserve"> "active_time_seconds": 0,</w:t>
        <w:br/>
        <w:t xml:space="preserve"> "written_data_bytes": 0,</w:t>
        <w:br/>
        <w:t xml:space="preserve"> "data_transfer_bytes": 0,</w:t>
        <w:br/>
        <w:t xml:space="preserve"> "created_at": "2025-01-15T10:30:30Z",</w:t>
        <w:br/>
        <w:t xml:space="preserve"> "updated_at": "2025-01-15T10:31:10Z",</w:t>
        <w:br/>
        <w:t xml:space="preserve"> "ttl_interval_seconds": 3600,</w:t>
        <w:br/>
        <w:t xml:space="preserve"> "expires_at": "2025-06-09T18:02:16Z",</w:t>
        <w:br/>
        <w:t xml:space="preserve"> "last_reset_at": "2025-01-15T10:30:30Z",</w:t>
        <w:br/>
        <w:t xml:space="preserve"> "created_by": {</w:t>
        <w:br/>
        <w:t xml:space="preserve"> "name": "Jane Doe",</w:t>
        <w:br/>
        <w:t xml:space="preserve"> "image": "https://example.com/avatar.png"</w:t>
        <w:br/>
        <w:t xml:space="preserve"> },</w:t>
        <w:br/>
        <w:t xml:space="preserve"> "init_source": "parent-data",</w:t>
        <w:br/>
        <w:t xml:space="preserve"> "restore_status": "finished",</w:t>
        <w:br/>
        <w:t xml:space="preserve"> "restored_from": "snap_123",</w:t>
        <w:br/>
        <w:t xml:space="preserve"> "restored_as": "br-target-456",</w:t>
        <w:br/>
        <w:t xml:space="preserve"> "restricted_actions": [</w:t>
        <w:br/>
        <w:t xml:space="preserve"> {</w:t>
        <w:br/>
        <w:t xml:space="preserve"> "name": "restore",</w:t>
        <w:br/>
        <w:t xml:space="preserve"> "reason": "Another operation is in progress"</w:t>
        <w:br/>
        <w:t xml:space="preserve"> }</w:t>
        <w:br/>
        <w:t xml:space="preserve"> ]</w:t>
        <w:br/>
        <w:t xml:space="preserve"> },</w:t>
        <w:br/>
        <w:t xml:space="preserve"> "endpoints": [</w:t>
        <w:br/>
        <w:t xml:space="preserve"> {</w:t>
        <w:br/>
        <w:t xml:space="preserve"> "host": "ep-little-smoke-851426.us-east-1.aws.neon.tech",</w:t>
        <w:br/>
        <w:t xml:space="preserve"> "id": "ep-little-smoke-851426",</w:t>
        <w:br/>
        <w:t xml:space="preserve"> "name": "primary-endpoint",</w:t>
        <w:br/>
        <w:t xml:space="preserve"> "project_id": "myproject-123",</w:t>
        <w:br/>
        <w:t xml:space="preserve"> "branch_id": "br-small-term-683261",</w:t>
        <w:br/>
        <w:t xml:space="preserve"> "autoscaling_limit_min_cu": 0.25,</w:t>
        <w:br/>
        <w:t xml:space="preserve"> "autoscaling_limit_max_cu": 2,</w:t>
        <w:br/>
        <w:t xml:space="preserve"> "region_id": "us-east-1",</w:t>
        <w:br/>
        <w:t xml:space="preserve"> "type": "read_write",</w:t>
        <w:br/>
        <w:t xml:space="preserve"> "current_state": "active",</w:t>
        <w:br/>
        <w:t xml:space="preserve"> "pending_state": "active",</w:t>
        <w:br/>
        <w:t xml:space="preserve"> "settings": {</w:t>
        <w:br/>
        <w:t xml:space="preserve"> "pg_settings": "&lt;PgSettingsData&gt;",</w:t>
        <w:br/>
        <w:t xml:space="preserve"> "pgbouncer_settings": "&lt;PgbouncerSettingsData&gt;",</w:t>
        <w:br/>
        <w:t xml:space="preserve"> "preload_libraries": "&lt;PreloadLibraries&gt;"</w:t>
        <w:br/>
        <w:t xml:space="preserve"> },</w:t>
        <w:br/>
        <w:t xml:space="preserve"> "pooler_enabled": true,</w:t>
        <w:br/>
        <w:t xml:space="preserve"> "pooler_mode": "transaction",</w:t>
        <w:br/>
        <w:t xml:space="preserve"> "disabled": false,</w:t>
        <w:br/>
        <w:t xml:space="preserve"> "passwordless_access": false,</w:t>
        <w:br/>
        <w:t xml:space="preserve"> "last_active": "2025-01-15T10:31:05Z",</w:t>
        <w:br/>
        <w:t xml:space="preserve"> "creation_source": "restore",</w:t>
        <w:br/>
        <w:t xml:space="preserve"> "created_at": "2025-01-15T10:30:40Z",</w:t>
        <w:br/>
        <w:t xml:space="preserve"> "updated_at": "2025-01-15T10:31:10Z",</w:t>
        <w:br/>
        <w:t xml:space="preserve"> "started_at": "2025-01-15T10:30:50Z",</w:t>
        <w:br/>
        <w:t xml:space="preserve"> "suspended_at": "2025-01-15T09:00:00Z",</w:t>
        <w:br/>
        <w:t xml:space="preserve"> "proxy_host": "deprecated-proxy-host",</w:t>
        <w:br/>
        <w:t xml:space="preserve"> "suspend_timeout_seconds": 300,</w:t>
        <w:br/>
        <w:t xml:space="preserve"> "provisioner": "neon",</w:t>
        <w:br/>
        <w:t xml:space="preserve"> "compute_release_version": "v1.2.3"</w:t>
        <w:br/>
        <w:t xml:space="preserve"> }</w:t>
        <w:br/>
        <w:t xml:space="preserve"> ],</w:t>
        <w:br/>
        <w:t xml:space="preserve"> "operations": [</w:t>
        <w:br/>
        <w:t xml:space="preserve"> {</w:t>
        <w:br/>
        <w:t xml:space="preserve"> "id": "op_123",</w:t>
        <w:br/>
        <w:t xml:space="preserve"> "project_id": "myproject-123",</w:t>
        <w:br/>
        <w:t xml:space="preserve"> "branch_id": "br-small-term-683261",</w:t>
        <w:br/>
        <w:t xml:space="preserve"> "endpoint_id": "ep-little-smoke-851426",</w:t>
        <w:br/>
        <w:t xml:space="preserve"> "action": "create_branch",</w:t>
        <w:br/>
        <w:t xml:space="preserve"> "status": "finished",</w:t>
        <w:br/>
        <w:t xml:space="preserve"> "error": "",</w:t>
        <w:br/>
        <w:t xml:space="preserve"> "failures_count": 0,</w:t>
        <w:br/>
        <w:t xml:space="preserve"> "retry_at": "2025-01-15T10:31:00Z",</w:t>
        <w:br/>
        <w:t xml:space="preserve"> "created_at": "2025-01-15T10:30:35Z",</w:t>
        <w:br/>
        <w:t xml:space="preserve"> "updated_at": "2025-01-15T10:31:10Z",</w:t>
        <w:br/>
        <w:t xml:space="preserve"> "total_duration_ms": 35000</w:t>
        <w:br/>
        <w:t xml:space="preserve"> }</w:t>
        <w:br/>
        <w:t xml:space="preserve"> ]</w:t>
        <w:br/>
        <w:t>}</w:t>
      </w:r>
    </w:p>
    <w:p>
      <w:pPr>
        <w:pStyle w:val="Heading3"/>
      </w:pPr>
      <w:r>
        <w:t>Error Response (default - General Error)</w:t>
      </w:r>
    </w:p>
    <w:p>
      <w:r>
        <w:rPr>
          <w:b/>
          <w:color w:val="666666"/>
          <w:sz w:val="16"/>
        </w:rPr>
        <w:t>[json]</w:t>
      </w:r>
    </w:p>
    <w:p>
      <w:pPr>
        <w:shd w:fill="F2F2F2" w:val="clear"/>
      </w:pPr>
      <w:r>
        <w:rPr>
          <w:rFonts w:ascii="Courier New" w:hAnsi="Courier New"/>
          <w:sz w:val="17"/>
        </w:rPr>
        <w:t>{</w:t>
        <w:br/>
        <w:t xml:space="preserve"> "request_id": "req_01HTY2Z9Q9Q2Y7C1K2M3N4P5Q6",</w:t>
        <w:br/>
        <w:t xml:space="preserve"> "code": "error_code",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object</w:t>
            </w:r>
          </w:p>
        </w:tc>
        <w:tc>
          <w:tcPr>
            <w:tcW w:type="dxa" w:w="2880"/>
          </w:tcPr>
          <w:p>
            <w:r>
              <w:t>The restored branch and its metadata.</w:t>
            </w:r>
          </w:p>
        </w:tc>
      </w:tr>
      <w:tr>
        <w:tc>
          <w:tcPr>
            <w:tcW w:type="dxa" w:w="2880"/>
          </w:tcPr>
          <w:p>
            <w:r>
              <w:t>branch.id</w:t>
            </w:r>
          </w:p>
        </w:tc>
        <w:tc>
          <w:tcPr>
            <w:tcW w:type="dxa" w:w="2880"/>
          </w:tcPr>
          <w:p>
            <w:r>
              <w:t>string</w:t>
            </w:r>
          </w:p>
        </w:tc>
        <w:tc>
          <w:tcPr>
            <w:tcW w:type="dxa" w:w="2880"/>
          </w:tcPr>
          <w:p>
            <w:r>
              <w:t>Branch ID. Pattern: ^[a-z0-9-]{1,60}$. Branch IDs have a br prefix (example: br-small-term-683261).</w:t>
            </w:r>
          </w:p>
        </w:tc>
      </w:tr>
      <w:tr>
        <w:tc>
          <w:tcPr>
            <w:tcW w:type="dxa" w:w="2880"/>
          </w:tcPr>
          <w:p>
            <w:r>
              <w:t>branch.project_id</w:t>
            </w:r>
          </w:p>
        </w:tc>
        <w:tc>
          <w:tcPr>
            <w:tcW w:type="dxa" w:w="2880"/>
          </w:tcPr>
          <w:p>
            <w:r>
              <w:t>string</w:t>
            </w:r>
          </w:p>
        </w:tc>
        <w:tc>
          <w:tcPr>
            <w:tcW w:type="dxa" w:w="2880"/>
          </w:tcPr>
          <w:p>
            <w:r>
              <w:t>ID of the project to which the branch belongs. Pattern: ^[a-z0-9-]{1,60}$.</w:t>
            </w:r>
          </w:p>
        </w:tc>
      </w:tr>
      <w:tr>
        <w:tc>
          <w:tcPr>
            <w:tcW w:type="dxa" w:w="2880"/>
          </w:tcPr>
          <w:p>
            <w:r>
              <w:t>branch.parent_id</w:t>
            </w:r>
          </w:p>
        </w:tc>
        <w:tc>
          <w:tcPr>
            <w:tcW w:type="dxa" w:w="2880"/>
          </w:tcPr>
          <w:p>
            <w:r>
              <w:t>string</w:t>
            </w:r>
          </w:p>
        </w:tc>
        <w:tc>
          <w:tcPr>
            <w:tcW w:type="dxa" w:w="2880"/>
          </w:tcPr>
          <w:p>
            <w:r>
              <w:t>The branch_id of the parent branch. Pattern: ^[a-z0-9-]{1,60}$.</w:t>
            </w:r>
          </w:p>
        </w:tc>
      </w:tr>
      <w:tr>
        <w:tc>
          <w:tcPr>
            <w:tcW w:type="dxa" w:w="2880"/>
          </w:tcPr>
          <w:p>
            <w:r>
              <w:t>branch.parent_lsn</w:t>
            </w:r>
          </w:p>
        </w:tc>
        <w:tc>
          <w:tcPr>
            <w:tcW w:type="dxa" w:w="2880"/>
          </w:tcPr>
          <w:p>
            <w:r>
              <w:t>string</w:t>
            </w:r>
          </w:p>
        </w:tc>
        <w:tc>
          <w:tcPr>
            <w:tcW w:type="dxa" w:w="2880"/>
          </w:tcPr>
          <w:p>
            <w:r>
              <w:t>LSN on the parent branch from which this branch was created. When restoring, not finalized until restore operations complete successfully.</w:t>
            </w:r>
          </w:p>
        </w:tc>
      </w:tr>
      <w:tr>
        <w:tc>
          <w:tcPr>
            <w:tcW w:type="dxa" w:w="2880"/>
          </w:tcPr>
          <w:p>
            <w:r>
              <w:t>branch.parent_timestamp</w:t>
            </w:r>
          </w:p>
        </w:tc>
        <w:tc>
          <w:tcPr>
            <w:tcW w:type="dxa" w:w="2880"/>
          </w:tcPr>
          <w:p>
            <w:r>
              <w:t>string</w:t>
            </w:r>
          </w:p>
        </w:tc>
        <w:tc>
          <w:tcPr>
            <w:tcW w:type="dxa" w:w="2880"/>
          </w:tcPr>
          <w:p>
            <w:r>
              <w:t>Point-in-time on the parent branch from which this branch was created. When restoring, not finalized until operations complete; may remain empty.</w:t>
            </w:r>
          </w:p>
        </w:tc>
      </w:tr>
      <w:tr>
        <w:tc>
          <w:tcPr>
            <w:tcW w:type="dxa" w:w="2880"/>
          </w:tcPr>
          <w:p>
            <w:r>
              <w:t>branch.name</w:t>
            </w:r>
          </w:p>
        </w:tc>
        <w:tc>
          <w:tcPr>
            <w:tcW w:type="dxa" w:w="2880"/>
          </w:tcPr>
          <w:p>
            <w:r>
              <w:t>string</w:t>
            </w:r>
          </w:p>
        </w:tc>
        <w:tc>
          <w:tcPr>
            <w:tcW w:type="dxa" w:w="2880"/>
          </w:tcPr>
          <w:p>
            <w:r>
              <w:t>Branch name.</w:t>
            </w:r>
          </w:p>
        </w:tc>
      </w:tr>
      <w:tr>
        <w:tc>
          <w:tcPr>
            <w:tcW w:type="dxa" w:w="2880"/>
          </w:tcPr>
          <w:p>
            <w:r>
              <w:t>branch.current_state</w:t>
            </w:r>
          </w:p>
        </w:tc>
        <w:tc>
          <w:tcPr>
            <w:tcW w:type="dxa" w:w="2880"/>
          </w:tcPr>
          <w:p>
            <w:r>
              <w:t>string</w:t>
            </w:r>
          </w:p>
        </w:tc>
        <w:tc>
          <w:tcPr>
            <w:tcW w:type="dxa" w:w="2880"/>
          </w:tcPr>
          <w:p>
            <w:r>
              <w:t>Current branch state.</w:t>
            </w:r>
          </w:p>
        </w:tc>
      </w:tr>
      <w:tr>
        <w:tc>
          <w:tcPr>
            <w:tcW w:type="dxa" w:w="2880"/>
          </w:tcPr>
          <w:p>
            <w:r>
              <w:t>branch.pending_state</w:t>
            </w:r>
          </w:p>
        </w:tc>
        <w:tc>
          <w:tcPr>
            <w:tcW w:type="dxa" w:w="2880"/>
          </w:tcPr>
          <w:p>
            <w:r>
              <w:t>string</w:t>
            </w:r>
          </w:p>
        </w:tc>
        <w:tc>
          <w:tcPr>
            <w:tcW w:type="dxa" w:w="2880"/>
          </w:tcPr>
          <w:p>
            <w:r>
              <w:t>Pending branch state (if any).</w:t>
            </w:r>
          </w:p>
        </w:tc>
      </w:tr>
      <w:tr>
        <w:tc>
          <w:tcPr>
            <w:tcW w:type="dxa" w:w="2880"/>
          </w:tcPr>
          <w:p>
            <w:r>
              <w:t>branch.state_changed_at</w:t>
            </w:r>
          </w:p>
        </w:tc>
        <w:tc>
          <w:tcPr>
            <w:tcW w:type="dxa" w:w="2880"/>
          </w:tcPr>
          <w:p>
            <w:r>
              <w:t>string</w:t>
            </w:r>
          </w:p>
        </w:tc>
        <w:tc>
          <w:tcPr>
            <w:tcW w:type="dxa" w:w="2880"/>
          </w:tcPr>
          <w:p>
            <w:r>
              <w:t>UTC timestamp indicating when current_state began.</w:t>
            </w:r>
          </w:p>
        </w:tc>
      </w:tr>
      <w:tr>
        <w:tc>
          <w:tcPr>
            <w:tcW w:type="dxa" w:w="2880"/>
          </w:tcPr>
          <w:p>
            <w:r>
              <w:t>branch.logical_size</w:t>
            </w:r>
          </w:p>
        </w:tc>
        <w:tc>
          <w:tcPr>
            <w:tcW w:type="dxa" w:w="2880"/>
          </w:tcPr>
          <w:p>
            <w:r>
              <w:t>integer</w:t>
            </w:r>
          </w:p>
        </w:tc>
        <w:tc>
          <w:tcPr>
            <w:tcW w:type="dxa" w:w="2880"/>
          </w:tcPr>
          <w:p>
            <w:r>
              <w:t>Logical size of the branch in bytes.</w:t>
            </w:r>
          </w:p>
        </w:tc>
      </w:tr>
      <w:tr>
        <w:tc>
          <w:tcPr>
            <w:tcW w:type="dxa" w:w="2880"/>
          </w:tcPr>
          <w:p>
            <w:r>
              <w:t>branch.creation_source</w:t>
            </w:r>
          </w:p>
        </w:tc>
        <w:tc>
          <w:tcPr>
            <w:tcW w:type="dxa" w:w="2880"/>
          </w:tcPr>
          <w:p>
            <w:r>
              <w:t>string</w:t>
            </w:r>
          </w:p>
        </w:tc>
        <w:tc>
          <w:tcPr>
            <w:tcW w:type="dxa" w:w="2880"/>
          </w:tcPr>
          <w:p>
            <w:r>
              <w:t>The branch creation source.</w:t>
            </w:r>
          </w:p>
        </w:tc>
      </w:tr>
      <w:tr>
        <w:tc>
          <w:tcPr>
            <w:tcW w:type="dxa" w:w="2880"/>
          </w:tcPr>
          <w:p>
            <w:r>
              <w:t>branch.primary</w:t>
            </w:r>
          </w:p>
        </w:tc>
        <w:tc>
          <w:tcPr>
            <w:tcW w:type="dxa" w:w="2880"/>
          </w:tcPr>
          <w:p>
            <w:r>
              <w:t>boolean</w:t>
            </w:r>
          </w:p>
        </w:tc>
        <w:tc>
          <w:tcPr>
            <w:tcW w:type="dxa" w:w="2880"/>
          </w:tcPr>
          <w:p>
            <w:r>
              <w:t>DEPRECATED. Use branch.default. Whether the branch is the project's primary branch.</w:t>
            </w:r>
          </w:p>
        </w:tc>
      </w:tr>
      <w:tr>
        <w:tc>
          <w:tcPr>
            <w:tcW w:type="dxa" w:w="2880"/>
          </w:tcPr>
          <w:p>
            <w:r>
              <w:t>branch.default</w:t>
            </w:r>
          </w:p>
        </w:tc>
        <w:tc>
          <w:tcPr>
            <w:tcW w:type="dxa" w:w="2880"/>
          </w:tcPr>
          <w:p>
            <w:r>
              <w:t>boolean</w:t>
            </w:r>
          </w:p>
        </w:tc>
        <w:tc>
          <w:tcPr>
            <w:tcW w:type="dxa" w:w="2880"/>
          </w:tcPr>
          <w:p>
            <w:r>
              <w:t>Whether the branch is the project's default branch.</w:t>
            </w:r>
          </w:p>
        </w:tc>
      </w:tr>
      <w:tr>
        <w:tc>
          <w:tcPr>
            <w:tcW w:type="dxa" w:w="2880"/>
          </w:tcPr>
          <w:p>
            <w:r>
              <w:t>branch.protected</w:t>
            </w:r>
          </w:p>
        </w:tc>
        <w:tc>
          <w:tcPr>
            <w:tcW w:type="dxa" w:w="2880"/>
          </w:tcPr>
          <w:p>
            <w:r>
              <w:t>boolean</w:t>
            </w:r>
          </w:p>
        </w:tc>
        <w:tc>
          <w:tcPr>
            <w:tcW w:type="dxa" w:w="2880"/>
          </w:tcPr>
          <w:p>
            <w:r>
              <w:t>Whether the branch is protected.</w:t>
            </w:r>
          </w:p>
        </w:tc>
      </w:tr>
      <w:tr>
        <w:tc>
          <w:tcPr>
            <w:tcW w:type="dxa" w:w="2880"/>
          </w:tcPr>
          <w:p>
            <w:r>
              <w:t>branch.cpu_used_sec</w:t>
            </w:r>
          </w:p>
        </w:tc>
        <w:tc>
          <w:tcPr>
            <w:tcW w:type="dxa" w:w="2880"/>
          </w:tcPr>
          <w:p>
            <w:r>
              <w:t>integer</w:t>
            </w:r>
          </w:p>
        </w:tc>
        <w:tc>
          <w:tcPr>
            <w:tcW w:type="dxa" w:w="2880"/>
          </w:tcPr>
          <w:p>
            <w:r>
              <w:t>CPU seconds used by all compute endpoints of the branch (including deleted ones), reset each billing period.</w:t>
            </w:r>
          </w:p>
        </w:tc>
      </w:tr>
      <w:tr>
        <w:tc>
          <w:tcPr>
            <w:tcW w:type="dxa" w:w="2880"/>
          </w:tcPr>
          <w:p>
            <w:r>
              <w:t>branch.compute_time_seconds</w:t>
            </w:r>
          </w:p>
        </w:tc>
        <w:tc>
          <w:tcPr>
            <w:tcW w:type="dxa" w:w="2880"/>
          </w:tcPr>
          <w:p>
            <w:r>
              <w:t>integer</w:t>
            </w:r>
          </w:p>
        </w:tc>
        <w:tc>
          <w:tcPr>
            <w:tcW w:type="dxa" w:w="2880"/>
          </w:tcPr>
          <w:p>
            <w:r>
              <w:t>Compute time seconds.</w:t>
            </w:r>
          </w:p>
        </w:tc>
      </w:tr>
      <w:tr>
        <w:tc>
          <w:tcPr>
            <w:tcW w:type="dxa" w:w="2880"/>
          </w:tcPr>
          <w:p>
            <w:r>
              <w:t>branch.active_time_seconds</w:t>
            </w:r>
          </w:p>
        </w:tc>
        <w:tc>
          <w:tcPr>
            <w:tcW w:type="dxa" w:w="2880"/>
          </w:tcPr>
          <w:p>
            <w:r>
              <w:t>integer</w:t>
            </w:r>
          </w:p>
        </w:tc>
        <w:tc>
          <w:tcPr>
            <w:tcW w:type="dxa" w:w="2880"/>
          </w:tcPr>
          <w:p>
            <w:r>
              <w:t>Active time seconds.</w:t>
            </w:r>
          </w:p>
        </w:tc>
      </w:tr>
      <w:tr>
        <w:tc>
          <w:tcPr>
            <w:tcW w:type="dxa" w:w="2880"/>
          </w:tcPr>
          <w:p>
            <w:r>
              <w:t>branch.written_data_bytes</w:t>
            </w:r>
          </w:p>
        </w:tc>
        <w:tc>
          <w:tcPr>
            <w:tcW w:type="dxa" w:w="2880"/>
          </w:tcPr>
          <w:p>
            <w:r>
              <w:t>integer</w:t>
            </w:r>
          </w:p>
        </w:tc>
        <w:tc>
          <w:tcPr>
            <w:tcW w:type="dxa" w:w="2880"/>
          </w:tcPr>
          <w:p>
            <w:r>
              <w:t>Written data in bytes.</w:t>
            </w:r>
          </w:p>
        </w:tc>
      </w:tr>
      <w:tr>
        <w:tc>
          <w:tcPr>
            <w:tcW w:type="dxa" w:w="2880"/>
          </w:tcPr>
          <w:p>
            <w:r>
              <w:t>branch.data_transfer_bytes</w:t>
            </w:r>
          </w:p>
        </w:tc>
        <w:tc>
          <w:tcPr>
            <w:tcW w:type="dxa" w:w="2880"/>
          </w:tcPr>
          <w:p>
            <w:r>
              <w:t>integer</w:t>
            </w:r>
          </w:p>
        </w:tc>
        <w:tc>
          <w:tcPr>
            <w:tcW w:type="dxa" w:w="2880"/>
          </w:tcPr>
          <w:p>
            <w:r>
              <w:t>Data transfer in bytes.</w:t>
            </w:r>
          </w:p>
        </w:tc>
      </w:tr>
      <w:tr>
        <w:tc>
          <w:tcPr>
            <w:tcW w:type="dxa" w:w="2880"/>
          </w:tcPr>
          <w:p>
            <w:r>
              <w:t>branch.created_at</w:t>
            </w:r>
          </w:p>
        </w:tc>
        <w:tc>
          <w:tcPr>
            <w:tcW w:type="dxa" w:w="2880"/>
          </w:tcPr>
          <w:p>
            <w:r>
              <w:t>string</w:t>
            </w:r>
          </w:p>
        </w:tc>
        <w:tc>
          <w:tcPr>
            <w:tcW w:type="dxa" w:w="2880"/>
          </w:tcPr>
          <w:p>
            <w:r>
              <w:t>Timestamp when the branch was created.</w:t>
            </w:r>
          </w:p>
        </w:tc>
      </w:tr>
      <w:tr>
        <w:tc>
          <w:tcPr>
            <w:tcW w:type="dxa" w:w="2880"/>
          </w:tcPr>
          <w:p>
            <w:r>
              <w:t>branch.updated_at</w:t>
            </w:r>
          </w:p>
        </w:tc>
        <w:tc>
          <w:tcPr>
            <w:tcW w:type="dxa" w:w="2880"/>
          </w:tcPr>
          <w:p>
            <w:r>
              <w:t>string</w:t>
            </w:r>
          </w:p>
        </w:tc>
        <w:tc>
          <w:tcPr>
            <w:tcW w:type="dxa" w:w="2880"/>
          </w:tcPr>
          <w:p>
            <w:r>
              <w:t>Timestamp when the branch was last updated.</w:t>
            </w:r>
          </w:p>
        </w:tc>
      </w:tr>
      <w:tr>
        <w:tc>
          <w:tcPr>
            <w:tcW w:type="dxa" w:w="2880"/>
          </w:tcPr>
          <w:p>
            <w:r>
              <w:t>branch.ttl_interval_seconds</w:t>
            </w:r>
          </w:p>
        </w:tc>
        <w:tc>
          <w:tcPr>
            <w:tcW w:type="dxa" w:w="2880"/>
          </w:tcPr>
          <w:p>
            <w:r>
              <w:t>integer</w:t>
            </w:r>
          </w:p>
        </w:tc>
        <w:tc>
          <w:tcPr>
            <w:tcW w:type="dxa" w:w="2880"/>
          </w:tcPr>
          <w:p>
            <w:r>
              <w:t>Read-only TTL interval (Early Access Program feature).</w:t>
            </w:r>
          </w:p>
        </w:tc>
      </w:tr>
      <w:tr>
        <w:tc>
          <w:tcPr>
            <w:tcW w:type="dxa" w:w="2880"/>
          </w:tcPr>
          <w:p>
            <w:r>
              <w:t>branch.expires_at</w:t>
            </w:r>
          </w:p>
        </w:tc>
        <w:tc>
          <w:tcPr>
            <w:tcW w:type="dxa" w:w="2880"/>
          </w:tcPr>
          <w:p>
            <w:r>
              <w:t>string</w:t>
            </w:r>
          </w:p>
        </w:tc>
        <w:tc>
          <w:tcPr>
            <w:tcW w:type="dxa" w:w="2880"/>
          </w:tcPr>
          <w:p>
            <w:r>
              <w:t>RFC 3339 timestamp when branch is scheduled to expire and be deleted (Early Access Program feature).</w:t>
            </w:r>
          </w:p>
        </w:tc>
      </w:tr>
      <w:tr>
        <w:tc>
          <w:tcPr>
            <w:tcW w:type="dxa" w:w="2880"/>
          </w:tcPr>
          <w:p>
            <w:r>
              <w:t>branch.last_reset_at</w:t>
            </w:r>
          </w:p>
        </w:tc>
        <w:tc>
          <w:tcPr>
            <w:tcW w:type="dxa" w:w="2880"/>
          </w:tcPr>
          <w:p>
            <w:r>
              <w:t>string</w:t>
            </w:r>
          </w:p>
        </w:tc>
        <w:tc>
          <w:tcPr>
            <w:tcW w:type="dxa" w:w="2880"/>
          </w:tcPr>
          <w:p>
            <w:r>
              <w:t>Timestamp when the branch was last reset.</w:t>
            </w:r>
          </w:p>
        </w:tc>
      </w:tr>
      <w:tr>
        <w:tc>
          <w:tcPr>
            <w:tcW w:type="dxa" w:w="2880"/>
          </w:tcPr>
          <w:p>
            <w:r>
              <w:t>branch.created_by</w:t>
            </w:r>
          </w:p>
        </w:tc>
        <w:tc>
          <w:tcPr>
            <w:tcW w:type="dxa" w:w="2880"/>
          </w:tcPr>
          <w:p>
            <w:r>
              <w:t>object</w:t>
            </w:r>
          </w:p>
        </w:tc>
        <w:tc>
          <w:tcPr>
            <w:tcW w:type="dxa" w:w="2880"/>
          </w:tcPr>
          <w:p>
            <w:r>
              <w:t>User who created the branch.</w:t>
            </w:r>
          </w:p>
        </w:tc>
      </w:tr>
      <w:tr>
        <w:tc>
          <w:tcPr>
            <w:tcW w:type="dxa" w:w="2880"/>
          </w:tcPr>
          <w:p>
            <w:r>
              <w:t>branch.created_by.name</w:t>
            </w:r>
          </w:p>
        </w:tc>
        <w:tc>
          <w:tcPr>
            <w:tcW w:type="dxa" w:w="2880"/>
          </w:tcPr>
          <w:p>
            <w:r>
              <w:t>string</w:t>
            </w:r>
          </w:p>
        </w:tc>
        <w:tc>
          <w:tcPr>
            <w:tcW w:type="dxa" w:w="2880"/>
          </w:tcPr>
          <w:p>
            <w:r>
              <w:t>User name.</w:t>
            </w:r>
          </w:p>
        </w:tc>
      </w:tr>
      <w:tr>
        <w:tc>
          <w:tcPr>
            <w:tcW w:type="dxa" w:w="2880"/>
          </w:tcPr>
          <w:p>
            <w:r>
              <w:t>branch.created_by.image</w:t>
            </w:r>
          </w:p>
        </w:tc>
        <w:tc>
          <w:tcPr>
            <w:tcW w:type="dxa" w:w="2880"/>
          </w:tcPr>
          <w:p>
            <w:r>
              <w:t>string</w:t>
            </w:r>
          </w:p>
        </w:tc>
        <w:tc>
          <w:tcPr>
            <w:tcW w:type="dxa" w:w="2880"/>
          </w:tcPr>
          <w:p>
            <w:r>
              <w:t>URL to user avatar image.</w:t>
            </w:r>
          </w:p>
        </w:tc>
      </w:tr>
      <w:tr>
        <w:tc>
          <w:tcPr>
            <w:tcW w:type="dxa" w:w="2880"/>
          </w:tcPr>
          <w:p>
            <w:r>
              <w:t>branch.init_source</w:t>
            </w:r>
          </w:p>
        </w:tc>
        <w:tc>
          <w:tcPr>
            <w:tcW w:type="dxa" w:w="2880"/>
          </w:tcPr>
          <w:p>
            <w:r>
              <w:t>string</w:t>
            </w:r>
          </w:p>
        </w:tc>
        <w:tc>
          <w:tcPr>
            <w:tcW w:type="dxa" w:w="2880"/>
          </w:tcPr>
          <w:p>
            <w:r>
              <w:t>Initialization source. Valid values: schema-only, parent-data (default).</w:t>
            </w:r>
          </w:p>
        </w:tc>
      </w:tr>
      <w:tr>
        <w:tc>
          <w:tcPr>
            <w:tcW w:type="dxa" w:w="2880"/>
          </w:tcPr>
          <w:p>
            <w:r>
              <w:t>branch.restore_status</w:t>
            </w:r>
          </w:p>
        </w:tc>
        <w:tc>
          <w:tcPr>
            <w:tcW w:type="dxa" w:w="2880"/>
          </w:tcPr>
          <w:p>
            <w:r>
              <w:t>string</w:t>
            </w:r>
          </w:p>
        </w:tc>
        <w:tc>
          <w:tcPr>
            <w:tcW w:type="dxa" w:w="2880"/>
          </w:tcPr>
          <w:p>
            <w:r>
              <w:t>Restore status.</w:t>
            </w:r>
          </w:p>
        </w:tc>
      </w:tr>
      <w:tr>
        <w:tc>
          <w:tcPr>
            <w:tcW w:type="dxa" w:w="2880"/>
          </w:tcPr>
          <w:p>
            <w:r>
              <w:t>branch.restored_from</w:t>
            </w:r>
          </w:p>
        </w:tc>
        <w:tc>
          <w:tcPr>
            <w:tcW w:type="dxa" w:w="2880"/>
          </w:tcPr>
          <w:p>
            <w:r>
              <w:t>string</w:t>
            </w:r>
          </w:p>
        </w:tc>
        <w:tc>
          <w:tcPr>
            <w:tcW w:type="dxa" w:w="2880"/>
          </w:tcPr>
          <w:p>
            <w:r>
              <w:t>ID of the snapshot that was the restore source for this branch.</w:t>
            </w:r>
          </w:p>
        </w:tc>
      </w:tr>
      <w:tr>
        <w:tc>
          <w:tcPr>
            <w:tcW w:type="dxa" w:w="2880"/>
          </w:tcPr>
          <w:p>
            <w:r>
              <w:t>branch.restored_as</w:t>
            </w:r>
          </w:p>
        </w:tc>
        <w:tc>
          <w:tcPr>
            <w:tcW w:type="dxa" w:w="2880"/>
          </w:tcPr>
          <w:p>
            <w:r>
              <w:t>string</w:t>
            </w:r>
          </w:p>
        </w:tc>
        <w:tc>
          <w:tcPr>
            <w:tcW w:type="dxa" w:w="2880"/>
          </w:tcPr>
          <w:p>
            <w:r>
              <w:t>ID of the target branch which was replaced when this branch was restored.</w:t>
            </w:r>
          </w:p>
        </w:tc>
      </w:tr>
      <w:tr>
        <w:tc>
          <w:tcPr>
            <w:tcW w:type="dxa" w:w="2880"/>
          </w:tcPr>
          <w:p>
            <w:r>
              <w:t>branch.restricted_actions</w:t>
            </w:r>
          </w:p>
        </w:tc>
        <w:tc>
          <w:tcPr>
            <w:tcW w:type="dxa" w:w="2880"/>
          </w:tcPr>
          <w:p>
            <w:r>
              <w:t>array</w:t>
            </w:r>
          </w:p>
        </w:tc>
        <w:tc>
          <w:tcPr>
            <w:tcW w:type="dxa" w:w="2880"/>
          </w:tcPr>
          <w:p>
            <w:r>
              <w:t>List of restricted actions and reasons.</w:t>
            </w:r>
          </w:p>
        </w:tc>
      </w:tr>
      <w:tr>
        <w:tc>
          <w:tcPr>
            <w:tcW w:type="dxa" w:w="2880"/>
          </w:tcPr>
          <w:p>
            <w:r>
              <w:t>branch.restricted_actions[].name</w:t>
            </w:r>
          </w:p>
        </w:tc>
        <w:tc>
          <w:tcPr>
            <w:tcW w:type="dxa" w:w="2880"/>
          </w:tcPr>
          <w:p>
            <w:r>
              <w:t>string</w:t>
            </w:r>
          </w:p>
        </w:tc>
        <w:tc>
          <w:tcPr>
            <w:tcW w:type="dxa" w:w="2880"/>
          </w:tcPr>
          <w:p>
            <w:r>
              <w:t>Restricted action name (possible values include restore, delete-rw-endpoint).</w:t>
            </w:r>
          </w:p>
        </w:tc>
      </w:tr>
      <w:tr>
        <w:tc>
          <w:tcPr>
            <w:tcW w:type="dxa" w:w="2880"/>
          </w:tcPr>
          <w:p>
            <w:r>
              <w:t>branch.restricted_actions[].reason</w:t>
            </w:r>
          </w:p>
        </w:tc>
        <w:tc>
          <w:tcPr>
            <w:tcW w:type="dxa" w:w="2880"/>
          </w:tcPr>
          <w:p>
            <w:r>
              <w:t>string</w:t>
            </w:r>
          </w:p>
        </w:tc>
        <w:tc>
          <w:tcPr>
            <w:tcW w:type="dxa" w:w="2880"/>
          </w:tcPr>
          <w:p>
            <w:r>
              <w:t>Human-readable explanation of why the action is restricted.</w:t>
            </w:r>
          </w:p>
        </w:tc>
      </w:tr>
      <w:tr>
        <w:tc>
          <w:tcPr>
            <w:tcW w:type="dxa" w:w="2880"/>
          </w:tcPr>
          <w:p>
            <w:r>
              <w:t>endpoints</w:t>
            </w:r>
          </w:p>
        </w:tc>
        <w:tc>
          <w:tcPr>
            <w:tcW w:type="dxa" w:w="2880"/>
          </w:tcPr>
          <w:p>
            <w:r>
              <w:t>array</w:t>
            </w:r>
          </w:p>
        </w:tc>
        <w:tc>
          <w:tcPr>
            <w:tcW w:type="dxa" w:w="2880"/>
          </w:tcPr>
          <w:p>
            <w:r>
              <w:t>Compute endpoints associated with the restored branch.</w:t>
            </w:r>
          </w:p>
        </w:tc>
      </w:tr>
      <w:tr>
        <w:tc>
          <w:tcPr>
            <w:tcW w:type="dxa" w:w="2880"/>
          </w:tcPr>
          <w:p>
            <w:r>
              <w:t>endpoints[].host</w:t>
            </w:r>
          </w:p>
        </w:tc>
        <w:tc>
          <w:tcPr>
            <w:tcW w:type="dxa" w:w="2880"/>
          </w:tcPr>
          <w:p>
            <w:r>
              <w:t>string</w:t>
            </w:r>
          </w:p>
        </w:tc>
        <w:tc>
          <w:tcPr>
            <w:tcW w:type="dxa" w:w="2880"/>
          </w:tcPr>
          <w:p>
            <w:r>
              <w:t>Compute endpoint hostname used for connecting to Neon database.</w:t>
            </w:r>
          </w:p>
        </w:tc>
      </w:tr>
      <w:tr>
        <w:tc>
          <w:tcPr>
            <w:tcW w:type="dxa" w:w="2880"/>
          </w:tcPr>
          <w:p>
            <w:r>
              <w:t>endpoints[].id</w:t>
            </w:r>
          </w:p>
        </w:tc>
        <w:tc>
          <w:tcPr>
            <w:tcW w:type="dxa" w:w="2880"/>
          </w:tcPr>
          <w:p>
            <w:r>
              <w:t>string</w:t>
            </w:r>
          </w:p>
        </w:tc>
        <w:tc>
          <w:tcPr>
            <w:tcW w:type="dxa" w:w="2880"/>
          </w:tcPr>
          <w:p>
            <w:r>
              <w:t>Compute endpoint ID. Pattern: ^[a-z0-9-]{1,60}$. IDs have an ep- prefix (example: ep-little-smoke-851426).</w:t>
            </w:r>
          </w:p>
        </w:tc>
      </w:tr>
      <w:tr>
        <w:tc>
          <w:tcPr>
            <w:tcW w:type="dxa" w:w="2880"/>
          </w:tcPr>
          <w:p>
            <w:r>
              <w:t>endpoints[].name</w:t>
            </w:r>
          </w:p>
        </w:tc>
        <w:tc>
          <w:tcPr>
            <w:tcW w:type="dxa" w:w="2880"/>
          </w:tcPr>
          <w:p>
            <w:r>
              <w:t>string</w:t>
            </w:r>
          </w:p>
        </w:tc>
        <w:tc>
          <w:tcPr>
            <w:tcW w:type="dxa" w:w="2880"/>
          </w:tcPr>
          <w:p>
            <w:r>
              <w:t>Optional compute endpoint name.</w:t>
            </w:r>
          </w:p>
        </w:tc>
      </w:tr>
      <w:tr>
        <w:tc>
          <w:tcPr>
            <w:tcW w:type="dxa" w:w="2880"/>
          </w:tcPr>
          <w:p>
            <w:r>
              <w:t>endpoints[].project_id</w:t>
            </w:r>
          </w:p>
        </w:tc>
        <w:tc>
          <w:tcPr>
            <w:tcW w:type="dxa" w:w="2880"/>
          </w:tcPr>
          <w:p>
            <w:r>
              <w:t>string</w:t>
            </w:r>
          </w:p>
        </w:tc>
        <w:tc>
          <w:tcPr>
            <w:tcW w:type="dxa" w:w="2880"/>
          </w:tcPr>
          <w:p>
            <w:r>
              <w:t>Project ID. Pattern: ^[a-z0-9-]{1,60}$.</w:t>
            </w:r>
          </w:p>
        </w:tc>
      </w:tr>
      <w:tr>
        <w:tc>
          <w:tcPr>
            <w:tcW w:type="dxa" w:w="2880"/>
          </w:tcPr>
          <w:p>
            <w:r>
              <w:t>endpoints[].branch_id</w:t>
            </w:r>
          </w:p>
        </w:tc>
        <w:tc>
          <w:tcPr>
            <w:tcW w:type="dxa" w:w="2880"/>
          </w:tcPr>
          <w:p>
            <w:r>
              <w:t>string</w:t>
            </w:r>
          </w:p>
        </w:tc>
        <w:tc>
          <w:tcPr>
            <w:tcW w:type="dxa" w:w="2880"/>
          </w:tcPr>
          <w:p>
            <w:r>
              <w:t>Branch ID. Pattern: ^[a-z0-9-]{1,60}$.</w:t>
            </w:r>
          </w:p>
        </w:tc>
      </w:tr>
      <w:tr>
        <w:tc>
          <w:tcPr>
            <w:tcW w:type="dxa" w:w="2880"/>
          </w:tcPr>
          <w:p>
            <w:r>
              <w:t>endpoints[].autoscaling_limit_min_cu</w:t>
            </w:r>
          </w:p>
        </w:tc>
        <w:tc>
          <w:tcPr>
            <w:tcW w:type="dxa" w:w="2880"/>
          </w:tcPr>
          <w:p>
            <w:r>
              <w:t>number</w:t>
            </w:r>
          </w:p>
        </w:tc>
        <w:tc>
          <w:tcPr>
            <w:tcW w:type="dxa" w:w="2880"/>
          </w:tcPr>
          <w:p>
            <w:r>
              <w:t>Autoscaling minimum CU limit.</w:t>
            </w:r>
          </w:p>
        </w:tc>
      </w:tr>
      <w:tr>
        <w:tc>
          <w:tcPr>
            <w:tcW w:type="dxa" w:w="2880"/>
          </w:tcPr>
          <w:p>
            <w:r>
              <w:t>endpoints[].autoscaling_limit_max_cu</w:t>
            </w:r>
          </w:p>
        </w:tc>
        <w:tc>
          <w:tcPr>
            <w:tcW w:type="dxa" w:w="2880"/>
          </w:tcPr>
          <w:p>
            <w:r>
              <w:t>number</w:t>
            </w:r>
          </w:p>
        </w:tc>
        <w:tc>
          <w:tcPr>
            <w:tcW w:type="dxa" w:w="2880"/>
          </w:tcPr>
          <w:p>
            <w:r>
              <w:t>Autoscaling maximum CU limit.</w:t>
            </w:r>
          </w:p>
        </w:tc>
      </w:tr>
      <w:tr>
        <w:tc>
          <w:tcPr>
            <w:tcW w:type="dxa" w:w="2880"/>
          </w:tcPr>
          <w:p>
            <w:r>
              <w:t>endpoints[].region_id</w:t>
            </w:r>
          </w:p>
        </w:tc>
        <w:tc>
          <w:tcPr>
            <w:tcW w:type="dxa" w:w="2880"/>
          </w:tcPr>
          <w:p>
            <w:r>
              <w:t>string</w:t>
            </w:r>
          </w:p>
        </w:tc>
        <w:tc>
          <w:tcPr>
            <w:tcW w:type="dxa" w:w="2880"/>
          </w:tcPr>
          <w:p>
            <w:r>
              <w:t>Region identifier.</w:t>
            </w:r>
          </w:p>
        </w:tc>
      </w:tr>
      <w:tr>
        <w:tc>
          <w:tcPr>
            <w:tcW w:type="dxa" w:w="2880"/>
          </w:tcPr>
          <w:p>
            <w:r>
              <w:t>endpoints[].type</w:t>
            </w:r>
          </w:p>
        </w:tc>
        <w:tc>
          <w:tcPr>
            <w:tcW w:type="dxa" w:w="2880"/>
          </w:tcPr>
          <w:p>
            <w:r>
              <w:t>string</w:t>
            </w:r>
          </w:p>
        </w:tc>
        <w:tc>
          <w:tcPr>
            <w:tcW w:type="dxa" w:w="2880"/>
          </w:tcPr>
          <w:p>
            <w:r>
              <w:t>Enum: read_only, read_write.</w:t>
            </w:r>
          </w:p>
        </w:tc>
      </w:tr>
      <w:tr>
        <w:tc>
          <w:tcPr>
            <w:tcW w:type="dxa" w:w="2880"/>
          </w:tcPr>
          <w:p>
            <w:r>
              <w:t>endpoints[].current_state</w:t>
            </w:r>
          </w:p>
        </w:tc>
        <w:tc>
          <w:tcPr>
            <w:tcW w:type="dxa" w:w="2880"/>
          </w:tcPr>
          <w:p>
            <w:r>
              <w:t>string</w:t>
            </w:r>
          </w:p>
        </w:tc>
        <w:tc>
          <w:tcPr>
            <w:tcW w:type="dxa" w:w="2880"/>
          </w:tcPr>
          <w:p>
            <w:r>
              <w:t>Enum: init, active, idle.</w:t>
            </w:r>
          </w:p>
        </w:tc>
      </w:tr>
      <w:tr>
        <w:tc>
          <w:tcPr>
            <w:tcW w:type="dxa" w:w="2880"/>
          </w:tcPr>
          <w:p>
            <w:r>
              <w:t>endpoints[].pending_state</w:t>
            </w:r>
          </w:p>
        </w:tc>
        <w:tc>
          <w:tcPr>
            <w:tcW w:type="dxa" w:w="2880"/>
          </w:tcPr>
          <w:p>
            <w:r>
              <w:t>string</w:t>
            </w:r>
          </w:p>
        </w:tc>
        <w:tc>
          <w:tcPr>
            <w:tcW w:type="dxa" w:w="2880"/>
          </w:tcPr>
          <w:p>
            <w:r>
              <w:t>Enum: init, active, idle.</w:t>
            </w:r>
          </w:p>
        </w:tc>
      </w:tr>
      <w:tr>
        <w:tc>
          <w:tcPr>
            <w:tcW w:type="dxa" w:w="2880"/>
          </w:tcPr>
          <w:p>
            <w:r>
              <w:t>endpoints[].settings</w:t>
            </w:r>
          </w:p>
        </w:tc>
        <w:tc>
          <w:tcPr>
            <w:tcW w:type="dxa" w:w="2880"/>
          </w:tcPr>
          <w:p>
            <w:r>
              <w:t>object</w:t>
            </w:r>
          </w:p>
        </w:tc>
        <w:tc>
          <w:tcPr>
            <w:tcW w:type="dxa" w:w="2880"/>
          </w:tcPr>
          <w:p>
            <w:r>
              <w:t>Endpoint settings.</w:t>
            </w:r>
          </w:p>
        </w:tc>
      </w:tr>
      <w:tr>
        <w:tc>
          <w:tcPr>
            <w:tcW w:type="dxa" w:w="2880"/>
          </w:tcPr>
          <w:p>
            <w:r>
              <w:t>endpoints[].settings.pg_settings</w:t>
            </w:r>
          </w:p>
        </w:tc>
        <w:tc>
          <w:tcPr>
            <w:tcW w:type="dxa" w:w="2880"/>
          </w:tcPr>
          <w:p>
            <w:r>
              <w:t>string</w:t>
            </w:r>
          </w:p>
        </w:tc>
        <w:tc>
          <w:tcPr>
            <w:tcW w:type="dxa" w:w="2880"/>
          </w:tcPr>
          <w:p>
            <w:r>
              <w:t>&lt;PgSettingsData&gt; (type not expanded in scraped content).</w:t>
            </w:r>
          </w:p>
        </w:tc>
      </w:tr>
      <w:tr>
        <w:tc>
          <w:tcPr>
            <w:tcW w:type="dxa" w:w="2880"/>
          </w:tcPr>
          <w:p>
            <w:r>
              <w:t>endpoints[].settings.pgbouncer_settings</w:t>
            </w:r>
          </w:p>
        </w:tc>
        <w:tc>
          <w:tcPr>
            <w:tcW w:type="dxa" w:w="2880"/>
          </w:tcPr>
          <w:p>
            <w:r>
              <w:t>string</w:t>
            </w:r>
          </w:p>
        </w:tc>
        <w:tc>
          <w:tcPr>
            <w:tcW w:type="dxa" w:w="2880"/>
          </w:tcPr>
          <w:p>
            <w:r>
              <w:t>&lt;PgbouncerSettingsData&gt; (type not expanded in scraped content).</w:t>
            </w:r>
          </w:p>
        </w:tc>
      </w:tr>
      <w:tr>
        <w:tc>
          <w:tcPr>
            <w:tcW w:type="dxa" w:w="2880"/>
          </w:tcPr>
          <w:p>
            <w:r>
              <w:t>endpoints[].settings.preload_libraries</w:t>
            </w:r>
          </w:p>
        </w:tc>
        <w:tc>
          <w:tcPr>
            <w:tcW w:type="dxa" w:w="2880"/>
          </w:tcPr>
          <w:p>
            <w:r>
              <w:t>string</w:t>
            </w:r>
          </w:p>
        </w:tc>
        <w:tc>
          <w:tcPr>
            <w:tcW w:type="dxa" w:w="2880"/>
          </w:tcPr>
          <w:p>
            <w:r>
              <w:t>&lt;PreloadLibraries&gt; (type not expanded in scraped content).</w:t>
            </w:r>
          </w:p>
        </w:tc>
      </w:tr>
      <w:tr>
        <w:tc>
          <w:tcPr>
            <w:tcW w:type="dxa" w:w="2880"/>
          </w:tcPr>
          <w:p>
            <w:r>
              <w:t>endpoints[].pooler_enabled</w:t>
            </w:r>
          </w:p>
        </w:tc>
        <w:tc>
          <w:tcPr>
            <w:tcW w:type="dxa" w:w="2880"/>
          </w:tcPr>
          <w:p>
            <w:r>
              <w:t>boolean</w:t>
            </w:r>
          </w:p>
        </w:tc>
        <w:tc>
          <w:tcPr>
            <w:tcW w:type="dxa" w:w="2880"/>
          </w:tcPr>
          <w:p>
            <w:r>
              <w:t>Whether connection pooling is enabled.</w:t>
            </w:r>
          </w:p>
        </w:tc>
      </w:tr>
      <w:tr>
        <w:tc>
          <w:tcPr>
            <w:tcW w:type="dxa" w:w="2880"/>
          </w:tcPr>
          <w:p>
            <w:r>
              <w:t>endpoints[].pooler_mode</w:t>
            </w:r>
          </w:p>
        </w:tc>
        <w:tc>
          <w:tcPr>
            <w:tcW w:type="dxa" w:w="2880"/>
          </w:tcPr>
          <w:p>
            <w:r>
              <w:t>string</w:t>
            </w:r>
          </w:p>
        </w:tc>
        <w:tc>
          <w:tcPr>
            <w:tcW w:type="dxa" w:w="2880"/>
          </w:tcPr>
          <w:p>
            <w:r>
              <w:t>Enum: transaction.</w:t>
            </w:r>
          </w:p>
        </w:tc>
      </w:tr>
      <w:tr>
        <w:tc>
          <w:tcPr>
            <w:tcW w:type="dxa" w:w="2880"/>
          </w:tcPr>
          <w:p>
            <w:r>
              <w:t>endpoints[].disabled</w:t>
            </w:r>
          </w:p>
        </w:tc>
        <w:tc>
          <w:tcPr>
            <w:tcW w:type="dxa" w:w="2880"/>
          </w:tcPr>
          <w:p>
            <w:r>
              <w:t>boolean</w:t>
            </w:r>
          </w:p>
        </w:tc>
        <w:tc>
          <w:tcPr>
            <w:tcW w:type="dxa" w:w="2880"/>
          </w:tcPr>
          <w:p>
            <w:r>
              <w:t>Whether connections are restricted (disabled endpoint schedules suspend operation).</w:t>
            </w:r>
          </w:p>
        </w:tc>
      </w:tr>
      <w:tr>
        <w:tc>
          <w:tcPr>
            <w:tcW w:type="dxa" w:w="2880"/>
          </w:tcPr>
          <w:p>
            <w:r>
              <w:t>endpoints[].passwordless_access</w:t>
            </w:r>
          </w:p>
        </w:tc>
        <w:tc>
          <w:tcPr>
            <w:tcW w:type="dxa" w:w="2880"/>
          </w:tcPr>
          <w:p>
            <w:r>
              <w:t>boolean</w:t>
            </w:r>
          </w:p>
        </w:tc>
        <w:tc>
          <w:tcPr>
            <w:tcW w:type="dxa" w:w="2880"/>
          </w:tcPr>
          <w:p>
            <w:r>
              <w:t>Whether passwordless access is permitted.</w:t>
            </w:r>
          </w:p>
        </w:tc>
      </w:tr>
      <w:tr>
        <w:tc>
          <w:tcPr>
            <w:tcW w:type="dxa" w:w="2880"/>
          </w:tcPr>
          <w:p>
            <w:r>
              <w:t>endpoints[].last_active</w:t>
            </w:r>
          </w:p>
        </w:tc>
        <w:tc>
          <w:tcPr>
            <w:tcW w:type="dxa" w:w="2880"/>
          </w:tcPr>
          <w:p>
            <w:r>
              <w:t>string</w:t>
            </w:r>
          </w:p>
        </w:tc>
        <w:tc>
          <w:tcPr>
            <w:tcW w:type="dxa" w:w="2880"/>
          </w:tcPr>
          <w:p>
            <w:r>
              <w:t>Timestamp when endpoint was last active.</w:t>
            </w:r>
          </w:p>
        </w:tc>
      </w:tr>
      <w:tr>
        <w:tc>
          <w:tcPr>
            <w:tcW w:type="dxa" w:w="2880"/>
          </w:tcPr>
          <w:p>
            <w:r>
              <w:t>endpoints[].creation_source</w:t>
            </w:r>
          </w:p>
        </w:tc>
        <w:tc>
          <w:tcPr>
            <w:tcW w:type="dxa" w:w="2880"/>
          </w:tcPr>
          <w:p>
            <w:r>
              <w:t>string</w:t>
            </w:r>
          </w:p>
        </w:tc>
        <w:tc>
          <w:tcPr>
            <w:tcW w:type="dxa" w:w="2880"/>
          </w:tcPr>
          <w:p>
            <w:r>
              <w:t>Compute endpoint creation source.</w:t>
            </w:r>
          </w:p>
        </w:tc>
      </w:tr>
      <w:tr>
        <w:tc>
          <w:tcPr>
            <w:tcW w:type="dxa" w:w="2880"/>
          </w:tcPr>
          <w:p>
            <w:r>
              <w:t>endpoints[].created_at</w:t>
            </w:r>
          </w:p>
        </w:tc>
        <w:tc>
          <w:tcPr>
            <w:tcW w:type="dxa" w:w="2880"/>
          </w:tcPr>
          <w:p>
            <w:r>
              <w:t>string</w:t>
            </w:r>
          </w:p>
        </w:tc>
        <w:tc>
          <w:tcPr>
            <w:tcW w:type="dxa" w:w="2880"/>
          </w:tcPr>
          <w:p>
            <w:r>
              <w:t>Timestamp when endpoint was created.</w:t>
            </w:r>
          </w:p>
        </w:tc>
      </w:tr>
      <w:tr>
        <w:tc>
          <w:tcPr>
            <w:tcW w:type="dxa" w:w="2880"/>
          </w:tcPr>
          <w:p>
            <w:r>
              <w:t>endpoints[].updated_at</w:t>
            </w:r>
          </w:p>
        </w:tc>
        <w:tc>
          <w:tcPr>
            <w:tcW w:type="dxa" w:w="2880"/>
          </w:tcPr>
          <w:p>
            <w:r>
              <w:t>string</w:t>
            </w:r>
          </w:p>
        </w:tc>
        <w:tc>
          <w:tcPr>
            <w:tcW w:type="dxa" w:w="2880"/>
          </w:tcPr>
          <w:p>
            <w:r>
              <w:t>Timestamp when endpoint was last updated.</w:t>
            </w:r>
          </w:p>
        </w:tc>
      </w:tr>
      <w:tr>
        <w:tc>
          <w:tcPr>
            <w:tcW w:type="dxa" w:w="2880"/>
          </w:tcPr>
          <w:p>
            <w:r>
              <w:t>endpoints[].started_at</w:t>
            </w:r>
          </w:p>
        </w:tc>
        <w:tc>
          <w:tcPr>
            <w:tcW w:type="dxa" w:w="2880"/>
          </w:tcPr>
          <w:p>
            <w:r>
              <w:t>string</w:t>
            </w:r>
          </w:p>
        </w:tc>
        <w:tc>
          <w:tcPr>
            <w:tcW w:type="dxa" w:w="2880"/>
          </w:tcPr>
          <w:p>
            <w:r>
              <w:t>Timestamp when endpoint was last started.</w:t>
            </w:r>
          </w:p>
        </w:tc>
      </w:tr>
      <w:tr>
        <w:tc>
          <w:tcPr>
            <w:tcW w:type="dxa" w:w="2880"/>
          </w:tcPr>
          <w:p>
            <w:r>
              <w:t>endpoints[].suspended_at</w:t>
            </w:r>
          </w:p>
        </w:tc>
        <w:tc>
          <w:tcPr>
            <w:tcW w:type="dxa" w:w="2880"/>
          </w:tcPr>
          <w:p>
            <w:r>
              <w:t>string</w:t>
            </w:r>
          </w:p>
        </w:tc>
        <w:tc>
          <w:tcPr>
            <w:tcW w:type="dxa" w:w="2880"/>
          </w:tcPr>
          <w:p>
            <w:r>
              <w:t>Timestamp when endpoint was last suspended.</w:t>
            </w:r>
          </w:p>
        </w:tc>
      </w:tr>
      <w:tr>
        <w:tc>
          <w:tcPr>
            <w:tcW w:type="dxa" w:w="2880"/>
          </w:tcPr>
          <w:p>
            <w:r>
              <w:t>endpoints[].proxy_host</w:t>
            </w:r>
          </w:p>
        </w:tc>
        <w:tc>
          <w:tcPr>
            <w:tcW w:type="dxa" w:w="2880"/>
          </w:tcPr>
          <w:p>
            <w:r>
              <w:t>string</w:t>
            </w:r>
          </w:p>
        </w:tc>
        <w:tc>
          <w:tcPr>
            <w:tcW w:type="dxa" w:w="2880"/>
          </w:tcPr>
          <w:p>
            <w:r>
              <w:t>DEPRECATED. Use host instead.</w:t>
            </w:r>
          </w:p>
        </w:tc>
      </w:tr>
      <w:tr>
        <w:tc>
          <w:tcPr>
            <w:tcW w:type="dxa" w:w="2880"/>
          </w:tcPr>
          <w:p>
            <w:r>
              <w:t>endpoints[].suspend_timeout_seconds</w:t>
            </w:r>
          </w:p>
        </w:tc>
        <w:tc>
          <w:tcPr>
            <w:tcW w:type="dxa" w:w="2880"/>
          </w:tcPr>
          <w:p>
            <w:r>
              <w:t>integer</w:t>
            </w:r>
          </w:p>
        </w:tc>
        <w:tc>
          <w:tcPr>
            <w:tcW w:type="dxa" w:w="2880"/>
          </w:tcPr>
          <w:p>
            <w:r>
              <w:t>Suspend timeout in seconds.</w:t>
            </w:r>
          </w:p>
        </w:tc>
      </w:tr>
      <w:tr>
        <w:tc>
          <w:tcPr>
            <w:tcW w:type="dxa" w:w="2880"/>
          </w:tcPr>
          <w:p>
            <w:r>
              <w:t>endpoints[].provisioner</w:t>
            </w:r>
          </w:p>
        </w:tc>
        <w:tc>
          <w:tcPr>
            <w:tcW w:type="dxa" w:w="2880"/>
          </w:tcPr>
          <w:p>
            <w:r>
              <w:t>string</w:t>
            </w:r>
          </w:p>
        </w:tc>
        <w:tc>
          <w:tcPr>
            <w:tcW w:type="dxa" w:w="2880"/>
          </w:tcPr>
          <w:p>
            <w:r>
              <w:t>Provisioner identifier.</w:t>
            </w:r>
          </w:p>
        </w:tc>
      </w:tr>
      <w:tr>
        <w:tc>
          <w:tcPr>
            <w:tcW w:type="dxa" w:w="2880"/>
          </w:tcPr>
          <w:p>
            <w:r>
              <w:t>endpoints[].compute_release_version</w:t>
            </w:r>
          </w:p>
        </w:tc>
        <w:tc>
          <w:tcPr>
            <w:tcW w:type="dxa" w:w="2880"/>
          </w:tcPr>
          <w:p>
            <w:r>
              <w:t>string</w:t>
            </w:r>
          </w:p>
        </w:tc>
        <w:tc>
          <w:tcPr>
            <w:tcW w:type="dxa" w:w="2880"/>
          </w:tcPr>
          <w:p>
            <w:r>
              <w:t>Attached compute release version.</w:t>
            </w:r>
          </w:p>
        </w:tc>
      </w:tr>
      <w:tr>
        <w:tc>
          <w:tcPr>
            <w:tcW w:type="dxa" w:w="2880"/>
          </w:tcPr>
          <w:p>
            <w:r>
              <w:t>operations</w:t>
            </w:r>
          </w:p>
        </w:tc>
        <w:tc>
          <w:tcPr>
            <w:tcW w:type="dxa" w:w="2880"/>
          </w:tcPr>
          <w:p>
            <w:r>
              <w:t>array</w:t>
            </w:r>
          </w:p>
        </w:tc>
        <w:tc>
          <w:tcPr>
            <w:tcW w:type="dxa" w:w="2880"/>
          </w:tcPr>
          <w:p>
            <w:r>
              <w:t>Operations triggered by the restore.</w:t>
            </w:r>
          </w:p>
        </w:tc>
      </w:tr>
      <w:tr>
        <w:tc>
          <w:tcPr>
            <w:tcW w:type="dxa" w:w="2880"/>
          </w:tcPr>
          <w:p>
            <w:r>
              <w:t>operations[].id</w:t>
            </w:r>
          </w:p>
        </w:tc>
        <w:tc>
          <w:tcPr>
            <w:tcW w:type="dxa" w:w="2880"/>
          </w:tcPr>
          <w:p>
            <w:r>
              <w:t>string</w:t>
            </w:r>
          </w:p>
        </w:tc>
        <w:tc>
          <w:tcPr>
            <w:tcW w:type="dxa" w:w="2880"/>
          </w:tcPr>
          <w:p>
            <w:r>
              <w:t>Operation ID.</w:t>
            </w:r>
          </w:p>
        </w:tc>
      </w:tr>
      <w:tr>
        <w:tc>
          <w:tcPr>
            <w:tcW w:type="dxa" w:w="2880"/>
          </w:tcPr>
          <w:p>
            <w:r>
              <w:t>operations[].project_id</w:t>
            </w:r>
          </w:p>
        </w:tc>
        <w:tc>
          <w:tcPr>
            <w:tcW w:type="dxa" w:w="2880"/>
          </w:tcPr>
          <w:p>
            <w:r>
              <w:t>string</w:t>
            </w:r>
          </w:p>
        </w:tc>
        <w:tc>
          <w:tcPr>
            <w:tcW w:type="dxa" w:w="2880"/>
          </w:tcPr>
          <w:p>
            <w:r>
              <w:t>Neon project ID. Pattern: ^[a-z0-9-]{1,60}$.</w:t>
            </w:r>
          </w:p>
        </w:tc>
      </w:tr>
      <w:tr>
        <w:tc>
          <w:tcPr>
            <w:tcW w:type="dxa" w:w="2880"/>
          </w:tcPr>
          <w:p>
            <w:r>
              <w:t>operations[].branch_id</w:t>
            </w:r>
          </w:p>
        </w:tc>
        <w:tc>
          <w:tcPr>
            <w:tcW w:type="dxa" w:w="2880"/>
          </w:tcPr>
          <w:p>
            <w:r>
              <w:t>string</w:t>
            </w:r>
          </w:p>
        </w:tc>
        <w:tc>
          <w:tcPr>
            <w:tcW w:type="dxa" w:w="2880"/>
          </w:tcPr>
          <w:p>
            <w:r>
              <w:t>Branch ID (if applicable). Pattern: ^[a-z0-9-]{1,60}$.</w:t>
            </w:r>
          </w:p>
        </w:tc>
      </w:tr>
      <w:tr>
        <w:tc>
          <w:tcPr>
            <w:tcW w:type="dxa" w:w="2880"/>
          </w:tcPr>
          <w:p>
            <w:r>
              <w:t>operations[].endpoint_id</w:t>
            </w:r>
          </w:p>
        </w:tc>
        <w:tc>
          <w:tcPr>
            <w:tcW w:type="dxa" w:w="2880"/>
          </w:tcPr>
          <w:p>
            <w:r>
              <w:t>string</w:t>
            </w:r>
          </w:p>
        </w:tc>
        <w:tc>
          <w:tcPr>
            <w:tcW w:type="dxa" w:w="2880"/>
          </w:tcPr>
          <w:p>
            <w:r>
              <w:t>Endpoint ID (if applicable). Pattern: ^[a-z0-9-]{1,60}$.</w:t>
            </w:r>
          </w:p>
        </w:tc>
      </w:tr>
      <w:tr>
        <w:tc>
          <w:tcPr>
            <w:tcW w:type="dxa" w:w="2880"/>
          </w:tcPr>
          <w:p>
            <w:r>
              <w:t>operations[].action</w:t>
            </w:r>
          </w:p>
        </w:tc>
        <w:tc>
          <w:tcPr>
            <w:tcW w:type="dxa" w:w="2880"/>
          </w:tcPr>
          <w:p>
            <w:r>
              <w:t>string</w:t>
            </w:r>
          </w:p>
        </w:tc>
        <w:tc>
          <w:tcPr>
            <w:tcW w:type="dxa" w:w="2880"/>
          </w:tcPr>
          <w:p>
            <w:r>
              <w:t>Operation action enum (as documented).</w:t>
            </w:r>
          </w:p>
        </w:tc>
      </w:tr>
      <w:tr>
        <w:tc>
          <w:tcPr>
            <w:tcW w:type="dxa" w:w="2880"/>
          </w:tcPr>
          <w:p>
            <w:r>
              <w:t>operations[].status</w:t>
            </w:r>
          </w:p>
        </w:tc>
        <w:tc>
          <w:tcPr>
            <w:tcW w:type="dxa" w:w="2880"/>
          </w:tcPr>
          <w:p>
            <w:r>
              <w:t>string</w:t>
            </w:r>
          </w:p>
        </w:tc>
        <w:tc>
          <w:tcPr>
            <w:tcW w:type="dxa" w:w="2880"/>
          </w:tcPr>
          <w:p>
            <w:r>
              <w:t>Status enum: scheduling, running, finished, failed, error, cancelling, cancelled, skipped.</w:t>
            </w:r>
          </w:p>
        </w:tc>
      </w:tr>
      <w:tr>
        <w:tc>
          <w:tcPr>
            <w:tcW w:type="dxa" w:w="2880"/>
          </w:tcPr>
          <w:p>
            <w:r>
              <w:t>operations[].error</w:t>
            </w:r>
          </w:p>
        </w:tc>
        <w:tc>
          <w:tcPr>
            <w:tcW w:type="dxa" w:w="2880"/>
          </w:tcPr>
          <w:p>
            <w:r>
              <w:t>string</w:t>
            </w:r>
          </w:p>
        </w:tc>
        <w:tc>
          <w:tcPr>
            <w:tcW w:type="dxa" w:w="2880"/>
          </w:tcPr>
          <w:p>
            <w:r>
              <w:t>Error that occurred (if any).</w:t>
            </w:r>
          </w:p>
        </w:tc>
      </w:tr>
      <w:tr>
        <w:tc>
          <w:tcPr>
            <w:tcW w:type="dxa" w:w="2880"/>
          </w:tcPr>
          <w:p>
            <w:r>
              <w:t>operations[].failures_count</w:t>
            </w:r>
          </w:p>
        </w:tc>
        <w:tc>
          <w:tcPr>
            <w:tcW w:type="dxa" w:w="2880"/>
          </w:tcPr>
          <w:p>
            <w:r>
              <w:t>integer</w:t>
            </w:r>
          </w:p>
        </w:tc>
        <w:tc>
          <w:tcPr>
            <w:tcW w:type="dxa" w:w="2880"/>
          </w:tcPr>
          <w:p>
            <w:r>
              <w:t>Number of times the operation failed.</w:t>
            </w:r>
          </w:p>
        </w:tc>
      </w:tr>
      <w:tr>
        <w:tc>
          <w:tcPr>
            <w:tcW w:type="dxa" w:w="2880"/>
          </w:tcPr>
          <w:p>
            <w:r>
              <w:t>operations[].retry_at</w:t>
            </w:r>
          </w:p>
        </w:tc>
        <w:tc>
          <w:tcPr>
            <w:tcW w:type="dxa" w:w="2880"/>
          </w:tcPr>
          <w:p>
            <w:r>
              <w:t>string</w:t>
            </w:r>
          </w:p>
        </w:tc>
        <w:tc>
          <w:tcPr>
            <w:tcW w:type="dxa" w:w="2880"/>
          </w:tcPr>
          <w:p>
            <w:r>
              <w:t>Timestamp when operation was last retried.</w:t>
            </w:r>
          </w:p>
        </w:tc>
      </w:tr>
      <w:tr>
        <w:tc>
          <w:tcPr>
            <w:tcW w:type="dxa" w:w="2880"/>
          </w:tcPr>
          <w:p>
            <w:r>
              <w:t>operations[].created_at</w:t>
            </w:r>
          </w:p>
        </w:tc>
        <w:tc>
          <w:tcPr>
            <w:tcW w:type="dxa" w:w="2880"/>
          </w:tcPr>
          <w:p>
            <w:r>
              <w:t>string</w:t>
            </w:r>
          </w:p>
        </w:tc>
        <w:tc>
          <w:tcPr>
            <w:tcW w:type="dxa" w:w="2880"/>
          </w:tcPr>
          <w:p>
            <w:r>
              <w:t>Timestamp when operation was created.</w:t>
            </w:r>
          </w:p>
        </w:tc>
      </w:tr>
      <w:tr>
        <w:tc>
          <w:tcPr>
            <w:tcW w:type="dxa" w:w="2880"/>
          </w:tcPr>
          <w:p>
            <w:r>
              <w:t>operations[].updated_at</w:t>
            </w:r>
          </w:p>
        </w:tc>
        <w:tc>
          <w:tcPr>
            <w:tcW w:type="dxa" w:w="2880"/>
          </w:tcPr>
          <w:p>
            <w:r>
              <w:t>string</w:t>
            </w:r>
          </w:p>
        </w:tc>
        <w:tc>
          <w:tcPr>
            <w:tcW w:type="dxa" w:w="2880"/>
          </w:tcPr>
          <w:p>
            <w:r>
              <w:t>Timestamp when operation status was last updated.</w:t>
            </w:r>
          </w:p>
        </w:tc>
      </w:tr>
      <w:tr>
        <w:tc>
          <w:tcPr>
            <w:tcW w:type="dxa" w:w="2880"/>
          </w:tcPr>
          <w:p>
            <w:r>
              <w:t>operations[].total_duration_ms</w:t>
            </w:r>
          </w:p>
        </w:tc>
        <w:tc>
          <w:tcPr>
            <w:tcW w:type="dxa" w:w="2880"/>
          </w:tcPr>
          <w:p>
            <w:r>
              <w:t>integer</w:t>
            </w:r>
          </w:p>
        </w:tc>
        <w:tc>
          <w:tcPr>
            <w:tcW w:type="dxa" w:w="2880"/>
          </w:tcPr>
          <w:p>
            <w:r>
              <w:t>Total operation duration in milliseconds.</w:t>
            </w:r>
          </w:p>
        </w:tc>
      </w:tr>
      <w:tr>
        <w:tc>
          <w:tcPr>
            <w:tcW w:type="dxa" w:w="2880"/>
          </w:tcPr>
          <w:p>
            <w:r>
              <w:t>request_id</w:t>
            </w:r>
          </w:p>
        </w:tc>
        <w:tc>
          <w:tcPr>
            <w:tcW w:type="dxa" w:w="2880"/>
          </w:tcPr>
          <w:p>
            <w:r>
              <w:t>string</w:t>
            </w:r>
          </w:p>
        </w:tc>
        <w:tc>
          <w:tcPr>
            <w:tcW w:type="dxa" w:w="2880"/>
          </w:tcPr>
          <w:p>
            <w:r>
              <w:t>(Error) Unique request identifier; can be set via X-Request-ID request header or generated automatically.</w:t>
            </w:r>
          </w:p>
        </w:tc>
      </w:tr>
      <w:tr>
        <w:tc>
          <w:tcPr>
            <w:tcW w:type="dxa" w:w="2880"/>
          </w:tcPr>
          <w:p>
            <w:r>
              <w:t>code</w:t>
            </w:r>
          </w:p>
        </w:tc>
        <w:tc>
          <w:tcPr>
            <w:tcW w:type="dxa" w:w="2880"/>
          </w:tcPr>
          <w:p>
            <w:r>
              <w:t>string</w:t>
            </w:r>
          </w:p>
        </w:tc>
        <w:tc>
          <w:tcPr>
            <w:tcW w:type="dxa" w:w="2880"/>
          </w:tcPr>
          <w:p>
            <w:r>
              <w:t>(Error) Error code.</w:t>
            </w:r>
          </w:p>
        </w:tc>
      </w:tr>
      <w:tr>
        <w:tc>
          <w:tcPr>
            <w:tcW w:type="dxa" w:w="2880"/>
          </w:tcPr>
          <w:p>
            <w:r>
              <w:t>message</w:t>
            </w:r>
          </w:p>
        </w:tc>
        <w:tc>
          <w:tcPr>
            <w:tcW w:type="dxa" w:w="2880"/>
          </w:tcPr>
          <w:p>
            <w:r>
              <w:t>string</w:t>
            </w:r>
          </w:p>
        </w:tc>
        <w:tc>
          <w:tcPr>
            <w:tcW w:type="dxa" w:w="2880"/>
          </w:tcPr>
          <w:p>
            <w:r>
              <w:t>(Error)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'https://console.neon.tech/api/v2/projects/proj_abc123/snapshots/snap_123/restore' \</w:t>
        <w:br/>
        <w:t xml:space="preserve"> --header 'Content-Type: application/json' \</w:t>
        <w:br/>
        <w:t xml:space="preserve"> --data '{</w:t>
        <w:br/>
        <w:t xml:space="preserve"> "name": "restore-from-snap-123",</w:t>
        <w:br/>
        <w:t xml:space="preserve"> "finalize_restore": false</w:t>
        <w:br/>
        <w:t xml:space="preserve">  }'</w:t>
      </w:r>
    </w:p>
    <w:p>
      <w:pPr>
        <w:pStyle w:val="Heading3"/>
      </w:pPr>
      <w:r>
        <w:t>Example Usage</w:t>
      </w:r>
    </w:p>
    <w:p>
      <w:pPr>
        <w:pStyle w:val="Heading3"/>
      </w:pPr>
      <w:r>
        <w:t>Example 1: Restore Snapshot to a New Branch (preview first)</w:t>
      </w:r>
    </w:p>
    <w:p>
      <w:r>
        <w:rPr>
          <w:b/>
          <w:color w:val="666666"/>
          <w:sz w:val="16"/>
        </w:rPr>
        <w:t>[bash]</w:t>
      </w:r>
    </w:p>
    <w:p>
      <w:pPr>
        <w:shd w:fill="F2F2F2" w:val="clear"/>
      </w:pPr>
      <w:r>
        <w:rPr>
          <w:rFonts w:ascii="Courier New" w:hAnsi="Courier New"/>
          <w:sz w:val="17"/>
        </w:rPr>
        <w:t>curl -sS --location --request POST \</w:t>
        <w:br/>
        <w:t xml:space="preserve"> 'https://console.neon.tech/api/v2/projects/proj_abc123/snapshots/snap_123/restore' \</w:t>
        <w:br/>
        <w:t xml:space="preserve"> --header 'Content-Type: application/json' \</w:t>
        <w:br/>
        <w:t xml:space="preserve"> --data '{</w:t>
        <w:br/>
        <w:t xml:space="preserve"> "name": "preview-restore",</w:t>
        <w:br/>
        <w:t xml:space="preserve"> "finalize_restore": false</w:t>
        <w:br/>
        <w:t xml:space="preserve">  }'</w:t>
      </w:r>
    </w:p>
    <w:p>
      <w:pPr>
        <w:pStyle w:val="Heading3"/>
      </w:pPr>
      <w:r>
        <w:t>Example 2: Restore and Finalize Immediately</w:t>
      </w:r>
    </w:p>
    <w:p>
      <w:r>
        <w:rPr>
          <w:b/>
          <w:color w:val="666666"/>
          <w:sz w:val="16"/>
        </w:rPr>
        <w:t>[bash]</w:t>
      </w:r>
    </w:p>
    <w:p>
      <w:pPr>
        <w:shd w:fill="F2F2F2" w:val="clear"/>
      </w:pPr>
      <w:r>
        <w:rPr>
          <w:rFonts w:ascii="Courier New" w:hAnsi="Courier New"/>
          <w:sz w:val="17"/>
        </w:rPr>
        <w:t>curl -sS --location --request POST \</w:t>
        <w:br/>
        <w:t xml:space="preserve"> 'https://console.neon.tech/api/v2/projects/proj_abc123/snapshots/snap_123/restore' \</w:t>
        <w:br/>
        <w:t xml:space="preserve"> --header 'Content-Type: application/json' \</w:t>
        <w:br/>
        <w:t xml:space="preserve"> --data '{</w:t>
        <w:br/>
        <w:t xml:space="preserve"> "name": "final-restore",</w:t>
        <w:br/>
        <w:t xml:space="preserve"> "finalize_restore": true</w:t>
        <w:br/>
        <w:t xml:space="preserve">  }'</w:t>
      </w:r>
    </w:p>
    <w:p>
      <w:pPr>
        <w:pStyle w:val="Heading3"/>
      </w:pPr>
      <w:r>
        <w:t>Example 3: Restore Into a Specific Target Branch</w:t>
      </w:r>
    </w:p>
    <w:p>
      <w:r>
        <w:rPr>
          <w:b/>
          <w:color w:val="666666"/>
          <w:sz w:val="16"/>
        </w:rPr>
        <w:t>[bash]</w:t>
      </w:r>
    </w:p>
    <w:p>
      <w:pPr>
        <w:shd w:fill="F2F2F2" w:val="clear"/>
      </w:pPr>
      <w:r>
        <w:rPr>
          <w:rFonts w:ascii="Courier New" w:hAnsi="Courier New"/>
          <w:sz w:val="17"/>
        </w:rPr>
        <w:t>curl -sS --location --request POST \</w:t>
        <w:br/>
        <w:t xml:space="preserve"> 'https://console.neon.tech/api/v2/projects/proj_abc123/snapshots/snap_123/restore' \</w:t>
        <w:br/>
        <w:t xml:space="preserve"> --header 'Content-Type: application/json' \</w:t>
        <w:br/>
        <w:t xml:space="preserve"> --data '{</w:t>
        <w:br/>
        <w:t xml:space="preserve"> "target_branch_id": "br-target-456",</w:t>
        <w:br/>
        <w:t xml:space="preserve"> "finalize_restore": false</w:t>
        <w:br/>
        <w:t xml:space="preserve">  }'</w:t>
      </w:r>
    </w:p>
    <w:p>
      <w:pPr>
        <w:pStyle w:val="Heading3"/>
      </w:pPr>
      <w:r>
        <w:t>Behavior</w:t>
      </w:r>
    </w:p>
    <w:p>
      <w:pPr>
        <w:pStyle w:val="ListBullet"/>
      </w:pPr>
      <w:r>
        <w:t>Creates a new branch from the specified snapshot (optionally named via name).</w:t>
      </w:r>
    </w:p>
    <w:p>
      <w:pPr>
        <w:pStyle w:val="ListBullet"/>
      </w:pPr>
      <w:r>
        <w:t>If target_branch_id is provided, restores into that branch; otherwise uses the snapshot’s original source branch (snapshot.source_branch_id).</w:t>
      </w:r>
    </w:p>
    <w:p>
      <w:pPr>
        <w:pStyle w:val="ListBullet"/>
      </w:pPr>
      <w:r>
        <w:t>Returns the restored branch, associated endpoints, and a list of operations.</w:t>
      </w:r>
    </w:p>
    <w:p>
      <w:pPr>
        <w:pStyle w:val="ListBullet"/>
      </w:pPr>
      <w:r>
        <w:t>If finalize_restore=true, completes the restore immediately and moves associated computes to the new branch; otherwise leaves it unfinalized for preview.</w:t>
      </w:r>
    </w:p>
    <w:p>
      <w:pPr>
        <w:pStyle w:val="Heading3"/>
      </w:pPr>
      <w:r>
        <w:t>Notes</w:t>
      </w:r>
    </w:p>
    <w:p>
      <w:pPr>
        <w:pStyle w:val="ListBullet"/>
      </w:pPr>
      <w:r>
        <w:t>Query parameter name is deprecated; prefer the request body name.</w:t>
      </w:r>
    </w:p>
    <w:p>
      <w:pPr>
        <w:pStyle w:val="ListBullet"/>
      </w:pPr>
      <w:r>
        <w:t>If name is omitted, a default branch name will be generated.</w:t>
      </w:r>
    </w:p>
    <w:p>
      <w:pPr>
        <w:pStyle w:val="ListBullet"/>
      </w:pPr>
      <w:r>
        <w:t>expires_at must follow RFC 3339 format with precision up to seconds (example: 2025-06-09T18:02:16Z) when used.</w:t>
      </w:r>
    </w:p>
    <w:p>
      <w:pPr>
        <w:pStyle w:val="ListBullet"/>
      </w:pPr>
      <w:r>
        <w:t>Some fields/features are marked as Early Access Program–limited in the response (e.g., TTL-related fields).</w:t>
      </w:r>
    </w:p>
    <w:p>
      <w:pPr>
        <w:pStyle w:val="Heading3"/>
      </w:pPr>
      <w:r>
        <w:t>Error Handling</w:t>
      </w:r>
    </w:p>
    <w:p>
      <w:pPr>
        <w:pStyle w:val="ListBullet"/>
      </w:pPr>
      <w:r>
        <w:t xml:space="preserve">Default (General Error): The request may or may not be safe to retry depending on method and whether a response was received. </w:t>
        <w:br/>
        <w:br/>
        <w:t>Retrying POST is generally not safe if the request might have been processed but the response was lost.</w:t>
        <w:br/>
        <w:t>503 Service Unavailable responses are always safe to retry.</w:t>
        <w:br/>
        <w:t>423 Locked responses are safe to retry and indicate a temporary lock (e.g., another operation in progress).</w:t>
      </w:r>
    </w:p>
    <w:p>
      <w:r>
        <w:br w:type="page"/>
      </w:r>
    </w:p>
    <w:p>
      <w:pPr>
        <w:pStyle w:val="Heading2"/>
      </w:pPr>
      <w:r>
        <w:t>136. [GET] View a Branch’s Backup Schedule</w:t>
      </w:r>
    </w:p>
    <w:p>
      <w:r>
        <w:rPr>
          <w:b/>
        </w:rPr>
        <w:t xml:space="preserve">Endpoint: </w:t>
      </w:r>
      <w:r>
        <w:rPr>
          <w:rFonts w:ascii="Courier New" w:hAnsi="Courier New"/>
          <w:sz w:val="18"/>
        </w:rPr>
        <w:t>/api/v2/projects/{{PROJECT_ID}}/branches/{{BRANCH_ID}}/backup_schedule</w:t>
      </w:r>
    </w:p>
    <w:p>
      <w:pPr>
        <w:pStyle w:val="Heading3"/>
      </w:pPr>
      <w:r>
        <w:t>Prerequisites</w:t>
      </w:r>
    </w:p>
    <w:p>
      <w:pPr>
        <w:pStyle w:val="ListBullet"/>
      </w:pPr>
      <w:r>
        <w:t>Neon project ID and branch ID</w:t>
      </w:r>
    </w:p>
    <w:p>
      <w:pPr>
        <w:pStyle w:val="ListBullet"/>
      </w:pPr>
      <w:r>
        <w:t>Note: This endpoint is currently in Beta</w:t>
      </w:r>
    </w:p>
    <w:p>
      <w:pPr>
        <w:pStyle w:val="Heading3"/>
      </w:pPr>
      <w:r>
        <w:t>Method</w:t>
      </w:r>
    </w:p>
    <w:p>
      <w:r>
        <w:t>GET</w:t>
      </w:r>
    </w:p>
    <w:p>
      <w:pPr>
        <w:pStyle w:val="Heading3"/>
      </w:pPr>
      <w:r>
        <w:t>URL</w:t>
      </w:r>
    </w:p>
    <w:p>
      <w:r>
        <w:t>https://console.neon.tech/api/v2/projects/{{project_id}}/branches/{{branch_id}}/backup_schedule</w:t>
      </w:r>
    </w:p>
    <w:p>
      <w:pPr>
        <w:pStyle w:val="Heading3"/>
      </w:pPr>
      <w:r>
        <w:t>Description</w:t>
      </w:r>
    </w:p>
    <w:p>
      <w:r>
        <w:t>View the backup schedule for the specified branch. The response returns a list of schedule entries that define snapshot frequency and optional timing/retention settings.</w:t>
      </w:r>
    </w:p>
    <w:p>
      <w:pPr>
        <w:pStyle w:val="Heading3"/>
      </w:pPr>
      <w:r>
        <w:t>Enforcement Rules</w:t>
      </w:r>
    </w:p>
    <w:p>
      <w:pPr>
        <w:pStyle w:val="ListBullet"/>
      </w:pPr>
      <w:r>
        <w:t>The project_id path parameter must always be present.</w:t>
      </w:r>
    </w:p>
    <w:p>
      <w:pPr>
        <w:pStyle w:val="ListBullet"/>
      </w:pPr>
      <w:r>
        <w:t>The branch_id path parameter must always be present.</w:t>
      </w:r>
    </w:p>
    <w:p>
      <w:pPr>
        <w:pStyle w:val="ListBullet"/>
      </w:pPr>
      <w:r>
        <w:t>Always construct the path as /api/v2/projects/{{project_id}}/branches/{{branch_id}}/backup_schedule, where {{project_id}} and {{branch_id}} are non-empty strings.</w:t>
      </w:r>
    </w:p>
    <w:p>
      <w:pPr>
        <w:pStyle w:val="ListBullet"/>
      </w:pPr>
      <w:r>
        <w:t>Do not call the API with missing or empty path parameters (e.g., avoid /projects//branches//backup_schedule).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/api/v2/projects/proj_123/branches/br_456/backup_schedule</w:t>
      </w:r>
    </w:p>
    <w:p>
      <w:pPr>
        <w:pStyle w:val="Heading3"/>
      </w:pPr>
      <w:r>
        <w:t>Invalid Examples</w:t>
      </w:r>
    </w:p>
    <w:p>
      <w:r>
        <w:rPr>
          <w:b/>
          <w:color w:val="666666"/>
          <w:sz w:val="16"/>
        </w:rPr>
        <w:t>[http]</w:t>
      </w:r>
    </w:p>
    <w:p>
      <w:pPr>
        <w:shd w:fill="F2F2F2" w:val="clear"/>
      </w:pPr>
      <w:r>
        <w:rPr>
          <w:rFonts w:ascii="Courier New" w:hAnsi="Courier New"/>
          <w:sz w:val="17"/>
        </w:rPr>
        <w:t>/api/v2/projects//branches/br_456/backup_schedule</w:t>
        <w:br/>
        <w:t>/api/v2/projects/proj_123/branches//backup_schedule</w:t>
        <w:br/>
        <w:t>/api/v2/projects/proj_123/branches/br_456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bl>
    <w:p/>
    <w:p>
      <w:pPr>
        <w:pStyle w:val="Heading3"/>
      </w:pPr>
      <w:r>
        <w:t>Response</w:t>
      </w:r>
    </w:p>
    <w:p>
      <w:pPr>
        <w:pStyle w:val="Heading3"/>
      </w:pPr>
      <w:r>
        <w:t>Success Response (200 OK)</w:t>
      </w:r>
    </w:p>
    <w:p>
      <w:r>
        <w:t>Schedule of frequencies to create snapshots.</w:t>
      </w:r>
    </w:p>
    <w:p>
      <w:r>
        <w:rPr>
          <w:b/>
          <w:color w:val="666666"/>
          <w:sz w:val="16"/>
        </w:rPr>
        <w:t>[json]</w:t>
      </w:r>
    </w:p>
    <w:p>
      <w:pPr>
        <w:shd w:fill="F2F2F2" w:val="clear"/>
      </w:pPr>
      <w:r>
        <w:rPr>
          <w:rFonts w:ascii="Courier New" w:hAnsi="Courier New"/>
          <w:sz w:val="17"/>
        </w:rPr>
        <w:t>{</w:t>
        <w:br/>
        <w:t xml:space="preserve"> "schedule": [</w:t>
        <w:br/>
        <w:t xml:space="preserve"> {</w:t>
        <w:br/>
        <w:t xml:space="preserve"> "frequency": "daily",</w:t>
        <w:br/>
        <w:t xml:space="preserve"> "hour": 2,</w:t>
        <w:br/>
        <w:t xml:space="preserve"> "day": 1,</w:t>
        <w:br/>
        <w:t xml:space="preserve"> "month": 1,</w:t>
        <w:br/>
        <w:t xml:space="preserve"> "retention_seconds": 86400</w:t>
        <w:br/>
        <w:t xml:space="preserve"> }</w:t>
        <w:br/>
        <w:t xml:space="preserve"> ]</w:t>
        <w:br/>
        <w:t>}</w:t>
      </w:r>
    </w:p>
    <w:p>
      <w:pPr>
        <w:pStyle w:val="Heading3"/>
      </w:pPr>
      <w:r>
        <w:t>Error Response (default)</w:t>
      </w:r>
    </w:p>
    <w:p>
      <w:r>
        <w:t>General Error.</w:t>
      </w:r>
    </w:p>
    <w:p>
      <w:r>
        <w:rPr>
          <w:b/>
          <w:color w:val="666666"/>
          <w:sz w:val="16"/>
        </w:rPr>
        <w:t>[json]</w:t>
      </w:r>
    </w:p>
    <w:p>
      <w:pPr>
        <w:shd w:fill="F2F2F2" w:val="clear"/>
      </w:pPr>
      <w:r>
        <w:rPr>
          <w:rFonts w:ascii="Courier New" w:hAnsi="Courier New"/>
          <w:sz w:val="17"/>
        </w:rPr>
        <w:t>{</w:t>
        <w:br/>
        <w:t xml:space="preserve"> "request_id": "req_01HZY1K3Y9Z9D2M8W0YQ1A2B3C",</w:t>
        <w:br/>
        <w:t xml:space="preserve"> "code": "internal_error",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schedule</w:t>
            </w:r>
          </w:p>
        </w:tc>
        <w:tc>
          <w:tcPr>
            <w:tcW w:type="dxa" w:w="2880"/>
          </w:tcPr>
          <w:p>
            <w:r>
              <w:t>array</w:t>
            </w:r>
          </w:p>
        </w:tc>
        <w:tc>
          <w:tcPr>
            <w:tcW w:type="dxa" w:w="2880"/>
          </w:tcPr>
          <w:p>
            <w:r>
              <w:t>Schedule of frequencies to create snapshots.</w:t>
            </w:r>
          </w:p>
        </w:tc>
      </w:tr>
      <w:tr>
        <w:tc>
          <w:tcPr>
            <w:tcW w:type="dxa" w:w="2880"/>
          </w:tcPr>
          <w:p>
            <w:r>
              <w:t>schedule[].frequency</w:t>
            </w:r>
          </w:p>
        </w:tc>
        <w:tc>
          <w:tcPr>
            <w:tcW w:type="dxa" w:w="2880"/>
          </w:tcPr>
          <w:p>
            <w:r>
              <w:t>string</w:t>
            </w:r>
          </w:p>
        </w:tc>
        <w:tc>
          <w:tcPr>
            <w:tcW w:type="dxa" w:w="2880"/>
          </w:tcPr>
          <w:p>
            <w:r>
              <w:t>How often to take snapshots. Must be one of: hourly, daily, weekly, monthly, yearly.</w:t>
            </w:r>
          </w:p>
        </w:tc>
      </w:tr>
      <w:tr>
        <w:tc>
          <w:tcPr>
            <w:tcW w:type="dxa" w:w="2880"/>
          </w:tcPr>
          <w:p>
            <w:r>
              <w:t>schedule[].hour</w:t>
            </w:r>
          </w:p>
        </w:tc>
        <w:tc>
          <w:tcPr>
            <w:tcW w:type="dxa" w:w="2880"/>
          </w:tcPr>
          <w:p>
            <w:r>
              <w:t>integer</w:t>
            </w:r>
          </w:p>
        </w:tc>
        <w:tc>
          <w:tcPr>
            <w:tcW w:type="dxa" w:w="2880"/>
          </w:tcPr>
          <w:p>
            <w:r>
              <w:t>The hour of the day to take the snapshot (if applicable). Max 23.</w:t>
            </w:r>
          </w:p>
        </w:tc>
      </w:tr>
      <w:tr>
        <w:tc>
          <w:tcPr>
            <w:tcW w:type="dxa" w:w="2880"/>
          </w:tcPr>
          <w:p>
            <w:r>
              <w:t>schedule[].day</w:t>
            </w:r>
          </w:p>
        </w:tc>
        <w:tc>
          <w:tcPr>
            <w:tcW w:type="dxa" w:w="2880"/>
          </w:tcPr>
          <w:p>
            <w:r>
              <w:t>integer</w:t>
            </w:r>
          </w:p>
        </w:tc>
        <w:tc>
          <w:tcPr>
            <w:tcW w:type="dxa" w:w="2880"/>
          </w:tcPr>
          <w:p>
            <w:r>
              <w:t>The day of the week or month to take the snapshot (if applicable). Min 1, max 31.</w:t>
            </w:r>
          </w:p>
        </w:tc>
      </w:tr>
      <w:tr>
        <w:tc>
          <w:tcPr>
            <w:tcW w:type="dxa" w:w="2880"/>
          </w:tcPr>
          <w:p>
            <w:r>
              <w:t>schedule[].month</w:t>
            </w:r>
          </w:p>
        </w:tc>
        <w:tc>
          <w:tcPr>
            <w:tcW w:type="dxa" w:w="2880"/>
          </w:tcPr>
          <w:p>
            <w:r>
              <w:t>integer</w:t>
            </w:r>
          </w:p>
        </w:tc>
        <w:tc>
          <w:tcPr>
            <w:tcW w:type="dxa" w:w="2880"/>
          </w:tcPr>
          <w:p>
            <w:r>
              <w:t>The month of the year to take the snapshot (if applicable). Min 1, max 12.</w:t>
            </w:r>
          </w:p>
        </w:tc>
      </w:tr>
      <w:tr>
        <w:tc>
          <w:tcPr>
            <w:tcW w:type="dxa" w:w="2880"/>
          </w:tcPr>
          <w:p>
            <w:r>
              <w:t>schedule[].retention_seconds</w:t>
            </w:r>
          </w:p>
        </w:tc>
        <w:tc>
          <w:tcPr>
            <w:tcW w:type="dxa" w:w="2880"/>
          </w:tcPr>
          <w:p>
            <w:r>
              <w:t>integer</w:t>
            </w:r>
          </w:p>
        </w:tc>
        <w:tc>
          <w:tcPr>
            <w:tcW w:type="dxa" w:w="2880"/>
          </w:tcPr>
          <w:p>
            <w:r>
              <w:t>How long to keep a snapshot (in seconds) before it's automatically deleted. Min 3600. If not set, the snapshot is kept indefinitely.</w:t>
            </w:r>
          </w:p>
        </w:tc>
      </w:tr>
      <w:tr>
        <w:tc>
          <w:tcPr>
            <w:tcW w:type="dxa" w:w="2880"/>
          </w:tcPr>
          <w:p>
            <w:r>
              <w:t>request_id</w:t>
            </w:r>
          </w:p>
        </w:tc>
        <w:tc>
          <w:tcPr>
            <w:tcW w:type="dxa" w:w="2880"/>
          </w:tcPr>
          <w:p>
            <w:r>
              <w:t>string</w:t>
            </w:r>
          </w:p>
        </w:tc>
        <w:tc>
          <w:tcPr>
            <w:tcW w:type="dxa" w:w="2880"/>
          </w:tcPr>
          <w:p>
            <w:r>
              <w:t>Unique identifier for the request, useful for debugging. Can be set via X-Request-ID request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'https://console.neon.tech/api/v2/projects/proj_123/branches/br_456/backup_schedule'</w:t>
      </w:r>
    </w:p>
    <w:p>
      <w:pPr>
        <w:pStyle w:val="Heading3"/>
      </w:pPr>
      <w:r>
        <w:t>Notes</w:t>
      </w:r>
    </w:p>
    <w:p>
      <w:pPr>
        <w:pStyle w:val="ListBullet"/>
      </w:pPr>
      <w:r>
        <w:t>Retry guidance (from docs):</w:t>
        <w:br/>
        <w:br/>
        <w:t>If no response is returned (network error/timeout), retrying GET requests is safe.</w:t>
        <w:br/>
        <w:t>Any request returning 503 Service Unavailable is always safe to retry.</w:t>
        <w:br/>
        <w:t>A 423 Locked response is safe to retry (resource temporarily locked due to another operation).</w:t>
      </w:r>
    </w:p>
    <w:p>
      <w:r>
        <w:br w:type="page"/>
      </w:r>
    </w:p>
    <w:p>
      <w:pPr>
        <w:pStyle w:val="Heading2"/>
      </w:pPr>
      <w:r>
        <w:t>137. [PUT] Update a Branch’s Backup Schedule</w:t>
      </w:r>
    </w:p>
    <w:p>
      <w:r>
        <w:rPr>
          <w:b/>
        </w:rPr>
        <w:t xml:space="preserve">Endpoint: </w:t>
      </w:r>
      <w:r>
        <w:rPr>
          <w:rFonts w:ascii="Courier New" w:hAnsi="Courier New"/>
          <w:sz w:val="18"/>
        </w:rPr>
        <w:t>/api/v2/projects/{{PROJECT_ID}}/branches/{{BRANCH_ID}}/backup_schedule</w:t>
      </w:r>
    </w:p>
    <w:p>
      <w:pPr>
        <w:pStyle w:val="Heading3"/>
      </w:pPr>
      <w:r>
        <w:t>Update a Branch’s Backup Schedule (Beta)</w:t>
      </w:r>
    </w:p>
    <w:p>
      <w:pPr>
        <w:pStyle w:val="Heading3"/>
      </w:pPr>
      <w:r>
        <w:t>Prerequisites</w:t>
      </w:r>
    </w:p>
    <w:p>
      <w:pPr>
        <w:pStyle w:val="ListBullet"/>
      </w:pPr>
      <w:r>
        <w:t>Neon project ID (project_id)</w:t>
      </w:r>
    </w:p>
    <w:p>
      <w:pPr>
        <w:pStyle w:val="ListBullet"/>
      </w:pPr>
      <w:r>
        <w:t>Branch ID (branch_id)</w:t>
      </w:r>
    </w:p>
    <w:p>
      <w:pPr>
        <w:pStyle w:val="ListBullet"/>
      </w:pPr>
      <w:r>
        <w:t>Ability to update backup schedules for the specified branch</w:t>
      </w:r>
    </w:p>
    <w:p>
      <w:pPr>
        <w:pStyle w:val="Heading3"/>
      </w:pPr>
      <w:r>
        <w:t>Method</w:t>
      </w:r>
    </w:p>
    <w:p>
      <w:r>
        <w:t>PUT</w:t>
      </w:r>
    </w:p>
    <w:p>
      <w:pPr>
        <w:pStyle w:val="Heading3"/>
      </w:pPr>
      <w:r>
        <w:t>URL</w:t>
      </w:r>
    </w:p>
    <w:p>
      <w:r>
        <w:t>https://console.neon.tech/api/v2/projects/{{project_id}}/branches/{{branch_id}}/backup_schedule</w:t>
      </w:r>
    </w:p>
    <w:p>
      <w:pPr>
        <w:pStyle w:val="Heading3"/>
      </w:pPr>
      <w:r>
        <w:t>Description</w:t>
      </w:r>
    </w:p>
    <w:p>
      <w:r>
        <w:t>Updates the backup schedule for the specified branch. Note: This endpoint is currently in Beta.</w:t>
      </w:r>
    </w:p>
    <w:p>
      <w:pPr>
        <w:pStyle w:val="Heading3"/>
      </w:pPr>
      <w:r>
        <w:t>Enforcement Rules</w:t>
      </w:r>
    </w:p>
    <w:p>
      <w:pPr>
        <w:pStyle w:val="ListBullet"/>
      </w:pPr>
      <w:r>
        <w:t>The project_id path parameter must always be present and be a non-empty string.</w:t>
      </w:r>
    </w:p>
    <w:p>
      <w:pPr>
        <w:pStyle w:val="ListBullet"/>
      </w:pPr>
      <w:r>
        <w:t>The branch_id path parameter must always be present and be a non-empty string.</w:t>
      </w:r>
    </w:p>
    <w:p>
      <w:pPr>
        <w:pStyle w:val="ListBullet"/>
      </w:pPr>
      <w:r>
        <w:t>Always construct the path as: /api/v2/projects/{{project_id}}/branches/{{branch_id}}/backup_schedule.</w:t>
      </w:r>
    </w:p>
    <w:p>
      <w:pPr>
        <w:pStyle w:val="ListBullet"/>
      </w:pPr>
      <w:r>
        <w:t>Do not call the API with missing or empty path parameters (e.g., avoid /projects//branches/... or /branches//backup_schedule).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/api/v2/projects/proj_abc123/branches/br_123/backup_schedule</w:t>
      </w:r>
    </w:p>
    <w:p>
      <w:pPr>
        <w:pStyle w:val="Heading3"/>
      </w:pPr>
      <w:r>
        <w:t>Invalid Examples</w:t>
      </w:r>
    </w:p>
    <w:p>
      <w:r>
        <w:rPr>
          <w:b/>
          <w:color w:val="666666"/>
          <w:sz w:val="16"/>
        </w:rPr>
        <w:t>[http]</w:t>
      </w:r>
    </w:p>
    <w:p>
      <w:pPr>
        <w:shd w:fill="F2F2F2" w:val="clear"/>
      </w:pPr>
      <w:r>
        <w:rPr>
          <w:rFonts w:ascii="Courier New" w:hAnsi="Courier New"/>
          <w:sz w:val="17"/>
        </w:rPr>
        <w:t>/api/v2/projects//branches/br_123/backup_schedule</w:t>
        <w:br/>
        <w:t>/api/v2/projects/proj_abc123/branches//backup_schedule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Neon project ID.</w:t>
            </w:r>
          </w:p>
        </w:tc>
      </w:tr>
      <w:tr>
        <w:tc>
          <w:tcPr>
            <w:tcW w:type="dxa" w:w="2880"/>
          </w:tcPr>
          <w:p>
            <w:r>
              <w:t>branch_id</w:t>
            </w:r>
          </w:p>
        </w:tc>
        <w:tc>
          <w:tcPr>
            <w:tcW w:type="dxa" w:w="2880"/>
          </w:tcPr>
          <w:p>
            <w:r>
              <w:t>string</w:t>
            </w:r>
          </w:p>
        </w:tc>
        <w:tc>
          <w:tcPr>
            <w:tcW w:type="dxa" w:w="2880"/>
          </w:tcPr>
          <w:p>
            <w:r>
              <w:t>The branch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w:t>
            </w:r>
          </w:p>
        </w:tc>
        <w:tc>
          <w:tcPr>
            <w:tcW w:type="dxa" w:w="2880"/>
          </w:tcPr>
          <w:p>
            <w:r>
              <w:t>object</w:t>
            </w:r>
          </w:p>
        </w:tc>
        <w:tc>
          <w:tcPr>
            <w:tcW w:type="dxa" w:w="2880"/>
          </w:tcPr>
          <w:p>
            <w:r>
              <w:t>Backup schedule configuration.</w:t>
            </w:r>
          </w:p>
        </w:tc>
      </w:tr>
      <w:tr>
        <w:tc>
          <w:tcPr>
            <w:tcW w:type="dxa" w:w="2880"/>
          </w:tcPr>
          <w:p>
            <w:r>
              <w:t>schedule.frequency</w:t>
            </w:r>
          </w:p>
        </w:tc>
        <w:tc>
          <w:tcPr>
            <w:tcW w:type="dxa" w:w="2880"/>
          </w:tcPr>
          <w:p>
            <w:r>
              <w:t>string</w:t>
            </w:r>
          </w:p>
        </w:tc>
        <w:tc>
          <w:tcPr>
            <w:tcW w:type="dxa" w:w="2880"/>
          </w:tcPr>
          <w:p>
            <w:r>
              <w:t>How often to take snapshots. Must be one of: hourly, daily, weekly, monthly, yearly.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schedule.hour</w:t>
            </w:r>
          </w:p>
        </w:tc>
        <w:tc>
          <w:tcPr>
            <w:tcW w:type="dxa" w:w="2880"/>
          </w:tcPr>
          <w:p>
            <w:r>
              <w:t>integer</w:t>
            </w:r>
          </w:p>
        </w:tc>
        <w:tc>
          <w:tcPr>
            <w:tcW w:type="dxa" w:w="2880"/>
          </w:tcPr>
          <w:p>
            <w:r>
              <w:t>The hour of the day to take the snapshot (if applicable). Max 23.</w:t>
            </w:r>
          </w:p>
        </w:tc>
      </w:tr>
      <w:tr>
        <w:tc>
          <w:tcPr>
            <w:tcW w:type="dxa" w:w="2880"/>
          </w:tcPr>
          <w:p>
            <w:r>
              <w:t>schedule.day</w:t>
            </w:r>
          </w:p>
        </w:tc>
        <w:tc>
          <w:tcPr>
            <w:tcW w:type="dxa" w:w="2880"/>
          </w:tcPr>
          <w:p>
            <w:r>
              <w:t>integer</w:t>
            </w:r>
          </w:p>
        </w:tc>
        <w:tc>
          <w:tcPr>
            <w:tcW w:type="dxa" w:w="2880"/>
          </w:tcPr>
          <w:p>
            <w:r>
              <w:t>The day of the week or month to take the snapshot (if applicable). Min 1, max 31.</w:t>
            </w:r>
          </w:p>
        </w:tc>
      </w:tr>
      <w:tr>
        <w:tc>
          <w:tcPr>
            <w:tcW w:type="dxa" w:w="2880"/>
          </w:tcPr>
          <w:p>
            <w:r>
              <w:t>schedule.month</w:t>
            </w:r>
          </w:p>
        </w:tc>
        <w:tc>
          <w:tcPr>
            <w:tcW w:type="dxa" w:w="2880"/>
          </w:tcPr>
          <w:p>
            <w:r>
              <w:t>integer</w:t>
            </w:r>
          </w:p>
        </w:tc>
        <w:tc>
          <w:tcPr>
            <w:tcW w:type="dxa" w:w="2880"/>
          </w:tcPr>
          <w:p>
            <w:r>
              <w:t>The month of the year to take the snapshot (if applicable). Min 1, max 12.</w:t>
            </w:r>
          </w:p>
        </w:tc>
      </w:tr>
      <w:tr>
        <w:tc>
          <w:tcPr>
            <w:tcW w:type="dxa" w:w="2880"/>
          </w:tcPr>
          <w:p>
            <w:r>
              <w:t>schedule.retention_seconds</w:t>
            </w:r>
          </w:p>
        </w:tc>
        <w:tc>
          <w:tcPr>
            <w:tcW w:type="dxa" w:w="2880"/>
          </w:tcPr>
          <w:p>
            <w:r>
              <w:t>integer</w:t>
            </w:r>
          </w:p>
        </w:tc>
        <w:tc>
          <w:tcPr>
            <w:tcW w:type="dxa" w:w="2880"/>
          </w:tcPr>
          <w:p>
            <w:r>
              <w:t>How long to keep a snapshot (seconds) before automatic deletion. Min 3600. If not set, the snapshot is kept indefinitely.</w:t>
            </w:r>
          </w:p>
        </w:tc>
      </w:tr>
    </w:tbl>
    <w:p/>
    <w:p>
      <w:pPr>
        <w:pStyle w:val="Heading3"/>
      </w:pPr>
      <w:r>
        <w:t>Response</w:t>
      </w:r>
    </w:p>
    <w:p>
      <w:pPr>
        <w:pStyle w:val="Heading3"/>
      </w:pPr>
      <w:r>
        <w:t>Success Response (200 OK)</w:t>
      </w:r>
    </w:p>
    <w:p>
      <w:r>
        <w:t>Empty response body:</w:t>
      </w:r>
    </w:p>
    <w:p>
      <w:r>
        <w:rPr>
          <w:b/>
          <w:color w:val="666666"/>
          <w:sz w:val="16"/>
        </w:rPr>
        <w:t>[json]</w:t>
      </w:r>
    </w:p>
    <w:p>
      <w:pPr>
        <w:shd w:fill="F2F2F2" w:val="clear"/>
      </w:pPr>
      <w:r>
        <w:rPr>
          <w:rFonts w:ascii="Courier New" w:hAnsi="Courier New"/>
          <w:sz w:val="17"/>
        </w:rP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"req_1234567890",</w:t>
        <w:br/>
        <w:t xml:space="preserve"> "code": "some_error_code",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providing an X-Request-ID header; otherwise generated automatically.</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'https://console.neon.tech/api/v2/projects/proj_abc123/branches/br_123/backup_schedule' \</w:t>
        <w:br/>
        <w:t xml:space="preserve"> --header 'Content-Type: application/json' \</w:t>
        <w:br/>
        <w:t xml:space="preserve"> --data '{</w:t>
        <w:br/>
        <w:t xml:space="preserve"> "schedule": {</w:t>
        <w:br/>
        <w:t xml:space="preserve"> "frequency": "daily",</w:t>
        <w:br/>
        <w:t xml:space="preserve"> "hour": 2,</w:t>
        <w:br/>
        <w:t xml:space="preserve"> "retention_seconds": 604800</w:t>
        <w:br/>
        <w:t xml:space="preserve">    }</w:t>
        <w:br/>
        <w:t xml:space="preserve">  }'</w:t>
      </w:r>
    </w:p>
    <w:p>
      <w:pPr>
        <w:pStyle w:val="Heading3"/>
      </w:pPr>
      <w:r>
        <w:t>Example Usage</w:t>
      </w:r>
    </w:p>
    <w:p>
      <w:pPr>
        <w:pStyle w:val="Heading3"/>
      </w:pPr>
      <w:r>
        <w:t>Example 1: Daily snapshots at a specific hour</w:t>
      </w:r>
    </w:p>
    <w:p>
      <w:r>
        <w:rPr>
          <w:b/>
          <w:color w:val="666666"/>
          <w:sz w:val="16"/>
        </w:rPr>
        <w:t>[bash]</w:t>
      </w:r>
    </w:p>
    <w:p>
      <w:pPr>
        <w:shd w:fill="F2F2F2" w:val="clear"/>
      </w:pPr>
      <w:r>
        <w:rPr>
          <w:rFonts w:ascii="Courier New" w:hAnsi="Courier New"/>
          <w:sz w:val="17"/>
        </w:rPr>
        <w:t>curl -i --request PUT 'https://console.neon.tech/api/v2/projects/proj_abc123/branches/br_123/backup_schedule' \</w:t>
        <w:br/>
        <w:t xml:space="preserve"> --header 'Content-Type: application/json' \</w:t>
        <w:br/>
        <w:t xml:space="preserve"> --data '{</w:t>
        <w:br/>
        <w:t xml:space="preserve"> "schedule": {</w:t>
        <w:br/>
        <w:t xml:space="preserve"> "frequency": "daily",</w:t>
        <w:br/>
        <w:t xml:space="preserve"> "hour": 3</w:t>
        <w:br/>
        <w:t xml:space="preserve">    }</w:t>
        <w:br/>
        <w:t xml:space="preserve">  }'</w:t>
      </w:r>
    </w:p>
    <w:p>
      <w:pPr>
        <w:pStyle w:val="Heading3"/>
      </w:pPr>
      <w:r>
        <w:t>Example 2: Monthly snapshots on a specific day of the month</w:t>
      </w:r>
    </w:p>
    <w:p>
      <w:r>
        <w:rPr>
          <w:b/>
          <w:color w:val="666666"/>
          <w:sz w:val="16"/>
        </w:rPr>
        <w:t>[bash]</w:t>
      </w:r>
    </w:p>
    <w:p>
      <w:pPr>
        <w:shd w:fill="F2F2F2" w:val="clear"/>
      </w:pPr>
      <w:r>
        <w:rPr>
          <w:rFonts w:ascii="Courier New" w:hAnsi="Courier New"/>
          <w:sz w:val="17"/>
        </w:rPr>
        <w:t>curl -i --request PUT 'https://console.neon.tech/api/v2/projects/proj_abc123/branches/br_123/backup_schedule' \</w:t>
        <w:br/>
        <w:t xml:space="preserve"> --header 'Content-Type: application/json' \</w:t>
        <w:br/>
        <w:t xml:space="preserve"> --data '{</w:t>
        <w:br/>
        <w:t xml:space="preserve"> "schedule": {</w:t>
        <w:br/>
        <w:t xml:space="preserve"> "frequency": "monthly",</w:t>
        <w:br/>
        <w:t xml:space="preserve"> "day": 1,</w:t>
        <w:br/>
        <w:t xml:space="preserve"> "hour": 0</w:t>
        <w:br/>
        <w:t xml:space="preserve">    }</w:t>
        <w:br/>
        <w:t xml:space="preserve">  }'</w:t>
      </w:r>
    </w:p>
    <w:p>
      <w:pPr>
        <w:pStyle w:val="Heading3"/>
      </w:pPr>
      <w:r>
        <w:t>Example 3: Set retention (auto-delete after a period)</w:t>
      </w:r>
    </w:p>
    <w:p>
      <w:r>
        <w:rPr>
          <w:b/>
          <w:color w:val="666666"/>
          <w:sz w:val="16"/>
        </w:rPr>
        <w:t>[bash]</w:t>
      </w:r>
    </w:p>
    <w:p>
      <w:pPr>
        <w:shd w:fill="F2F2F2" w:val="clear"/>
      </w:pPr>
      <w:r>
        <w:rPr>
          <w:rFonts w:ascii="Courier New" w:hAnsi="Courier New"/>
          <w:sz w:val="17"/>
        </w:rPr>
        <w:t>curl -i --request PUT 'https://console.neon.tech/api/v2/projects/proj_abc123/branches/br_123/backup_schedule' \</w:t>
        <w:br/>
        <w:t xml:space="preserve"> --header 'Content-Type: application/json' \</w:t>
        <w:br/>
        <w:t xml:space="preserve"> --data '{</w:t>
        <w:br/>
        <w:t xml:space="preserve"> "schedule": {</w:t>
        <w:br/>
        <w:t xml:space="preserve"> "frequency": "weekly",</w:t>
        <w:br/>
        <w:t xml:space="preserve"> "day": 7,</w:t>
        <w:br/>
        <w:t xml:space="preserve"> "retention_seconds": 2592000</w:t>
        <w:br/>
        <w:t xml:space="preserve">    }</w:t>
        <w:br/>
        <w:t xml:space="preserve">  }'</w:t>
      </w:r>
    </w:p>
    <w:p>
      <w:pPr>
        <w:pStyle w:val="Heading3"/>
      </w:pPr>
      <w:r>
        <w:t>Notes</w:t>
      </w:r>
    </w:p>
    <w:p>
      <w:pPr>
        <w:pStyle w:val="ListBullet"/>
      </w:pPr>
      <w:r>
        <w:t>PUT is listed as non-idempotent in the provided documentation; retrying after network failure/timeouts is generally not safe, because the request may have been processed even if the response did not reach the client.</w:t>
      </w:r>
    </w:p>
    <w:p>
      <w:pPr>
        <w:pStyle w:val="ListBullet"/>
      </w:pPr>
      <w:r>
        <w:t>Requests returning 503 Service Unavailable are always safe to retry.</w:t>
      </w:r>
    </w:p>
    <w:p>
      <w:pPr>
        <w:pStyle w:val="ListBullet"/>
      </w:pPr>
      <w:r>
        <w:t>Requests returning 423 Locked are safe to retry (resource temporarily locked).</w:t>
      </w:r>
    </w:p>
    <w:p>
      <w:pPr>
        <w:pStyle w:val="Heading3"/>
      </w:pPr>
      <w:r>
        <w:t>Error Handling</w:t>
      </w:r>
    </w:p>
    <w:p>
      <w:pPr>
        <w:pStyle w:val="ListBullet"/>
      </w:pPr>
      <w:r>
        <w:t xml:space="preserve">default (General Error): The request may or may not be safe to retry depending on method/status and whether a response was received. </w:t>
        <w:br/>
        <w:br/>
        <w:t>If no response is returned, a network error or timeout may have occurred.</w:t>
        <w:br/>
        <w:t>Retrying PUT is generally not safe (per the documentation), unless you received 503 Service Unavailable or 423 Locked.</w:t>
      </w:r>
    </w:p>
    <w:p>
      <w:r>
        <w:br w:type="page"/>
      </w:r>
    </w:p>
    <w:p>
      <w:pPr>
        <w:pStyle w:val="Heading2"/>
      </w:pPr>
      <w:r>
        <w:t>138. [GET] Get Request Authentication Details</w:t>
      </w:r>
    </w:p>
    <w:p>
      <w:r>
        <w:rPr>
          <w:b/>
        </w:rPr>
        <w:t xml:space="preserve">Endpoint: </w:t>
      </w:r>
      <w:r>
        <w:rPr>
          <w:rFonts w:ascii="Courier New" w:hAnsi="Courier New"/>
          <w:sz w:val="18"/>
        </w:rPr>
        <w:t>/api/v2/auth</w:t>
      </w:r>
    </w:p>
    <w:p>
      <w:pPr>
        <w:pStyle w:val="Heading3"/>
      </w:pPr>
      <w:r>
        <w:t>Method</w:t>
      </w:r>
    </w:p>
    <w:p>
      <w:r>
        <w:t>GET</w:t>
      </w:r>
    </w:p>
    <w:p>
      <w:pPr>
        <w:pStyle w:val="Heading3"/>
      </w:pPr>
      <w:r>
        <w:t>URL</w:t>
      </w:r>
    </w:p>
    <w:p>
      <w:r>
        <w:t>https://console.neon.tech/api/v2/auth</w:t>
      </w:r>
    </w:p>
    <w:p>
      <w:pPr>
        <w:pStyle w:val="Heading3"/>
      </w:pPr>
      <w:r>
        <w:t>Description</w:t>
      </w:r>
    </w:p>
    <w:p>
      <w:r>
        <w:t>Returns authentication information about the passed credentials. The credentials may correspond to an API key, Bearer token, or an OAuth session.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"account_id": "acc_1234567890",</w:t>
        <w:br/>
        <w:t xml:space="preserve"> "auth_method": "api_key_user",</w:t>
        <w:br/>
        <w:t xml:space="preserve"> "auth_data":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"request_id": "req_01HXYZABCDEF234567890",</w:t>
        <w:br/>
        <w:t xml:space="preserve"> "code": "string",</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Required. Account identifier for the authenticated entity.</w:t>
            </w:r>
          </w:p>
        </w:tc>
      </w:tr>
      <w:tr>
        <w:tc>
          <w:tcPr>
            <w:tcW w:type="dxa" w:w="2880"/>
          </w:tcPr>
          <w:p>
            <w:r>
              <w:t>auth_method</w:t>
            </w:r>
          </w:p>
        </w:tc>
        <w:tc>
          <w:tcPr>
            <w:tcW w:type="dxa" w:w="2880"/>
          </w:tcPr>
          <w:p>
            <w:r>
              <w:t>string</w:t>
            </w:r>
          </w:p>
        </w:tc>
        <w:tc>
          <w:tcPr>
            <w:tcW w:type="dxa" w:w="2880"/>
          </w:tcPr>
          <w:p>
            <w:r>
              <w:t>Required. Authentication method used. Possible values: keycloak, session_cookie, api_key_user, api_key_org, oauth.</w:t>
            </w:r>
          </w:p>
        </w:tc>
      </w:tr>
      <w:tr>
        <w:tc>
          <w:tcPr>
            <w:tcW w:type="dxa" w:w="2880"/>
          </w:tcPr>
          <w:p>
            <w:r>
              <w:t>auth_data</w:t>
            </w:r>
          </w:p>
        </w:tc>
        <w:tc>
          <w:tcPr>
            <w:tcW w:type="dxa" w:w="2880"/>
          </w:tcPr>
          <w:p>
            <w:r>
              <w:t>string</w:t>
            </w:r>
          </w:p>
        </w:tc>
        <w:tc>
          <w:tcPr>
            <w:tcW w:type="dxa" w:w="2880"/>
          </w:tcPr>
          <w:p>
            <w:r>
              <w:t>Additional authentication-related data.</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request, useful for debugging. Can be set by sending X-Request-ID in the request; otherwise generated automatically.</w:t>
            </w:r>
          </w:p>
        </w:tc>
      </w:tr>
      <w:tr>
        <w:tc>
          <w:tcPr>
            <w:tcW w:type="dxa" w:w="2880"/>
          </w:tcPr>
          <w:p>
            <w:r>
              <w:t>code</w:t>
            </w:r>
          </w:p>
        </w:tc>
        <w:tc>
          <w:tcPr>
            <w:tcW w:type="dxa" w:w="2880"/>
          </w:tcPr>
          <w:p>
            <w:r>
              <w:t>string</w:t>
            </w:r>
          </w:p>
        </w:tc>
        <w:tc>
          <w:tcPr>
            <w:tcW w:type="dxa" w:w="2880"/>
          </w:tcPr>
          <w:p>
            <w:r>
              <w:t>Required. Error code.</w:t>
            </w:r>
          </w:p>
        </w:tc>
      </w:tr>
      <w:tr>
        <w:tc>
          <w:tcPr>
            <w:tcW w:type="dxa" w:w="2880"/>
          </w:tcPr>
          <w:p>
            <w:r>
              <w:t>message</w:t>
            </w:r>
          </w:p>
        </w:tc>
        <w:tc>
          <w:tcPr>
            <w:tcW w:type="dxa" w:w="2880"/>
          </w:tcPr>
          <w:p>
            <w:r>
              <w:t>string</w:t>
            </w:r>
          </w:p>
        </w:tc>
        <w:tc>
          <w:tcPr>
            <w:tcW w:type="dxa" w:w="2880"/>
          </w:tcPr>
          <w:p>
            <w:r>
              <w:t>Required. Error message.</w:t>
            </w:r>
          </w:p>
        </w:tc>
      </w:tr>
    </w:tbl>
    <w:p/>
    <w:p>
      <w:pPr>
        <w:pStyle w:val="Heading3"/>
      </w:pPr>
      <w:r>
        <w:t>Notes</w:t>
      </w:r>
    </w:p>
    <w:p>
      <w:pPr>
        <w:pStyle w:val="ListBullet"/>
      </w:pPr>
      <w:r>
        <w:t>You can provide your own request identifier by including an X-Request-ID header; if omitted, the server generates one.</w:t>
      </w:r>
    </w:p>
    <w:p>
      <w:pPr>
        <w:pStyle w:val="ListBullet"/>
      </w:pPr>
      <w:r>
        <w:t xml:space="preserve">Retry safety guidance from the docs: </w:t>
        <w:br/>
        <w:br/>
        <w:t>GET requests are idempotent and generally safe to retry after a network error or timeout.</w:t>
        <w:br/>
        <w:t>Any request that returns 503 Service Unavailable is always safe to retry.</w:t>
        <w:br/>
        <w:t>Any request that returns 423 Locked is safe to retry (resource temporarily locked).</w:t>
      </w:r>
    </w:p>
    <w:p>
      <w:pPr>
        <w:pStyle w:val="Heading3"/>
      </w:pPr>
      <w:r>
        <w:t>Sample Request</w:t>
      </w:r>
    </w:p>
    <w:p>
      <w:r>
        <w:rPr>
          <w:b/>
          <w:color w:val="666666"/>
          <w:sz w:val="16"/>
        </w:rPr>
        <w:t>[bash]</w:t>
      </w:r>
    </w:p>
    <w:p>
      <w:pPr>
        <w:shd w:fill="F2F2F2" w:val="clear"/>
      </w:pPr>
      <w:r>
        <w:rPr>
          <w:rFonts w:ascii="Courier New" w:hAnsi="Courier New"/>
          <w:sz w:val="17"/>
        </w:rPr>
        <w:t>curl -i --location --request GET 'https://console.neon.tech/api/v2/auth'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